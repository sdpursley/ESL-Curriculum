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5 (Week 5): Don't Worry, I'll Do It</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audio/L3_L5_listening.mp3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offering help and making promises at work, with a neighbor, and at a school event, with </w:t>
            </w:r>
            <w:r>
              <w:rPr>
                <w:b w:val="0"/>
                <w:i/>
                <w:sz w:val="21"/>
              </w:rPr>
              <w:t>I'll…</w:t>
            </w:r>
            <w:r>
              <w:rPr>
                <w:b w:val="0"/>
                <w:i w:val="0"/>
                <w:sz w:val="21"/>
              </w:rPr>
              <w:t xml:space="preserve">, </w:t>
            </w:r>
            <w:r>
              <w:rPr>
                <w:b w:val="0"/>
                <w:i/>
                <w:sz w:val="21"/>
              </w:rPr>
              <w:t>Will you…?</w:t>
            </w:r>
            <w:r>
              <w:rPr>
                <w:b w:val="0"/>
                <w:i w:val="0"/>
                <w:sz w:val="21"/>
              </w:rPr>
              <w:t xml:space="preserve">, </w:t>
            </w:r>
            <w:r>
              <w:rPr>
                <w:b w:val="0"/>
                <w:i/>
                <w:sz w:val="21"/>
              </w:rPr>
              <w:t>I won't…</w:t>
            </w:r>
            <w:r>
              <w:rPr>
                <w:b w:val="0"/>
                <w:i w:val="0"/>
                <w:sz w:val="21"/>
              </w:rPr>
              <w:t xml:space="preserve">, and </w:t>
            </w:r>
            <w:r>
              <w:rPr>
                <w:b w:val="0"/>
                <w:i/>
                <w:sz w:val="21"/>
              </w:rPr>
              <w:t>will</w:t>
            </w:r>
            <w:r>
              <w:rPr>
                <w:b w:val="0"/>
                <w:i w:val="0"/>
                <w:sz w:val="21"/>
              </w:rPr>
              <w:t xml:space="preserve"> (decided now) vs. </w:t>
            </w:r>
            <w:r>
              <w:rPr>
                <w:b w:val="0"/>
                <w:i/>
                <w:sz w:val="21"/>
              </w:rPr>
              <w:t>going to</w:t>
            </w:r>
            <w:r>
              <w:rPr>
                <w:b w:val="0"/>
                <w:i w:val="0"/>
                <w:sz w:val="21"/>
              </w:rPr>
              <w:t xml:space="preserve"> (planned before).</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5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47"/>
        <w:gridCol w:w="1672"/>
        <w:gridCol w:w="5027"/>
      </w:tblGrid>
      <w:tr>
        <w:trPr>
          <w:cantSplit/>
          <w:tblHeader/>
        </w:trPr>
        <w:tc>
          <w:tcPr>
            <w:tcW w:type="dxa" w:w="2948"/>
            <w:vAlign w:val="center"/>
            <w:shd w:val="clear" w:color="auto" w:fill="1F3A5F"/>
          </w:tcPr>
          <w:p>
            <w:pPr>
              <w:keepNext/>
              <w:spacing w:after="0" w:before="0" w:line="264" w:lineRule="auto"/>
            </w:pPr>
            <w:r>
              <w:rPr>
                <w:b/>
                <w:i w:val="0"/>
                <w:color w:val="FFFFFF"/>
                <w:sz w:val="19"/>
              </w:rPr>
              <w:t>Before (review only)</w:t>
            </w:r>
          </w:p>
        </w:tc>
        <w:tc>
          <w:tcPr>
            <w:tcW w:type="dxa" w:w="1672"/>
            <w:vAlign w:val="center"/>
            <w:shd w:val="clear" w:color="auto" w:fill="1F3A5F"/>
          </w:tcPr>
          <w:p>
            <w:pPr>
              <w:keepNext/>
              <w:spacing w:after="0" w:before="0" w:line="264" w:lineRule="auto"/>
            </w:pPr>
            <w:r>
              <w:rPr>
                <w:b/>
                <w:i w:val="0"/>
                <w:color w:val="FFFFFF"/>
                <w:sz w:val="19"/>
              </w:rPr>
              <w:t>Where</w:t>
            </w:r>
          </w:p>
        </w:tc>
        <w:tc>
          <w:tcPr>
            <w:tcW w:type="dxa" w:w="5028"/>
            <w:vAlign w:val="center"/>
            <w:shd w:val="clear" w:color="auto" w:fill="1F3A5F"/>
          </w:tcPr>
          <w:p>
            <w:pPr>
              <w:keepNext/>
              <w:spacing w:after="0" w:before="0" w:line="264" w:lineRule="auto"/>
            </w:pPr>
            <w:r>
              <w:rPr>
                <w:b/>
                <w:i w:val="0"/>
                <w:color w:val="FFFFFF"/>
                <w:sz w:val="19"/>
              </w:rPr>
              <w:t>New in Level 3 Lesson 5</w:t>
            </w:r>
          </w:p>
        </w:tc>
      </w:tr>
      <w:tr>
        <w:trPr>
          <w:cantSplit/>
        </w:trPr>
        <w:tc>
          <w:tcPr>
            <w:tcW w:type="dxa" w:w="2948"/>
            <w:vAlign w:val="center"/>
          </w:tcPr>
          <w:p>
            <w:pPr>
              <w:keepNext/>
              <w:spacing w:after="0" w:before="0" w:line="264" w:lineRule="auto"/>
            </w:pPr>
            <w:r>
              <w:rPr>
                <w:b w:val="0"/>
                <w:i/>
                <w:sz w:val="19"/>
              </w:rPr>
              <w:t>will</w:t>
            </w:r>
            <w:r>
              <w:rPr>
                <w:b w:val="0"/>
                <w:i w:val="0"/>
                <w:sz w:val="19"/>
              </w:rPr>
              <w:t xml:space="preserve"> for offers (to recognize only)</w:t>
            </w:r>
          </w:p>
        </w:tc>
        <w:tc>
          <w:tcPr>
            <w:tcW w:type="dxa" w:w="1672"/>
            <w:vAlign w:val="center"/>
          </w:tcPr>
          <w:p>
            <w:pPr>
              <w:keepNext/>
              <w:spacing w:after="0" w:before="0" w:line="264" w:lineRule="auto"/>
            </w:pPr>
            <w:r>
              <w:rPr>
                <w:b w:val="0"/>
                <w:i w:val="0"/>
                <w:sz w:val="19"/>
              </w:rPr>
              <w:t>Level 2 Lesson 13</w:t>
            </w:r>
          </w:p>
        </w:tc>
        <w:tc>
          <w:tcPr>
            <w:tcW w:type="dxa" w:w="5028"/>
            <w:vAlign w:val="center"/>
          </w:tcPr>
          <w:p>
            <w:pPr>
              <w:keepNext/>
              <w:spacing w:after="0" w:before="0" w:line="264" w:lineRule="auto"/>
            </w:pPr>
            <w:r>
              <w:rPr>
                <w:b w:val="0"/>
                <w:i/>
                <w:sz w:val="19"/>
              </w:rPr>
              <w:t>I'll</w:t>
            </w:r>
            <w:r>
              <w:rPr>
                <w:b w:val="0"/>
                <w:i w:val="0"/>
                <w:sz w:val="19"/>
              </w:rPr>
              <w:t xml:space="preserve"> for offers and quick decisions: </w:t>
            </w:r>
            <w:r>
              <w:rPr>
                <w:b w:val="0"/>
                <w:i/>
                <w:sz w:val="19"/>
              </w:rPr>
              <w:t>I'll get it.</w:t>
            </w:r>
          </w:p>
        </w:tc>
      </w:tr>
      <w:tr>
        <w:trPr>
          <w:cantSplit/>
        </w:trPr>
        <w:tc>
          <w:tcPr>
            <w:tcW w:type="dxa" w:w="2948"/>
            <w:vAlign w:val="center"/>
            <w:shd w:val="clear" w:color="auto" w:fill="EEF4F7"/>
          </w:tcPr>
          <w:p>
            <w:pPr>
              <w:keepNext/>
              <w:spacing w:after="0" w:before="0" w:line="264" w:lineRule="auto"/>
            </w:pPr>
            <w:r>
              <w:rPr>
                <w:b w:val="0"/>
                <w:i/>
                <w:sz w:val="19"/>
              </w:rPr>
              <w:t>be going to</w:t>
            </w:r>
            <w:r>
              <w:rPr>
                <w:b w:val="0"/>
                <w:i w:val="0"/>
                <w:sz w:val="19"/>
              </w:rPr>
              <w:t xml:space="preserve"> for plans</w:t>
            </w:r>
          </w:p>
        </w:tc>
        <w:tc>
          <w:tcPr>
            <w:tcW w:type="dxa" w:w="1672"/>
            <w:vAlign w:val="center"/>
            <w:shd w:val="clear" w:color="auto" w:fill="EEF4F7"/>
          </w:tcPr>
          <w:p>
            <w:pPr>
              <w:keepNext/>
              <w:spacing w:after="0" w:before="0" w:line="264" w:lineRule="auto"/>
            </w:pPr>
            <w:r>
              <w:rPr>
                <w:b w:val="0"/>
                <w:i w:val="0"/>
                <w:sz w:val="19"/>
              </w:rPr>
              <w:t>Level 2 Lesson 11</w:t>
            </w:r>
          </w:p>
        </w:tc>
        <w:tc>
          <w:tcPr>
            <w:tcW w:type="dxa" w:w="5028"/>
            <w:vAlign w:val="center"/>
            <w:shd w:val="clear" w:color="auto" w:fill="EEF4F7"/>
          </w:tcPr>
          <w:p>
            <w:pPr>
              <w:keepNext/>
              <w:spacing w:after="0" w:before="0" w:line="264" w:lineRule="auto"/>
            </w:pPr>
            <w:r>
              <w:rPr>
                <w:b w:val="0"/>
                <w:i/>
                <w:sz w:val="19"/>
              </w:rPr>
              <w:t>will</w:t>
            </w:r>
            <w:r>
              <w:rPr>
                <w:b w:val="0"/>
                <w:i w:val="0"/>
                <w:sz w:val="19"/>
              </w:rPr>
              <w:t xml:space="preserve"> (decided now) vs. </w:t>
            </w:r>
            <w:r>
              <w:rPr>
                <w:b w:val="0"/>
                <w:i/>
                <w:sz w:val="19"/>
              </w:rPr>
              <w:t>going to</w:t>
            </w:r>
            <w:r>
              <w:rPr>
                <w:b w:val="0"/>
                <w:i w:val="0"/>
                <w:sz w:val="19"/>
              </w:rPr>
              <w:t xml:space="preserve"> (planned before)</w:t>
            </w:r>
          </w:p>
        </w:tc>
      </w:tr>
      <w:tr>
        <w:trPr>
          <w:cantSplit/>
        </w:trPr>
        <w:tc>
          <w:tcPr>
            <w:tcW w:type="dxa" w:w="2948"/>
            <w:vAlign w:val="center"/>
          </w:tcPr>
          <w:p>
            <w:pPr>
              <w:keepNext/>
              <w:spacing w:after="0" w:before="0" w:line="264" w:lineRule="auto"/>
            </w:pPr>
            <w:r>
              <w:rPr>
                <w:b w:val="0"/>
                <w:i/>
                <w:sz w:val="19"/>
              </w:rPr>
              <w:t>Can / Could you…?</w:t>
            </w:r>
          </w:p>
        </w:tc>
        <w:tc>
          <w:tcPr>
            <w:tcW w:type="dxa" w:w="1672"/>
            <w:vAlign w:val="center"/>
          </w:tcPr>
          <w:p>
            <w:pPr>
              <w:keepNext/>
              <w:spacing w:after="0" w:before="0" w:line="264" w:lineRule="auto"/>
            </w:pPr>
            <w:r>
              <w:rPr>
                <w:b w:val="0"/>
                <w:i w:val="0"/>
                <w:sz w:val="19"/>
              </w:rPr>
              <w:t>Level 2 Lesson 12</w:t>
            </w:r>
          </w:p>
        </w:tc>
        <w:tc>
          <w:tcPr>
            <w:tcW w:type="dxa" w:w="5028"/>
            <w:vAlign w:val="center"/>
          </w:tcPr>
          <w:p>
            <w:pPr>
              <w:keepNext/>
              <w:spacing w:after="0" w:before="0" w:line="264" w:lineRule="auto"/>
            </w:pPr>
            <w:r>
              <w:rPr>
                <w:b w:val="0"/>
                <w:i w:val="0"/>
                <w:sz w:val="19"/>
              </w:rPr>
              <w:t xml:space="preserve">Promises: </w:t>
            </w:r>
            <w:r>
              <w:rPr>
                <w:b w:val="0"/>
                <w:i/>
                <w:sz w:val="19"/>
              </w:rPr>
              <w:t>Will you call me? Yes, I will. I won't forget.</w:t>
            </w:r>
          </w:p>
        </w:tc>
      </w:tr>
      <w:tr>
        <w:trPr>
          <w:cantSplit/>
        </w:trPr>
        <w:tc>
          <w:tcPr>
            <w:tcW w:type="dxa" w:w="2948"/>
            <w:vAlign w:val="center"/>
            <w:shd w:val="clear" w:color="auto" w:fill="EEF4F7"/>
          </w:tcPr>
          <w:p>
            <w:pPr>
              <w:keepNext/>
              <w:spacing w:after="0" w:before="0" w:line="264" w:lineRule="auto"/>
            </w:pPr>
            <w:r>
              <w:rPr>
                <w:b w:val="0"/>
                <w:i w:val="0"/>
                <w:sz w:val="19"/>
              </w:rPr>
              <w:t xml:space="preserve">Past continuous + </w:t>
            </w:r>
            <w:r>
              <w:rPr>
                <w:b w:val="0"/>
                <w:i/>
                <w:sz w:val="19"/>
              </w:rPr>
              <w:t>when / while</w:t>
            </w:r>
          </w:p>
        </w:tc>
        <w:tc>
          <w:tcPr>
            <w:tcW w:type="dxa" w:w="1672"/>
            <w:vAlign w:val="center"/>
            <w:shd w:val="clear" w:color="auto" w:fill="EEF4F7"/>
          </w:tcPr>
          <w:p>
            <w:pPr>
              <w:keepNext/>
              <w:spacing w:after="0" w:before="0" w:line="264" w:lineRule="auto"/>
            </w:pPr>
            <w:r>
              <w:rPr>
                <w:b w:val="0"/>
                <w:i w:val="0"/>
                <w:sz w:val="19"/>
              </w:rPr>
              <w:t>Level 3 Lesson 4</w:t>
            </w:r>
          </w:p>
        </w:tc>
        <w:tc>
          <w:tcPr>
            <w:tcW w:type="dxa" w:w="5028"/>
            <w:vAlign w:val="center"/>
            <w:shd w:val="clear" w:color="auto" w:fill="EEF4F7"/>
          </w:tcPr>
          <w:p>
            <w:pPr>
              <w:keepNext/>
              <w:spacing w:after="0" w:before="0" w:line="264" w:lineRule="auto"/>
            </w:pPr>
            <w:r>
              <w:rPr>
                <w:b w:val="0"/>
                <w:i w:val="0"/>
                <w:sz w:val="19"/>
              </w:rPr>
              <w:t>Opening Talk and Homework review</w:t>
            </w:r>
          </w:p>
        </w:tc>
      </w:tr>
      <w:tr>
        <w:trPr>
          <w:cantSplit/>
        </w:trPr>
        <w:tc>
          <w:tcPr>
            <w:tcW w:type="dxa" w:w="2948"/>
            <w:vAlign w:val="center"/>
          </w:tcPr>
          <w:p>
            <w:pPr>
              <w:spacing w:after="0" w:before="0" w:line="264" w:lineRule="auto"/>
            </w:pPr>
            <w:r>
              <w:rPr>
                <w:b w:val="0"/>
                <w:i/>
                <w:sz w:val="19"/>
              </w:rPr>
              <w:t>because / so</w:t>
            </w:r>
          </w:p>
        </w:tc>
        <w:tc>
          <w:tcPr>
            <w:tcW w:type="dxa" w:w="1672"/>
            <w:vAlign w:val="center"/>
          </w:tcPr>
          <w:p>
            <w:pPr>
              <w:spacing w:after="0" w:before="0" w:line="264" w:lineRule="auto"/>
            </w:pPr>
            <w:r>
              <w:rPr>
                <w:b w:val="0"/>
                <w:i w:val="0"/>
                <w:sz w:val="19"/>
              </w:rPr>
              <w:t>Level 3 Lesson 1</w:t>
            </w:r>
          </w:p>
        </w:tc>
        <w:tc>
          <w:tcPr>
            <w:tcW w:type="dxa" w:w="5028"/>
            <w:vAlign w:val="center"/>
          </w:tcPr>
          <w:p>
            <w:pPr>
              <w:spacing w:after="0" w:before="0" w:line="264" w:lineRule="auto"/>
            </w:pPr>
            <w:r>
              <w:rPr>
                <w:b w:val="0"/>
                <w:i/>
                <w:sz w:val="19"/>
              </w:rPr>
              <w:t>I'll drive, because I have a big car.</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Don't Worry, I'll Do It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5 (Week 5): Don't Worry, I'll Do It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offer help with </w:t>
            </w:r>
            <w:r>
              <w:rPr>
                <w:b w:val="0"/>
                <w:i/>
                <w:sz w:val="23"/>
              </w:rPr>
              <w:t>I'll…</w:t>
            </w:r>
            <w:r>
              <w:rPr>
                <w:b w:val="0"/>
                <w:i w:val="0"/>
                <w:sz w:val="23"/>
              </w:rPr>
              <w:t xml:space="preserve"> (</w:t>
            </w:r>
            <w:r>
              <w:rPr>
                <w:b w:val="0"/>
                <w:i/>
                <w:sz w:val="23"/>
              </w:rPr>
              <w:t>The phone's ringing. I'll get it.</w:t>
            </w:r>
            <w:r>
              <w:rPr>
                <w:b w:val="0"/>
                <w:i w:val="0"/>
                <w:sz w:val="23"/>
              </w:rPr>
              <w:t>)</w:t>
            </w:r>
          </w:p>
          <w:p>
            <w:pPr>
              <w:spacing w:after="80" w:before="0" w:line="276" w:lineRule="auto"/>
              <w:ind w:left="317" w:hanging="259"/>
            </w:pPr>
            <w:r>
              <w:rPr>
                <w:b/>
                <w:color w:val="1B6F7A"/>
                <w:sz w:val="23"/>
              </w:rPr>
              <w:t xml:space="preserve">•  </w:t>
            </w:r>
            <w:r>
              <w:rPr>
                <w:b w:val="0"/>
                <w:i w:val="0"/>
                <w:sz w:val="23"/>
              </w:rPr>
              <w:t>make a promise (</w:t>
            </w:r>
            <w:r>
              <w:rPr>
                <w:b w:val="0"/>
                <w:i/>
                <w:sz w:val="23"/>
              </w:rPr>
              <w:t>I'll call you back. Don't worry, I won't forget.</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Will you…? → Yes, I will. / No, I won't.</w:t>
            </w:r>
          </w:p>
          <w:p>
            <w:pPr>
              <w:spacing w:after="80" w:before="0" w:line="276" w:lineRule="auto"/>
              <w:ind w:left="317" w:hanging="259"/>
            </w:pPr>
            <w:r>
              <w:rPr>
                <w:b/>
                <w:color w:val="1B6F7A"/>
                <w:sz w:val="23"/>
              </w:rPr>
              <w:t xml:space="preserve">•  </w:t>
            </w:r>
            <w:r>
              <w:rPr>
                <w:b w:val="0"/>
                <w:i w:val="0"/>
                <w:sz w:val="23"/>
              </w:rPr>
              <w:t xml:space="preserve">understand </w:t>
            </w:r>
            <w:r>
              <w:rPr>
                <w:b w:val="0"/>
                <w:i/>
                <w:sz w:val="23"/>
              </w:rPr>
              <w:t>Do you want me to…?</w:t>
            </w:r>
            <w:r>
              <w:rPr>
                <w:b w:val="0"/>
                <w:i w:val="0"/>
                <w:sz w:val="23"/>
              </w:rPr>
              <w:t xml:space="preserve"> and </w:t>
            </w:r>
            <w:r>
              <w:rPr>
                <w:b w:val="0"/>
                <w:i/>
                <w:sz w:val="23"/>
              </w:rPr>
              <w:t>Shall I…?</w:t>
            </w:r>
          </w:p>
          <w:p>
            <w:pPr>
              <w:spacing w:after="80" w:before="0" w:line="276" w:lineRule="auto"/>
              <w:ind w:left="317" w:hanging="259"/>
            </w:pPr>
            <w:r>
              <w:rPr>
                <w:b/>
                <w:color w:val="1B6F7A"/>
                <w:sz w:val="23"/>
              </w:rPr>
              <w:t xml:space="preserve">•  </w:t>
            </w:r>
            <w:r>
              <w:rPr>
                <w:b w:val="0"/>
                <w:i w:val="0"/>
                <w:sz w:val="23"/>
              </w:rPr>
              <w:t xml:space="preserve">choose </w:t>
            </w:r>
            <w:r>
              <w:rPr>
                <w:b w:val="0"/>
                <w:i/>
                <w:sz w:val="23"/>
              </w:rPr>
              <w:t>will</w:t>
            </w:r>
            <w:r>
              <w:rPr>
                <w:b w:val="0"/>
                <w:i w:val="0"/>
                <w:sz w:val="23"/>
              </w:rPr>
              <w:t xml:space="preserve"> (decided now) or </w:t>
            </w:r>
            <w:r>
              <w:rPr>
                <w:b w:val="0"/>
                <w:i/>
                <w:sz w:val="23"/>
              </w:rPr>
              <w:t>going to</w:t>
            </w:r>
            <w:r>
              <w:rPr>
                <w:b w:val="0"/>
                <w:i w:val="0"/>
                <w:sz w:val="23"/>
              </w:rPr>
              <w:t xml:space="preserve"> (planned before)</w:t>
            </w:r>
          </w:p>
          <w:p>
            <w:pPr>
              <w:spacing w:after="80" w:before="0" w:line="276" w:lineRule="auto"/>
              <w:ind w:left="317" w:hanging="259"/>
            </w:pPr>
            <w:r>
              <w:rPr>
                <w:b/>
                <w:color w:val="1B6F7A"/>
                <w:sz w:val="23"/>
              </w:rPr>
              <w:t xml:space="preserve">•  </w:t>
            </w:r>
            <w:r>
              <w:rPr>
                <w:b w:val="0"/>
                <w:i w:val="0"/>
                <w:sz w:val="23"/>
              </w:rPr>
              <w:t>read a school flyer and a sign-up sheet, and write a short text message offering help</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5 (print for the number expected + 3 spares)</w:t>
            </w:r>
          </w:p>
          <w:p>
            <w:pPr>
              <w:spacing w:after="80" w:before="0" w:line="276" w:lineRule="auto"/>
              <w:ind w:left="317" w:hanging="259"/>
            </w:pPr>
            <w:r>
              <w:rPr>
                <w:b/>
                <w:color w:val="1B6F7A"/>
                <w:sz w:val="23"/>
              </w:rPr>
              <w:t xml:space="preserve">•  </w:t>
            </w:r>
            <w:r>
              <w:rPr>
                <w:b w:val="0"/>
                <w:i w:val="0"/>
                <w:sz w:val="23"/>
              </w:rPr>
              <w:t>Talk Time: the Problem Cards and the Event Board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L3_L5_listening.mp3</w:t>
            </w:r>
          </w:p>
          <w:p>
            <w:pPr>
              <w:spacing w:after="80" w:before="0" w:line="276" w:lineRule="auto"/>
              <w:ind w:left="317" w:hanging="259"/>
            </w:pPr>
            <w:r>
              <w:rPr>
                <w:b/>
                <w:color w:val="1B6F7A"/>
                <w:sz w:val="23"/>
              </w:rPr>
              <w:t xml:space="preserve">•  </w:t>
            </w:r>
            <w:r>
              <w:rPr>
                <w:b w:val="0"/>
                <w:i w:val="0"/>
                <w:sz w:val="23"/>
              </w:rPr>
              <w:t xml:space="preserve">optional: a heavy bag or a box to show </w:t>
            </w:r>
            <w:r>
              <w:rPr>
                <w:b w:val="0"/>
                <w:i/>
                <w:sz w:val="23"/>
              </w:rPr>
              <w:t>carry</w:t>
            </w:r>
            <w:r>
              <w:rPr>
                <w:b w:val="0"/>
                <w:i w:val="0"/>
                <w:sz w:val="23"/>
              </w:rPr>
              <w:t xml:space="preserve"> and </w:t>
            </w:r>
            <w:r>
              <w:rPr>
                <w:b w:val="0"/>
                <w:i/>
                <w:sz w:val="23"/>
              </w:rPr>
              <w:t>offer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offer • </w:t>
            </w:r>
            <w:r>
              <w:rPr>
                <w:rFonts w:ascii="DejaVu Sans" w:hAnsi="DejaVu Sans" w:cs="DejaVu Sans" w:eastAsia="DejaVu Sans"/>
                <w:b w:val="0"/>
                <w:color w:val="C07A00"/>
                <w:sz w:val="23"/>
              </w:rPr>
              <w:t>★</w:t>
            </w:r>
            <w:r>
              <w:rPr>
                <w:b w:val="0"/>
                <w:i w:val="0"/>
                <w:sz w:val="23"/>
              </w:rPr>
              <w:t xml:space="preserve"> promise • </w:t>
            </w:r>
            <w:r>
              <w:rPr>
                <w:rFonts w:ascii="DejaVu Sans" w:hAnsi="DejaVu Sans" w:cs="DejaVu Sans" w:eastAsia="DejaVu Sans"/>
                <w:b w:val="0"/>
                <w:color w:val="C07A00"/>
                <w:sz w:val="23"/>
              </w:rPr>
              <w:t>★</w:t>
            </w:r>
            <w:r>
              <w:rPr>
                <w:b w:val="0"/>
                <w:i w:val="0"/>
                <w:sz w:val="23"/>
              </w:rPr>
              <w:t xml:space="preserve"> carry • </w:t>
            </w:r>
            <w:r>
              <w:rPr>
                <w:rFonts w:ascii="DejaVu Sans" w:hAnsi="DejaVu Sans" w:cs="DejaVu Sans" w:eastAsia="DejaVu Sans"/>
                <w:b w:val="0"/>
                <w:color w:val="C07A00"/>
                <w:sz w:val="23"/>
              </w:rPr>
              <w:t>★</w:t>
            </w:r>
            <w:r>
              <w:rPr>
                <w:b w:val="0"/>
                <w:i w:val="0"/>
                <w:sz w:val="23"/>
              </w:rPr>
              <w:t xml:space="preserve"> set up • </w:t>
            </w:r>
            <w:r>
              <w:rPr>
                <w:rFonts w:ascii="DejaVu Sans" w:hAnsi="DejaVu Sans" w:cs="DejaVu Sans" w:eastAsia="DejaVu Sans"/>
                <w:b w:val="0"/>
                <w:color w:val="C07A00"/>
                <w:sz w:val="23"/>
              </w:rPr>
              <w:t>★</w:t>
            </w:r>
            <w:r>
              <w:rPr>
                <w:b w:val="0"/>
                <w:i w:val="0"/>
                <w:sz w:val="23"/>
              </w:rPr>
              <w:t xml:space="preserve"> clean up • </w:t>
            </w:r>
            <w:r>
              <w:rPr>
                <w:rFonts w:ascii="DejaVu Sans" w:hAnsi="DejaVu Sans" w:cs="DejaVu Sans" w:eastAsia="DejaVu Sans"/>
                <w:b w:val="0"/>
                <w:color w:val="C07A00"/>
                <w:sz w:val="23"/>
              </w:rPr>
              <w:t>★</w:t>
            </w:r>
            <w:r>
              <w:rPr>
                <w:b w:val="0"/>
                <w:i w:val="0"/>
                <w:sz w:val="23"/>
              </w:rPr>
              <w:t xml:space="preserve"> bring • </w:t>
            </w:r>
            <w:r>
              <w:rPr>
                <w:rFonts w:ascii="DejaVu Sans" w:hAnsi="DejaVu Sans" w:cs="DejaVu Sans" w:eastAsia="DejaVu Sans"/>
                <w:b w:val="0"/>
                <w:color w:val="C07A00"/>
                <w:sz w:val="23"/>
              </w:rPr>
              <w:t>★</w:t>
            </w:r>
            <w:r>
              <w:rPr>
                <w:b w:val="0"/>
                <w:i w:val="0"/>
                <w:sz w:val="23"/>
              </w:rPr>
              <w:t xml:space="preserve"> lend • </w:t>
            </w:r>
            <w:r>
              <w:rPr>
                <w:rFonts w:ascii="DejaVu Sans" w:hAnsi="DejaVu Sans" w:cs="DejaVu Sans" w:eastAsia="DejaVu Sans"/>
                <w:b w:val="0"/>
                <w:color w:val="C07A00"/>
                <w:sz w:val="23"/>
              </w:rPr>
              <w:t>★</w:t>
            </w:r>
            <w:r>
              <w:rPr>
                <w:b w:val="0"/>
                <w:i w:val="0"/>
                <w:sz w:val="23"/>
              </w:rPr>
              <w:t xml:space="preserve"> give a ride • </w:t>
            </w:r>
            <w:r>
              <w:rPr>
                <w:rFonts w:ascii="DejaVu Sans" w:hAnsi="DejaVu Sans" w:cs="DejaVu Sans" w:eastAsia="DejaVu Sans"/>
                <w:b w:val="0"/>
                <w:color w:val="C07A00"/>
                <w:sz w:val="23"/>
              </w:rPr>
              <w:t>★</w:t>
            </w:r>
            <w:r>
              <w:rPr>
                <w:b w:val="0"/>
                <w:i w:val="0"/>
                <w:sz w:val="23"/>
              </w:rPr>
              <w:t xml:space="preserve"> call back • </w:t>
            </w:r>
            <w:r>
              <w:rPr>
                <w:rFonts w:ascii="DejaVu Sans" w:hAnsi="DejaVu Sans" w:cs="DejaVu Sans" w:eastAsia="DejaVu Sans"/>
                <w:b w:val="0"/>
                <w:color w:val="C07A00"/>
                <w:sz w:val="23"/>
              </w:rPr>
              <w:t>★</w:t>
            </w:r>
            <w:r>
              <w:rPr>
                <w:b w:val="0"/>
                <w:i w:val="0"/>
                <w:sz w:val="23"/>
              </w:rPr>
              <w:t xml:space="preserve"> text • school event • flyer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065"/>
        <w:gridCol w:w="792"/>
        <w:gridCol w:w="1805"/>
        <w:gridCol w:w="232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066"/>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05"/>
            <w:vAlign w:val="center"/>
            <w:shd w:val="clear" w:color="auto" w:fill="1F3A5F"/>
          </w:tcPr>
          <w:p>
            <w:pPr>
              <w:keepNext/>
              <w:spacing w:after="0" w:before="0" w:line="264" w:lineRule="auto"/>
            </w:pPr>
            <w:r>
              <w:rPr>
                <w:b/>
                <w:i w:val="0"/>
                <w:color w:val="FFFFFF"/>
                <w:sz w:val="21"/>
              </w:rPr>
              <w:t>Grouping (15 / 7–8)</w:t>
            </w:r>
          </w:p>
        </w:tc>
        <w:tc>
          <w:tcPr>
            <w:tcW w:type="dxa" w:w="2329"/>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066"/>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805"/>
            <w:vAlign w:val="center"/>
          </w:tcPr>
          <w:p>
            <w:pPr>
              <w:keepNext/>
              <w:spacing w:after="0" w:before="0" w:line="264" w:lineRule="auto"/>
            </w:pPr>
            <w:r>
              <w:rPr>
                <w:b w:val="0"/>
                <w:i w:val="0"/>
                <w:sz w:val="21"/>
              </w:rPr>
              <w:t>Pairs (7 pairs + 1 trio / 3–4 pairs)</w:t>
            </w:r>
          </w:p>
        </w:tc>
        <w:tc>
          <w:tcPr>
            <w:tcW w:type="dxa" w:w="2329"/>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066"/>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805"/>
            <w:vAlign w:val="center"/>
            <w:shd w:val="clear" w:color="auto" w:fill="EEF4F7"/>
          </w:tcPr>
          <w:p>
            <w:pPr>
              <w:keepNext/>
              <w:spacing w:after="0" w:before="0" w:line="264" w:lineRule="auto"/>
            </w:pPr>
            <w:r>
              <w:rPr>
                <w:b w:val="0"/>
                <w:i w:val="0"/>
                <w:sz w:val="21"/>
              </w:rPr>
              <w:t>Whole class, then pairs</w:t>
            </w:r>
          </w:p>
        </w:tc>
        <w:tc>
          <w:tcPr>
            <w:tcW w:type="dxa" w:w="2329"/>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066"/>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805"/>
            <w:vAlign w:val="center"/>
          </w:tcPr>
          <w:p>
            <w:pPr>
              <w:keepNext/>
              <w:spacing w:after="0" w:before="0" w:line="264" w:lineRule="auto"/>
            </w:pPr>
            <w:r>
              <w:rPr>
                <w:b w:val="0"/>
                <w:i w:val="0"/>
                <w:sz w:val="21"/>
              </w:rPr>
              <w:t>Individuals, then pairs check</w:t>
            </w:r>
          </w:p>
        </w:tc>
        <w:tc>
          <w:tcPr>
            <w:tcW w:type="dxa" w:w="2329"/>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066"/>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I'll…</w:t>
            </w:r>
            <w:r>
              <w:rPr>
                <w:b w:val="0"/>
                <w:i w:val="0"/>
                <w:sz w:val="21"/>
              </w:rPr>
              <w:t xml:space="preserve">; </w:t>
            </w:r>
            <w:r>
              <w:rPr>
                <w:b w:val="0"/>
                <w:i/>
                <w:sz w:val="21"/>
              </w:rPr>
              <w:t>Will you…?</w:t>
            </w:r>
            <w:r>
              <w:rPr>
                <w:b w:val="0"/>
                <w:i w:val="0"/>
                <w:sz w:val="21"/>
              </w:rPr>
              <w:t xml:space="preserve">; </w:t>
            </w:r>
            <w:r>
              <w:rPr>
                <w:b w:val="0"/>
                <w:i/>
                <w:sz w:val="21"/>
              </w:rPr>
              <w:t>will</w:t>
            </w:r>
            <w:r>
              <w:rPr>
                <w:b w:val="0"/>
                <w:i w:val="0"/>
                <w:sz w:val="21"/>
              </w:rPr>
              <w:t xml:space="preserve"> vs. </w:t>
            </w:r>
            <w:r>
              <w:rPr>
                <w:b w:val="0"/>
                <w:i/>
                <w:sz w:val="21"/>
              </w:rPr>
              <w:t>going to</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805"/>
            <w:vAlign w:val="center"/>
            <w:shd w:val="clear" w:color="auto" w:fill="EEF4F7"/>
          </w:tcPr>
          <w:p>
            <w:pPr>
              <w:keepNext/>
              <w:spacing w:after="0" w:before="0" w:line="264" w:lineRule="auto"/>
            </w:pPr>
            <w:r>
              <w:rPr>
                <w:b w:val="0"/>
                <w:i w:val="0"/>
                <w:sz w:val="21"/>
              </w:rPr>
              <w:t>Whole class, then pairs</w:t>
            </w:r>
          </w:p>
        </w:tc>
        <w:tc>
          <w:tcPr>
            <w:tcW w:type="dxa" w:w="2329"/>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066"/>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05"/>
            <w:vAlign w:val="center"/>
          </w:tcPr>
          <w:p>
            <w:pPr>
              <w:keepNext/>
              <w:spacing w:after="0" w:before="0" w:line="264" w:lineRule="auto"/>
            </w:pPr>
          </w:p>
        </w:tc>
        <w:tc>
          <w:tcPr>
            <w:tcW w:type="dxa" w:w="2329"/>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066"/>
            <w:vAlign w:val="center"/>
            <w:shd w:val="clear" w:color="auto" w:fill="EEF4F7"/>
          </w:tcPr>
          <w:p>
            <w:pPr>
              <w:keepNext/>
              <w:spacing w:after="0" w:before="0" w:line="264" w:lineRule="auto"/>
            </w:pPr>
            <w:r>
              <w:rPr>
                <w:b/>
                <w:i w:val="0"/>
                <w:sz w:val="21"/>
              </w:rPr>
              <w:t>Talk Time: Problem / Offer Cards + Event Board</w:t>
            </w:r>
          </w:p>
        </w:tc>
        <w:tc>
          <w:tcPr>
            <w:tcW w:type="dxa" w:w="792"/>
            <w:vAlign w:val="center"/>
            <w:shd w:val="clear" w:color="auto" w:fill="EEF4F7"/>
          </w:tcPr>
          <w:p>
            <w:pPr>
              <w:keepNext/>
              <w:spacing w:after="0" w:before="0" w:line="264" w:lineRule="auto"/>
            </w:pPr>
            <w:r>
              <w:rPr>
                <w:b w:val="0"/>
                <w:i w:val="0"/>
                <w:sz w:val="21"/>
              </w:rPr>
              <w:t>12</w:t>
            </w:r>
          </w:p>
        </w:tc>
        <w:tc>
          <w:tcPr>
            <w:tcW w:type="dxa" w:w="1805"/>
            <w:vAlign w:val="center"/>
            <w:shd w:val="clear" w:color="auto" w:fill="EEF4F7"/>
          </w:tcPr>
          <w:p>
            <w:pPr>
              <w:keepNext/>
              <w:spacing w:after="0" w:before="0" w:line="264" w:lineRule="auto"/>
            </w:pPr>
            <w:r>
              <w:rPr>
                <w:b w:val="0"/>
                <w:i w:val="0"/>
                <w:sz w:val="21"/>
              </w:rPr>
              <w:t>Pairs, then groups of 3–4</w:t>
            </w:r>
          </w:p>
        </w:tc>
        <w:tc>
          <w:tcPr>
            <w:tcW w:type="dxa" w:w="2329"/>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066"/>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805"/>
            <w:vAlign w:val="center"/>
          </w:tcPr>
          <w:p>
            <w:pPr>
              <w:keepNext/>
              <w:spacing w:after="0" w:before="0" w:line="264" w:lineRule="auto"/>
            </w:pPr>
            <w:r>
              <w:rPr>
                <w:b w:val="0"/>
                <w:i w:val="0"/>
                <w:sz w:val="21"/>
              </w:rPr>
              <w:t>Individuals</w:t>
            </w:r>
          </w:p>
        </w:tc>
        <w:tc>
          <w:tcPr>
            <w:tcW w:type="dxa" w:w="2329"/>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066"/>
            <w:vAlign w:val="center"/>
            <w:shd w:val="clear" w:color="auto" w:fill="EEF4F7"/>
          </w:tcPr>
          <w:p>
            <w:pPr>
              <w:keepNext/>
              <w:spacing w:after="0" w:before="0" w:line="264" w:lineRule="auto"/>
            </w:pPr>
            <w:r>
              <w:rPr>
                <w:b/>
                <w:i w:val="0"/>
                <w:sz w:val="21"/>
              </w:rPr>
              <w:t>Read &amp; Write:</w:t>
            </w:r>
            <w:r>
              <w:rPr>
                <w:b w:val="0"/>
                <w:i w:val="0"/>
                <w:sz w:val="21"/>
              </w:rPr>
              <w:t xml:space="preserve"> a flyer + a sign-up sheet; a text message</w:t>
            </w:r>
          </w:p>
        </w:tc>
        <w:tc>
          <w:tcPr>
            <w:tcW w:type="dxa" w:w="792"/>
            <w:vAlign w:val="center"/>
            <w:shd w:val="clear" w:color="auto" w:fill="EEF4F7"/>
          </w:tcPr>
          <w:p>
            <w:pPr>
              <w:keepNext/>
              <w:spacing w:after="0" w:before="0" w:line="264" w:lineRule="auto"/>
            </w:pPr>
            <w:r>
              <w:rPr>
                <w:b w:val="0"/>
                <w:i w:val="0"/>
                <w:sz w:val="21"/>
              </w:rPr>
              <w:t>8</w:t>
            </w:r>
          </w:p>
        </w:tc>
        <w:tc>
          <w:tcPr>
            <w:tcW w:type="dxa" w:w="1805"/>
            <w:vAlign w:val="center"/>
            <w:shd w:val="clear" w:color="auto" w:fill="EEF4F7"/>
          </w:tcPr>
          <w:p>
            <w:pPr>
              <w:keepNext/>
              <w:spacing w:after="0" w:before="0" w:line="264" w:lineRule="auto"/>
            </w:pPr>
            <w:r>
              <w:rPr>
                <w:b w:val="0"/>
                <w:i w:val="0"/>
                <w:sz w:val="21"/>
              </w:rPr>
              <w:t>Individuals, then pairs</w:t>
            </w:r>
          </w:p>
        </w:tc>
        <w:tc>
          <w:tcPr>
            <w:tcW w:type="dxa" w:w="2329"/>
            <w:vAlign w:val="center"/>
            <w:shd w:val="clear" w:color="auto" w:fill="EEF4F7"/>
          </w:tcPr>
          <w:p>
            <w:pPr>
              <w:keepNext/>
              <w:spacing w:after="0" w:before="0" w:line="264" w:lineRule="auto"/>
            </w:pPr>
            <w:r>
              <w:rPr>
                <w:b w:val="0"/>
                <w:i w:val="0"/>
                <w:sz w:val="21"/>
              </w:rPr>
              <w:t>Reading questions only; the text becomes homework</w:t>
            </w:r>
          </w:p>
        </w:tc>
      </w:tr>
      <w:tr>
        <w:trPr>
          <w:cantSplit/>
        </w:trPr>
        <w:tc>
          <w:tcPr>
            <w:tcW w:type="dxa" w:w="1656"/>
            <w:vAlign w:val="center"/>
          </w:tcPr>
          <w:p>
            <w:pPr>
              <w:spacing w:after="0" w:before="0" w:line="264" w:lineRule="auto"/>
            </w:pPr>
            <w:r>
              <w:rPr>
                <w:b w:val="0"/>
                <w:i w:val="0"/>
                <w:sz w:val="21"/>
              </w:rPr>
              <w:t>7:25–7:30</w:t>
            </w:r>
          </w:p>
        </w:tc>
        <w:tc>
          <w:tcPr>
            <w:tcW w:type="dxa" w:w="3066"/>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805"/>
            <w:vAlign w:val="center"/>
          </w:tcPr>
          <w:p>
            <w:pPr>
              <w:spacing w:after="0" w:before="0" w:line="264" w:lineRule="auto"/>
            </w:pPr>
            <w:r>
              <w:rPr>
                <w:b w:val="0"/>
                <w:i w:val="0"/>
                <w:sz w:val="21"/>
              </w:rPr>
              <w:t>Individuals</w:t>
            </w:r>
          </w:p>
        </w:tc>
        <w:tc>
          <w:tcPr>
            <w:tcW w:type="dxa" w:w="2329"/>
            <w:vAlign w:val="center"/>
          </w:tcPr>
          <w:p>
            <w:pPr>
              <w:spacing w:after="0" w:before="0" w:line="264" w:lineRule="auto"/>
            </w:pPr>
            <w:r>
              <w:rPr>
                <w:b w:val="0"/>
                <w:i w:val="0"/>
                <w:sz w:val="21"/>
              </w:rPr>
              <w:t>Do it in Week 6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text message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Round 1 goes around the table (each person reads a card to the next person), and Round 2 is one group.</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What were you doing at…? I was…ing when…</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were you doing at 8:00 last night?" → (answer) → "</w:t>
            </w:r>
            <w:r>
              <w:rPr>
                <w:b/>
                <w:i w:val="0"/>
                <w:sz w:val="23"/>
              </w:rPr>
              <w:t>Really? Who were you with?</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4 Homework item 1 (</w:t>
            </w:r>
            <w:r>
              <w:rPr>
                <w:b w:val="0"/>
                <w:i/>
                <w:sz w:val="23"/>
              </w:rPr>
              <w:t>At 7:00 a.m., I was…</w:t>
            </w:r>
            <w:r>
              <w:rPr>
                <w:b w:val="0"/>
                <w:i w:val="0"/>
                <w:sz w:val="23"/>
              </w:rPr>
              <w:t xml:space="preserve">) to each other. Walk around. Write 2 common errors on the board (often </w:t>
            </w:r>
            <w:r>
              <w:rPr>
                <w:b w:val="0"/>
                <w:i/>
                <w:sz w:val="23"/>
              </w:rPr>
              <w:t>I was cook</w:t>
            </w:r>
            <w:r>
              <w:rPr>
                <w:b w:val="0"/>
                <w:i w:val="0"/>
                <w:sz w:val="23"/>
              </w:rPr>
              <w:t xml:space="preserve"> or </w:t>
            </w:r>
            <w:r>
              <w:rPr>
                <w:b w:val="0"/>
                <w:i/>
                <w:sz w:val="23"/>
              </w:rPr>
              <w:t>They was…</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Act out </w:t>
            </w:r>
            <w:r>
              <w:rPr>
                <w:b/>
                <w:i w:val="0"/>
                <w:sz w:val="23"/>
              </w:rPr>
              <w:t>carry</w:t>
            </w:r>
            <w:r>
              <w:rPr>
                <w:b w:val="0"/>
                <w:i w:val="0"/>
                <w:sz w:val="23"/>
              </w:rPr>
              <w:t xml:space="preserve"> (pick up a bag), </w:t>
            </w:r>
            <w:r>
              <w:rPr>
                <w:b/>
                <w:i w:val="0"/>
                <w:sz w:val="23"/>
              </w:rPr>
              <w:t>offer</w:t>
            </w:r>
            <w:r>
              <w:rPr>
                <w:b w:val="0"/>
                <w:i w:val="0"/>
                <w:sz w:val="23"/>
              </w:rPr>
              <w:t xml:space="preserve"> (raise your hand: "I'll help!"), </w:t>
            </w:r>
            <w:r>
              <w:rPr>
                <w:b/>
                <w:i w:val="0"/>
                <w:sz w:val="23"/>
              </w:rPr>
              <w:t>promise</w:t>
            </w:r>
            <w:r>
              <w:rPr>
                <w:b w:val="0"/>
                <w:i w:val="0"/>
                <w:sz w:val="23"/>
              </w:rPr>
              <w:t xml:space="preserve"> (hand on your heart: "I promise"), and </w:t>
            </w:r>
            <w:r>
              <w:rPr>
                <w:b/>
                <w:i w:val="0"/>
                <w:sz w:val="23"/>
              </w:rPr>
              <w:t>clean up</w:t>
            </w:r>
            <w:r>
              <w:rPr>
                <w:b w:val="0"/>
                <w:i w:val="0"/>
                <w:sz w:val="23"/>
              </w:rPr>
              <w:t xml:space="preserve"> (sweep).</w:t>
            </w:r>
          </w:p>
          <w:p>
            <w:pPr>
              <w:spacing w:after="80" w:before="0" w:line="276" w:lineRule="auto"/>
              <w:ind w:left="317" w:hanging="259"/>
            </w:pPr>
            <w:r>
              <w:rPr>
                <w:b/>
                <w:color w:val="1B6F7A"/>
                <w:sz w:val="23"/>
              </w:rPr>
              <w:t xml:space="preserve">•  </w:t>
            </w:r>
            <w:r>
              <w:rPr>
                <w:b/>
                <w:i w:val="0"/>
                <w:sz w:val="23"/>
              </w:rPr>
              <w:t xml:space="preserve">Show </w:t>
            </w:r>
            <w:r>
              <w:rPr>
                <w:b/>
                <w:i/>
                <w:sz w:val="23"/>
              </w:rPr>
              <w:t>offer</w:t>
            </w:r>
            <w:r>
              <w:rPr>
                <w:b/>
                <w:i w:val="0"/>
                <w:sz w:val="23"/>
              </w:rPr>
              <w:t>:</w:t>
            </w:r>
            <w:r>
              <w:rPr>
                <w:b w:val="0"/>
                <w:i w:val="0"/>
                <w:sz w:val="23"/>
              </w:rPr>
              <w:t xml:space="preserve"> pick up a heavy bag and look tired. Wait. When a learner says something, smile: "Thank you! That's an </w:t>
            </w:r>
            <w:r>
              <w:rPr>
                <w:b/>
                <w:i w:val="0"/>
                <w:sz w:val="23"/>
              </w:rPr>
              <w:t>offer</w:t>
            </w:r>
            <w:r>
              <w:rPr>
                <w:b w:val="0"/>
                <w:i w:val="0"/>
                <w:sz w:val="23"/>
              </w:rPr>
              <w:t>." Then say it for them: "</w:t>
            </w:r>
            <w:r>
              <w:rPr>
                <w:b/>
                <w:i w:val="0"/>
                <w:sz w:val="23"/>
              </w:rPr>
              <w:t>I'll carry it.</w:t>
            </w:r>
            <w:r>
              <w:rPr>
                <w:b w:val="0"/>
                <w:i w:val="0"/>
                <w:sz w:val="23"/>
              </w:rPr>
              <w: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"You give your pen to a classmate for 5 minutes. Is that </w:t>
            </w:r>
            <w:r>
              <w:rPr>
                <w:b/>
                <w:i w:val="0"/>
                <w:sz w:val="23"/>
              </w:rPr>
              <w:t>lend</w:t>
            </w:r>
            <w:r>
              <w:rPr>
                <w:b w:val="0"/>
                <w:i w:val="0"/>
                <w:sz w:val="23"/>
              </w:rPr>
              <w:t xml:space="preserve"> or </w:t>
            </w:r>
            <w:r>
              <w:rPr>
                <w:b/>
                <w:i w:val="0"/>
                <w:sz w:val="23"/>
              </w:rPr>
              <w:t>give</w:t>
            </w:r>
            <w:r>
              <w:rPr>
                <w:b w:val="0"/>
                <w:i w:val="0"/>
                <w:sz w:val="23"/>
              </w:rPr>
              <w:t>?" (</w:t>
            </w:r>
            <w:r>
              <w:rPr>
                <w:b w:val="0"/>
                <w:i/>
                <w:sz w:val="23"/>
              </w:rPr>
              <w:t>lend</w:t>
            </w:r>
            <w:r>
              <w:rPr>
                <w:b w:val="0"/>
                <w:i w:val="0"/>
                <w:sz w:val="23"/>
              </w:rPr>
              <w:t>) • "You drive your neighbor to work. You…?" (</w:t>
            </w:r>
            <w:r>
              <w:rPr>
                <w:b w:val="0"/>
                <w:i/>
                <w:sz w:val="23"/>
              </w:rPr>
              <w:t>give a ride</w:t>
            </w:r>
            <w:r>
              <w:rPr>
                <w:b w:val="0"/>
                <w:i w:val="0"/>
                <w:sz w:val="23"/>
              </w:rPr>
              <w:t>) • "Before a party, you put out the chairs. You…?" (</w:t>
            </w:r>
            <w:r>
              <w:rPr>
                <w:b w:val="0"/>
                <w:i/>
                <w:sz w:val="23"/>
              </w:rPr>
              <w:t>set up</w:t>
            </w:r>
            <w:r>
              <w:rPr>
                <w:b w:val="0"/>
                <w:i w:val="0"/>
                <w:sz w:val="23"/>
              </w:rPr>
              <w:t>) • "After the party?" (</w:t>
            </w:r>
            <w:r>
              <w:rPr>
                <w:b w:val="0"/>
                <w:i/>
                <w:sz w:val="23"/>
              </w:rPr>
              <w:t>clean up</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I can give you a ride.</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w:t>
            </w:r>
            <w:r>
              <w:rPr>
                <w:b/>
                <w:i w:val="0"/>
                <w:sz w:val="23"/>
              </w:rPr>
              <w:t>school event</w:t>
            </w:r>
            <w:r>
              <w:rPr>
                <w:b w:val="0"/>
                <w:i w:val="0"/>
                <w:sz w:val="23"/>
              </w:rPr>
              <w:t xml:space="preserve"> picture on the New Words page. Say: "Carmen and David are parents. Their children go to Hillside School. Carmen is calling David. What is the event?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(what is the event?).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 For Task B, show the letters: </w:t>
            </w:r>
            <w:r>
              <w:rPr>
                <w:b/>
                <w:i w:val="0"/>
                <w:sz w:val="23"/>
              </w:rPr>
              <w:t>D</w:t>
            </w:r>
            <w:r>
              <w:rPr>
                <w:b w:val="0"/>
                <w:i w:val="0"/>
                <w:sz w:val="23"/>
              </w:rPr>
              <w:t xml:space="preserve"> = David, </w:t>
            </w:r>
            <w:r>
              <w:rPr>
                <w:b/>
                <w:i w:val="0"/>
                <w:sz w:val="23"/>
              </w:rPr>
              <w:t>R</w:t>
            </w:r>
            <w:r>
              <w:rPr>
                <w:b w:val="0"/>
                <w:i w:val="0"/>
                <w:sz w:val="23"/>
              </w:rPr>
              <w:t xml:space="preserve"> = Rosa, </w:t>
            </w:r>
            <w:r>
              <w:rPr>
                <w:b/>
                <w:i w:val="0"/>
                <w:sz w:val="23"/>
              </w:rPr>
              <w:t>S</w:t>
            </w:r>
            <w:r>
              <w:rPr>
                <w:b w:val="0"/>
                <w:i w:val="0"/>
                <w:sz w:val="23"/>
              </w:rPr>
              <w:t xml:space="preserve"> = David's sister, </w:t>
            </w:r>
            <w:r>
              <w:rPr>
                <w:b/>
                <w:i w:val="0"/>
                <w:sz w:val="23"/>
              </w:rPr>
              <w:t>C</w:t>
            </w:r>
            <w:r>
              <w:rPr>
                <w:b w:val="0"/>
                <w:i w:val="0"/>
                <w:sz w:val="23"/>
              </w:rPr>
              <w:t xml:space="preserve"> = Carmen.</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I will</w:t>
            </w:r>
            <w:r>
              <w:rPr>
                <w:b w:val="0"/>
                <w:i w:val="0"/>
                <w:sz w:val="23"/>
              </w:rPr>
              <w:t xml:space="preserve"> is usually </w:t>
            </w:r>
            <w:r>
              <w:rPr>
                <w:b/>
                <w:i/>
                <w:sz w:val="23"/>
              </w:rPr>
              <w:t>I'll</w:t>
            </w:r>
            <w:r>
              <w:rPr>
                <w:b w:val="0"/>
                <w:i w:val="0"/>
                <w:sz w:val="23"/>
              </w:rPr>
              <w:t xml:space="preserve">: one short sound." Read </w:t>
            </w:r>
            <w:r>
              <w:rPr>
                <w:b w:val="0"/>
                <w:i/>
                <w:sz w:val="23"/>
              </w:rPr>
              <w:t>I'll, you'll, we'll</w:t>
            </w:r>
            <w:r>
              <w:rPr>
                <w:b w:val="0"/>
                <w:i w:val="0"/>
                <w:sz w:val="23"/>
              </w:rPr>
              <w:t xml:space="preserve">. Then contrast </w:t>
            </w:r>
            <w:r>
              <w:rPr>
                <w:b/>
                <w:i/>
                <w:sz w:val="23"/>
              </w:rPr>
              <w:t>won't</w:t>
            </w:r>
            <w:r>
              <w:rPr>
                <w:b w:val="0"/>
                <w:i w:val="0"/>
                <w:sz w:val="23"/>
              </w:rPr>
              <w:t xml:space="preserve"> (like </w:t>
            </w:r>
            <w:r>
              <w:rPr>
                <w:b w:val="0"/>
                <w:i/>
                <w:sz w:val="23"/>
              </w:rPr>
              <w:t>don't</w:t>
            </w:r>
            <w:r>
              <w:rPr>
                <w:b w:val="0"/>
                <w:i w:val="0"/>
                <w:sz w:val="23"/>
              </w:rPr>
              <w:t xml:space="preserve">) and </w:t>
            </w:r>
            <w:r>
              <w:rPr>
                <w:b/>
                <w:i/>
                <w:sz w:val="23"/>
              </w:rPr>
              <w:t>want</w:t>
            </w:r>
            <w:r>
              <w:rPr>
                <w:b w:val="0"/>
                <w:i w:val="0"/>
                <w:sz w:val="23"/>
              </w:rPr>
              <w:t xml:space="preserve">: </w:t>
            </w:r>
            <w:r>
              <w:rPr>
                <w:b w:val="0"/>
                <w:i/>
                <w:sz w:val="23"/>
              </w:rPr>
              <w:t>I won't forget. / I want pizza.</w:t>
            </w:r>
            <w:r>
              <w:rPr>
                <w:b w:val="0"/>
                <w:i w:val="0"/>
                <w:sz w:val="23"/>
              </w:rPr>
              <w:t xml:space="preserve"> The class repeats each line twice.</w:t>
            </w:r>
          </w:p>
          <w:p>
            <w:pPr>
              <w:spacing w:after="80" w:before="0" w:line="276" w:lineRule="auto"/>
              <w:ind w:left="317" w:hanging="259"/>
            </w:pPr>
            <w:r>
              <w:rPr>
                <w:b/>
                <w:color w:val="1B6F7A"/>
                <w:sz w:val="23"/>
              </w:rPr>
              <w:t xml:space="preserve">•  </w:t>
            </w:r>
            <w:r>
              <w:rPr>
                <w:b/>
                <w:i w:val="0"/>
                <w:sz w:val="23"/>
              </w:rPr>
              <w:t>The audio plays the conversation once (about 1:17).</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problem or the question. The right side is the answer.</w:t>
            </w:r>
          </w:p>
          <w:p>
            <w:pPr>
              <w:spacing w:after="80" w:before="0" w:line="276" w:lineRule="auto"/>
              <w:ind w:left="317" w:hanging="259"/>
            </w:pPr>
            <w:r>
              <w:rPr>
                <w:b/>
                <w:color w:val="1B6F7A"/>
                <w:sz w:val="23"/>
              </w:rPr>
              <w:t xml:space="preserve">•  </w:t>
            </w:r>
            <w:r>
              <w:rPr>
                <w:b/>
                <w:i w:val="0"/>
                <w:sz w:val="23"/>
              </w:rPr>
              <w:t>Box 1 (3 min):</w:t>
            </w:r>
            <w:r>
              <w:rPr>
                <w:b w:val="0"/>
                <w:i w:val="0"/>
                <w:sz w:val="23"/>
              </w:rPr>
              <w:t xml:space="preserve"> act it out. Drop a pen: "Oh no!" A learner picks it up: "</w:t>
            </w:r>
            <w:r>
              <w:rPr>
                <w:b/>
                <w:i w:val="0"/>
                <w:sz w:val="23"/>
              </w:rPr>
              <w:t>I'll get it.</w:t>
            </w:r>
            <w:r>
              <w:rPr>
                <w:b w:val="0"/>
                <w:i w:val="0"/>
                <w:sz w:val="23"/>
              </w:rPr>
              <w:t xml:space="preserve">" Read Box 1: you read the problem; the class answers with </w:t>
            </w:r>
            <w:r>
              <w:rPr>
                <w:b w:val="0"/>
                <w:i/>
                <w:sz w:val="23"/>
              </w:rPr>
              <w:t>I'll…</w:t>
            </w:r>
            <w:r>
              <w:rPr>
                <w:b w:val="0"/>
                <w:i w:val="0"/>
                <w:sz w:val="23"/>
              </w:rPr>
              <w:t>.</w:t>
            </w:r>
          </w:p>
          <w:p>
            <w:pPr>
              <w:spacing w:after="80" w:before="0" w:line="276" w:lineRule="auto"/>
              <w:ind w:left="317" w:hanging="259"/>
            </w:pPr>
            <w:r>
              <w:rPr>
                <w:b/>
                <w:color w:val="1B6F7A"/>
                <w:sz w:val="23"/>
              </w:rPr>
              <w:t xml:space="preserve">•  </w:t>
            </w:r>
            <w:r>
              <w:rPr>
                <w:b/>
                <w:i w:val="0"/>
                <w:sz w:val="23"/>
              </w:rPr>
              <w:t>Box 2 (3 min):</w:t>
            </w:r>
            <w:r>
              <w:rPr>
                <w:b w:val="0"/>
                <w:i w:val="0"/>
                <w:sz w:val="23"/>
              </w:rPr>
              <w:t xml:space="preserve"> promises. Ask a learner: "</w:t>
            </w:r>
            <w:r>
              <w:rPr>
                <w:b/>
                <w:i w:val="0"/>
                <w:sz w:val="23"/>
              </w:rPr>
              <w:t>Will you</w:t>
            </w:r>
            <w:r>
              <w:rPr>
                <w:b w:val="0"/>
                <w:i w:val="0"/>
                <w:sz w:val="23"/>
              </w:rPr>
              <w:t xml:space="preserve"> bring your homework next week?" → "Yes, I will." → "Promise?" → "</w:t>
            </w:r>
            <w:r>
              <w:rPr>
                <w:b/>
                <w:i w:val="0"/>
                <w:sz w:val="23"/>
              </w:rPr>
              <w:t>I promise.</w:t>
            </w:r>
            <w:r>
              <w:rPr>
                <w:b w:val="0"/>
                <w:i w:val="0"/>
                <w:sz w:val="23"/>
              </w:rPr>
              <w:t xml:space="preserve"> I won't forget." Point to </w:t>
            </w:r>
            <w:r>
              <w:rPr>
                <w:b/>
                <w:i w:val="0"/>
                <w:sz w:val="23"/>
              </w:rPr>
              <w:t>won't = will not</w:t>
            </w:r>
            <w:r>
              <w:rPr>
                <w:b w:val="0"/>
                <w:i w:val="0"/>
                <w:sz w:val="23"/>
              </w:rPr>
              <w:t>.</w:t>
            </w:r>
          </w:p>
          <w:p>
            <w:pPr>
              <w:spacing w:after="80" w:before="0" w:line="276" w:lineRule="auto"/>
              <w:ind w:left="317" w:hanging="259"/>
            </w:pPr>
            <w:r>
              <w:rPr>
                <w:b/>
                <w:color w:val="1B6F7A"/>
                <w:sz w:val="23"/>
              </w:rPr>
              <w:t xml:space="preserve">•  </w:t>
            </w:r>
            <w:r>
              <w:rPr>
                <w:b/>
                <w:i w:val="0"/>
                <w:sz w:val="23"/>
              </w:rPr>
              <w:t>Box 3 (1 min):</w:t>
            </w:r>
            <w:r>
              <w:rPr>
                <w:b w:val="0"/>
                <w:i w:val="0"/>
                <w:sz w:val="23"/>
              </w:rPr>
              <w:t xml:space="preserve"> </w:t>
            </w:r>
            <w:r>
              <w:rPr>
                <w:b w:val="0"/>
                <w:i/>
                <w:sz w:val="23"/>
              </w:rPr>
              <w:t>Do you want me to…? / Shall I…?</w:t>
            </w:r>
            <w:r>
              <w:rPr>
                <w:b w:val="0"/>
                <w:i w:val="0"/>
                <w:sz w:val="23"/>
              </w:rPr>
              <w:t xml:space="preserve"> are other ways to offer. Learners only need to understand them and answer </w:t>
            </w:r>
            <w:r>
              <w:rPr>
                <w:b w:val="0"/>
                <w:i/>
                <w:sz w:val="23"/>
              </w:rPr>
              <w:t>Yes, please. / No, thanks.</w:t>
            </w:r>
          </w:p>
          <w:p>
            <w:pPr>
              <w:spacing w:after="80" w:before="0" w:line="276" w:lineRule="auto"/>
              <w:ind w:left="317" w:hanging="259"/>
            </w:pPr>
            <w:r>
              <w:rPr>
                <w:b/>
                <w:color w:val="1B6F7A"/>
                <w:sz w:val="23"/>
              </w:rPr>
              <w:t xml:space="preserve">•  </w:t>
            </w:r>
            <w:r>
              <w:rPr>
                <w:b/>
                <w:i w:val="0"/>
                <w:sz w:val="23"/>
              </w:rPr>
              <w:t>Box 4 (3 min):</w:t>
            </w:r>
            <w:r>
              <w:rPr>
                <w:b w:val="0"/>
                <w:i w:val="0"/>
                <w:sz w:val="23"/>
              </w:rPr>
              <w:t xml:space="preserve"> draw two pictures on the board: a </w:t>
            </w:r>
            <w:r>
              <w:rPr>
                <w:b/>
                <w:i w:val="0"/>
                <w:sz w:val="23"/>
              </w:rPr>
              <w:t>light bulb</w:t>
            </w:r>
            <w:r>
              <w:rPr>
                <w:b w:val="0"/>
                <w:i w:val="0"/>
                <w:sz w:val="23"/>
              </w:rPr>
              <w:t xml:space="preserve"> (an idea </w:t>
            </w:r>
            <w:r>
              <w:rPr>
                <w:b/>
                <w:i w:val="0"/>
                <w:sz w:val="23"/>
              </w:rPr>
              <w:t>now</w:t>
            </w:r>
            <w:r>
              <w:rPr>
                <w:b w:val="0"/>
                <w:i w:val="0"/>
                <w:sz w:val="23"/>
              </w:rPr>
              <w:t xml:space="preserve"> → </w:t>
            </w:r>
            <w:r>
              <w:rPr>
                <w:b w:val="0"/>
                <w:i/>
                <w:sz w:val="23"/>
              </w:rPr>
              <w:t>I'll</w:t>
            </w:r>
            <w:r>
              <w:rPr>
                <w:b w:val="0"/>
                <w:i w:val="0"/>
                <w:sz w:val="23"/>
              </w:rPr>
              <w:t xml:space="preserve">) and a </w:t>
            </w:r>
            <w:r>
              <w:rPr>
                <w:b/>
                <w:i w:val="0"/>
                <w:sz w:val="23"/>
              </w:rPr>
              <w:t>calendar</w:t>
            </w:r>
            <w:r>
              <w:rPr>
                <w:b w:val="0"/>
                <w:i w:val="0"/>
                <w:sz w:val="23"/>
              </w:rPr>
              <w:t xml:space="preserve"> (planned </w:t>
            </w:r>
            <w:r>
              <w:rPr>
                <w:b/>
                <w:i w:val="0"/>
                <w:sz w:val="23"/>
              </w:rPr>
              <w:t>before</w:t>
            </w:r>
            <w:r>
              <w:rPr>
                <w:b w:val="0"/>
                <w:i w:val="0"/>
                <w:sz w:val="23"/>
              </w:rPr>
              <w:t xml:space="preserve"> → </w:t>
            </w:r>
            <w:r>
              <w:rPr>
                <w:b w:val="0"/>
                <w:i/>
                <w:sz w:val="23"/>
              </w:rPr>
              <w:t>I'm going to</w:t>
            </w:r>
            <w:r>
              <w:rPr>
                <w:b w:val="0"/>
                <w:i w:val="0"/>
                <w:sz w:val="23"/>
              </w:rPr>
              <w:t>). Read Box 4 across.</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"The phone's ringing. I ___ get it." (</w:t>
            </w:r>
            <w:r>
              <w:rPr>
                <w:b w:val="0"/>
                <w:i/>
                <w:sz w:val="23"/>
              </w:rPr>
              <w:t>'ll</w:t>
            </w:r>
            <w:r>
              <w:rPr>
                <w:b w:val="0"/>
                <w:i w:val="0"/>
                <w:sz w:val="23"/>
              </w:rPr>
              <w:t>) • "I bought a ticket. I ___ visit my mom." (</w:t>
            </w:r>
            <w:r>
              <w:rPr>
                <w:b w:val="0"/>
                <w:i/>
                <w:sz w:val="23"/>
              </w:rPr>
              <w:t>'m going to</w:t>
            </w:r>
            <w:r>
              <w:rPr>
                <w:b w:val="0"/>
                <w:i w:val="0"/>
                <w:sz w:val="23"/>
              </w:rPr>
              <w:t>) • "Don't worry, I ___ forget." (</w:t>
            </w:r>
            <w:r>
              <w:rPr>
                <w:b w:val="0"/>
                <w:i/>
                <w:sz w:val="23"/>
              </w:rPr>
              <w:t>won't</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says a problem (</w:t>
            </w:r>
            <w:r>
              <w:rPr>
                <w:b w:val="0"/>
                <w:i/>
                <w:sz w:val="23"/>
              </w:rPr>
              <w:t>I'm hungry. / It's cold. / My bag is heavy.</w:t>
            </w:r>
            <w:r>
              <w:rPr>
                <w:b w:val="0"/>
                <w:i w:val="0"/>
                <w:sz w:val="23"/>
              </w:rPr>
              <w:t xml:space="preserve">); B offers help with </w:t>
            </w:r>
            <w:r>
              <w:rPr>
                <w:b w:val="0"/>
                <w:i/>
                <w:sz w:val="23"/>
              </w:rPr>
              <w:t>I'll…</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I'll… / Don't worry, I won't… / Thanks! That's very kind.</w:t>
            </w:r>
            <w:r>
              <w:rPr>
                <w:b w:val="0"/>
                <w:i w:val="0"/>
                <w:sz w:val="23"/>
              </w:rPr>
              <w:t xml:space="preserve"> and </w:t>
            </w:r>
            <w:r>
              <w:rPr>
                <w:b/>
                <w:i w:val="0"/>
                <w:sz w:val="23"/>
              </w:rPr>
              <w:t>I'm going to… (I planned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Problem / Offer Cards + Event Board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Round 1 pairs; Round 2 groups of 3–4. 15 learners: 7 pairs + 1 trio, then 4 groups. 7–8 learners: 3–4 pairs, then 2 groups. 5 or fewer: one group for both rounds.</w:t>
            </w:r>
          </w:p>
          <w:p>
            <w:pPr>
              <w:spacing w:after="80" w:before="0" w:line="276" w:lineRule="auto"/>
              <w:ind w:left="317" w:hanging="259"/>
            </w:pPr>
            <w:r>
              <w:rPr>
                <w:b/>
                <w:color w:val="1B6F7A"/>
                <w:sz w:val="23"/>
              </w:rPr>
              <w:t xml:space="preserve">•  </w:t>
            </w:r>
            <w:r>
              <w:rPr>
                <w:b/>
                <w:i w:val="0"/>
                <w:sz w:val="23"/>
              </w:rPr>
              <w:t>Round 1, pairs (5 min):</w:t>
            </w:r>
            <w:r>
              <w:rPr>
                <w:b w:val="0"/>
                <w:i w:val="0"/>
                <w:sz w:val="23"/>
              </w:rPr>
              <w:t xml:space="preserve"> A reads a problem card (</w:t>
            </w:r>
            <w:r>
              <w:rPr>
                <w:b w:val="0"/>
                <w:i/>
                <w:sz w:val="23"/>
              </w:rPr>
              <w:t>My car won't start.</w:t>
            </w:r>
            <w:r>
              <w:rPr>
                <w:b w:val="0"/>
                <w:i w:val="0"/>
                <w:sz w:val="23"/>
              </w:rPr>
              <w:t xml:space="preserve">). B offers help with </w:t>
            </w:r>
            <w:r>
              <w:rPr>
                <w:b w:val="0"/>
                <w:i/>
                <w:sz w:val="23"/>
              </w:rPr>
              <w:t>I'll…</w:t>
            </w:r>
            <w:r>
              <w:rPr>
                <w:b w:val="0"/>
                <w:i w:val="0"/>
                <w:sz w:val="23"/>
              </w:rPr>
              <w:t xml:space="preserve"> and one reason or detail (</w:t>
            </w:r>
            <w:r>
              <w:rPr>
                <w:b w:val="0"/>
                <w:i/>
                <w:sz w:val="23"/>
              </w:rPr>
              <w:t>I'll give you a ride, because I'm going that way.</w:t>
            </w:r>
            <w:r>
              <w:rPr>
                <w:b w:val="0"/>
                <w:i w:val="0"/>
                <w:sz w:val="23"/>
              </w:rPr>
              <w:t>). A says thank you (</w:t>
            </w:r>
            <w:r>
              <w:rPr>
                <w:b w:val="0"/>
                <w:i/>
                <w:sz w:val="23"/>
              </w:rPr>
              <w:t>Thanks! That's very kind.</w:t>
            </w:r>
            <w:r>
              <w:rPr>
                <w:b w:val="0"/>
                <w:i w:val="0"/>
                <w:sz w:val="23"/>
              </w:rPr>
              <w:t>). Switch after each card. Try to use all 8 cards.</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read card 1. Help the learner say "</w:t>
            </w:r>
            <w:r>
              <w:rPr>
                <w:b w:val="0"/>
                <w:i/>
                <w:sz w:val="23"/>
              </w:rPr>
              <w:t>I'll give you a ride.</w:t>
            </w:r>
            <w:r>
              <w:rPr>
                <w:b w:val="0"/>
                <w:i w:val="0"/>
                <w:sz w:val="23"/>
              </w:rPr>
              <w:t>" Answer: "</w:t>
            </w:r>
            <w:r>
              <w:rPr>
                <w:b/>
                <w:i w:val="0"/>
                <w:sz w:val="23"/>
              </w:rPr>
              <w:t>Really? Thank you so much!</w:t>
            </w:r>
            <w:r>
              <w:rPr>
                <w:b w:val="0"/>
                <w:i w:val="0"/>
                <w:sz w:val="23"/>
              </w:rPr>
              <w:t>"</w:t>
            </w:r>
          </w:p>
          <w:p>
            <w:pPr>
              <w:spacing w:after="80" w:before="0" w:line="276" w:lineRule="auto"/>
              <w:ind w:left="317" w:hanging="259"/>
            </w:pPr>
            <w:r>
              <w:rPr>
                <w:b/>
                <w:color w:val="1B6F7A"/>
                <w:sz w:val="23"/>
              </w:rPr>
              <w:t xml:space="preserve">•  </w:t>
            </w:r>
            <w:r>
              <w:rPr>
                <w:b/>
                <w:i w:val="0"/>
                <w:sz w:val="23"/>
              </w:rPr>
              <w:t>Round 2, groups (6 min):</w:t>
            </w:r>
            <w:r>
              <w:rPr>
                <w:b w:val="0"/>
                <w:i w:val="0"/>
                <w:sz w:val="23"/>
              </w:rPr>
              <w:t xml:space="preserve"> each group chooses one event on the Event Board: </w:t>
            </w:r>
            <w:r>
              <w:rPr>
                <w:b/>
                <w:i w:val="0"/>
                <w:sz w:val="23"/>
              </w:rPr>
              <w:t>a park cleanup</w:t>
            </w:r>
            <w:r>
              <w:rPr>
                <w:b w:val="0"/>
                <w:i w:val="0"/>
                <w:sz w:val="23"/>
              </w:rPr>
              <w:t xml:space="preserve"> or </w:t>
            </w:r>
            <w:r>
              <w:rPr>
                <w:b/>
                <w:i w:val="0"/>
                <w:sz w:val="23"/>
              </w:rPr>
              <w:t>a school family night</w:t>
            </w:r>
            <w:r>
              <w:rPr>
                <w:b w:val="0"/>
                <w:i w:val="0"/>
                <w:sz w:val="23"/>
              </w:rPr>
              <w:t xml:space="preserve">. Each person volunteers for </w:t>
            </w:r>
            <w:r>
              <w:rPr>
                <w:b/>
                <w:i w:val="0"/>
                <w:sz w:val="23"/>
              </w:rPr>
              <w:t>two jobs</w:t>
            </w:r>
            <w:r>
              <w:rPr>
                <w:b w:val="0"/>
                <w:i w:val="0"/>
                <w:sz w:val="23"/>
              </w:rPr>
              <w:t xml:space="preserve"> with </w:t>
            </w:r>
            <w:r>
              <w:rPr>
                <w:b w:val="0"/>
                <w:i/>
                <w:sz w:val="23"/>
              </w:rPr>
              <w:t>I'll…</w:t>
            </w:r>
            <w:r>
              <w:rPr>
                <w:b w:val="0"/>
                <w:i w:val="0"/>
                <w:sz w:val="23"/>
              </w:rPr>
              <w:t xml:space="preserve"> and writes their name. Then each person says </w:t>
            </w:r>
            <w:r>
              <w:rPr>
                <w:b/>
                <w:i w:val="0"/>
                <w:sz w:val="23"/>
              </w:rPr>
              <w:t>one plan</w:t>
            </w:r>
            <w:r>
              <w:rPr>
                <w:b w:val="0"/>
                <w:i w:val="0"/>
                <w:sz w:val="23"/>
              </w:rPr>
              <w:t xml:space="preserve"> with </w:t>
            </w:r>
            <w:r>
              <w:rPr>
                <w:b w:val="0"/>
                <w:i/>
                <w:sz w:val="23"/>
              </w:rPr>
              <w:t>going to</w:t>
            </w:r>
            <w:r>
              <w:rPr>
                <w:b w:val="0"/>
                <w:i w:val="0"/>
                <w:sz w:val="23"/>
              </w:rPr>
              <w:t xml:space="preserve"> (something they planned before): </w:t>
            </w:r>
            <w:r>
              <w:rPr>
                <w:b w:val="0"/>
                <w:i/>
                <w:sz w:val="23"/>
              </w:rPr>
              <w:t>I'm going to work on Saturday morning, so I'll come at 11:00.</w:t>
            </w:r>
          </w:p>
          <w:p>
            <w:pPr>
              <w:spacing w:after="80" w:before="0" w:line="276" w:lineRule="auto"/>
              <w:ind w:left="317" w:hanging="259"/>
            </w:pPr>
            <w:r>
              <w:rPr>
                <w:b/>
                <w:color w:val="1B6F7A"/>
                <w:sz w:val="23"/>
              </w:rPr>
              <w:t xml:space="preserve">•  </w:t>
            </w:r>
            <w:r>
              <w:rPr>
                <w:b/>
                <w:i w:val="0"/>
                <w:sz w:val="23"/>
              </w:rPr>
              <w:t>Share (1 min):</w:t>
            </w:r>
            <w:r>
              <w:rPr>
                <w:b w:val="0"/>
                <w:i w:val="0"/>
                <w:sz w:val="23"/>
              </w:rPr>
              <w:t xml:space="preserve"> one person from each group reads their board: "</w:t>
            </w:r>
            <w:r>
              <w:rPr>
                <w:b w:val="0"/>
                <w:i/>
                <w:sz w:val="23"/>
              </w:rPr>
              <w:t>Ana will bring water. Tom will set up the tables.</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offer or promise with </w:t>
            </w:r>
            <w:r>
              <w:rPr>
                <w:b w:val="0"/>
                <w:i/>
                <w:sz w:val="23"/>
              </w:rPr>
              <w:t>I'll</w:t>
            </w:r>
            <w:r>
              <w:rPr>
                <w:b w:val="0"/>
                <w:i w:val="0"/>
                <w:sz w:val="23"/>
              </w:rPr>
              <w:t xml:space="preserve"> or </w:t>
            </w:r>
            <w:r>
              <w:rPr>
                <w:b w:val="0"/>
                <w:i/>
                <w:sz w:val="23"/>
              </w:rPr>
              <w:t>I won't</w:t>
            </w:r>
            <w:r>
              <w:rPr>
                <w:b w:val="0"/>
                <w:i w:val="0"/>
                <w:sz w:val="23"/>
              </w:rPr>
              <w:t xml:space="preserve">, and one plan with </w:t>
            </w:r>
            <w:r>
              <w:rPr>
                <w:b w:val="0"/>
                <w:i/>
                <w:sz w:val="23"/>
              </w:rPr>
              <w:t>going to</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I'm going to visit my sister on Sunday, because it's her birthday.</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offer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Flyer, a Sign-Up Sheet, and a Text Message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flyer and the volunteer sign-up sheet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choose one open job on the sign-up sheet and write a short text message to Carmen offering help, with </w:t>
            </w:r>
            <w:r>
              <w:rPr>
                <w:b w:val="0"/>
                <w:i/>
                <w:sz w:val="23"/>
              </w:rPr>
              <w:t>I'll</w:t>
            </w:r>
            <w:r>
              <w:rPr>
                <w:b w:val="0"/>
                <w:i w:val="0"/>
                <w:sz w:val="23"/>
              </w:rPr>
              <w:t xml:space="preserve"> (and </w:t>
            </w:r>
            <w:r>
              <w:rPr>
                <w:b w:val="0"/>
                <w:i/>
                <w:sz w:val="23"/>
              </w:rPr>
              <w:t>going to</w:t>
            </w:r>
            <w:r>
              <w:rPr>
                <w:b w:val="0"/>
                <w:i w:val="0"/>
                <w:sz w:val="23"/>
              </w:rPr>
              <w:t xml:space="preserve"> if they want). Show the example.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text message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(decided now) or </w:t>
            </w:r>
            <w:r>
              <w:rPr>
                <w:b/>
                <w:i w:val="0"/>
                <w:sz w:val="23"/>
              </w:rPr>
              <w:t>b</w:t>
            </w:r>
            <w:r>
              <w:rPr>
                <w:b w:val="0"/>
                <w:i w:val="0"/>
                <w:sz w:val="23"/>
              </w:rPr>
              <w:t xml:space="preserve"> (planned before).</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6).</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6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L3_L5_listening.mp3</w:t>
      </w:r>
      <w:r>
        <w:rPr>
          <w:b/>
          <w:i w:val="0"/>
          <w:color w:val="1B6F7A"/>
          <w:sz w:val="30"/>
        </w:rPr>
        <w:t xml:space="preserve"> (about 1:17;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five. Listening. Carmen and David are parents at Hillside School. Carmen is calling David. Listen.</w:t>
            </w:r>
          </w:p>
          <w:p>
            <w:pPr>
              <w:spacing w:after="40" w:before="0" w:line="276" w:lineRule="auto"/>
            </w:pPr>
            <w:r>
              <w:rPr>
                <w:b/>
                <w:i w:val="0"/>
                <w:sz w:val="22"/>
              </w:rPr>
              <w:t>Carmen:</w:t>
            </w:r>
            <w:r>
              <w:rPr>
                <w:b w:val="0"/>
                <w:i w:val="0"/>
                <w:sz w:val="22"/>
              </w:rPr>
              <w:t xml:space="preserve"> Hi, David. It's Carmen. It's about the family night at school on Friday.</w:t>
            </w:r>
          </w:p>
          <w:p>
            <w:pPr>
              <w:spacing w:after="40" w:before="0" w:line="276" w:lineRule="auto"/>
            </w:pPr>
            <w:r>
              <w:rPr>
                <w:b/>
                <w:i w:val="0"/>
                <w:sz w:val="22"/>
              </w:rPr>
              <w:t>David:</w:t>
            </w:r>
            <w:r>
              <w:rPr>
                <w:b w:val="0"/>
                <w:i w:val="0"/>
                <w:sz w:val="22"/>
              </w:rPr>
              <w:t xml:space="preserve"> Oh, right. How can I help?</w:t>
            </w:r>
          </w:p>
          <w:p>
            <w:pPr>
              <w:spacing w:after="40" w:before="0" w:line="276" w:lineRule="auto"/>
            </w:pPr>
            <w:r>
              <w:rPr>
                <w:b/>
                <w:i w:val="0"/>
                <w:sz w:val="22"/>
              </w:rPr>
              <w:t>Carmen:</w:t>
            </w:r>
            <w:r>
              <w:rPr>
                <w:b w:val="0"/>
                <w:i w:val="0"/>
                <w:sz w:val="22"/>
              </w:rPr>
              <w:t xml:space="preserve"> We need someone to set up the tables and chairs.</w:t>
            </w:r>
          </w:p>
          <w:p>
            <w:pPr>
              <w:spacing w:after="40" w:before="0" w:line="276" w:lineRule="auto"/>
            </w:pPr>
            <w:r>
              <w:rPr>
                <w:b/>
                <w:i w:val="0"/>
                <w:sz w:val="22"/>
              </w:rPr>
              <w:t>David:</w:t>
            </w:r>
            <w:r>
              <w:rPr>
                <w:b w:val="0"/>
                <w:i w:val="0"/>
                <w:sz w:val="22"/>
              </w:rPr>
              <w:t xml:space="preserve"> No problem. I'll set them up. I'll come early, at five.</w:t>
            </w:r>
          </w:p>
          <w:p>
            <w:pPr>
              <w:spacing w:after="40" w:before="0" w:line="276" w:lineRule="auto"/>
            </w:pPr>
            <w:r>
              <w:rPr>
                <w:b/>
                <w:i w:val="0"/>
                <w:sz w:val="22"/>
              </w:rPr>
              <w:t>Carmen:</w:t>
            </w:r>
            <w:r>
              <w:rPr>
                <w:b w:val="0"/>
                <w:i w:val="0"/>
                <w:sz w:val="22"/>
              </w:rPr>
              <w:t xml:space="preserve"> Thank you! And Rosa is going to bring pizza. She ordered it yesterday.</w:t>
            </w:r>
          </w:p>
          <w:p>
            <w:pPr>
              <w:spacing w:after="40" w:before="0" w:line="276" w:lineRule="auto"/>
            </w:pPr>
            <w:r>
              <w:rPr>
                <w:b/>
                <w:i w:val="0"/>
                <w:sz w:val="22"/>
              </w:rPr>
              <w:t>David:</w:t>
            </w:r>
            <w:r>
              <w:rPr>
                <w:b w:val="0"/>
                <w:i w:val="0"/>
                <w:sz w:val="22"/>
              </w:rPr>
              <w:t xml:space="preserve"> Great. What about drinks?</w:t>
            </w:r>
          </w:p>
          <w:p>
            <w:pPr>
              <w:spacing w:after="40" w:before="0" w:line="276" w:lineRule="auto"/>
            </w:pPr>
            <w:r>
              <w:rPr>
                <w:b/>
                <w:i w:val="0"/>
                <w:sz w:val="22"/>
              </w:rPr>
              <w:t>Carmen:</w:t>
            </w:r>
            <w:r>
              <w:rPr>
                <w:b w:val="0"/>
                <w:i w:val="0"/>
                <w:sz w:val="22"/>
              </w:rPr>
              <w:t xml:space="preserve"> Hmm. No one has the drinks yet.</w:t>
            </w:r>
          </w:p>
          <w:p>
            <w:pPr>
              <w:spacing w:after="40" w:before="0" w:line="276" w:lineRule="auto"/>
            </w:pPr>
            <w:r>
              <w:rPr>
                <w:b/>
                <w:i w:val="0"/>
                <w:sz w:val="22"/>
              </w:rPr>
              <w:t>David:</w:t>
            </w:r>
            <w:r>
              <w:rPr>
                <w:b w:val="0"/>
                <w:i w:val="0"/>
                <w:sz w:val="22"/>
              </w:rPr>
              <w:t xml:space="preserve"> OK, I'll bring the drinks. Juice and water.</w:t>
            </w:r>
          </w:p>
          <w:p>
            <w:pPr>
              <w:spacing w:after="40" w:before="0" w:line="276" w:lineRule="auto"/>
            </w:pPr>
            <w:r>
              <w:rPr>
                <w:b/>
                <w:i w:val="0"/>
                <w:sz w:val="22"/>
              </w:rPr>
              <w:t>Carmen:</w:t>
            </w:r>
            <w:r>
              <w:rPr>
                <w:b w:val="0"/>
                <w:i w:val="0"/>
                <w:sz w:val="22"/>
              </w:rPr>
              <w:t xml:space="preserve"> Perfect. Can you also make a flyer?</w:t>
            </w:r>
          </w:p>
          <w:p>
            <w:pPr>
              <w:spacing w:after="40" w:before="0" w:line="276" w:lineRule="auto"/>
            </w:pPr>
            <w:r>
              <w:rPr>
                <w:b/>
                <w:i w:val="0"/>
                <w:sz w:val="22"/>
              </w:rPr>
              <w:t>David:</w:t>
            </w:r>
            <w:r>
              <w:rPr>
                <w:b w:val="0"/>
                <w:i w:val="0"/>
                <w:sz w:val="22"/>
              </w:rPr>
              <w:t xml:space="preserve"> I'm going to be very busy at work this week. But my sister can make one. I'll ask her and call you back tonight.</w:t>
            </w:r>
          </w:p>
          <w:p>
            <w:pPr>
              <w:spacing w:after="40" w:before="0" w:line="276" w:lineRule="auto"/>
            </w:pPr>
            <w:r>
              <w:rPr>
                <w:b/>
                <w:i w:val="0"/>
                <w:sz w:val="22"/>
              </w:rPr>
              <w:t>Carmen:</w:t>
            </w:r>
            <w:r>
              <w:rPr>
                <w:b w:val="0"/>
                <w:i w:val="0"/>
                <w:sz w:val="22"/>
              </w:rPr>
              <w:t xml:space="preserve"> Will you call me before eight?</w:t>
            </w:r>
          </w:p>
          <w:p>
            <w:pPr>
              <w:spacing w:after="40" w:before="0" w:line="276" w:lineRule="auto"/>
            </w:pPr>
            <w:r>
              <w:rPr>
                <w:b/>
                <w:i w:val="0"/>
                <w:sz w:val="22"/>
              </w:rPr>
              <w:t>David:</w:t>
            </w:r>
            <w:r>
              <w:rPr>
                <w:b w:val="0"/>
                <w:i w:val="0"/>
                <w:sz w:val="22"/>
              </w:rPr>
              <w:t xml:space="preserve"> Yes, I will. I promise. Don't worry, I won't forget.</w:t>
            </w:r>
          </w:p>
          <w:p>
            <w:pPr>
              <w:spacing w:after="40" w:before="0" w:line="276" w:lineRule="auto"/>
            </w:pPr>
            <w:r>
              <w:rPr>
                <w:b/>
                <w:i w:val="0"/>
                <w:sz w:val="22"/>
              </w:rPr>
              <w:t>Carmen:</w:t>
            </w:r>
            <w:r>
              <w:rPr>
                <w:b w:val="0"/>
                <w:i w:val="0"/>
                <w:sz w:val="22"/>
              </w:rPr>
              <w:t xml:space="preserve"> Thanks, David. I'm going to clean up after the event.</w:t>
            </w:r>
          </w:p>
          <w:p>
            <w:pPr>
              <w:spacing w:after="40" w:before="0" w:line="276" w:lineRule="auto"/>
            </w:pPr>
            <w:r>
              <w:rPr>
                <w:b/>
                <w:i w:val="0"/>
                <w:sz w:val="22"/>
              </w:rPr>
              <w:t>David:</w:t>
            </w:r>
            <w:r>
              <w:rPr>
                <w:b w:val="0"/>
                <w:i w:val="0"/>
                <w:sz w:val="22"/>
              </w:rPr>
              <w:t xml:space="preserve"> I'll help you clean up, too. See you on Friday!</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family night at a school).</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w:t>
      </w:r>
      <w:r>
        <w:rPr>
          <w:b/>
          <w:i w:val="0"/>
          <w:sz w:val="23"/>
        </w:rPr>
        <w:t>D</w:t>
      </w:r>
      <w:r>
        <w:rPr>
          <w:b w:val="0"/>
          <w:i w:val="0"/>
          <w:sz w:val="23"/>
        </w:rPr>
        <w:t xml:space="preserve"> (set up the tables and chairs) • 2 </w:t>
      </w:r>
      <w:r>
        <w:rPr>
          <w:b/>
          <w:i w:val="0"/>
          <w:sz w:val="23"/>
        </w:rPr>
        <w:t>R</w:t>
      </w:r>
      <w:r>
        <w:rPr>
          <w:b w:val="0"/>
          <w:i w:val="0"/>
          <w:sz w:val="23"/>
        </w:rPr>
        <w:t xml:space="preserve"> (bring pizza) • 3 </w:t>
      </w:r>
      <w:r>
        <w:rPr>
          <w:b/>
          <w:i w:val="0"/>
          <w:sz w:val="23"/>
        </w:rPr>
        <w:t>D</w:t>
      </w:r>
      <w:r>
        <w:rPr>
          <w:b w:val="0"/>
          <w:i w:val="0"/>
          <w:sz w:val="23"/>
        </w:rPr>
        <w:t xml:space="preserve"> (bring drinks) • 4 </w:t>
      </w:r>
      <w:r>
        <w:rPr>
          <w:b/>
          <w:i w:val="0"/>
          <w:sz w:val="23"/>
        </w:rPr>
        <w:t>S</w:t>
      </w:r>
      <w:r>
        <w:rPr>
          <w:b w:val="0"/>
          <w:i w:val="0"/>
          <w:sz w:val="23"/>
        </w:rPr>
        <w:t xml:space="preserve"> (make a flyer) • 5 </w:t>
      </w:r>
      <w:r>
        <w:rPr>
          <w:b/>
          <w:i w:val="0"/>
          <w:sz w:val="23"/>
        </w:rPr>
        <w:t>D</w:t>
      </w:r>
      <w:r>
        <w:rPr>
          <w:b w:val="0"/>
          <w:i w:val="0"/>
          <w:sz w:val="23"/>
        </w:rPr>
        <w:t xml:space="preserve"> (call back tonight) • 6 </w:t>
      </w:r>
      <w:r>
        <w:rPr>
          <w:b/>
          <w:i w:val="0"/>
          <w:sz w:val="23"/>
        </w:rPr>
        <w:t>C</w:t>
      </w:r>
      <w:r>
        <w:rPr>
          <w:b w:val="0"/>
          <w:i w:val="0"/>
          <w:sz w:val="23"/>
        </w:rPr>
        <w:t xml:space="preserve"> and </w:t>
      </w:r>
      <w:r>
        <w:rPr>
          <w:b/>
          <w:i w:val="0"/>
          <w:sz w:val="23"/>
        </w:rPr>
        <w:t>D</w:t>
      </w:r>
      <w:r>
        <w:rPr>
          <w:b w:val="0"/>
          <w:i w:val="0"/>
          <w:sz w:val="23"/>
        </w:rPr>
        <w:t xml:space="preserve"> (clean up after the event: Carmen, and David helps).</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'll, 2 going to, 3 'll, 4 going to, 5 'll, 6 going to.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'll, 2 won't, 3 'll, 4 won't, 5 'll, 6 Will.</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I'll get, 2 am going to bake, 3 I'll do, 4 are going to see, 5 I'll share, 6 is going to.</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 Sample offers for the problem cards: 1 I'll give you a ride. 2 I'll lend you mine. 3 I'll help you carry them. 4 I'll call him for you. / I'll text him. 5 I'll help you clean up. 6 I'll set up the chairs. 7 I'll lend you an umbrella. 8 I'll show you. / I'll help you.</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answers will vary; for example 1 I'll open the window. 2 I'll lend you a pen. 3 I'll make you a sandwich. 4 I'll help you carry it. </w:t>
      </w:r>
      <w:r>
        <w:rPr>
          <w:b w:val="0"/>
          <w:i/>
          <w:sz w:val="23"/>
        </w:rPr>
        <w:t>Homework 2:</w:t>
      </w:r>
      <w:r>
        <w:rPr>
          <w:b w:val="0"/>
          <w:i w:val="0"/>
          <w:sz w:val="23"/>
        </w:rPr>
        <w:t xml:space="preserve"> 1 'll, 2 'm going to, 3 'll, 4 're going to, 5 won't, 6 Will. </w:t>
      </w:r>
      <w:r>
        <w:rPr>
          <w:b w:val="0"/>
          <w:i/>
          <w:sz w:val="23"/>
        </w:rPr>
        <w:t>Homework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on Friday, October 16, from 6:00 to 8:00 p.m. • 2 in the school gym, 240 Hill Road • 3 Rosa • 4 games for children and rides for families • 5 Carmen, at 555-0186 • </w:t>
      </w:r>
      <w:r>
        <w:rPr>
          <w:b w:val="0"/>
          <w:i/>
          <w:sz w:val="23"/>
        </w:rPr>
        <w:t>Writing (C):</w:t>
      </w:r>
      <w:r>
        <w:rPr>
          <w:b w:val="0"/>
          <w:i w:val="0"/>
          <w:sz w:val="23"/>
        </w:rPr>
        <w:t xml:space="preserve"> answers will vary; for example </w:t>
      </w:r>
      <w:r>
        <w:rPr>
          <w:b w:val="0"/>
          <w:i/>
          <w:sz w:val="23"/>
        </w:rPr>
        <w:t>Hi Carmen, this is Maya. I'll help with the games for the children. I'm going to finish work at 5:00, so I'll be there at 5:45.</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"OK, I'll carry that box for you." → </w:t>
      </w:r>
      <w:r>
        <w:rPr>
          <w:b/>
          <w:i w:val="0"/>
          <w:sz w:val="23"/>
        </w:rPr>
        <w:t>a</w:t>
      </w:r>
      <w:r>
        <w:rPr>
          <w:b w:val="0"/>
          <w:i w:val="0"/>
          <w:sz w:val="23"/>
        </w:rPr>
        <w:t xml:space="preserve"> • 2 "I'm going to visit my sister on Sunday. I bought the bus ticket." → </w:t>
      </w:r>
      <w:r>
        <w:rPr>
          <w:b/>
          <w:i w:val="0"/>
          <w:sz w:val="23"/>
        </w:rPr>
        <w:t>b</w:t>
      </w:r>
      <w:r>
        <w:rPr>
          <w:b w:val="0"/>
          <w:i w:val="0"/>
          <w:sz w:val="23"/>
        </w:rPr>
        <w:t xml:space="preserve"> • 3 "Don't worry. I'll call you back in five minutes." → </w:t>
      </w:r>
      <w:r>
        <w:rPr>
          <w:b/>
          <w:i w:val="0"/>
          <w:sz w:val="23"/>
        </w:rPr>
        <w:t>a</w:t>
      </w:r>
      <w:r>
        <w:rPr>
          <w:b w:val="0"/>
          <w:i w:val="0"/>
          <w:sz w:val="23"/>
        </w:rPr>
        <w:t xml:space="preserve"> • 4 "We're going to have a party next week. We sent the invitations."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will, 2 won't, 3 open, 4 are going to.</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I'll carry it for you.</w:t>
      </w:r>
      <w:r>
        <w:rPr>
          <w:b w:val="0"/>
          <w:i w:val="0"/>
          <w:sz w:val="23"/>
        </w:rPr>
        <w:t xml:space="preserve"> 2 </w:t>
      </w:r>
      <w:r>
        <w:rPr>
          <w:b w:val="0"/>
          <w:i/>
          <w:sz w:val="23"/>
        </w:rPr>
        <w:t>I'll give you a ride.</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w:t>
      </w:r>
      <w:r>
        <w:rPr>
          <w:b w:val="0"/>
          <w:i/>
          <w:sz w:val="23"/>
        </w:rPr>
        <w:t>will</w:t>
      </w:r>
      <w:r>
        <w:rPr>
          <w:b w:val="0"/>
          <w:i w:val="0"/>
          <w:sz w:val="23"/>
        </w:rPr>
        <w:t xml:space="preserve"> vs. </w:t>
      </w:r>
      <w:r>
        <w:rPr>
          <w:b w:val="0"/>
          <w:i/>
          <w:sz w:val="23"/>
        </w:rPr>
        <w:t>going to</w:t>
      </w:r>
      <w:r>
        <w:rPr>
          <w:b w:val="0"/>
          <w:i w:val="0"/>
          <w:sz w:val="23"/>
        </w:rPr>
        <w:t xml:space="preserve">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Invented events (important):</w:t>
      </w:r>
      <w:r>
        <w:rPr>
          <w:b w:val="0"/>
          <w:i w:val="0"/>
          <w:sz w:val="23"/>
        </w:rPr>
        <w:t xml:space="preserve"> every event, job, and sign-up sheet in this lesson is invented. Volunteering is an example, not a request: never ask learners to sign up for a real event, give a real phone number, or offer a real ride. "I can't help this time" is always an OK answer.</w:t>
      </w:r>
    </w:p>
    <w:p>
      <w:pPr>
        <w:spacing w:after="80" w:before="0" w:line="288" w:lineRule="auto"/>
        <w:ind w:left="432" w:hanging="288"/>
      </w:pPr>
      <w:r>
        <w:rPr>
          <w:b/>
          <w:color w:val="1B6F7A"/>
          <w:sz w:val="23"/>
        </w:rPr>
        <w:t xml:space="preserve">•  </w:t>
      </w:r>
      <w:r>
        <w:rPr>
          <w:b/>
          <w:i/>
          <w:sz w:val="23"/>
        </w:rPr>
        <w:t>will</w:t>
      </w:r>
      <w:r>
        <w:rPr>
          <w:b/>
          <w:i w:val="0"/>
          <w:sz w:val="23"/>
        </w:rPr>
        <w:t xml:space="preserve"> never changes:</w:t>
      </w:r>
      <w:r>
        <w:rPr>
          <w:b w:val="0"/>
          <w:i w:val="0"/>
          <w:sz w:val="23"/>
        </w:rPr>
        <w:t xml:space="preserve"> </w:t>
      </w:r>
      <w:r>
        <w:rPr>
          <w:b w:val="0"/>
          <w:i/>
          <w:sz w:val="23"/>
        </w:rPr>
        <w:t>I will, she will, they will</w:t>
      </w:r>
      <w:r>
        <w:rPr>
          <w:b w:val="0"/>
          <w:i w:val="0"/>
          <w:sz w:val="23"/>
        </w:rPr>
        <w:t xml:space="preserve">. No </w:t>
      </w:r>
      <w:r>
        <w:rPr>
          <w:b w:val="0"/>
          <w:i/>
          <w:sz w:val="23"/>
        </w:rPr>
        <w:t>-s</w:t>
      </w:r>
      <w:r>
        <w:rPr>
          <w:b w:val="0"/>
          <w:i w:val="0"/>
          <w:sz w:val="23"/>
        </w:rPr>
        <w:t xml:space="preserve">, no </w:t>
      </w:r>
      <w:r>
        <w:rPr>
          <w:b w:val="0"/>
          <w:i/>
          <w:sz w:val="23"/>
        </w:rPr>
        <w:t>to</w:t>
      </w:r>
      <w:r>
        <w:rPr>
          <w:b w:val="0"/>
          <w:i w:val="0"/>
          <w:sz w:val="23"/>
        </w:rPr>
        <w:t xml:space="preserve">: </w:t>
      </w:r>
      <w:r>
        <w:rPr>
          <w:b w:val="0"/>
          <w:i/>
          <w:sz w:val="23"/>
        </w:rPr>
        <w:t>She'll call</w:t>
      </w:r>
      <w:r>
        <w:rPr>
          <w:b w:val="0"/>
          <w:i w:val="0"/>
          <w:sz w:val="23"/>
        </w:rPr>
        <w:t xml:space="preserve"> (not </w:t>
      </w:r>
      <w:r>
        <w:rPr>
          <w:b w:val="0"/>
          <w:i/>
          <w:sz w:val="23"/>
        </w:rPr>
        <w:t>She wills call</w:t>
      </w:r>
      <w:r>
        <w:rPr>
          <w:b w:val="0"/>
          <w:i w:val="0"/>
          <w:sz w:val="23"/>
        </w:rPr>
        <w:t xml:space="preserve">, not </w:t>
      </w:r>
      <w:r>
        <w:rPr>
          <w:b w:val="0"/>
          <w:i/>
          <w:sz w:val="23"/>
        </w:rPr>
        <w:t>She will to call</w:t>
      </w:r>
      <w:r>
        <w:rPr>
          <w:b w:val="0"/>
          <w:i w:val="0"/>
          <w:sz w:val="23"/>
        </w:rPr>
        <w:t>).</w:t>
      </w:r>
    </w:p>
    <w:p>
      <w:pPr>
        <w:spacing w:after="80" w:before="0" w:line="288" w:lineRule="auto"/>
        <w:ind w:left="432" w:hanging="288"/>
      </w:pPr>
      <w:r>
        <w:rPr>
          <w:b/>
          <w:color w:val="1B6F7A"/>
          <w:sz w:val="23"/>
        </w:rPr>
        <w:t xml:space="preserve">•  </w:t>
      </w:r>
      <w:r>
        <w:rPr>
          <w:b/>
          <w:i/>
          <w:sz w:val="23"/>
        </w:rPr>
        <w:t>will</w:t>
      </w:r>
      <w:r>
        <w:rPr>
          <w:b/>
          <w:i w:val="0"/>
          <w:sz w:val="23"/>
        </w:rPr>
        <w:t xml:space="preserve"> or </w:t>
      </w:r>
      <w:r>
        <w:rPr>
          <w:b/>
          <w:i/>
          <w:sz w:val="23"/>
        </w:rPr>
        <w:t>going to</w:t>
      </w:r>
      <w:r>
        <w:rPr>
          <w:b/>
          <w:i w:val="0"/>
          <w:sz w:val="23"/>
        </w:rPr>
        <w:t>:</w:t>
      </w:r>
      <w:r>
        <w:rPr>
          <w:b w:val="0"/>
          <w:i w:val="0"/>
          <w:sz w:val="23"/>
        </w:rPr>
        <w:t xml:space="preserve"> </w:t>
      </w:r>
      <w:r>
        <w:rPr>
          <w:b w:val="0"/>
          <w:i/>
          <w:sz w:val="23"/>
        </w:rPr>
        <w:t>I'll</w:t>
      </w:r>
      <w:r>
        <w:rPr>
          <w:b w:val="0"/>
          <w:i w:val="0"/>
          <w:sz w:val="23"/>
        </w:rPr>
        <w:t xml:space="preserve"> = I decide </w:t>
      </w:r>
      <w:r>
        <w:rPr>
          <w:b/>
          <w:i w:val="0"/>
          <w:sz w:val="23"/>
        </w:rPr>
        <w:t>now</w:t>
      </w:r>
      <w:r>
        <w:rPr>
          <w:b w:val="0"/>
          <w:i w:val="0"/>
          <w:sz w:val="23"/>
        </w:rPr>
        <w:t xml:space="preserve"> (an offer, a promise, a quick decision). </w:t>
      </w:r>
      <w:r>
        <w:rPr>
          <w:b w:val="0"/>
          <w:i/>
          <w:sz w:val="23"/>
        </w:rPr>
        <w:t>going to</w:t>
      </w:r>
      <w:r>
        <w:rPr>
          <w:b w:val="0"/>
          <w:i w:val="0"/>
          <w:sz w:val="23"/>
        </w:rPr>
        <w:t xml:space="preserve"> = I </w:t>
      </w:r>
      <w:r>
        <w:rPr>
          <w:b/>
          <w:i w:val="0"/>
          <w:sz w:val="23"/>
        </w:rPr>
        <w:t>planned it before</w:t>
      </w:r>
      <w:r>
        <w:rPr>
          <w:b w:val="0"/>
          <w:i w:val="0"/>
          <w:sz w:val="23"/>
        </w:rPr>
        <w:t xml:space="preserve"> (I bought the ticket; I ordered the pizza). Don't spend a long time on cases where both are possible; in real life, both are often fine.</w:t>
      </w:r>
    </w:p>
    <w:p>
      <w:pPr>
        <w:spacing w:after="80" w:before="0" w:line="288" w:lineRule="auto"/>
        <w:ind w:left="432" w:hanging="288"/>
      </w:pPr>
      <w:r>
        <w:rPr>
          <w:b/>
          <w:color w:val="1B6F7A"/>
          <w:sz w:val="23"/>
        </w:rPr>
        <w:t xml:space="preserve">•  </w:t>
      </w:r>
      <w:r>
        <w:rPr>
          <w:b/>
          <w:i/>
          <w:sz w:val="23"/>
        </w:rPr>
        <w:t>Shall I…? / Do you want me to…?</w:t>
      </w:r>
      <w:r>
        <w:rPr>
          <w:b w:val="0"/>
          <w:i w:val="0"/>
          <w:sz w:val="23"/>
        </w:rPr>
        <w:t xml:space="preserve"> are for understanding only this week. Learners answer </w:t>
      </w:r>
      <w:r>
        <w:rPr>
          <w:b w:val="0"/>
          <w:i/>
          <w:sz w:val="23"/>
        </w:rPr>
        <w:t>Yes, please. / No, thanks, I'm OK.</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reason to each offer (</w:t>
      </w:r>
      <w:r>
        <w:rPr>
          <w:b w:val="0"/>
          <w:i/>
          <w:sz w:val="23"/>
        </w:rPr>
        <w:t>I'll drive, because I have a big car.</w:t>
      </w:r>
      <w:r>
        <w:rPr>
          <w:b w:val="0"/>
          <w:i w:val="0"/>
          <w:sz w:val="23"/>
        </w:rPr>
        <w:t>). Newer learners use Box 1 as a script in Talk Time.</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help you</w:t>
      </w:r>
      <w:r>
        <w:rPr>
          <w:b w:val="0"/>
          <w:i w:val="0"/>
          <w:sz w:val="23"/>
        </w:rPr>
        <w:t xml:space="preserve"> (for an offer), </w:t>
      </w:r>
      <w:r>
        <w:rPr>
          <w:b w:val="0"/>
          <w:i/>
          <w:sz w:val="23"/>
        </w:rPr>
        <w:t>I will to bring</w:t>
      </w:r>
      <w:r>
        <w:rPr>
          <w:b w:val="0"/>
          <w:i w:val="0"/>
          <w:sz w:val="23"/>
        </w:rPr>
        <w:t xml:space="preserve">, </w:t>
      </w:r>
      <w:r>
        <w:rPr>
          <w:b w:val="0"/>
          <w:i/>
          <w:sz w:val="23"/>
        </w:rPr>
        <w:t>She wills</w:t>
      </w:r>
      <w:r>
        <w:rPr>
          <w:b w:val="0"/>
          <w:i w:val="0"/>
          <w:sz w:val="23"/>
        </w:rPr>
        <w:t xml:space="preserve">, </w:t>
      </w:r>
      <w:r>
        <w:rPr>
          <w:b w:val="0"/>
          <w:i/>
          <w:sz w:val="23"/>
        </w:rPr>
        <w:t>Don't worry, I don't forget</w:t>
      </w:r>
      <w:r>
        <w:rPr>
          <w:b w:val="0"/>
          <w:i w:val="0"/>
          <w:sz w:val="23"/>
        </w:rPr>
        <w:t xml:space="preserve">, </w:t>
      </w:r>
      <w:r>
        <w:rPr>
          <w:b w:val="0"/>
          <w:i/>
          <w:sz w:val="23"/>
        </w:rPr>
        <w:t>I'll go to the dentist tomorrow</w:t>
      </w:r>
      <w:r>
        <w:rPr>
          <w:b w:val="0"/>
          <w:i w:val="0"/>
          <w:sz w:val="23"/>
        </w:rPr>
        <w:t xml:space="preserve"> (when it's already planned).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Don't Worry, I'll Do It</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5 (Week 5)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44"/>
        <w:gridCol w:w="5503"/>
      </w:tblGrid>
      <w:tr>
        <w:trPr>
          <w:cantSplit/>
          <w:tblHeader/>
        </w:trPr>
        <w:tc>
          <w:tcPr>
            <w:tcW w:type="dxa" w:w="4145"/>
            <w:vAlign w:val="center"/>
            <w:shd w:val="clear" w:color="auto" w:fill="1F3A5F"/>
          </w:tcPr>
          <w:p>
            <w:pPr>
              <w:keepNext/>
              <w:spacing w:after="0" w:before="0" w:line="264" w:lineRule="auto"/>
            </w:pPr>
          </w:p>
        </w:tc>
        <w:tc>
          <w:tcPr>
            <w:tcW w:type="dxa" w:w="5503"/>
            <w:vAlign w:val="center"/>
            <w:shd w:val="clear" w:color="auto" w:fill="1F3A5F"/>
          </w:tcPr>
          <w:p>
            <w:pPr>
              <w:keepNext/>
              <w:spacing w:after="0" w:before="0" w:line="264" w:lineRule="auto"/>
            </w:pPr>
          </w:p>
        </w:tc>
      </w:tr>
      <w:tr>
        <w:trPr>
          <w:cantSplit/>
        </w:trPr>
        <w:tc>
          <w:tcPr>
            <w:tcW w:type="dxa" w:w="4145"/>
            <w:vAlign w:val="center"/>
          </w:tcPr>
          <w:p>
            <w:pPr>
              <w:keepNext/>
              <w:spacing w:after="0" w:before="0" w:line="264" w:lineRule="auto"/>
            </w:pPr>
            <w:r>
              <w:rPr>
                <w:b w:val="0"/>
                <w:i w:val="0"/>
                <w:sz w:val="24"/>
              </w:rPr>
              <w:t>What were you doing at 8:00 last night?</w:t>
            </w:r>
          </w:p>
        </w:tc>
        <w:tc>
          <w:tcPr>
            <w:tcW w:type="dxa" w:w="5503"/>
            <w:vAlign w:val="center"/>
          </w:tcPr>
          <w:p>
            <w:pPr>
              <w:keepNext/>
              <w:spacing w:after="0" w:before="0" w:line="264" w:lineRule="auto"/>
            </w:pPr>
            <w:r>
              <w:rPr>
                <w:b w:val="0"/>
                <w:i w:val="0"/>
                <w:sz w:val="24"/>
              </w:rPr>
              <w:t>What were you doing when this class started last week?</w:t>
            </w:r>
          </w:p>
        </w:tc>
      </w:tr>
      <w:tr>
        <w:trPr>
          <w:cantSplit/>
        </w:trPr>
        <w:tc>
          <w:tcPr>
            <w:tcW w:type="dxa" w:w="4145"/>
            <w:vAlign w:val="center"/>
            <w:shd w:val="clear" w:color="auto" w:fill="EEF4F7"/>
          </w:tcPr>
          <w:p>
            <w:pPr>
              <w:spacing w:after="0" w:before="0" w:line="264" w:lineRule="auto"/>
            </w:pPr>
            <w:r>
              <w:rPr>
                <w:b w:val="0"/>
                <w:i w:val="0"/>
                <w:sz w:val="24"/>
              </w:rPr>
              <w:t>What was your family doing at 7:00 this morning?</w:t>
            </w:r>
          </w:p>
        </w:tc>
        <w:tc>
          <w:tcPr>
            <w:tcW w:type="dxa" w:w="5503"/>
            <w:vAlign w:val="center"/>
            <w:shd w:val="clear" w:color="auto" w:fill="EEF4F7"/>
          </w:tcPr>
          <w:p>
            <w:pPr>
              <w:spacing w:after="0" w:before="0" w:line="264" w:lineRule="auto"/>
            </w:pPr>
            <w:r>
              <w:rPr>
                <w:b w:val="0"/>
                <w:i w:val="0"/>
                <w:sz w:val="24"/>
              </w:rPr>
              <w:t>Tell me about a time it started to rain while you were outside.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Who were you with? What happened then? What did you do?</w:t>
      </w:r>
    </w:p>
    <w:p>
      <w:pPr>
        <w:keepNext/>
        <w:spacing w:after="120" w:before="320" w:line="252" w:lineRule="auto"/>
      </w:pPr>
      <w:r>
        <w:rPr>
          <w:b/>
          <w:i w:val="0"/>
          <w:color w:val="1B6F7A"/>
          <w:sz w:val="34"/>
        </w:rPr>
        <w:t>Homework check: read your Lesson 4 homework (item 1)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87"/>
        <w:gridCol w:w="3660"/>
      </w:tblGrid>
      <w:tr>
        <w:trPr>
          <w:cantSplit/>
          <w:tblHeader/>
        </w:trPr>
        <w:tc>
          <w:tcPr>
            <w:tcW w:type="dxa" w:w="5988"/>
            <w:vAlign w:val="center"/>
            <w:shd w:val="clear" w:color="auto" w:fill="1F3A5F"/>
          </w:tcPr>
          <w:p>
            <w:pPr>
              <w:keepNext/>
              <w:spacing w:after="0" w:before="0" w:line="264" w:lineRule="auto"/>
            </w:pPr>
            <w:r>
              <w:rPr>
                <w:b/>
                <w:i w:val="0"/>
                <w:color w:val="FFFFFF"/>
                <w:sz w:val="24"/>
              </w:rPr>
              <w:t>My partner was… (at what time?)</w:t>
            </w:r>
          </w:p>
        </w:tc>
        <w:tc>
          <w:tcPr>
            <w:tcW w:type="dxa" w:w="3660"/>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5988"/>
            <w:vAlign w:val="center"/>
          </w:tcPr>
          <w:p>
            <w:pPr>
              <w:spacing w:after="0" w:before="0" w:line="264" w:lineRule="auto"/>
            </w:pPr>
            <w:r>
              <w:br/>
            </w:r>
          </w:p>
        </w:tc>
        <w:tc>
          <w:tcPr>
            <w:tcW w:type="dxa" w:w="366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Don't Worry, I'll Do It</w:t>
      </w:r>
    </w:p>
    <w:p>
      <w:pPr>
        <w:spacing w:after="180" w:before="0" w:line="300" w:lineRule="auto"/>
      </w:pPr>
      <w:r>
        <w:rPr>
          <w:b w:val="0"/>
          <w:i/>
          <w:sz w:val="26"/>
        </w:rPr>
        <w:t>Student Page 1 · Week 5</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5_offer.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offer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5_promis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promise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5_carry.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carry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5_set_up.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set up</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5_clean_up.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clean 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5_bring.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bring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5_lend.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lend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5_give_a_rid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give a ride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5_call_back.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call back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5_text.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text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5_school_event.png"/>
                          <pic:cNvPicPr/>
                        </pic:nvPicPr>
                        <pic:blipFill>
                          <a:blip r:embed="rId22"/>
                          <a:stretch>
                            <a:fillRect/>
                          </a:stretch>
                        </pic:blipFill>
                        <pic:spPr>
                          <a:xfrm>
                            <a:off x="0" y="0"/>
                            <a:ext cx="1257300" cy="880110"/>
                          </a:xfrm>
                          <a:prstGeom prst="rect"/>
                        </pic:spPr>
                      </pic:pic>
                    </a:graphicData>
                  </a:graphic>
                </wp:inline>
              </w:drawing>
            </w:r>
            <w:r>
              <w:br/>
            </w:r>
            <w:r>
              <w:rPr>
                <w:b/>
                <w:i w:val="0"/>
                <w:sz w:val="25"/>
              </w:rPr>
              <w:t>school event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5_flyer.png"/>
                          <pic:cNvPicPr/>
                        </pic:nvPicPr>
                        <pic:blipFill>
                          <a:blip r:embed="rId23"/>
                          <a:stretch>
                            <a:fillRect/>
                          </a:stretch>
                        </pic:blipFill>
                        <pic:spPr>
                          <a:xfrm>
                            <a:off x="0" y="0"/>
                            <a:ext cx="1257300" cy="880110"/>
                          </a:xfrm>
                          <a:prstGeom prst="rect"/>
                        </pic:spPr>
                      </pic:pic>
                    </a:graphicData>
                  </a:graphic>
                </wp:inline>
              </w:drawing>
            </w:r>
            <w:r>
              <w:br/>
            </w:r>
            <w:r>
              <w:rPr>
                <w:b/>
                <w:i w:val="0"/>
                <w:sz w:val="25"/>
              </w:rPr>
              <w:t>flyer</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lend. </w:t>
      </w:r>
      <w:r>
        <w:rPr>
          <w:b/>
          <w:i w:val="0"/>
          <w:sz w:val="26"/>
        </w:rPr>
        <w:t>B:</w:t>
      </w:r>
      <w:r>
        <w:rPr>
          <w:b w:val="0"/>
          <w:i w:val="0"/>
          <w:sz w:val="26"/>
        </w:rPr>
        <w:t xml:space="preserve"> (points) </w:t>
      </w:r>
      <w:r>
        <w:rPr>
          <w:b w:val="0"/>
          <w:i/>
          <w:sz w:val="26"/>
        </w:rPr>
        <w:t>I can lend you my pen.</w:t>
      </w:r>
    </w:p>
    <w:p>
      <w:pPr>
        <w:keepNext/>
        <w:pageBreakBefore/>
        <w:spacing w:after="200" w:before="0" w:line="252" w:lineRule="auto"/>
        <w:pBdr>
          <w:bottom w:val="single" w:sz="10" w:space="4" w:color="1B6F7A"/>
        </w:pBdr>
      </w:pPr>
      <w:r>
        <w:rPr>
          <w:b/>
          <w:i w:val="0"/>
          <w:color w:val="1F3A5F"/>
          <w:sz w:val="44"/>
        </w:rPr>
        <w:t>Lesson 5 (Week 5)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r>
              <w:rPr>
                <w:b/>
                <w:i w:val="0"/>
                <w:color w:val="FFFFFF"/>
                <w:sz w:val="24"/>
              </w:rPr>
              <w:t>Word</w:t>
            </w:r>
          </w:p>
        </w:tc>
        <w:tc>
          <w:tcPr>
            <w:tcW w:type="dxa" w:w="3216"/>
            <w:vAlign w:val="center"/>
            <w:shd w:val="clear" w:color="auto" w:fill="1F3A5F"/>
          </w:tcPr>
          <w:p>
            <w:pPr>
              <w:keepNext/>
              <w:spacing w:after="0" w:before="0" w:line="264" w:lineRule="auto"/>
            </w:pPr>
            <w:r>
              <w:rPr>
                <w:b/>
                <w:i w:val="0"/>
                <w:color w:val="FFFFFF"/>
                <w:sz w:val="24"/>
              </w:rPr>
              <w:t>My language</w:t>
            </w:r>
          </w:p>
        </w:tc>
        <w:tc>
          <w:tcPr>
            <w:tcW w:type="dxa" w:w="3216"/>
            <w:vAlign w:val="center"/>
            <w:shd w:val="clear" w:color="auto" w:fill="1F3A5F"/>
          </w:tcPr>
          <w:p>
            <w:pPr>
              <w:keepNext/>
              <w:spacing w:after="0" w:before="0" w:line="264" w:lineRule="auto"/>
            </w:pPr>
            <w:r>
              <w:rPr>
                <w:b/>
                <w:i w:val="0"/>
                <w:color w:val="FFFFFF"/>
                <w:sz w:val="24"/>
              </w:rPr>
              <w:t>My example</w:t>
            </w:r>
          </w:p>
        </w:tc>
      </w:tr>
      <w:tr>
        <w:trPr>
          <w:cantSplit/>
        </w:trPr>
        <w:tc>
          <w:tcPr>
            <w:tcW w:type="dxa" w:w="3216"/>
            <w:vAlign w:val="center"/>
          </w:tcPr>
          <w:p>
            <w:pPr>
              <w:keepNext/>
              <w:spacing w:after="0" w:before="0" w:line="264" w:lineRule="auto"/>
            </w:pPr>
            <w:r>
              <w:rPr>
                <w:b w:val="0"/>
                <w:i w:val="0"/>
                <w:sz w:val="24"/>
              </w:rPr>
              <w:t>offer</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promise</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carry</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set up</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clean up</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bring</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lend</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give a ride</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call back</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text</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school event</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flyer</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Listening</w:t>
      </w:r>
    </w:p>
    <w:p>
      <w:pPr>
        <w:spacing w:after="180" w:before="0" w:line="300" w:lineRule="auto"/>
      </w:pPr>
      <w:r>
        <w:rPr>
          <w:b w:val="0"/>
          <w:i/>
          <w:sz w:val="26"/>
        </w:rPr>
        <w:t xml:space="preserve">Listen to </w:t>
      </w:r>
      <w:r>
        <w:rPr>
          <w:b/>
          <w:i/>
          <w:sz w:val="26"/>
        </w:rPr>
        <w:t>Carmen</w:t>
      </w:r>
      <w:r>
        <w:rPr>
          <w:b w:val="0"/>
          <w:i/>
          <w:sz w:val="26"/>
        </w:rPr>
        <w:t xml:space="preserve"> and </w:t>
      </w:r>
      <w:r>
        <w:rPr>
          <w:b/>
          <w:i/>
          <w:sz w:val="26"/>
        </w:rPr>
        <w:t>David</w:t>
      </w:r>
      <w:r>
        <w:rPr>
          <w:b w:val="0"/>
          <w:i/>
          <w:sz w:val="26"/>
        </w:rPr>
        <w:t>. They're parents at Hillside School. Carmen is calling David.</w:t>
      </w:r>
    </w:p>
    <w:p>
      <w:pPr>
        <w:keepNext/>
        <w:spacing w:after="120" w:before="320" w:line="252" w:lineRule="auto"/>
      </w:pPr>
      <w:r>
        <w:rPr>
          <w:b/>
          <w:i w:val="0"/>
          <w:color w:val="1B6F7A"/>
          <w:sz w:val="34"/>
        </w:rPr>
        <w:t>A. Listen. What is the event? Circle.</w:t>
      </w:r>
    </w:p>
    <w:p>
      <w:pPr>
        <w:spacing w:after="180" w:before="0" w:line="300" w:lineRule="auto"/>
      </w:pPr>
      <w:r>
        <w:rPr>
          <w:b/>
          <w:i w:val="0"/>
          <w:sz w:val="26"/>
        </w:rPr>
        <w:t>a.</w:t>
      </w:r>
      <w:r>
        <w:rPr>
          <w:b w:val="0"/>
          <w:i w:val="0"/>
          <w:sz w:val="26"/>
        </w:rPr>
        <w:t xml:space="preserve"> a birthday party     </w:t>
      </w:r>
      <w:r>
        <w:rPr>
          <w:b/>
          <w:i w:val="0"/>
          <w:sz w:val="26"/>
        </w:rPr>
        <w:t>b.</w:t>
      </w:r>
      <w:r>
        <w:rPr>
          <w:b w:val="0"/>
          <w:i w:val="0"/>
          <w:sz w:val="26"/>
        </w:rPr>
        <w:t xml:space="preserve"> a family night at a school     </w:t>
      </w:r>
      <w:r>
        <w:rPr>
          <w:b/>
          <w:i w:val="0"/>
          <w:sz w:val="26"/>
        </w:rPr>
        <w:t>c.</w:t>
      </w:r>
      <w:r>
        <w:rPr>
          <w:b w:val="0"/>
          <w:i w:val="0"/>
          <w:sz w:val="26"/>
        </w:rPr>
        <w:t xml:space="preserve"> a park cleanup</w:t>
      </w:r>
    </w:p>
    <w:p>
      <w:pPr>
        <w:keepNext/>
        <w:spacing w:after="120" w:before="320" w:line="252" w:lineRule="auto"/>
      </w:pPr>
      <w:r>
        <w:rPr>
          <w:b/>
          <w:i w:val="0"/>
          <w:color w:val="1B6F7A"/>
          <w:sz w:val="34"/>
        </w:rPr>
        <w:t xml:space="preserve">B. Listen again. Who will do it? Write </w:t>
      </w:r>
      <w:r>
        <w:rPr>
          <w:b/>
          <w:i w:val="0"/>
          <w:color w:val="1B6F7A"/>
          <w:sz w:val="34"/>
        </w:rPr>
        <w:t>D</w:t>
      </w:r>
      <w:r>
        <w:rPr>
          <w:b/>
          <w:i w:val="0"/>
          <w:color w:val="1B6F7A"/>
          <w:sz w:val="34"/>
        </w:rPr>
        <w:t xml:space="preserve"> (David), </w:t>
      </w:r>
      <w:r>
        <w:rPr>
          <w:b/>
          <w:i w:val="0"/>
          <w:color w:val="1B6F7A"/>
          <w:sz w:val="34"/>
        </w:rPr>
        <w:t>R</w:t>
      </w:r>
      <w:r>
        <w:rPr>
          <w:b/>
          <w:i w:val="0"/>
          <w:color w:val="1B6F7A"/>
          <w:sz w:val="34"/>
        </w:rPr>
        <w:t xml:space="preserve"> (Rosa), </w:t>
      </w:r>
      <w:r>
        <w:rPr>
          <w:b/>
          <w:i w:val="0"/>
          <w:color w:val="1B6F7A"/>
          <w:sz w:val="34"/>
        </w:rPr>
        <w:t>S</w:t>
      </w:r>
      <w:r>
        <w:rPr>
          <w:b/>
          <w:i w:val="0"/>
          <w:color w:val="1B6F7A"/>
          <w:sz w:val="34"/>
        </w:rPr>
        <w:t xml:space="preserve"> (David's sister), or </w:t>
      </w:r>
      <w:r>
        <w:rPr>
          <w:b/>
          <w:i w:val="0"/>
          <w:color w:val="1B6F7A"/>
          <w:sz w:val="34"/>
        </w:rPr>
        <w:t>C</w:t>
      </w:r>
      <w:r>
        <w:rPr>
          <w:b/>
          <w:i w:val="0"/>
          <w:color w:val="1B6F7A"/>
          <w:sz w:val="34"/>
        </w:rPr>
        <w:t xml:space="preserve"> (Carmen). One job has two letters.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78"/>
        <w:gridCol w:w="1546"/>
        <w:gridCol w:w="3177"/>
        <w:gridCol w:w="1546"/>
      </w:tblGrid>
      <w:tr>
        <w:trPr>
          <w:cantSplit/>
          <w:tblHeader/>
        </w:trPr>
        <w:tc>
          <w:tcPr>
            <w:tcW w:type="dxa" w:w="3378"/>
            <w:vAlign w:val="center"/>
            <w:shd w:val="clear" w:color="auto" w:fill="1F3A5F"/>
          </w:tcPr>
          <w:p>
            <w:pPr>
              <w:keepNext/>
              <w:spacing w:after="0" w:before="0" w:line="264" w:lineRule="auto"/>
            </w:pPr>
            <w:r>
              <w:rPr>
                <w:b/>
                <w:i w:val="0"/>
                <w:color w:val="FFFFFF"/>
                <w:sz w:val="24"/>
              </w:rPr>
              <w:t>Job</w:t>
            </w:r>
          </w:p>
        </w:tc>
        <w:tc>
          <w:tcPr>
            <w:tcW w:type="dxa" w:w="1546"/>
            <w:vAlign w:val="center"/>
            <w:shd w:val="clear" w:color="auto" w:fill="1F3A5F"/>
          </w:tcPr>
          <w:p>
            <w:pPr>
              <w:keepNext/>
              <w:spacing w:after="0" w:before="0" w:line="264" w:lineRule="auto"/>
            </w:pPr>
            <w:r>
              <w:rPr>
                <w:b/>
                <w:i w:val="0"/>
                <w:color w:val="FFFFFF"/>
                <w:sz w:val="24"/>
              </w:rPr>
              <w:t>Who?</w:t>
            </w:r>
          </w:p>
        </w:tc>
        <w:tc>
          <w:tcPr>
            <w:tcW w:type="dxa" w:w="3177"/>
            <w:vAlign w:val="center"/>
            <w:shd w:val="clear" w:color="auto" w:fill="1F3A5F"/>
          </w:tcPr>
          <w:p>
            <w:pPr>
              <w:keepNext/>
              <w:spacing w:after="0" w:before="0" w:line="264" w:lineRule="auto"/>
            </w:pPr>
            <w:r>
              <w:rPr>
                <w:b/>
                <w:i w:val="0"/>
                <w:color w:val="FFFFFF"/>
                <w:sz w:val="24"/>
              </w:rPr>
              <w:t>Job</w:t>
            </w:r>
          </w:p>
        </w:tc>
        <w:tc>
          <w:tcPr>
            <w:tcW w:type="dxa" w:w="1546"/>
            <w:vAlign w:val="center"/>
            <w:shd w:val="clear" w:color="auto" w:fill="1F3A5F"/>
          </w:tcPr>
          <w:p>
            <w:pPr>
              <w:keepNext/>
              <w:spacing w:after="0" w:before="0" w:line="264" w:lineRule="auto"/>
            </w:pPr>
            <w:r>
              <w:rPr>
                <w:b/>
                <w:i w:val="0"/>
                <w:color w:val="FFFFFF"/>
                <w:sz w:val="24"/>
              </w:rPr>
              <w:t>Who?</w:t>
            </w:r>
          </w:p>
        </w:tc>
      </w:tr>
      <w:tr>
        <w:trPr>
          <w:cantSplit/>
        </w:trPr>
        <w:tc>
          <w:tcPr>
            <w:tcW w:type="dxa" w:w="3378"/>
            <w:vAlign w:val="center"/>
          </w:tcPr>
          <w:p>
            <w:pPr>
              <w:keepNext/>
              <w:spacing w:after="0" w:before="0" w:line="264" w:lineRule="auto"/>
            </w:pPr>
            <w:r>
              <w:rPr>
                <w:b w:val="0"/>
                <w:i w:val="0"/>
                <w:sz w:val="24"/>
              </w:rPr>
              <w:t>1. set up the tables and chairs</w:t>
            </w:r>
          </w:p>
        </w:tc>
        <w:tc>
          <w:tcPr>
            <w:tcW w:type="dxa" w:w="1546"/>
            <w:vAlign w:val="center"/>
          </w:tcPr>
          <w:p>
            <w:pPr>
              <w:keepNext/>
              <w:spacing w:after="0" w:before="0" w:line="264" w:lineRule="auto"/>
            </w:pPr>
            <w:r>
              <w:rPr>
                <w:b w:val="0"/>
                <w:i w:val="0"/>
                <w:sz w:val="24"/>
              </w:rPr>
              <w:t>______</w:t>
            </w:r>
          </w:p>
        </w:tc>
        <w:tc>
          <w:tcPr>
            <w:tcW w:type="dxa" w:w="3177"/>
            <w:vAlign w:val="center"/>
          </w:tcPr>
          <w:p>
            <w:pPr>
              <w:keepNext/>
              <w:spacing w:after="0" w:before="0" w:line="264" w:lineRule="auto"/>
            </w:pPr>
            <w:r>
              <w:rPr>
                <w:b w:val="0"/>
                <w:i w:val="0"/>
                <w:sz w:val="24"/>
              </w:rPr>
              <w:t>4. make a flyer</w:t>
            </w:r>
          </w:p>
        </w:tc>
        <w:tc>
          <w:tcPr>
            <w:tcW w:type="dxa" w:w="1546"/>
            <w:vAlign w:val="center"/>
          </w:tcPr>
          <w:p>
            <w:pPr>
              <w:keepNext/>
              <w:spacing w:after="0" w:before="0" w:line="264" w:lineRule="auto"/>
            </w:pPr>
            <w:r>
              <w:rPr>
                <w:b w:val="0"/>
                <w:i w:val="0"/>
                <w:sz w:val="24"/>
              </w:rPr>
              <w:t>______</w:t>
            </w:r>
          </w:p>
        </w:tc>
      </w:tr>
      <w:tr>
        <w:trPr>
          <w:cantSplit/>
        </w:trPr>
        <w:tc>
          <w:tcPr>
            <w:tcW w:type="dxa" w:w="3378"/>
            <w:vAlign w:val="center"/>
            <w:shd w:val="clear" w:color="auto" w:fill="EEF4F7"/>
          </w:tcPr>
          <w:p>
            <w:pPr>
              <w:keepNext/>
              <w:spacing w:after="0" w:before="0" w:line="264" w:lineRule="auto"/>
            </w:pPr>
            <w:r>
              <w:rPr>
                <w:b w:val="0"/>
                <w:i w:val="0"/>
                <w:sz w:val="24"/>
              </w:rPr>
              <w:t>2. bring pizza</w:t>
            </w:r>
          </w:p>
        </w:tc>
        <w:tc>
          <w:tcPr>
            <w:tcW w:type="dxa" w:w="1546"/>
            <w:vAlign w:val="center"/>
            <w:shd w:val="clear" w:color="auto" w:fill="EEF4F7"/>
          </w:tcPr>
          <w:p>
            <w:pPr>
              <w:keepNext/>
              <w:spacing w:after="0" w:before="0" w:line="264" w:lineRule="auto"/>
            </w:pPr>
            <w:r>
              <w:rPr>
                <w:b w:val="0"/>
                <w:i w:val="0"/>
                <w:sz w:val="24"/>
              </w:rPr>
              <w:t>______</w:t>
            </w:r>
          </w:p>
        </w:tc>
        <w:tc>
          <w:tcPr>
            <w:tcW w:type="dxa" w:w="3177"/>
            <w:vAlign w:val="center"/>
            <w:shd w:val="clear" w:color="auto" w:fill="EEF4F7"/>
          </w:tcPr>
          <w:p>
            <w:pPr>
              <w:keepNext/>
              <w:spacing w:after="0" w:before="0" w:line="264" w:lineRule="auto"/>
            </w:pPr>
            <w:r>
              <w:rPr>
                <w:b w:val="0"/>
                <w:i w:val="0"/>
                <w:sz w:val="24"/>
              </w:rPr>
              <w:t>5. call back tonight</w:t>
            </w:r>
          </w:p>
        </w:tc>
        <w:tc>
          <w:tcPr>
            <w:tcW w:type="dxa" w:w="1546"/>
            <w:vAlign w:val="center"/>
            <w:shd w:val="clear" w:color="auto" w:fill="EEF4F7"/>
          </w:tcPr>
          <w:p>
            <w:pPr>
              <w:keepNext/>
              <w:spacing w:after="0" w:before="0" w:line="264" w:lineRule="auto"/>
            </w:pPr>
            <w:r>
              <w:rPr>
                <w:b w:val="0"/>
                <w:i w:val="0"/>
                <w:sz w:val="24"/>
              </w:rPr>
              <w:t>______</w:t>
            </w:r>
          </w:p>
        </w:tc>
      </w:tr>
      <w:tr>
        <w:trPr>
          <w:cantSplit/>
        </w:trPr>
        <w:tc>
          <w:tcPr>
            <w:tcW w:type="dxa" w:w="3378"/>
            <w:vAlign w:val="center"/>
          </w:tcPr>
          <w:p>
            <w:pPr>
              <w:spacing w:after="0" w:before="0" w:line="264" w:lineRule="auto"/>
            </w:pPr>
            <w:r>
              <w:rPr>
                <w:b w:val="0"/>
                <w:i w:val="0"/>
                <w:sz w:val="24"/>
              </w:rPr>
              <w:t>3. bring drinks</w:t>
            </w:r>
          </w:p>
        </w:tc>
        <w:tc>
          <w:tcPr>
            <w:tcW w:type="dxa" w:w="1546"/>
            <w:vAlign w:val="center"/>
          </w:tcPr>
          <w:p>
            <w:pPr>
              <w:spacing w:after="0" w:before="0" w:line="264" w:lineRule="auto"/>
            </w:pPr>
            <w:r>
              <w:rPr>
                <w:b w:val="0"/>
                <w:i w:val="0"/>
                <w:sz w:val="24"/>
              </w:rPr>
              <w:t>______</w:t>
            </w:r>
          </w:p>
        </w:tc>
        <w:tc>
          <w:tcPr>
            <w:tcW w:type="dxa" w:w="3177"/>
            <w:vAlign w:val="center"/>
          </w:tcPr>
          <w:p>
            <w:pPr>
              <w:spacing w:after="0" w:before="0" w:line="264" w:lineRule="auto"/>
            </w:pPr>
            <w:r>
              <w:rPr>
                <w:b w:val="0"/>
                <w:i w:val="0"/>
                <w:sz w:val="24"/>
              </w:rPr>
              <w:t>6. clean up after the event</w:t>
            </w:r>
          </w:p>
        </w:tc>
        <w:tc>
          <w:tcPr>
            <w:tcW w:type="dxa" w:w="1546"/>
            <w:vAlign w:val="center"/>
          </w:tcPr>
          <w:p>
            <w:pPr>
              <w:spacing w:after="0" w:before="0" w:line="264" w:lineRule="auto"/>
            </w:pPr>
            <w:r>
              <w:rPr>
                <w:b w:val="0"/>
                <w:i w:val="0"/>
                <w:sz w:val="24"/>
              </w:rPr>
              <w:t>______</w:t>
            </w:r>
          </w:p>
        </w:tc>
      </w:tr>
    </w:tbl>
    <w:p>
      <w:pPr>
        <w:spacing w:after="200" w:before="0" w:line="240" w:lineRule="auto"/>
      </w:pPr>
      <w:r>
        <w:rPr>
          <w:sz w:val="8"/>
        </w:rPr>
      </w:r>
    </w:p>
    <w:p>
      <w:pPr>
        <w:keepNext/>
        <w:spacing w:after="120" w:before="320" w:line="252" w:lineRule="auto"/>
      </w:pPr>
      <w:r>
        <w:rPr>
          <w:b/>
          <w:i w:val="0"/>
          <w:color w:val="1B6F7A"/>
          <w:sz w:val="34"/>
        </w:rPr>
        <w:t xml:space="preserve">C. Listen again. Write </w:t>
      </w:r>
      <w:r>
        <w:rPr>
          <w:b/>
          <w:i/>
          <w:color w:val="1B6F7A"/>
          <w:sz w:val="34"/>
        </w:rPr>
        <w:t>'ll</w:t>
      </w:r>
      <w:r>
        <w:rPr>
          <w:b/>
          <w:i w:val="0"/>
          <w:color w:val="1B6F7A"/>
          <w:sz w:val="34"/>
        </w:rPr>
        <w:t xml:space="preserve"> or </w:t>
      </w:r>
      <w:r>
        <w:rPr>
          <w:b/>
          <w:i/>
          <w:color w:val="1B6F7A"/>
          <w:sz w:val="34"/>
        </w:rPr>
        <w:t>going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No problem. I____ set them up.</w:t>
      </w:r>
    </w:p>
    <w:p>
      <w:pPr>
        <w:spacing w:after="100" w:before="0" w:line="300" w:lineRule="auto"/>
        <w:ind w:left="504" w:hanging="403"/>
      </w:pPr>
      <w:r>
        <w:rPr>
          <w:b/>
          <w:color w:val="1B6F7A"/>
          <w:sz w:val="26"/>
        </w:rPr>
        <w:t xml:space="preserve">2.  </w:t>
      </w:r>
      <w:r>
        <w:rPr>
          <w:b w:val="0"/>
          <w:i w:val="0"/>
          <w:sz w:val="26"/>
        </w:rPr>
        <w:t>Rosa is ____________ bring pizza.</w:t>
      </w:r>
    </w:p>
    <w:p>
      <w:pPr>
        <w:spacing w:after="100" w:before="0" w:line="300" w:lineRule="auto"/>
        <w:ind w:left="504" w:hanging="403"/>
      </w:pPr>
      <w:r>
        <w:rPr>
          <w:b/>
          <w:color w:val="1B6F7A"/>
          <w:sz w:val="26"/>
        </w:rPr>
        <w:t xml:space="preserve">3.  </w:t>
      </w:r>
      <w:r>
        <w:rPr>
          <w:b w:val="0"/>
          <w:i w:val="0"/>
          <w:sz w:val="26"/>
        </w:rPr>
        <w:t>OK, I____ bring the drinks.</w:t>
      </w:r>
    </w:p>
    <w:p>
      <w:pPr>
        <w:spacing w:after="100" w:before="0" w:line="300" w:lineRule="auto"/>
        <w:ind w:left="504" w:hanging="403"/>
      </w:pPr>
      <w:r>
        <w:rPr>
          <w:b/>
          <w:color w:val="1B6F7A"/>
          <w:sz w:val="26"/>
        </w:rPr>
        <w:t xml:space="preserve">4.  </w:t>
      </w:r>
      <w:r>
        <w:rPr>
          <w:b w:val="0"/>
          <w:i w:val="0"/>
          <w:sz w:val="26"/>
        </w:rPr>
        <w:t>I'm ____________ be very busy at work this week.</w:t>
      </w:r>
    </w:p>
    <w:p>
      <w:pPr>
        <w:spacing w:after="100" w:before="0" w:line="300" w:lineRule="auto"/>
        <w:ind w:left="504" w:hanging="403"/>
      </w:pPr>
      <w:r>
        <w:rPr>
          <w:b/>
          <w:color w:val="1B6F7A"/>
          <w:sz w:val="26"/>
        </w:rPr>
        <w:t xml:space="preserve">5.  </w:t>
      </w:r>
      <w:r>
        <w:rPr>
          <w:b w:val="0"/>
          <w:i w:val="0"/>
          <w:sz w:val="26"/>
        </w:rPr>
        <w:t>I____ ask her and call you back tonight.</w:t>
      </w:r>
    </w:p>
    <w:p>
      <w:pPr>
        <w:spacing w:after="100" w:before="0" w:line="300" w:lineRule="auto"/>
        <w:ind w:left="504" w:hanging="403"/>
      </w:pPr>
      <w:r>
        <w:rPr>
          <w:b/>
          <w:color w:val="1B6F7A"/>
          <w:sz w:val="26"/>
        </w:rPr>
        <w:t xml:space="preserve">6.  </w:t>
      </w:r>
      <w:r>
        <w:rPr>
          <w:b w:val="0"/>
          <w:i w:val="0"/>
          <w:sz w:val="26"/>
        </w:rPr>
        <w:t>I'm ____________ clean up after the event.</w:t>
      </w:r>
    </w:p>
    <w:p>
      <w:pPr>
        <w:keepNext/>
        <w:spacing w:after="120" w:before="320" w:line="252" w:lineRule="auto"/>
      </w:pPr>
      <w:r>
        <w:rPr>
          <w:b/>
          <w:i w:val="0"/>
          <w:color w:val="1B6F7A"/>
          <w:sz w:val="34"/>
        </w:rPr>
        <w:t xml:space="preserve">Say it: </w:t>
      </w:r>
      <w:r>
        <w:rPr>
          <w:b/>
          <w:i/>
          <w:color w:val="1B6F7A"/>
          <w:sz w:val="34"/>
        </w:rPr>
        <w:t>I'll • you'll • we'll</w:t>
      </w:r>
      <w:r>
        <w:rPr>
          <w:b/>
          <w:i w:val="0"/>
          <w:color w:val="1B6F7A"/>
          <w:sz w:val="34"/>
        </w:rPr>
        <w:t xml:space="preserve"> • </w:t>
      </w:r>
      <w:r>
        <w:rPr>
          <w:b/>
          <w:i/>
          <w:color w:val="1B6F7A"/>
          <w:sz w:val="34"/>
        </w:rPr>
        <w:t xml:space="preserve">I </w:t>
      </w:r>
      <w:r>
        <w:rPr>
          <w:b/>
          <w:i/>
          <w:color w:val="1B6F7A"/>
          <w:sz w:val="34"/>
        </w:rPr>
        <w:t>won't</w:t>
      </w:r>
      <w:r>
        <w:rPr>
          <w:b/>
          <w:i/>
          <w:color w:val="1B6F7A"/>
          <w:sz w:val="34"/>
        </w:rPr>
        <w:t xml:space="preserve"> forget.</w:t>
      </w:r>
      <w:r>
        <w:rPr>
          <w:b/>
          <w:i w:val="0"/>
          <w:color w:val="1B6F7A"/>
          <w:sz w:val="34"/>
        </w:rPr>
        <w:t xml:space="preserve"> (like </w:t>
      </w:r>
      <w:r>
        <w:rPr>
          <w:b/>
          <w:i/>
          <w:color w:val="1B6F7A"/>
          <w:sz w:val="34"/>
        </w:rPr>
        <w:t>don't</w:t>
      </w:r>
      <w:r>
        <w:rPr>
          <w:b/>
          <w:i w:val="0"/>
          <w:color w:val="1B6F7A"/>
          <w:sz w:val="34"/>
        </w:rPr>
        <w:t xml:space="preserve">) • </w:t>
      </w:r>
      <w:r>
        <w:rPr>
          <w:b/>
          <w:i/>
          <w:color w:val="1B6F7A"/>
          <w:sz w:val="34"/>
        </w:rPr>
        <w:t xml:space="preserve">I </w:t>
      </w:r>
      <w:r>
        <w:rPr>
          <w:b/>
          <w:i/>
          <w:color w:val="1B6F7A"/>
          <w:sz w:val="34"/>
        </w:rPr>
        <w:t>want</w:t>
      </w:r>
      <w:r>
        <w:rPr>
          <w:b/>
          <w:i/>
          <w:color w:val="1B6F7A"/>
          <w:sz w:val="34"/>
        </w:rPr>
        <w:t xml:space="preserve"> pizza.</w:t>
      </w:r>
    </w:p>
    <w:p>
      <w:pPr>
        <w:keepNext/>
        <w:pageBreakBefore/>
        <w:spacing w:after="200" w:before="0" w:line="252" w:lineRule="auto"/>
        <w:pBdr>
          <w:bottom w:val="single" w:sz="10" w:space="4" w:color="1B6F7A"/>
        </w:pBdr>
      </w:pPr>
      <w:r>
        <w:rPr>
          <w:b/>
          <w:i w:val="0"/>
          <w:color w:val="1F3A5F"/>
          <w:sz w:val="44"/>
        </w:rPr>
        <w:t>Lesson 5 (Week 5)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Offers with </w:t>
      </w:r>
      <w:r>
        <w:rPr>
          <w:b/>
          <w:i/>
          <w:color w:val="1B6F7A"/>
          <w:sz w:val="34"/>
        </w:rPr>
        <w:t>I'll</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5167"/>
        <w:gridCol w:w="316"/>
        <w:gridCol w:w="1107"/>
        <w:gridCol w:w="3056"/>
      </w:tblGrid>
      <w:tr>
        <w:trPr>
          <w:cantSplit/>
        </w:trPr>
        <w:tc>
          <w:tcPr>
            <w:tcW w:type="dxa" w:w="5167"/>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PROBLEM</w:t>
            </w:r>
          </w:p>
        </w:tc>
        <w:tc>
          <w:tcPr>
            <w:tcW w:type="dxa" w:w="317"/>
            <w:tcBorders>
              <w:top w:val="nil"/>
              <w:left w:val="nil"/>
              <w:bottom w:val="nil"/>
              <w:right w:val="nil"/>
            </w:tcBorders>
          </w:tcPr>
          <w:p>
            <w:pPr>
              <w:keepNext/>
            </w:pPr>
          </w:p>
        </w:tc>
        <w:tc>
          <w:tcPr>
            <w:tcW w:type="dxa" w:w="4164"/>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OFFER (</w:t>
            </w:r>
            <w:r>
              <w:rPr>
                <w:b/>
                <w:i/>
                <w:color w:val="FFFFFF"/>
                <w:sz w:val="21"/>
              </w:rPr>
              <w:t>I'll</w:t>
            </w:r>
            <w:r>
              <w:rPr>
                <w:b/>
                <w:i w:val="0"/>
                <w:color w:val="FFFFFF"/>
                <w:sz w:val="21"/>
              </w:rPr>
              <w:t xml:space="preserve"> = </w:t>
            </w:r>
            <w:r>
              <w:rPr>
                <w:b/>
                <w:i/>
                <w:color w:val="FFFFFF"/>
                <w:sz w:val="21"/>
              </w:rPr>
              <w:t>I will</w:t>
            </w:r>
            <w:r>
              <w:rPr>
                <w:b/>
                <w:i w:val="0"/>
                <w:color w:val="FFFFFF"/>
                <w:sz w:val="21"/>
              </w:rPr>
              <w:t>)</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phone's ringing.</w:t>
            </w:r>
          </w:p>
        </w:tc>
        <w:tc>
          <w:tcPr>
            <w:tcW w:type="dxa" w:w="317"/>
            <w:tcBorders>
              <w:top w:val="nil"/>
              <w:left w:val="nil"/>
              <w:bottom w:val="nil"/>
              <w:right w:val="nil"/>
            </w:tcBorders>
          </w:tcPr>
          <w:p>
            <w:pPr>
              <w:keepNext/>
            </w:pPr>
          </w:p>
        </w:tc>
        <w:tc>
          <w:tcPr>
            <w:tcW w:type="dxa" w:w="110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it.</w:t>
            </w:r>
          </w:p>
          <w:p>
            <w:pPr>
              <w:keepNext/>
              <w:spacing w:after="20" w:before="20" w:line="252" w:lineRule="auto"/>
            </w:pPr>
            <w:r>
              <w:rPr>
                <w:b w:val="0"/>
                <w:i w:val="0"/>
                <w:sz w:val="25"/>
              </w:rPr>
              <w:t>answer it.</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These boxes are heavy.</w:t>
            </w:r>
          </w:p>
        </w:tc>
        <w:tc>
          <w:tcPr>
            <w:tcW w:type="dxa" w:w="317"/>
            <w:tcBorders>
              <w:top w:val="nil"/>
              <w:left w:val="nil"/>
              <w:bottom w:val="nil"/>
              <w:right w:val="nil"/>
            </w:tcBorders>
          </w:tcPr>
          <w:p>
            <w:pPr>
              <w:keepNext/>
            </w:pPr>
          </w:p>
        </w:tc>
        <w:tc>
          <w:tcPr>
            <w:tcW w:type="dxa" w:w="110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carry them.</w:t>
            </w:r>
          </w:p>
          <w:p>
            <w:pPr>
              <w:keepNext/>
              <w:spacing w:after="20" w:before="20" w:line="252" w:lineRule="auto"/>
            </w:pPr>
            <w:r>
              <w:rPr>
                <w:b w:val="0"/>
                <w:i w:val="0"/>
                <w:sz w:val="25"/>
              </w:rPr>
              <w:t>help you.</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 need chairs for the party.</w:t>
            </w:r>
          </w:p>
        </w:tc>
        <w:tc>
          <w:tcPr>
            <w:tcW w:type="dxa" w:w="317"/>
            <w:tcBorders>
              <w:top w:val="nil"/>
              <w:left w:val="nil"/>
              <w:bottom w:val="nil"/>
              <w:right w:val="nil"/>
            </w:tcBorders>
          </w:tcPr>
          <w:p>
            <w:pPr>
              <w:keepNext/>
            </w:pPr>
          </w:p>
        </w:tc>
        <w:tc>
          <w:tcPr>
            <w:tcW w:type="dxa" w:w="110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bring them.</w:t>
            </w:r>
          </w:p>
          <w:p>
            <w:pPr>
              <w:keepNext/>
              <w:spacing w:after="20" w:before="20" w:line="252" w:lineRule="auto"/>
            </w:pPr>
            <w:r>
              <w:rPr>
                <w:b w:val="0"/>
                <w:i w:val="0"/>
                <w:sz w:val="25"/>
              </w:rPr>
              <w:t>set them up.</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don't have a ride.</w:t>
            </w:r>
          </w:p>
        </w:tc>
        <w:tc>
          <w:tcPr>
            <w:tcW w:type="dxa" w:w="317"/>
            <w:tcBorders>
              <w:top w:val="nil"/>
              <w:left w:val="nil"/>
              <w:bottom w:val="nil"/>
              <w:right w:val="nil"/>
            </w:tcBorders>
          </w:tcPr>
          <w:p>
            <w:pPr>
              <w:keepNext/>
            </w:pPr>
          </w:p>
        </w:tc>
        <w:tc>
          <w:tcPr>
            <w:tcW w:type="dxa" w:w="110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give you a ride.</w:t>
            </w:r>
          </w:p>
          <w:p>
            <w:pPr>
              <w:keepNext/>
              <w:spacing w:after="20" w:before="20" w:line="252" w:lineRule="auto"/>
            </w:pPr>
            <w:r>
              <w:rPr>
                <w:b w:val="0"/>
                <w:i w:val="0"/>
                <w:sz w:val="25"/>
              </w:rPr>
              <w:t>pick you up.</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forgot my pen.</w:t>
            </w:r>
          </w:p>
        </w:tc>
        <w:tc>
          <w:tcPr>
            <w:tcW w:type="dxa" w:w="317"/>
            <w:tcBorders>
              <w:top w:val="nil"/>
              <w:left w:val="nil"/>
              <w:bottom w:val="nil"/>
              <w:right w:val="nil"/>
            </w:tcBorders>
          </w:tcPr>
          <w:p/>
        </w:tc>
        <w:tc>
          <w:tcPr>
            <w:tcW w:type="dxa" w:w="110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lend you one.</w:t>
            </w:r>
          </w:p>
          <w:p>
            <w:pPr>
              <w:spacing w:after="20" w:before="20" w:line="252" w:lineRule="auto"/>
            </w:pPr>
            <w:r>
              <w:rPr>
                <w:b w:val="0"/>
                <w:i w:val="0"/>
                <w:sz w:val="25"/>
              </w:rPr>
              <w:t>lend you mine.</w:t>
            </w:r>
          </w:p>
        </w:tc>
      </w:tr>
    </w:tbl>
    <w:p>
      <w:pPr>
        <w:spacing w:after="240" w:before="0" w:line="240" w:lineRule="auto"/>
      </w:pPr>
      <w:r>
        <w:rPr>
          <w:sz w:val="8"/>
        </w:rPr>
      </w:r>
    </w:p>
    <w:p>
      <w:pPr>
        <w:keepNext/>
        <w:spacing w:after="120" w:before="320" w:line="252" w:lineRule="auto"/>
      </w:pPr>
      <w:r>
        <w:rPr>
          <w:b/>
          <w:i w:val="0"/>
          <w:color w:val="1B6F7A"/>
          <w:sz w:val="34"/>
        </w:rPr>
        <w:t xml:space="preserve">Grammar Box 2: Promises: </w:t>
      </w:r>
      <w:r>
        <w:rPr>
          <w:b/>
          <w:i/>
          <w:color w:val="1B6F7A"/>
          <w:sz w:val="34"/>
        </w:rPr>
        <w:t>Will you…?</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2747"/>
        <w:gridCol w:w="316"/>
        <w:gridCol w:w="2053"/>
        <w:gridCol w:w="2594"/>
      </w:tblGrid>
      <w:tr>
        <w:trPr>
          <w:cantSplit/>
        </w:trPr>
        <w:tc>
          <w:tcPr>
            <w:tcW w:type="dxa" w:w="4683"/>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4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Will</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74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call me tonight?</w:t>
            </w:r>
          </w:p>
          <w:p>
            <w:pPr>
              <w:keepNext/>
              <w:spacing w:after="20" w:before="20" w:line="252" w:lineRule="auto"/>
            </w:pPr>
            <w:r>
              <w:rPr>
                <w:b w:val="0"/>
                <w:i w:val="0"/>
                <w:sz w:val="25"/>
              </w:rPr>
              <w:t>be there at five?</w:t>
            </w:r>
          </w:p>
        </w:tc>
        <w:tc>
          <w:tcPr>
            <w:tcW w:type="dxa" w:w="317"/>
            <w:tcBorders>
              <w:top w:val="nil"/>
              <w:left w:val="nil"/>
              <w:bottom w:val="nil"/>
              <w:right w:val="nil"/>
            </w:tcBorders>
          </w:tcPr>
          <w:p>
            <w:pPr>
              <w:keepNext/>
            </w:pPr>
          </w:p>
        </w:tc>
        <w:tc>
          <w:tcPr>
            <w:tcW w:type="dxa" w:w="20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t>
            </w:r>
            <w:r>
              <w:rPr>
                <w:b/>
                <w:i w:val="0"/>
                <w:sz w:val="25"/>
              </w:rPr>
              <w:t>will</w:t>
            </w:r>
            <w:r>
              <w:rPr>
                <w:b w:val="0"/>
                <w:i w:val="0"/>
                <w:sz w:val="25"/>
              </w:rPr>
              <w:t>.</w:t>
            </w:r>
          </w:p>
        </w:tc>
        <w:tc>
          <w:tcPr>
            <w:tcW w:type="dxa" w:w="25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promise.</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274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0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 </w:t>
            </w:r>
            <w:r>
              <w:rPr>
                <w:b/>
                <w:i w:val="0"/>
                <w:sz w:val="25"/>
              </w:rPr>
              <w:t>won't</w:t>
            </w:r>
            <w:r>
              <w:rPr>
                <w:b w:val="0"/>
                <w:i w:val="0"/>
                <w:sz w:val="25"/>
              </w:rPr>
              <w:t>.</w:t>
            </w:r>
          </w:p>
        </w:tc>
        <w:tc>
          <w:tcPr>
            <w:tcW w:type="dxa" w:w="25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Sorry, I'm busy.</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Will</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274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remember?</w:t>
            </w:r>
          </w:p>
          <w:p>
            <w:pPr>
              <w:spacing w:after="20" w:before="20" w:line="252" w:lineRule="auto"/>
            </w:pPr>
            <w:r>
              <w:rPr>
                <w:b w:val="0"/>
                <w:i w:val="0"/>
                <w:sz w:val="25"/>
              </w:rPr>
              <w:t>be late?</w:t>
            </w:r>
          </w:p>
        </w:tc>
        <w:tc>
          <w:tcPr>
            <w:tcW w:type="dxa" w:w="317"/>
            <w:tcBorders>
              <w:top w:val="nil"/>
              <w:left w:val="nil"/>
              <w:bottom w:val="nil"/>
              <w:right w:val="nil"/>
            </w:tcBorders>
          </w:tcPr>
          <w:p/>
        </w:tc>
        <w:tc>
          <w:tcPr>
            <w:tcW w:type="dxa" w:w="205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Don't worry.</w:t>
            </w:r>
          </w:p>
        </w:tc>
        <w:tc>
          <w:tcPr>
            <w:tcW w:type="dxa" w:w="259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 </w:t>
            </w:r>
            <w:r>
              <w:rPr>
                <w:b/>
                <w:i w:val="0"/>
                <w:sz w:val="25"/>
              </w:rPr>
              <w:t>won't</w:t>
            </w:r>
            <w:r>
              <w:rPr>
                <w:b w:val="0"/>
                <w:i w:val="0"/>
                <w:sz w:val="25"/>
              </w:rPr>
              <w:t xml:space="preserve"> forget.</w:t>
            </w:r>
          </w:p>
          <w:p>
            <w:pPr>
              <w:spacing w:after="20" w:before="20" w:line="252" w:lineRule="auto"/>
            </w:pPr>
            <w:r>
              <w:rPr>
                <w:b w:val="0"/>
                <w:i w:val="0"/>
                <w:sz w:val="25"/>
              </w:rPr>
              <w:t xml:space="preserve">I </w:t>
            </w:r>
            <w:r>
              <w:rPr>
                <w:b/>
                <w:i w:val="0"/>
                <w:sz w:val="25"/>
              </w:rPr>
              <w:t>won't</w:t>
            </w:r>
            <w:r>
              <w:rPr>
                <w:b w:val="0"/>
                <w:i w:val="0"/>
                <w:sz w:val="25"/>
              </w:rPr>
              <w:t xml:space="preserve"> be late.</w:t>
            </w:r>
          </w:p>
        </w:tc>
      </w:tr>
    </w:tbl>
    <w:p>
      <w:pPr>
        <w:spacing w:after="240" w:before="0" w:line="240" w:lineRule="auto"/>
      </w:pPr>
      <w:r>
        <w:rPr>
          <w:sz w:val="8"/>
        </w:rPr>
      </w:r>
    </w:p>
    <w:p>
      <w:pPr>
        <w:keepNext/>
        <w:pageBreakBefore/>
        <w:spacing w:after="120" w:before="0" w:line="252" w:lineRule="auto"/>
      </w:pPr>
      <w:r>
        <w:rPr>
          <w:b/>
          <w:i w:val="0"/>
          <w:color w:val="1B6F7A"/>
          <w:sz w:val="34"/>
        </w:rPr>
        <w:t>Grammar Box 3: Other ways to offer (understand and answer)</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564"/>
        <w:gridCol w:w="2642"/>
        <w:gridCol w:w="316"/>
        <w:gridCol w:w="4124"/>
      </w:tblGrid>
      <w:tr>
        <w:trPr>
          <w:cantSplit/>
        </w:trPr>
        <w:tc>
          <w:tcPr>
            <w:tcW w:type="dxa" w:w="520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OFFER</w:t>
            </w:r>
          </w:p>
        </w:tc>
        <w:tc>
          <w:tcPr>
            <w:tcW w:type="dxa" w:w="317"/>
            <w:tcBorders>
              <w:top w:val="nil"/>
              <w:left w:val="nil"/>
              <w:bottom w:val="nil"/>
              <w:right w:val="nil"/>
            </w:tcBorders>
          </w:tcPr>
          <w:p>
            <w:pPr>
              <w:keepNext/>
            </w:pPr>
          </w:p>
        </w:tc>
        <w:tc>
          <w:tcPr>
            <w:tcW w:type="dxa" w:w="4124"/>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56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want me to</w:t>
            </w:r>
          </w:p>
        </w:tc>
        <w:tc>
          <w:tcPr>
            <w:tcW w:type="dxa" w:w="26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carry that?</w:t>
            </w:r>
          </w:p>
          <w:p>
            <w:pPr>
              <w:keepNext/>
              <w:spacing w:after="20" w:before="20" w:line="252" w:lineRule="auto"/>
            </w:pPr>
            <w:r>
              <w:rPr>
                <w:b w:val="0"/>
                <w:i w:val="0"/>
                <w:sz w:val="25"/>
              </w:rPr>
              <w:t>open the door?</w:t>
            </w:r>
          </w:p>
        </w:tc>
        <w:tc>
          <w:tcPr>
            <w:tcW w:type="dxa" w:w="317"/>
            <w:tcBorders>
              <w:top w:val="nil"/>
              <w:left w:val="nil"/>
              <w:bottom w:val="nil"/>
              <w:right w:val="nil"/>
            </w:tcBorders>
          </w:tcPr>
          <w:p>
            <w:pPr>
              <w:keepNext/>
            </w:pPr>
          </w:p>
        </w:tc>
        <w:tc>
          <w:tcPr>
            <w:tcW w:type="dxa" w:w="412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please. Thanks!</w:t>
            </w:r>
          </w:p>
          <w:p>
            <w:pPr>
              <w:keepNext/>
              <w:spacing w:after="20" w:before="20" w:line="252" w:lineRule="auto"/>
            </w:pPr>
            <w:r>
              <w:rPr>
                <w:b w:val="0"/>
                <w:i w:val="0"/>
                <w:sz w:val="25"/>
              </w:rPr>
              <w:t>No, thanks. I'm OK.</w:t>
            </w:r>
          </w:p>
        </w:tc>
      </w:tr>
      <w:tr>
        <w:trPr>
          <w:cantSplit/>
        </w:trPr>
        <w:tc>
          <w:tcPr>
            <w:tcW w:type="dxa" w:w="256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Shall I</w:t>
            </w:r>
          </w:p>
        </w:tc>
        <w:tc>
          <w:tcPr>
            <w:tcW w:type="dxa" w:w="264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 a taxi?</w:t>
            </w:r>
          </w:p>
          <w:p>
            <w:pPr>
              <w:spacing w:after="20" w:before="20" w:line="252" w:lineRule="auto"/>
            </w:pPr>
            <w:r>
              <w:rPr>
                <w:b w:val="0"/>
                <w:i w:val="0"/>
                <w:sz w:val="25"/>
              </w:rPr>
              <w:t>close the window?</w:t>
            </w:r>
          </w:p>
        </w:tc>
        <w:tc>
          <w:tcPr>
            <w:tcW w:type="dxa" w:w="317"/>
            <w:tcBorders>
              <w:top w:val="nil"/>
              <w:left w:val="nil"/>
              <w:bottom w:val="nil"/>
              <w:right w:val="nil"/>
            </w:tcBorders>
          </w:tcPr>
          <w:p/>
        </w:tc>
        <w:tc>
          <w:tcPr>
            <w:tcW w:type="dxa" w:w="412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please. That's very kind.</w:t>
            </w:r>
          </w:p>
          <w:p>
            <w:pPr>
              <w:spacing w:after="20" w:before="20" w:line="252" w:lineRule="auto"/>
            </w:pPr>
            <w:r>
              <w:rPr>
                <w:b w:val="0"/>
                <w:i w:val="0"/>
                <w:sz w:val="25"/>
              </w:rPr>
              <w:t>No, thanks.</w:t>
            </w:r>
          </w:p>
        </w:tc>
      </w:tr>
    </w:tbl>
    <w:p>
      <w:pPr>
        <w:spacing w:after="240" w:before="0" w:line="240" w:lineRule="auto"/>
      </w:pPr>
      <w:r>
        <w:rPr>
          <w:sz w:val="8"/>
        </w:rPr>
      </w:r>
    </w:p>
    <w:p>
      <w:pPr>
        <w:keepNext/>
        <w:spacing w:after="120" w:before="320" w:line="252" w:lineRule="auto"/>
      </w:pPr>
      <w:r>
        <w:rPr>
          <w:b/>
          <w:i w:val="0"/>
          <w:color w:val="1B6F7A"/>
          <w:sz w:val="34"/>
        </w:rPr>
        <w:t xml:space="preserve">Grammar Box 4: </w:t>
      </w:r>
      <w:r>
        <w:rPr>
          <w:b/>
          <w:i/>
          <w:color w:val="1B6F7A"/>
          <w:sz w:val="34"/>
        </w:rPr>
        <w:t>will</w:t>
      </w:r>
      <w:r>
        <w:rPr>
          <w:b/>
          <w:i w:val="0"/>
          <w:color w:val="1B6F7A"/>
          <w:sz w:val="34"/>
        </w:rPr>
        <w:t xml:space="preserve"> (decided now) or </w:t>
      </w:r>
      <w:r>
        <w:rPr>
          <w:b/>
          <w:i/>
          <w:color w:val="1B6F7A"/>
          <w:sz w:val="34"/>
        </w:rPr>
        <w:t>going to</w:t>
      </w:r>
      <w:r>
        <w:rPr>
          <w:b/>
          <w:i w:val="0"/>
          <w:color w:val="1B6F7A"/>
          <w:sz w:val="34"/>
        </w:rPr>
        <w:t xml:space="preserve"> (planned before)?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237"/>
        <w:gridCol w:w="316"/>
        <w:gridCol w:w="5093"/>
      </w:tblGrid>
      <w:tr>
        <w:trPr>
          <w:cantSplit/>
        </w:trPr>
        <w:tc>
          <w:tcPr>
            <w:tcW w:type="dxa" w:w="4238"/>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will</w:t>
            </w:r>
            <w:r>
              <w:rPr>
                <w:b/>
                <w:i w:val="0"/>
                <w:color w:val="FFFFFF"/>
                <w:sz w:val="21"/>
              </w:rPr>
              <w:t>: I decide NOW</w:t>
            </w:r>
          </w:p>
        </w:tc>
        <w:tc>
          <w:tcPr>
            <w:tcW w:type="dxa" w:w="317"/>
            <w:tcBorders>
              <w:top w:val="nil"/>
              <w:left w:val="nil"/>
              <w:bottom w:val="nil"/>
              <w:right w:val="nil"/>
            </w:tcBorders>
          </w:tcPr>
          <w:p>
            <w:pPr>
              <w:keepNext/>
            </w:pPr>
          </w:p>
        </w:tc>
        <w:tc>
          <w:tcPr>
            <w:tcW w:type="dxa" w:w="5094"/>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going to</w:t>
            </w:r>
            <w:r>
              <w:rPr>
                <w:b/>
                <w:i w:val="0"/>
                <w:color w:val="FFFFFF"/>
                <w:sz w:val="21"/>
              </w:rPr>
              <w:t>: I PLANNED IT BEFORE</w:t>
            </w:r>
          </w:p>
        </w:tc>
      </w:tr>
      <w:tr>
        <w:trPr>
          <w:cantSplit/>
        </w:trPr>
        <w:tc>
          <w:tcPr>
            <w:tcW w:type="dxa" w:w="423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 We need drinks. B: OK, </w:t>
            </w:r>
            <w:r>
              <w:rPr>
                <w:b/>
                <w:i w:val="0"/>
                <w:sz w:val="25"/>
              </w:rPr>
              <w:t>I'll bring</w:t>
            </w:r>
            <w:r>
              <w:rPr>
                <w:b w:val="0"/>
                <w:i w:val="0"/>
                <w:sz w:val="25"/>
              </w:rPr>
              <w:t xml:space="preserve"> juice.</w:t>
            </w:r>
          </w:p>
        </w:tc>
        <w:tc>
          <w:tcPr>
            <w:tcW w:type="dxa" w:w="317"/>
            <w:tcBorders>
              <w:top w:val="nil"/>
              <w:left w:val="nil"/>
              <w:bottom w:val="nil"/>
              <w:right w:val="nil"/>
            </w:tcBorders>
          </w:tcPr>
          <w:p>
            <w:pPr>
              <w:keepNext/>
            </w:pPr>
          </w:p>
        </w:tc>
        <w:tc>
          <w:tcPr>
            <w:tcW w:type="dxa" w:w="50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I'm going to bake</w:t>
            </w:r>
            <w:r>
              <w:rPr>
                <w:b w:val="0"/>
                <w:i w:val="0"/>
                <w:sz w:val="25"/>
              </w:rPr>
              <w:t xml:space="preserve"> a cake. (I bought eggs yesterday.)</w:t>
            </w:r>
          </w:p>
        </w:tc>
      </w:tr>
      <w:tr>
        <w:trPr>
          <w:cantSplit/>
        </w:trPr>
        <w:tc>
          <w:tcPr>
            <w:tcW w:type="dxa" w:w="423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 The phone's ringing. B: </w:t>
            </w:r>
            <w:r>
              <w:rPr>
                <w:b/>
                <w:i w:val="0"/>
                <w:sz w:val="25"/>
              </w:rPr>
              <w:t>I'll get</w:t>
            </w:r>
            <w:r>
              <w:rPr>
                <w:b w:val="0"/>
                <w:i w:val="0"/>
                <w:sz w:val="25"/>
              </w:rPr>
              <w:t xml:space="preserve"> it.</w:t>
            </w:r>
          </w:p>
        </w:tc>
        <w:tc>
          <w:tcPr>
            <w:tcW w:type="dxa" w:w="317"/>
            <w:tcBorders>
              <w:top w:val="nil"/>
              <w:left w:val="nil"/>
              <w:bottom w:val="nil"/>
              <w:right w:val="nil"/>
            </w:tcBorders>
          </w:tcPr>
          <w:p>
            <w:pPr>
              <w:keepNext/>
            </w:pPr>
          </w:p>
        </w:tc>
        <w:tc>
          <w:tcPr>
            <w:tcW w:type="dxa" w:w="50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 going to visit</w:t>
            </w:r>
            <w:r>
              <w:rPr>
                <w:b w:val="0"/>
                <w:i w:val="0"/>
                <w:sz w:val="25"/>
              </w:rPr>
              <w:t xml:space="preserve"> my mother. (We bought tickets.)</w:t>
            </w:r>
          </w:p>
        </w:tc>
      </w:tr>
      <w:tr>
        <w:trPr>
          <w:cantSplit/>
        </w:trPr>
        <w:tc>
          <w:tcPr>
            <w:tcW w:type="dxa" w:w="423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A: It's cold in here. B: </w:t>
            </w:r>
            <w:r>
              <w:rPr>
                <w:b/>
                <w:i w:val="0"/>
                <w:sz w:val="25"/>
              </w:rPr>
              <w:t>I'll close</w:t>
            </w:r>
            <w:r>
              <w:rPr>
                <w:b w:val="0"/>
                <w:i w:val="0"/>
                <w:sz w:val="25"/>
              </w:rPr>
              <w:t xml:space="preserve"> the window.</w:t>
            </w:r>
          </w:p>
        </w:tc>
        <w:tc>
          <w:tcPr>
            <w:tcW w:type="dxa" w:w="317"/>
            <w:tcBorders>
              <w:top w:val="nil"/>
              <w:left w:val="nil"/>
              <w:bottom w:val="nil"/>
              <w:right w:val="nil"/>
            </w:tcBorders>
          </w:tcPr>
          <w:p/>
        </w:tc>
        <w:tc>
          <w:tcPr>
            <w:tcW w:type="dxa" w:w="509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She's going to work</w:t>
            </w:r>
            <w:r>
              <w:rPr>
                <w:b w:val="0"/>
                <w:i w:val="0"/>
                <w:sz w:val="25"/>
              </w:rPr>
              <w:t xml:space="preserve"> on Saturday. (It's on her schedule.)</w:t>
            </w:r>
          </w:p>
        </w:tc>
      </w:tr>
    </w:tbl>
    <w:p>
      <w:pPr>
        <w:spacing w:after="240" w:before="0" w:line="240" w:lineRule="auto"/>
      </w:pPr>
      <w:r>
        <w:rPr>
          <w:sz w:val="8"/>
        </w:rPr>
      </w:r>
    </w:p>
    <w:p>
      <w:pPr>
        <w:keepNext/>
        <w:pageBreakBefore/>
        <w:spacing w:after="120" w:before="0" w:line="252" w:lineRule="auto"/>
      </w:pPr>
      <w:r>
        <w:rPr>
          <w:b/>
          <w:i w:val="0"/>
          <w:color w:val="1B6F7A"/>
          <w:sz w:val="34"/>
        </w:rPr>
        <w:t>Questions and answers</w:t>
      </w:r>
    </w:p>
    <w:p>
      <w:pPr>
        <w:keepNext/>
        <w:spacing w:after="60" w:before="0" w:line="300" w:lineRule="auto"/>
      </w:pPr>
      <w:r>
        <w:rPr>
          <w:b/>
          <w:i w:val="0"/>
          <w:sz w:val="26"/>
        </w:rPr>
        <w:t xml:space="preserve">Q: Does </w:t>
      </w:r>
      <w:r>
        <w:rPr>
          <w:b/>
          <w:i/>
          <w:sz w:val="26"/>
        </w:rPr>
        <w:t>will</w:t>
      </w:r>
      <w:r>
        <w:rPr>
          <w:b/>
          <w:i w:val="0"/>
          <w:sz w:val="26"/>
        </w:rPr>
        <w:t xml:space="preserve"> change for </w:t>
      </w:r>
      <w:r>
        <w:rPr>
          <w:b/>
          <w:i/>
          <w:sz w:val="26"/>
        </w:rPr>
        <w:t>he</w:t>
      </w:r>
      <w:r>
        <w:rPr>
          <w:b/>
          <w:i w:val="0"/>
          <w:sz w:val="26"/>
        </w:rPr>
        <w:t xml:space="preserve"> or </w:t>
      </w:r>
      <w:r>
        <w:rPr>
          <w:b/>
          <w:i/>
          <w:sz w:val="26"/>
        </w:rPr>
        <w:t>she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I will, he will, she will, they will.</w:t>
      </w:r>
      <w:r>
        <w:rPr>
          <w:b w:val="0"/>
          <w:i w:val="0"/>
          <w:sz w:val="26"/>
        </w:rPr>
        <w:t xml:space="preserve"> Then use the base verb: </w:t>
      </w:r>
      <w:r>
        <w:rPr>
          <w:b w:val="0"/>
          <w:i/>
          <w:sz w:val="26"/>
        </w:rPr>
        <w:t xml:space="preserve">She'll </w:t>
      </w:r>
      <w:r>
        <w:rPr>
          <w:b/>
          <w:i/>
          <w:sz w:val="26"/>
        </w:rPr>
        <w:t>call</w:t>
      </w:r>
      <w:r>
        <w:rPr>
          <w:b w:val="0"/>
          <w:i w:val="0"/>
          <w:sz w:val="26"/>
        </w:rPr>
        <w:t xml:space="preserve"> (not </w:t>
      </w:r>
      <w:r>
        <w:rPr>
          <w:b w:val="0"/>
          <w:i/>
          <w:sz w:val="26"/>
        </w:rPr>
        <w:t>wills</w:t>
      </w:r>
      <w:r>
        <w:rPr>
          <w:b w:val="0"/>
          <w:i w:val="0"/>
          <w:sz w:val="26"/>
        </w:rPr>
        <w:t xml:space="preserve">, not </w:t>
      </w:r>
      <w:r>
        <w:rPr>
          <w:b w:val="0"/>
          <w:i/>
          <w:sz w:val="26"/>
        </w:rPr>
        <w:t>will to call</w:t>
      </w:r>
      <w:r>
        <w:rPr>
          <w:b w:val="0"/>
          <w:i w:val="0"/>
          <w:sz w:val="26"/>
        </w:rPr>
        <w:t xml:space="preserve">). </w:t>
      </w:r>
      <w:r>
        <w:rPr>
          <w:b w:val="0"/>
          <w:i/>
          <w:sz w:val="26"/>
        </w:rPr>
        <w:t>I'll</w:t>
      </w:r>
      <w:r>
        <w:rPr>
          <w:b w:val="0"/>
          <w:i w:val="0"/>
          <w:sz w:val="26"/>
        </w:rPr>
        <w:t xml:space="preserve"> = </w:t>
      </w:r>
      <w:r>
        <w:rPr>
          <w:b w:val="0"/>
          <w:i/>
          <w:sz w:val="26"/>
        </w:rPr>
        <w:t>I will</w:t>
      </w:r>
      <w:r>
        <w:rPr>
          <w:b w:val="0"/>
          <w:i w:val="0"/>
          <w:sz w:val="26"/>
        </w:rPr>
        <w:t xml:space="preserve">; </w:t>
      </w:r>
      <w:r>
        <w:rPr>
          <w:b w:val="0"/>
          <w:i/>
          <w:sz w:val="26"/>
        </w:rPr>
        <w:t>won't</w:t>
      </w:r>
      <w:r>
        <w:rPr>
          <w:b w:val="0"/>
          <w:i w:val="0"/>
          <w:sz w:val="26"/>
        </w:rPr>
        <w:t xml:space="preserve"> = </w:t>
      </w:r>
      <w:r>
        <w:rPr>
          <w:b w:val="0"/>
          <w:i/>
          <w:sz w:val="26"/>
        </w:rPr>
        <w:t>will not</w:t>
      </w:r>
      <w:r>
        <w:rPr>
          <w:b w:val="0"/>
          <w:i w:val="0"/>
          <w:sz w:val="26"/>
        </w:rPr>
        <w:t>.</w:t>
      </w:r>
    </w:p>
    <w:p>
      <w:pPr>
        <w:keepNext/>
        <w:spacing w:after="60" w:before="0" w:line="300" w:lineRule="auto"/>
      </w:pPr>
      <w:r>
        <w:rPr>
          <w:b/>
          <w:i w:val="0"/>
          <w:sz w:val="26"/>
        </w:rPr>
        <w:t xml:space="preserve">Q: When do I use </w:t>
      </w:r>
      <w:r>
        <w:rPr>
          <w:b/>
          <w:i/>
          <w:sz w:val="26"/>
        </w:rPr>
        <w:t>will</w:t>
      </w:r>
      <w:r>
        <w:rPr>
          <w:b/>
          <w:i w:val="0"/>
          <w:sz w:val="26"/>
        </w:rPr>
        <w:t>?</w:t>
      </w:r>
    </w:p>
    <w:p>
      <w:pPr>
        <w:spacing w:after="180" w:before="0" w:line="300" w:lineRule="auto"/>
      </w:pPr>
      <w:r>
        <w:rPr>
          <w:b w:val="0"/>
          <w:i w:val="0"/>
          <w:sz w:val="26"/>
        </w:rPr>
        <w:t xml:space="preserve">A: For something you </w:t>
      </w:r>
      <w:r>
        <w:rPr>
          <w:b/>
          <w:i w:val="0"/>
          <w:sz w:val="26"/>
        </w:rPr>
        <w:t>decide now</w:t>
      </w:r>
      <w:r>
        <w:rPr>
          <w:b w:val="0"/>
          <w:i w:val="0"/>
          <w:sz w:val="26"/>
        </w:rPr>
        <w:t>: an offer (</w:t>
      </w:r>
      <w:r>
        <w:rPr>
          <w:b w:val="0"/>
          <w:i/>
          <w:sz w:val="26"/>
        </w:rPr>
        <w:t>I'll help you</w:t>
      </w:r>
      <w:r>
        <w:rPr>
          <w:b w:val="0"/>
          <w:i w:val="0"/>
          <w:sz w:val="26"/>
        </w:rPr>
        <w:t>), a promise (</w:t>
      </w:r>
      <w:r>
        <w:rPr>
          <w:b w:val="0"/>
          <w:i/>
          <w:sz w:val="26"/>
        </w:rPr>
        <w:t>I'll call you back</w:t>
      </w:r>
      <w:r>
        <w:rPr>
          <w:b w:val="0"/>
          <w:i w:val="0"/>
          <w:sz w:val="26"/>
        </w:rPr>
        <w:t>), or a quick decision (</w:t>
      </w:r>
      <w:r>
        <w:rPr>
          <w:b w:val="0"/>
          <w:i/>
          <w:sz w:val="26"/>
        </w:rPr>
        <w:t>I'll have the soup</w:t>
      </w:r>
      <w:r>
        <w:rPr>
          <w:b w:val="0"/>
          <w:i w:val="0"/>
          <w:sz w:val="26"/>
        </w:rPr>
        <w:t>).</w:t>
      </w:r>
    </w:p>
    <w:p>
      <w:pPr>
        <w:keepNext/>
        <w:spacing w:after="60" w:before="0" w:line="300" w:lineRule="auto"/>
      </w:pPr>
      <w:r>
        <w:rPr>
          <w:b/>
          <w:i w:val="0"/>
          <w:sz w:val="26"/>
        </w:rPr>
        <w:t xml:space="preserve">Q: When do I use </w:t>
      </w:r>
      <w:r>
        <w:rPr>
          <w:b/>
          <w:i/>
          <w:sz w:val="26"/>
        </w:rPr>
        <w:t>going to</w:t>
      </w:r>
      <w:r>
        <w:rPr>
          <w:b/>
          <w:i w:val="0"/>
          <w:sz w:val="26"/>
        </w:rPr>
        <w:t>?</w:t>
      </w:r>
    </w:p>
    <w:p>
      <w:pPr>
        <w:spacing w:after="180" w:before="0" w:line="300" w:lineRule="auto"/>
      </w:pPr>
      <w:r>
        <w:rPr>
          <w:b w:val="0"/>
          <w:i w:val="0"/>
          <w:sz w:val="26"/>
        </w:rPr>
        <w:t xml:space="preserve">A: For a </w:t>
      </w:r>
      <w:r>
        <w:rPr>
          <w:b/>
          <w:i w:val="0"/>
          <w:sz w:val="26"/>
        </w:rPr>
        <w:t>plan you made before</w:t>
      </w:r>
      <w:r>
        <w:rPr>
          <w:b w:val="0"/>
          <w:i w:val="0"/>
          <w:sz w:val="26"/>
        </w:rPr>
        <w:t xml:space="preserve">: </w:t>
      </w:r>
      <w:r>
        <w:rPr>
          <w:b w:val="0"/>
          <w:i/>
          <w:sz w:val="26"/>
        </w:rPr>
        <w:t>I'm going to visit my sister on Sunday.</w:t>
      </w:r>
      <w:r>
        <w:rPr>
          <w:b w:val="0"/>
          <w:i w:val="0"/>
          <w:sz w:val="26"/>
        </w:rPr>
        <w:t xml:space="preserve"> (I bought the ticket last week.)</w:t>
      </w:r>
    </w:p>
    <w:p>
      <w:pPr>
        <w:keepNext/>
        <w:spacing w:after="60" w:before="0" w:line="300" w:lineRule="auto"/>
      </w:pPr>
      <w:r>
        <w:rPr>
          <w:b/>
          <w:i w:val="0"/>
          <w:sz w:val="26"/>
        </w:rPr>
        <w:t>Q: How do I say it?</w:t>
      </w:r>
    </w:p>
    <w:p>
      <w:pPr>
        <w:spacing w:after="180" w:before="0" w:line="300" w:lineRule="auto"/>
      </w:pPr>
      <w:r>
        <w:rPr>
          <w:b w:val="0"/>
          <w:i w:val="0"/>
          <w:sz w:val="26"/>
        </w:rPr>
        <w:t xml:space="preserve">A: </w:t>
      </w:r>
      <w:r>
        <w:rPr>
          <w:b w:val="0"/>
          <w:i/>
          <w:sz w:val="26"/>
        </w:rPr>
        <w:t>I'll</w:t>
      </w:r>
      <w:r>
        <w:rPr>
          <w:b w:val="0"/>
          <w:i w:val="0"/>
          <w:sz w:val="26"/>
        </w:rPr>
        <w:t xml:space="preserve"> is one short sound (like </w:t>
      </w:r>
      <w:r>
        <w:rPr>
          <w:b w:val="0"/>
          <w:i/>
          <w:sz w:val="26"/>
        </w:rPr>
        <w:t>aisle</w:t>
      </w:r>
      <w:r>
        <w:rPr>
          <w:b w:val="0"/>
          <w:i w:val="0"/>
          <w:sz w:val="26"/>
        </w:rPr>
        <w:t xml:space="preserve">). </w:t>
      </w:r>
      <w:r>
        <w:rPr>
          <w:b w:val="0"/>
          <w:i/>
          <w:sz w:val="26"/>
        </w:rPr>
        <w:t>won't</w:t>
      </w:r>
      <w:r>
        <w:rPr>
          <w:b w:val="0"/>
          <w:i w:val="0"/>
          <w:sz w:val="26"/>
        </w:rPr>
        <w:t xml:space="preserve"> sounds like </w:t>
      </w:r>
      <w:r>
        <w:rPr>
          <w:b w:val="0"/>
          <w:i/>
          <w:sz w:val="26"/>
        </w:rPr>
        <w:t>don't</w:t>
      </w:r>
      <w:r>
        <w:rPr>
          <w:b w:val="0"/>
          <w:i w:val="0"/>
          <w:sz w:val="26"/>
        </w:rPr>
        <w:t xml:space="preserve">. </w:t>
      </w:r>
      <w:r>
        <w:rPr>
          <w:b w:val="0"/>
          <w:i/>
          <w:sz w:val="26"/>
        </w:rPr>
        <w:t>want</w:t>
      </w:r>
      <w:r>
        <w:rPr>
          <w:b w:val="0"/>
          <w:i w:val="0"/>
          <w:sz w:val="26"/>
        </w:rPr>
        <w:t xml:space="preserve"> is different: </w:t>
      </w:r>
      <w:r>
        <w:rPr>
          <w:b w:val="0"/>
          <w:i/>
          <w:sz w:val="26"/>
        </w:rPr>
        <w:t xml:space="preserve">I </w:t>
      </w:r>
      <w:r>
        <w:rPr>
          <w:b/>
          <w:i/>
          <w:sz w:val="26"/>
        </w:rPr>
        <w:t>want</w:t>
      </w:r>
      <w:r>
        <w:rPr>
          <w:b w:val="0"/>
          <w:i/>
          <w:sz w:val="26"/>
        </w:rPr>
        <w:t xml:space="preserve"> pizza.</w:t>
      </w:r>
    </w:p>
    <w:p>
      <w:pPr>
        <w:keepNext/>
        <w:spacing w:after="120" w:before="320" w:line="252" w:lineRule="auto"/>
      </w:pPr>
      <w:r>
        <w:rPr>
          <w:b/>
          <w:i w:val="0"/>
          <w:color w:val="1B6F7A"/>
          <w:sz w:val="34"/>
        </w:rPr>
        <w:t xml:space="preserve">Practice A: Write </w:t>
      </w:r>
      <w:r>
        <w:rPr>
          <w:b/>
          <w:i/>
          <w:color w:val="1B6F7A"/>
          <w:sz w:val="34"/>
        </w:rPr>
        <w:t>'ll</w:t>
      </w:r>
      <w:r>
        <w:rPr>
          <w:b/>
          <w:i w:val="0"/>
          <w:color w:val="1B6F7A"/>
          <w:sz w:val="34"/>
        </w:rPr>
        <w:t xml:space="preserve">, </w:t>
      </w:r>
      <w:r>
        <w:rPr>
          <w:b/>
          <w:i/>
          <w:color w:val="1B6F7A"/>
          <w:sz w:val="34"/>
        </w:rPr>
        <w:t>won't</w:t>
      </w:r>
      <w:r>
        <w:rPr>
          <w:b/>
          <w:i w:val="0"/>
          <w:color w:val="1B6F7A"/>
          <w:sz w:val="34"/>
        </w:rPr>
        <w:t xml:space="preserve">, or </w:t>
      </w:r>
      <w:r>
        <w:rPr>
          <w:b/>
          <w:i/>
          <w:color w:val="1B6F7A"/>
          <w:sz w:val="34"/>
        </w:rPr>
        <w:t>Will</w:t>
      </w:r>
      <w:r>
        <w:rPr>
          <w:b/>
          <w:i w:val="0"/>
          <w:color w:val="1B6F7A"/>
          <w:sz w:val="34"/>
        </w:rPr>
        <w:t>.</w:t>
      </w:r>
    </w:p>
    <w:p>
      <w:pPr>
        <w:spacing w:after="100" w:before="0" w:line="300" w:lineRule="auto"/>
        <w:ind w:left="504" w:hanging="403"/>
      </w:pPr>
      <w:r>
        <w:rPr>
          <w:b/>
          <w:color w:val="1B6F7A"/>
          <w:sz w:val="26"/>
        </w:rPr>
        <w:t xml:space="preserve">1.  </w:t>
      </w:r>
      <w:r>
        <w:rPr>
          <w:b w:val="0"/>
          <w:i w:val="0"/>
          <w:sz w:val="26"/>
        </w:rPr>
        <w:t>A: It's cold in here. B: I____ close the window.</w:t>
      </w:r>
    </w:p>
    <w:p>
      <w:pPr>
        <w:spacing w:after="100" w:before="0" w:line="300" w:lineRule="auto"/>
        <w:ind w:left="504" w:hanging="403"/>
      </w:pPr>
      <w:r>
        <w:rPr>
          <w:b/>
          <w:color w:val="1B6F7A"/>
          <w:sz w:val="26"/>
        </w:rPr>
        <w:t xml:space="preserve">2.  </w:t>
      </w:r>
      <w:r>
        <w:rPr>
          <w:b w:val="0"/>
          <w:i w:val="0"/>
          <w:sz w:val="26"/>
        </w:rPr>
        <w:t>Don't worry, I ____________ forget.</w:t>
      </w:r>
    </w:p>
    <w:p>
      <w:pPr>
        <w:spacing w:after="100" w:before="0" w:line="300" w:lineRule="auto"/>
        <w:ind w:left="504" w:hanging="403"/>
      </w:pPr>
      <w:r>
        <w:rPr>
          <w:b/>
          <w:color w:val="1B6F7A"/>
          <w:sz w:val="26"/>
        </w:rPr>
        <w:t xml:space="preserve">3.  </w:t>
      </w:r>
      <w:r>
        <w:rPr>
          <w:b w:val="0"/>
          <w:i w:val="0"/>
          <w:sz w:val="26"/>
        </w:rPr>
        <w:t>A: I don't have a pen. B: I____ lend you one.</w:t>
      </w:r>
    </w:p>
    <w:p>
      <w:pPr>
        <w:spacing w:after="100" w:before="0" w:line="300" w:lineRule="auto"/>
        <w:ind w:left="504" w:hanging="403"/>
      </w:pPr>
      <w:r>
        <w:rPr>
          <w:b/>
          <w:color w:val="1B6F7A"/>
          <w:sz w:val="26"/>
        </w:rPr>
        <w:t xml:space="preserve">4.  </w:t>
      </w:r>
      <w:r>
        <w:rPr>
          <w:b w:val="0"/>
          <w:i w:val="0"/>
          <w:sz w:val="26"/>
        </w:rPr>
        <w:t>I promise I ____________ be late.</w:t>
      </w:r>
    </w:p>
    <w:p>
      <w:pPr>
        <w:spacing w:after="100" w:before="0" w:line="300" w:lineRule="auto"/>
        <w:ind w:left="504" w:hanging="403"/>
      </w:pPr>
      <w:r>
        <w:rPr>
          <w:b/>
          <w:color w:val="1B6F7A"/>
          <w:sz w:val="26"/>
        </w:rPr>
        <w:t xml:space="preserve">5.  </w:t>
      </w:r>
      <w:r>
        <w:rPr>
          <w:b w:val="0"/>
          <w:i w:val="0"/>
          <w:sz w:val="26"/>
        </w:rPr>
        <w:t>A: Can someone help me? B: I____ help you!</w:t>
      </w:r>
    </w:p>
    <w:p>
      <w:pPr>
        <w:spacing w:after="100" w:before="0" w:line="300" w:lineRule="auto"/>
        <w:ind w:left="504" w:hanging="403"/>
      </w:pPr>
      <w:r>
        <w:rPr>
          <w:b/>
          <w:color w:val="1B6F7A"/>
          <w:sz w:val="26"/>
        </w:rPr>
        <w:t xml:space="preserve">6.  </w:t>
      </w:r>
      <w:r>
        <w:rPr>
          <w:b w:val="0"/>
          <w:i w:val="0"/>
          <w:sz w:val="26"/>
        </w:rPr>
        <w:t>____________ you call me tonight?</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A: The phone's ringing! B: OK, (</w:t>
      </w:r>
      <w:r>
        <w:rPr>
          <w:b/>
          <w:i w:val="0"/>
          <w:sz w:val="26"/>
        </w:rPr>
        <w:t>I'll get</w:t>
      </w:r>
      <w:r>
        <w:rPr>
          <w:b w:val="0"/>
          <w:i w:val="0"/>
          <w:sz w:val="26"/>
        </w:rPr>
        <w:t xml:space="preserve"> / </w:t>
      </w:r>
      <w:r>
        <w:rPr>
          <w:b/>
          <w:i w:val="0"/>
          <w:sz w:val="26"/>
        </w:rPr>
        <w:t>I'm going to get</w:t>
      </w:r>
      <w:r>
        <w:rPr>
          <w:b w:val="0"/>
          <w:i w:val="0"/>
          <w:sz w:val="26"/>
        </w:rPr>
        <w:t>) it.</w:t>
      </w:r>
    </w:p>
    <w:p>
      <w:pPr>
        <w:spacing w:after="100" w:before="0" w:line="300" w:lineRule="auto"/>
        <w:ind w:left="504" w:hanging="403"/>
      </w:pPr>
      <w:r>
        <w:rPr>
          <w:b/>
          <w:color w:val="1B6F7A"/>
          <w:sz w:val="26"/>
        </w:rPr>
        <w:t xml:space="preserve">2.  </w:t>
      </w:r>
      <w:r>
        <w:rPr>
          <w:b w:val="0"/>
          <w:i w:val="0"/>
          <w:sz w:val="26"/>
        </w:rPr>
        <w:t>I bought eggs and flour yesterday. I (</w:t>
      </w:r>
      <w:r>
        <w:rPr>
          <w:b/>
          <w:i w:val="0"/>
          <w:sz w:val="26"/>
        </w:rPr>
        <w:t>will bake</w:t>
      </w:r>
      <w:r>
        <w:rPr>
          <w:b w:val="0"/>
          <w:i w:val="0"/>
          <w:sz w:val="26"/>
        </w:rPr>
        <w:t xml:space="preserve"> / </w:t>
      </w:r>
      <w:r>
        <w:rPr>
          <w:b/>
          <w:i w:val="0"/>
          <w:sz w:val="26"/>
        </w:rPr>
        <w:t>am going to bake</w:t>
      </w:r>
      <w:r>
        <w:rPr>
          <w:b w:val="0"/>
          <w:i w:val="0"/>
          <w:sz w:val="26"/>
        </w:rPr>
        <w:t>) a cake on Saturday.</w:t>
      </w:r>
    </w:p>
    <w:p>
      <w:pPr>
        <w:spacing w:after="100" w:before="0" w:line="300" w:lineRule="auto"/>
        <w:ind w:left="504" w:hanging="403"/>
      </w:pPr>
      <w:r>
        <w:rPr>
          <w:b/>
          <w:color w:val="1B6F7A"/>
          <w:sz w:val="26"/>
        </w:rPr>
        <w:t xml:space="preserve">3.  </w:t>
      </w:r>
      <w:r>
        <w:rPr>
          <w:b w:val="0"/>
          <w:i w:val="0"/>
          <w:sz w:val="26"/>
        </w:rPr>
        <w:t>A: We need someone to clean up. B: (</w:t>
      </w:r>
      <w:r>
        <w:rPr>
          <w:b/>
          <w:i w:val="0"/>
          <w:sz w:val="26"/>
        </w:rPr>
        <w:t>I'll do</w:t>
      </w:r>
      <w:r>
        <w:rPr>
          <w:b w:val="0"/>
          <w:i w:val="0"/>
          <w:sz w:val="26"/>
        </w:rPr>
        <w:t xml:space="preserve"> / </w:t>
      </w:r>
      <w:r>
        <w:rPr>
          <w:b/>
          <w:i w:val="0"/>
          <w:sz w:val="26"/>
        </w:rPr>
        <w:t>I'm going to do</w:t>
      </w:r>
      <w:r>
        <w:rPr>
          <w:b w:val="0"/>
          <w:i w:val="0"/>
          <w:sz w:val="26"/>
        </w:rPr>
        <w:t>) it!</w:t>
      </w:r>
    </w:p>
    <w:p>
      <w:pPr>
        <w:spacing w:after="100" w:before="0" w:line="300" w:lineRule="auto"/>
        <w:ind w:left="504" w:hanging="403"/>
      </w:pPr>
      <w:r>
        <w:rPr>
          <w:b/>
          <w:color w:val="1B6F7A"/>
          <w:sz w:val="26"/>
        </w:rPr>
        <w:t xml:space="preserve">4.  </w:t>
      </w:r>
      <w:r>
        <w:rPr>
          <w:b w:val="0"/>
          <w:i w:val="0"/>
          <w:sz w:val="26"/>
        </w:rPr>
        <w:t>We have tickets. We (</w:t>
      </w:r>
      <w:r>
        <w:rPr>
          <w:b/>
          <w:i w:val="0"/>
          <w:sz w:val="26"/>
        </w:rPr>
        <w:t>will see</w:t>
      </w:r>
      <w:r>
        <w:rPr>
          <w:b w:val="0"/>
          <w:i w:val="0"/>
          <w:sz w:val="26"/>
        </w:rPr>
        <w:t xml:space="preserve"> / </w:t>
      </w:r>
      <w:r>
        <w:rPr>
          <w:b/>
          <w:i w:val="0"/>
          <w:sz w:val="26"/>
        </w:rPr>
        <w:t>are going to see</w:t>
      </w:r>
      <w:r>
        <w:rPr>
          <w:b w:val="0"/>
          <w:i w:val="0"/>
          <w:sz w:val="26"/>
        </w:rPr>
        <w:t>) a movie tonight.</w:t>
      </w:r>
    </w:p>
    <w:p>
      <w:pPr>
        <w:spacing w:after="100" w:before="0" w:line="300" w:lineRule="auto"/>
        <w:ind w:left="504" w:hanging="403"/>
      </w:pPr>
      <w:r>
        <w:rPr>
          <w:b/>
          <w:color w:val="1B6F7A"/>
          <w:sz w:val="26"/>
        </w:rPr>
        <w:t xml:space="preserve">5.  </w:t>
      </w:r>
      <w:r>
        <w:rPr>
          <w:b w:val="0"/>
          <w:i w:val="0"/>
          <w:sz w:val="26"/>
        </w:rPr>
        <w:t>A: Oh no, I forgot my lunch. B: (</w:t>
      </w:r>
      <w:r>
        <w:rPr>
          <w:b/>
          <w:i w:val="0"/>
          <w:sz w:val="26"/>
        </w:rPr>
        <w:t>I'll share</w:t>
      </w:r>
      <w:r>
        <w:rPr>
          <w:b w:val="0"/>
          <w:i w:val="0"/>
          <w:sz w:val="26"/>
        </w:rPr>
        <w:t xml:space="preserve"> / </w:t>
      </w:r>
      <w:r>
        <w:rPr>
          <w:b/>
          <w:i w:val="0"/>
          <w:sz w:val="26"/>
        </w:rPr>
        <w:t>I'm going to share</w:t>
      </w:r>
      <w:r>
        <w:rPr>
          <w:b w:val="0"/>
          <w:i w:val="0"/>
          <w:sz w:val="26"/>
        </w:rPr>
        <w:t>) mine.</w:t>
      </w:r>
    </w:p>
    <w:p>
      <w:pPr>
        <w:spacing w:after="100" w:before="0" w:line="300" w:lineRule="auto"/>
        <w:ind w:left="504" w:hanging="403"/>
      </w:pPr>
      <w:r>
        <w:rPr>
          <w:b/>
          <w:color w:val="1B6F7A"/>
          <w:sz w:val="26"/>
        </w:rPr>
        <w:t xml:space="preserve">6.  </w:t>
      </w:r>
      <w:r>
        <w:rPr>
          <w:b w:val="0"/>
          <w:i w:val="0"/>
          <w:sz w:val="26"/>
        </w:rPr>
        <w:t>She (</w:t>
      </w:r>
      <w:r>
        <w:rPr>
          <w:b/>
          <w:i w:val="0"/>
          <w:sz w:val="26"/>
        </w:rPr>
        <w:t>will</w:t>
      </w:r>
      <w:r>
        <w:rPr>
          <w:b w:val="0"/>
          <w:i w:val="0"/>
          <w:sz w:val="26"/>
        </w:rPr>
        <w:t xml:space="preserve"> / </w:t>
      </w:r>
      <w:r>
        <w:rPr>
          <w:b/>
          <w:i w:val="0"/>
          <w:sz w:val="26"/>
        </w:rPr>
        <w:t>is going to</w:t>
      </w:r>
      <w:r>
        <w:rPr>
          <w:b w:val="0"/>
          <w:i w:val="0"/>
          <w:sz w:val="26"/>
        </w:rPr>
        <w:t>) visit her mother next week. She bought the bus ticket.</w:t>
      </w:r>
    </w:p>
    <w:p>
      <w:pPr>
        <w:keepNext/>
        <w:pageBreakBefore/>
        <w:spacing w:after="120" w:before="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21"/>
        <w:gridCol w:w="4426"/>
      </w:tblGrid>
      <w:tr>
        <w:trPr>
          <w:cantSplit/>
          <w:tblHeader/>
        </w:trPr>
        <w:tc>
          <w:tcPr>
            <w:tcW w:type="dxa" w:w="5221"/>
            <w:vAlign w:val="center"/>
            <w:shd w:val="clear" w:color="auto" w:fill="1F3A5F"/>
          </w:tcPr>
          <w:p>
            <w:pPr>
              <w:keepNext/>
              <w:spacing w:after="0" w:before="0" w:line="264" w:lineRule="auto"/>
            </w:pPr>
            <w:r>
              <w:rPr>
                <w:b/>
                <w:i w:val="0"/>
                <w:color w:val="FFFFFF"/>
                <w:sz w:val="24"/>
              </w:rPr>
              <w:t>✗ Don't say</w:t>
            </w:r>
          </w:p>
        </w:tc>
        <w:tc>
          <w:tcPr>
            <w:tcW w:type="dxa" w:w="4427"/>
            <w:vAlign w:val="center"/>
            <w:shd w:val="clear" w:color="auto" w:fill="1F3A5F"/>
          </w:tcPr>
          <w:p>
            <w:pPr>
              <w:keepNext/>
              <w:spacing w:after="0" w:before="0" w:line="264" w:lineRule="auto"/>
            </w:pPr>
            <w:r>
              <w:rPr>
                <w:b/>
                <w:i w:val="0"/>
                <w:color w:val="FFFFFF"/>
                <w:sz w:val="24"/>
              </w:rPr>
              <w:t>✓ Say</w:t>
            </w:r>
          </w:p>
        </w:tc>
      </w:tr>
      <w:tr>
        <w:trPr>
          <w:cantSplit/>
        </w:trPr>
        <w:tc>
          <w:tcPr>
            <w:tcW w:type="dxa" w:w="5221"/>
            <w:vAlign w:val="center"/>
          </w:tcPr>
          <w:p>
            <w:pPr>
              <w:keepNext/>
              <w:spacing w:after="0" w:before="0" w:line="264" w:lineRule="auto"/>
            </w:pPr>
            <w:r>
              <w:rPr>
                <w:b w:val="0"/>
                <w:i w:val="0"/>
                <w:sz w:val="24"/>
              </w:rPr>
              <w:t>The phone's ringing. I answer it.</w:t>
            </w:r>
          </w:p>
        </w:tc>
        <w:tc>
          <w:tcPr>
            <w:tcW w:type="dxa" w:w="4427"/>
            <w:vAlign w:val="center"/>
          </w:tcPr>
          <w:p>
            <w:pPr>
              <w:keepNext/>
              <w:spacing w:after="0" w:before="0" w:line="264" w:lineRule="auto"/>
            </w:pPr>
            <w:r>
              <w:rPr>
                <w:b w:val="0"/>
                <w:i w:val="0"/>
                <w:sz w:val="24"/>
              </w:rPr>
              <w:t xml:space="preserve">The phone's ringing. </w:t>
            </w:r>
            <w:r>
              <w:rPr>
                <w:b/>
                <w:i w:val="0"/>
                <w:sz w:val="24"/>
              </w:rPr>
              <w:t>I'll</w:t>
            </w:r>
            <w:r>
              <w:rPr>
                <w:b w:val="0"/>
                <w:i w:val="0"/>
                <w:sz w:val="24"/>
              </w:rPr>
              <w:t xml:space="preserve"> answer it.</w:t>
            </w:r>
          </w:p>
        </w:tc>
      </w:tr>
      <w:tr>
        <w:trPr>
          <w:cantSplit/>
        </w:trPr>
        <w:tc>
          <w:tcPr>
            <w:tcW w:type="dxa" w:w="5221"/>
            <w:vAlign w:val="center"/>
            <w:shd w:val="clear" w:color="auto" w:fill="EEF4F7"/>
          </w:tcPr>
          <w:p>
            <w:pPr>
              <w:keepNext/>
              <w:spacing w:after="0" w:before="0" w:line="264" w:lineRule="auto"/>
            </w:pPr>
            <w:r>
              <w:rPr>
                <w:b w:val="0"/>
                <w:i w:val="0"/>
                <w:sz w:val="24"/>
              </w:rPr>
              <w:t>I will to bring the drinks.</w:t>
            </w:r>
          </w:p>
        </w:tc>
        <w:tc>
          <w:tcPr>
            <w:tcW w:type="dxa" w:w="4427"/>
            <w:vAlign w:val="center"/>
            <w:shd w:val="clear" w:color="auto" w:fill="EEF4F7"/>
          </w:tcPr>
          <w:p>
            <w:pPr>
              <w:keepNext/>
              <w:spacing w:after="0" w:before="0" w:line="264" w:lineRule="auto"/>
            </w:pPr>
            <w:r>
              <w:rPr>
                <w:b w:val="0"/>
                <w:i w:val="0"/>
                <w:sz w:val="24"/>
              </w:rPr>
              <w:t xml:space="preserve">I </w:t>
            </w:r>
            <w:r>
              <w:rPr>
                <w:b/>
                <w:i w:val="0"/>
                <w:sz w:val="24"/>
              </w:rPr>
              <w:t>will bring</w:t>
            </w:r>
            <w:r>
              <w:rPr>
                <w:b w:val="0"/>
                <w:i w:val="0"/>
                <w:sz w:val="24"/>
              </w:rPr>
              <w:t xml:space="preserve"> (I'll bring) the drinks.</w:t>
            </w:r>
          </w:p>
        </w:tc>
      </w:tr>
      <w:tr>
        <w:trPr>
          <w:cantSplit/>
        </w:trPr>
        <w:tc>
          <w:tcPr>
            <w:tcW w:type="dxa" w:w="5221"/>
            <w:vAlign w:val="center"/>
          </w:tcPr>
          <w:p>
            <w:pPr>
              <w:keepNext/>
              <w:spacing w:after="0" w:before="0" w:line="264" w:lineRule="auto"/>
            </w:pPr>
            <w:r>
              <w:rPr>
                <w:b w:val="0"/>
                <w:i w:val="0"/>
                <w:sz w:val="24"/>
              </w:rPr>
              <w:t>She wills call you.</w:t>
            </w:r>
          </w:p>
        </w:tc>
        <w:tc>
          <w:tcPr>
            <w:tcW w:type="dxa" w:w="4427"/>
            <w:vAlign w:val="center"/>
          </w:tcPr>
          <w:p>
            <w:pPr>
              <w:keepNext/>
              <w:spacing w:after="0" w:before="0" w:line="264" w:lineRule="auto"/>
            </w:pPr>
            <w:r>
              <w:rPr>
                <w:b w:val="0"/>
                <w:i w:val="0"/>
                <w:sz w:val="24"/>
              </w:rPr>
              <w:t xml:space="preserve">She </w:t>
            </w:r>
            <w:r>
              <w:rPr>
                <w:b/>
                <w:i w:val="0"/>
                <w:sz w:val="24"/>
              </w:rPr>
              <w:t>will</w:t>
            </w:r>
            <w:r>
              <w:rPr>
                <w:b w:val="0"/>
                <w:i w:val="0"/>
                <w:sz w:val="24"/>
              </w:rPr>
              <w:t xml:space="preserve"> call you.</w:t>
            </w:r>
          </w:p>
        </w:tc>
      </w:tr>
      <w:tr>
        <w:trPr>
          <w:cantSplit/>
        </w:trPr>
        <w:tc>
          <w:tcPr>
            <w:tcW w:type="dxa" w:w="5221"/>
            <w:vAlign w:val="center"/>
            <w:shd w:val="clear" w:color="auto" w:fill="EEF4F7"/>
          </w:tcPr>
          <w:p>
            <w:pPr>
              <w:keepNext/>
              <w:spacing w:after="0" w:before="0" w:line="264" w:lineRule="auto"/>
            </w:pPr>
            <w:r>
              <w:rPr>
                <w:b w:val="0"/>
                <w:i w:val="0"/>
                <w:sz w:val="24"/>
              </w:rPr>
              <w:t>Don't worry, I don't forget.</w:t>
            </w:r>
          </w:p>
        </w:tc>
        <w:tc>
          <w:tcPr>
            <w:tcW w:type="dxa" w:w="4427"/>
            <w:vAlign w:val="center"/>
            <w:shd w:val="clear" w:color="auto" w:fill="EEF4F7"/>
          </w:tcPr>
          <w:p>
            <w:pPr>
              <w:keepNext/>
              <w:spacing w:after="0" w:before="0" w:line="264" w:lineRule="auto"/>
            </w:pPr>
            <w:r>
              <w:rPr>
                <w:b w:val="0"/>
                <w:i w:val="0"/>
                <w:sz w:val="24"/>
              </w:rPr>
              <w:t xml:space="preserve">Don't worry, I </w:t>
            </w:r>
            <w:r>
              <w:rPr>
                <w:b/>
                <w:i w:val="0"/>
                <w:sz w:val="24"/>
              </w:rPr>
              <w:t>won't</w:t>
            </w:r>
            <w:r>
              <w:rPr>
                <w:b w:val="0"/>
                <w:i w:val="0"/>
                <w:sz w:val="24"/>
              </w:rPr>
              <w:t xml:space="preserve"> forget.</w:t>
            </w:r>
          </w:p>
        </w:tc>
      </w:tr>
      <w:tr>
        <w:trPr>
          <w:cantSplit/>
        </w:trPr>
        <w:tc>
          <w:tcPr>
            <w:tcW w:type="dxa" w:w="5221"/>
            <w:vAlign w:val="center"/>
          </w:tcPr>
          <w:p>
            <w:pPr>
              <w:keepNext/>
              <w:spacing w:after="0" w:before="0" w:line="264" w:lineRule="auto"/>
            </w:pPr>
            <w:r>
              <w:rPr>
                <w:b w:val="0"/>
                <w:i w:val="0"/>
                <w:sz w:val="24"/>
              </w:rPr>
              <w:t>Will you calling me?</w:t>
            </w:r>
          </w:p>
        </w:tc>
        <w:tc>
          <w:tcPr>
            <w:tcW w:type="dxa" w:w="4427"/>
            <w:vAlign w:val="center"/>
          </w:tcPr>
          <w:p>
            <w:pPr>
              <w:keepNext/>
              <w:spacing w:after="0" w:before="0" w:line="264" w:lineRule="auto"/>
            </w:pPr>
            <w:r>
              <w:rPr>
                <w:b w:val="0"/>
                <w:i w:val="0"/>
                <w:sz w:val="24"/>
              </w:rPr>
              <w:t xml:space="preserve">Will you </w:t>
            </w:r>
            <w:r>
              <w:rPr>
                <w:b/>
                <w:i w:val="0"/>
                <w:sz w:val="24"/>
              </w:rPr>
              <w:t>call</w:t>
            </w:r>
            <w:r>
              <w:rPr>
                <w:b w:val="0"/>
                <w:i w:val="0"/>
                <w:sz w:val="24"/>
              </w:rPr>
              <w:t xml:space="preserve"> me?</w:t>
            </w:r>
          </w:p>
        </w:tc>
      </w:tr>
      <w:tr>
        <w:trPr>
          <w:cantSplit/>
        </w:trPr>
        <w:tc>
          <w:tcPr>
            <w:tcW w:type="dxa" w:w="5221"/>
            <w:vAlign w:val="center"/>
            <w:shd w:val="clear" w:color="auto" w:fill="EEF4F7"/>
          </w:tcPr>
          <w:p>
            <w:pPr>
              <w:spacing w:after="0" w:before="0" w:line="264" w:lineRule="auto"/>
            </w:pPr>
            <w:r>
              <w:rPr>
                <w:b w:val="0"/>
                <w:i w:val="0"/>
                <w:sz w:val="24"/>
              </w:rPr>
              <w:t>I'll visit my sister Sunday. (I bought the ticket.)</w:t>
            </w:r>
          </w:p>
        </w:tc>
        <w:tc>
          <w:tcPr>
            <w:tcW w:type="dxa" w:w="4427"/>
            <w:vAlign w:val="center"/>
            <w:shd w:val="clear" w:color="auto" w:fill="EEF4F7"/>
          </w:tcPr>
          <w:p>
            <w:pPr>
              <w:spacing w:after="0" w:before="0" w:line="264" w:lineRule="auto"/>
            </w:pPr>
            <w:r>
              <w:rPr>
                <w:b w:val="0"/>
                <w:i w:val="0"/>
                <w:sz w:val="24"/>
              </w:rPr>
              <w:t>I'</w:t>
            </w:r>
            <w:r>
              <w:rPr>
                <w:b/>
                <w:i w:val="0"/>
                <w:sz w:val="24"/>
              </w:rPr>
              <w:t>m going to</w:t>
            </w:r>
            <w:r>
              <w:rPr>
                <w:b w:val="0"/>
                <w:i w:val="0"/>
                <w:sz w:val="24"/>
              </w:rPr>
              <w:t xml:space="preserve"> visit my sister on Sunday.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muchas veces usamos el presente para ofrecer ayuda: </w:t>
            </w:r>
            <w:r>
              <w:rPr>
                <w:b w:val="0"/>
                <w:i/>
                <w:sz w:val="25"/>
              </w:rPr>
              <w:t>¿Te ayudo? Yo lo traigo.</w:t>
            </w:r>
            <w:r>
              <w:rPr>
                <w:b w:val="0"/>
                <w:i w:val="0"/>
                <w:sz w:val="25"/>
              </w:rPr>
              <w:t xml:space="preserve"> En inglés se necesita </w:t>
            </w:r>
            <w:r>
              <w:rPr>
                <w:b w:val="0"/>
                <w:i/>
                <w:sz w:val="25"/>
              </w:rPr>
              <w:t>will</w:t>
            </w:r>
            <w:r>
              <w:rPr>
                <w:b w:val="0"/>
                <w:i w:val="0"/>
                <w:sz w:val="25"/>
              </w:rPr>
              <w:t xml:space="preserve">: </w:t>
            </w:r>
            <w:r>
              <w:rPr>
                <w:b w:val="0"/>
                <w:i/>
                <w:sz w:val="25"/>
              </w:rPr>
              <w:t>I'll help you. I'll bring it.</w:t>
            </w:r>
            <w:r>
              <w:rPr>
                <w:b w:val="0"/>
                <w:i w:val="0"/>
                <w:sz w:val="25"/>
              </w:rPr>
              <w:t xml:space="preserve"> (no </w:t>
            </w:r>
            <w:r>
              <w:rPr>
                <w:b w:val="0"/>
                <w:i/>
                <w:sz w:val="25"/>
              </w:rPr>
              <w:t>I help you</w:t>
            </w:r>
            <w:r>
              <w:rPr>
                <w:b w:val="0"/>
                <w:i w:val="0"/>
                <w:sz w:val="25"/>
              </w:rPr>
              <w:t xml:space="preserve">, no </w:t>
            </w:r>
            <w:r>
              <w:rPr>
                <w:b w:val="0"/>
                <w:i/>
                <w:sz w:val="25"/>
              </w:rPr>
              <w:t>I bring it</w:t>
            </w:r>
            <w:r>
              <w:rPr>
                <w:b w:val="0"/>
                <w:i w:val="0"/>
                <w:sz w:val="25"/>
              </w:rPr>
              <w:t xml:space="preserve">). </w:t>
            </w:r>
            <w:r>
              <w:rPr>
                <w:b w:val="0"/>
                <w:i/>
                <w:sz w:val="25"/>
              </w:rPr>
              <w:t>won't</w:t>
            </w:r>
            <w:r>
              <w:rPr>
                <w:b w:val="0"/>
                <w:i w:val="0"/>
                <w:sz w:val="25"/>
              </w:rPr>
              <w:t xml:space="preserve"> = </w:t>
            </w:r>
            <w:r>
              <w:rPr>
                <w:b w:val="0"/>
                <w:i/>
                <w:sz w:val="25"/>
              </w:rPr>
              <w:t>will not</w:t>
            </w:r>
            <w:r>
              <w:rPr>
                <w:b w:val="0"/>
                <w:i w:val="0"/>
                <w:sz w:val="25"/>
              </w:rPr>
              <w:t xml:space="preserve">: </w:t>
            </w:r>
            <w:r>
              <w:rPr>
                <w:b w:val="0"/>
                <w:i/>
                <w:sz w:val="25"/>
              </w:rPr>
              <w:t>I won't forget</w:t>
            </w:r>
            <w:r>
              <w:rPr>
                <w:b w:val="0"/>
                <w:i w:val="0"/>
                <w:sz w:val="25"/>
              </w:rPr>
              <w:t xml:space="preserve"> = </w:t>
            </w:r>
            <w:r>
              <w:rPr>
                <w:b w:val="0"/>
                <w:i/>
                <w:sz w:val="25"/>
              </w:rPr>
              <w:t>No me voy a olvidar.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w:t>
            </w:r>
            <w:r>
              <w:rPr>
                <w:b w:val="0"/>
                <w:i/>
                <w:sz w:val="25"/>
              </w:rPr>
              <w:t>will</w:t>
            </w:r>
            <w:r>
              <w:rPr>
                <w:b w:val="0"/>
                <w:i w:val="0"/>
                <w:sz w:val="25"/>
              </w:rPr>
              <w:t xml:space="preserve"> never changes: </w:t>
            </w:r>
            <w:r>
              <w:rPr>
                <w:b w:val="0"/>
                <w:i/>
                <w:sz w:val="25"/>
              </w:rPr>
              <w:t>I will, she will, they will</w:t>
            </w:r>
            <w:r>
              <w:rPr>
                <w:b w:val="0"/>
                <w:i w:val="0"/>
                <w:sz w:val="25"/>
              </w:rPr>
              <w:t xml:space="preserve">. No </w:t>
            </w:r>
            <w:r>
              <w:rPr>
                <w:b w:val="0"/>
                <w:i/>
                <w:sz w:val="25"/>
              </w:rPr>
              <w:t>-s</w:t>
            </w:r>
            <w:r>
              <w:rPr>
                <w:b w:val="0"/>
                <w:i w:val="0"/>
                <w:sz w:val="25"/>
              </w:rPr>
              <w:t xml:space="preserve"> and no </w:t>
            </w:r>
            <w:r>
              <w:rPr>
                <w:b w:val="0"/>
                <w:i/>
                <w:sz w:val="25"/>
              </w:rPr>
              <w:t>to</w:t>
            </w:r>
            <w:r>
              <w:rPr>
                <w:b w:val="0"/>
                <w:i w:val="0"/>
                <w:sz w:val="25"/>
              </w:rPr>
              <w:t xml:space="preserve"> after it.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Talk Time: Problem / Offer Cards</w:t>
      </w:r>
    </w:p>
    <w:p>
      <w:pPr>
        <w:keepNext/>
        <w:spacing w:after="120" w:before="320" w:line="252" w:lineRule="auto"/>
      </w:pPr>
      <w:r>
        <w:rPr>
          <w:b/>
          <w:i w:val="0"/>
          <w:color w:val="1B6F7A"/>
          <w:sz w:val="34"/>
        </w:rPr>
        <w:t xml:space="preserve">Round 1: Work with a partner. A reads a problem card. B offers help with </w:t>
      </w:r>
      <w:r>
        <w:rPr>
          <w:b/>
          <w:i/>
          <w:color w:val="1B6F7A"/>
          <w:sz w:val="34"/>
        </w:rPr>
        <w:t>I'll…</w:t>
      </w:r>
      <w:r>
        <w:rPr>
          <w:b/>
          <w:i w:val="0"/>
          <w:color w:val="1B6F7A"/>
          <w:sz w:val="34"/>
        </w:rPr>
        <w:t xml:space="preserve"> and gives a reason or a detail. A says thank you.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My car won't start, and I have to go to work.</w:t>
            </w:r>
          </w:p>
          <w:p>
            <w:pPr>
              <w:spacing w:after="40" w:before="0" w:line="276" w:lineRule="auto"/>
            </w:pPr>
            <w:r>
              <w:rPr>
                <w:b/>
                <w:i w:val="0"/>
                <w:sz w:val="25"/>
              </w:rPr>
              <w:t>B:</w:t>
            </w:r>
            <w:r>
              <w:rPr>
                <w:b w:val="0"/>
                <w:i w:val="0"/>
                <w:sz w:val="25"/>
              </w:rPr>
              <w:t xml:space="preserve"> Don't worry. I'll give you a ride, because I'm going that way.</w:t>
            </w:r>
          </w:p>
          <w:p>
            <w:pPr>
              <w:spacing w:after="40" w:before="0" w:line="276" w:lineRule="auto"/>
            </w:pPr>
            <w:r>
              <w:rPr>
                <w:b/>
                <w:i w:val="0"/>
                <w:sz w:val="25"/>
              </w:rPr>
              <w:t>A:</w:t>
            </w:r>
            <w:r>
              <w:rPr>
                <w:b w:val="0"/>
                <w:i w:val="0"/>
                <w:sz w:val="25"/>
              </w:rPr>
              <w:t xml:space="preserve"> Really? Thanks! That's very kind.</w:t>
            </w:r>
          </w:p>
          <w:p>
            <w:pPr>
              <w:spacing w:after="40" w:before="0" w:line="276" w:lineRule="auto"/>
            </w:pPr>
            <w:r>
              <w:rPr>
                <w:b w:val="0"/>
                <w:i/>
                <w:sz w:val="25"/>
              </w:rPr>
              <w:t>Useful:</w:t>
            </w:r>
            <w:r>
              <w:rPr>
                <w:b w:val="0"/>
                <w:i w:val="0"/>
                <w:sz w:val="25"/>
              </w:rPr>
              <w:t xml:space="preserve"> </w:t>
            </w:r>
            <w:r>
              <w:rPr>
                <w:b/>
                <w:i w:val="0"/>
                <w:sz w:val="25"/>
              </w:rPr>
              <w:t>Don't worry. No problem. I'll… Thanks! That's very kind. You're the best!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52"/>
        <w:gridCol w:w="4895"/>
      </w:tblGrid>
      <w:tr>
        <w:trPr>
          <w:cantSplit/>
          <w:tblHeader/>
        </w:trPr>
        <w:tc>
          <w:tcPr>
            <w:tcW w:type="dxa" w:w="4752"/>
            <w:vAlign w:val="center"/>
            <w:shd w:val="clear" w:color="auto" w:fill="1F3A5F"/>
          </w:tcPr>
          <w:p>
            <w:pPr>
              <w:keepNext/>
              <w:spacing w:after="0" w:before="0" w:line="264" w:lineRule="auto"/>
            </w:pPr>
          </w:p>
        </w:tc>
        <w:tc>
          <w:tcPr>
            <w:tcW w:type="dxa" w:w="4896"/>
            <w:vAlign w:val="center"/>
            <w:shd w:val="clear" w:color="auto" w:fill="1F3A5F"/>
          </w:tcPr>
          <w:p>
            <w:pPr>
              <w:keepNext/>
              <w:spacing w:after="0" w:before="0" w:line="264" w:lineRule="auto"/>
            </w:pPr>
          </w:p>
        </w:tc>
      </w:tr>
      <w:tr>
        <w:trPr>
          <w:cantSplit/>
        </w:trPr>
        <w:tc>
          <w:tcPr>
            <w:tcW w:type="dxa" w:w="4752"/>
            <w:vAlign w:val="center"/>
          </w:tcPr>
          <w:p>
            <w:pPr>
              <w:keepNext/>
              <w:spacing w:after="0" w:before="0" w:line="264" w:lineRule="auto"/>
            </w:pPr>
            <w:r>
              <w:rPr>
                <w:b/>
                <w:i w:val="0"/>
                <w:sz w:val="24"/>
              </w:rPr>
              <w:t>1.</w:t>
            </w:r>
            <w:r>
              <w:rPr>
                <w:b w:val="0"/>
                <w:i w:val="0"/>
                <w:sz w:val="24"/>
              </w:rPr>
              <w:t xml:space="preserve"> My car won't start, and I have to go to work.</w:t>
            </w:r>
          </w:p>
        </w:tc>
        <w:tc>
          <w:tcPr>
            <w:tcW w:type="dxa" w:w="4896"/>
            <w:vAlign w:val="center"/>
          </w:tcPr>
          <w:p>
            <w:pPr>
              <w:keepNext/>
              <w:spacing w:after="0" w:before="0" w:line="264" w:lineRule="auto"/>
            </w:pPr>
            <w:r>
              <w:rPr>
                <w:b/>
                <w:i w:val="0"/>
                <w:sz w:val="24"/>
              </w:rPr>
              <w:t>2.</w:t>
            </w:r>
            <w:r>
              <w:rPr>
                <w:b w:val="0"/>
                <w:i w:val="0"/>
                <w:sz w:val="24"/>
              </w:rPr>
              <w:t xml:space="preserve"> I forgot my dictionary at home.</w:t>
            </w:r>
          </w:p>
        </w:tc>
      </w:tr>
      <w:tr>
        <w:trPr>
          <w:cantSplit/>
        </w:trPr>
        <w:tc>
          <w:tcPr>
            <w:tcW w:type="dxa" w:w="4752"/>
            <w:vAlign w:val="center"/>
            <w:shd w:val="clear" w:color="auto" w:fill="EEF4F7"/>
          </w:tcPr>
          <w:p>
            <w:pPr>
              <w:keepNext/>
              <w:spacing w:after="0" w:before="0" w:line="264" w:lineRule="auto"/>
            </w:pPr>
            <w:r>
              <w:rPr>
                <w:b/>
                <w:i w:val="0"/>
                <w:sz w:val="24"/>
              </w:rPr>
              <w:t>3.</w:t>
            </w:r>
            <w:r>
              <w:rPr>
                <w:b w:val="0"/>
                <w:i w:val="0"/>
                <w:sz w:val="24"/>
              </w:rPr>
              <w:t xml:space="preserve"> I have five heavy boxes in my car.</w:t>
            </w:r>
          </w:p>
        </w:tc>
        <w:tc>
          <w:tcPr>
            <w:tcW w:type="dxa" w:w="4896"/>
            <w:vAlign w:val="center"/>
            <w:shd w:val="clear" w:color="auto" w:fill="EEF4F7"/>
          </w:tcPr>
          <w:p>
            <w:pPr>
              <w:keepNext/>
              <w:spacing w:after="0" w:before="0" w:line="264" w:lineRule="auto"/>
            </w:pPr>
            <w:r>
              <w:rPr>
                <w:b/>
                <w:i w:val="0"/>
                <w:sz w:val="24"/>
              </w:rPr>
              <w:t>4.</w:t>
            </w:r>
            <w:r>
              <w:rPr>
                <w:b w:val="0"/>
                <w:i w:val="0"/>
                <w:sz w:val="24"/>
              </w:rPr>
              <w:t xml:space="preserve"> My boss called, but I was in a meeting.</w:t>
            </w:r>
          </w:p>
        </w:tc>
      </w:tr>
      <w:tr>
        <w:trPr>
          <w:cantSplit/>
        </w:trPr>
        <w:tc>
          <w:tcPr>
            <w:tcW w:type="dxa" w:w="4752"/>
            <w:vAlign w:val="center"/>
          </w:tcPr>
          <w:p>
            <w:pPr>
              <w:keepNext/>
              <w:spacing w:after="0" w:before="0" w:line="264" w:lineRule="auto"/>
            </w:pPr>
            <w:r>
              <w:rPr>
                <w:b/>
                <w:i w:val="0"/>
                <w:sz w:val="24"/>
              </w:rPr>
              <w:t>5.</w:t>
            </w:r>
            <w:r>
              <w:rPr>
                <w:b w:val="0"/>
                <w:i w:val="0"/>
                <w:sz w:val="24"/>
              </w:rPr>
              <w:t xml:space="preserve"> My kitchen is a mess after the party.</w:t>
            </w:r>
          </w:p>
        </w:tc>
        <w:tc>
          <w:tcPr>
            <w:tcW w:type="dxa" w:w="4896"/>
            <w:vAlign w:val="center"/>
          </w:tcPr>
          <w:p>
            <w:pPr>
              <w:keepNext/>
              <w:spacing w:after="0" w:before="0" w:line="264" w:lineRule="auto"/>
            </w:pPr>
            <w:r>
              <w:rPr>
                <w:b/>
                <w:i w:val="0"/>
                <w:sz w:val="24"/>
              </w:rPr>
              <w:t>6.</w:t>
            </w:r>
            <w:r>
              <w:rPr>
                <w:b w:val="0"/>
                <w:i w:val="0"/>
                <w:sz w:val="24"/>
              </w:rPr>
              <w:t xml:space="preserve"> Thirty people are coming, and we have no chairs.</w:t>
            </w:r>
          </w:p>
        </w:tc>
      </w:tr>
      <w:tr>
        <w:trPr>
          <w:cantSplit/>
        </w:trPr>
        <w:tc>
          <w:tcPr>
            <w:tcW w:type="dxa" w:w="4752"/>
            <w:vAlign w:val="center"/>
            <w:shd w:val="clear" w:color="auto" w:fill="EEF4F7"/>
          </w:tcPr>
          <w:p>
            <w:pPr>
              <w:spacing w:after="0" w:before="0" w:line="264" w:lineRule="auto"/>
            </w:pPr>
            <w:r>
              <w:rPr>
                <w:b/>
                <w:i w:val="0"/>
                <w:sz w:val="24"/>
              </w:rPr>
              <w:t>7.</w:t>
            </w:r>
            <w:r>
              <w:rPr>
                <w:b w:val="0"/>
                <w:i w:val="0"/>
                <w:sz w:val="24"/>
              </w:rPr>
              <w:t xml:space="preserve"> It's raining, and I don't have an umbrella.</w:t>
            </w:r>
          </w:p>
        </w:tc>
        <w:tc>
          <w:tcPr>
            <w:tcW w:type="dxa" w:w="4896"/>
            <w:vAlign w:val="center"/>
            <w:shd w:val="clear" w:color="auto" w:fill="EEF4F7"/>
          </w:tcPr>
          <w:p>
            <w:pPr>
              <w:spacing w:after="0" w:before="0" w:line="264" w:lineRule="auto"/>
            </w:pPr>
            <w:r>
              <w:rPr>
                <w:b/>
                <w:i w:val="0"/>
                <w:sz w:val="24"/>
              </w:rPr>
              <w:t>8.</w:t>
            </w:r>
            <w:r>
              <w:rPr>
                <w:b w:val="0"/>
                <w:i w:val="0"/>
                <w:sz w:val="24"/>
              </w:rPr>
              <w:t xml:space="preserve"> I don't know how to send a photo by text.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Talk Time: Event Board</w:t>
      </w:r>
    </w:p>
    <w:p>
      <w:pPr>
        <w:keepNext/>
        <w:spacing w:after="120" w:before="320" w:line="252" w:lineRule="auto"/>
      </w:pPr>
      <w:r>
        <w:rPr>
          <w:b/>
          <w:i w:val="0"/>
          <w:color w:val="1B6F7A"/>
          <w:sz w:val="34"/>
        </w:rPr>
        <w:t xml:space="preserve">Round 2: Work in a group of 3–4. Choose one event. Each person volunteers for two jobs with </w:t>
      </w:r>
      <w:r>
        <w:rPr>
          <w:b/>
          <w:i/>
          <w:color w:val="1B6F7A"/>
          <w:sz w:val="34"/>
        </w:rPr>
        <w:t>I'll…</w:t>
      </w:r>
      <w:r>
        <w:rPr>
          <w:b/>
          <w:i w:val="0"/>
          <w:color w:val="1B6F7A"/>
          <w:sz w:val="34"/>
        </w:rPr>
        <w:t xml:space="preserve"> and writes their name. Then each person says one plan with </w:t>
      </w:r>
      <w:r>
        <w:rPr>
          <w:b/>
          <w:i/>
          <w:color w:val="1B6F7A"/>
          <w:sz w:val="34"/>
        </w:rPr>
        <w:t>going to</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440"/>
        <w:gridCol w:w="1242"/>
        <w:gridCol w:w="3723"/>
        <w:gridCol w:w="1242"/>
      </w:tblGrid>
      <w:tr>
        <w:trPr>
          <w:cantSplit/>
          <w:tblHeader/>
        </w:trPr>
        <w:tc>
          <w:tcPr>
            <w:tcW w:type="dxa" w:w="3441"/>
            <w:vAlign w:val="center"/>
            <w:shd w:val="clear" w:color="auto" w:fill="1F3A5F"/>
          </w:tcPr>
          <w:p>
            <w:pPr>
              <w:keepNext/>
              <w:spacing w:after="0" w:before="0" w:line="264" w:lineRule="auto"/>
            </w:pPr>
            <w:r>
              <w:rPr>
                <w:b/>
                <w:i w:val="0"/>
                <w:color w:val="FFFFFF"/>
                <w:sz w:val="24"/>
              </w:rPr>
              <w:t>A Park Cleanup (Saturday, 9:00–12:00)</w:t>
            </w:r>
          </w:p>
        </w:tc>
        <w:tc>
          <w:tcPr>
            <w:tcW w:type="dxa" w:w="1242"/>
            <w:vAlign w:val="center"/>
            <w:shd w:val="clear" w:color="auto" w:fill="1F3A5F"/>
          </w:tcPr>
          <w:p>
            <w:pPr>
              <w:keepNext/>
              <w:spacing w:after="0" w:before="0" w:line="264" w:lineRule="auto"/>
            </w:pPr>
            <w:r>
              <w:rPr>
                <w:b/>
                <w:i w:val="0"/>
                <w:color w:val="FFFFFF"/>
                <w:sz w:val="24"/>
              </w:rPr>
              <w:t>Name</w:t>
            </w:r>
          </w:p>
        </w:tc>
        <w:tc>
          <w:tcPr>
            <w:tcW w:type="dxa" w:w="3723"/>
            <w:vAlign w:val="center"/>
            <w:shd w:val="clear" w:color="auto" w:fill="1F3A5F"/>
          </w:tcPr>
          <w:p>
            <w:pPr>
              <w:keepNext/>
              <w:spacing w:after="0" w:before="0" w:line="264" w:lineRule="auto"/>
            </w:pPr>
            <w:r>
              <w:rPr>
                <w:b/>
                <w:i w:val="0"/>
                <w:color w:val="FFFFFF"/>
                <w:sz w:val="24"/>
              </w:rPr>
              <w:t>A School Family Night (Friday, 6:00–8:00)</w:t>
            </w:r>
          </w:p>
        </w:tc>
        <w:tc>
          <w:tcPr>
            <w:tcW w:type="dxa" w:w="1242"/>
            <w:vAlign w:val="center"/>
            <w:shd w:val="clear" w:color="auto" w:fill="1F3A5F"/>
          </w:tcPr>
          <w:p>
            <w:pPr>
              <w:keepNext/>
              <w:spacing w:after="0" w:before="0" w:line="264" w:lineRule="auto"/>
            </w:pPr>
            <w:r>
              <w:rPr>
                <w:b/>
                <w:i w:val="0"/>
                <w:color w:val="FFFFFF"/>
                <w:sz w:val="24"/>
              </w:rPr>
              <w:t>Name</w:t>
            </w:r>
          </w:p>
        </w:tc>
      </w:tr>
      <w:tr>
        <w:trPr>
          <w:cantSplit/>
        </w:trPr>
        <w:tc>
          <w:tcPr>
            <w:tcW w:type="dxa" w:w="3441"/>
            <w:vAlign w:val="center"/>
          </w:tcPr>
          <w:p>
            <w:pPr>
              <w:keepNext/>
              <w:spacing w:after="0" w:before="0" w:line="264" w:lineRule="auto"/>
            </w:pPr>
            <w:r>
              <w:rPr>
                <w:b w:val="0"/>
                <w:i w:val="0"/>
                <w:sz w:val="24"/>
              </w:rPr>
              <w:t>bring trash bags</w:t>
            </w:r>
          </w:p>
        </w:tc>
        <w:tc>
          <w:tcPr>
            <w:tcW w:type="dxa" w:w="1242"/>
            <w:vAlign w:val="center"/>
          </w:tcPr>
          <w:p>
            <w:pPr>
              <w:keepNext/>
              <w:spacing w:after="0" w:before="0" w:line="264" w:lineRule="auto"/>
            </w:pPr>
            <w:r>
              <w:br/>
            </w:r>
          </w:p>
        </w:tc>
        <w:tc>
          <w:tcPr>
            <w:tcW w:type="dxa" w:w="3723"/>
            <w:vAlign w:val="center"/>
          </w:tcPr>
          <w:p>
            <w:pPr>
              <w:keepNext/>
              <w:spacing w:after="0" w:before="0" w:line="264" w:lineRule="auto"/>
            </w:pPr>
            <w:r>
              <w:rPr>
                <w:b w:val="0"/>
                <w:i w:val="0"/>
                <w:sz w:val="24"/>
              </w:rPr>
              <w:t>set up the tables and chairs</w:t>
            </w:r>
          </w:p>
        </w:tc>
        <w:tc>
          <w:tcPr>
            <w:tcW w:type="dxa" w:w="1242"/>
            <w:vAlign w:val="center"/>
          </w:tcPr>
          <w:p>
            <w:pPr>
              <w:keepNext/>
              <w:spacing w:after="0" w:before="0" w:line="264" w:lineRule="auto"/>
            </w:pPr>
            <w:r>
              <w:br/>
            </w:r>
          </w:p>
        </w:tc>
      </w:tr>
      <w:tr>
        <w:trPr>
          <w:cantSplit/>
        </w:trPr>
        <w:tc>
          <w:tcPr>
            <w:tcW w:type="dxa" w:w="3441"/>
            <w:vAlign w:val="center"/>
            <w:shd w:val="clear" w:color="auto" w:fill="EEF4F7"/>
          </w:tcPr>
          <w:p>
            <w:pPr>
              <w:keepNext/>
              <w:spacing w:after="0" w:before="0" w:line="264" w:lineRule="auto"/>
            </w:pPr>
            <w:r>
              <w:rPr>
                <w:b w:val="0"/>
                <w:i w:val="0"/>
                <w:sz w:val="24"/>
              </w:rPr>
              <w:t>bring water for everyone</w:t>
            </w:r>
          </w:p>
        </w:tc>
        <w:tc>
          <w:tcPr>
            <w:tcW w:type="dxa" w:w="1242"/>
            <w:vAlign w:val="center"/>
            <w:shd w:val="clear" w:color="auto" w:fill="EEF4F7"/>
          </w:tcPr>
          <w:p>
            <w:pPr>
              <w:keepNext/>
              <w:spacing w:after="0" w:before="0" w:line="264" w:lineRule="auto"/>
            </w:pPr>
            <w:r>
              <w:br/>
            </w:r>
          </w:p>
        </w:tc>
        <w:tc>
          <w:tcPr>
            <w:tcW w:type="dxa" w:w="3723"/>
            <w:vAlign w:val="center"/>
            <w:shd w:val="clear" w:color="auto" w:fill="EEF4F7"/>
          </w:tcPr>
          <w:p>
            <w:pPr>
              <w:keepNext/>
              <w:spacing w:after="0" w:before="0" w:line="264" w:lineRule="auto"/>
            </w:pPr>
            <w:r>
              <w:rPr>
                <w:b w:val="0"/>
                <w:i w:val="0"/>
                <w:sz w:val="24"/>
              </w:rPr>
              <w:t>bring food</w:t>
            </w:r>
          </w:p>
        </w:tc>
        <w:tc>
          <w:tcPr>
            <w:tcW w:type="dxa" w:w="1242"/>
            <w:vAlign w:val="center"/>
            <w:shd w:val="clear" w:color="auto" w:fill="EEF4F7"/>
          </w:tcPr>
          <w:p>
            <w:pPr>
              <w:keepNext/>
              <w:spacing w:after="0" w:before="0" w:line="264" w:lineRule="auto"/>
            </w:pPr>
            <w:r>
              <w:br/>
            </w:r>
          </w:p>
        </w:tc>
      </w:tr>
      <w:tr>
        <w:trPr>
          <w:cantSplit/>
        </w:trPr>
        <w:tc>
          <w:tcPr>
            <w:tcW w:type="dxa" w:w="3441"/>
            <w:vAlign w:val="center"/>
          </w:tcPr>
          <w:p>
            <w:pPr>
              <w:keepNext/>
              <w:spacing w:after="0" w:before="0" w:line="264" w:lineRule="auto"/>
            </w:pPr>
            <w:r>
              <w:rPr>
                <w:b w:val="0"/>
                <w:i w:val="0"/>
                <w:sz w:val="24"/>
              </w:rPr>
              <w:t>make a flyer</w:t>
            </w:r>
          </w:p>
        </w:tc>
        <w:tc>
          <w:tcPr>
            <w:tcW w:type="dxa" w:w="1242"/>
            <w:vAlign w:val="center"/>
          </w:tcPr>
          <w:p>
            <w:pPr>
              <w:keepNext/>
              <w:spacing w:after="0" w:before="0" w:line="264" w:lineRule="auto"/>
            </w:pPr>
            <w:r>
              <w:br/>
            </w:r>
          </w:p>
        </w:tc>
        <w:tc>
          <w:tcPr>
            <w:tcW w:type="dxa" w:w="3723"/>
            <w:vAlign w:val="center"/>
          </w:tcPr>
          <w:p>
            <w:pPr>
              <w:keepNext/>
              <w:spacing w:after="0" w:before="0" w:line="264" w:lineRule="auto"/>
            </w:pPr>
            <w:r>
              <w:rPr>
                <w:b w:val="0"/>
                <w:i w:val="0"/>
                <w:sz w:val="24"/>
              </w:rPr>
              <w:t>bring drinks</w:t>
            </w:r>
          </w:p>
        </w:tc>
        <w:tc>
          <w:tcPr>
            <w:tcW w:type="dxa" w:w="1242"/>
            <w:vAlign w:val="center"/>
          </w:tcPr>
          <w:p>
            <w:pPr>
              <w:keepNext/>
              <w:spacing w:after="0" w:before="0" w:line="264" w:lineRule="auto"/>
            </w:pPr>
            <w:r>
              <w:br/>
            </w:r>
          </w:p>
        </w:tc>
      </w:tr>
      <w:tr>
        <w:trPr>
          <w:cantSplit/>
        </w:trPr>
        <w:tc>
          <w:tcPr>
            <w:tcW w:type="dxa" w:w="3441"/>
            <w:vAlign w:val="center"/>
            <w:shd w:val="clear" w:color="auto" w:fill="EEF4F7"/>
          </w:tcPr>
          <w:p>
            <w:pPr>
              <w:keepNext/>
              <w:spacing w:after="0" w:before="0" w:line="264" w:lineRule="auto"/>
            </w:pPr>
            <w:r>
              <w:rPr>
                <w:b w:val="0"/>
                <w:i w:val="0"/>
                <w:sz w:val="24"/>
              </w:rPr>
              <w:t>give rides to the park</w:t>
            </w:r>
          </w:p>
        </w:tc>
        <w:tc>
          <w:tcPr>
            <w:tcW w:type="dxa" w:w="1242"/>
            <w:vAlign w:val="center"/>
            <w:shd w:val="clear" w:color="auto" w:fill="EEF4F7"/>
          </w:tcPr>
          <w:p>
            <w:pPr>
              <w:keepNext/>
              <w:spacing w:after="0" w:before="0" w:line="264" w:lineRule="auto"/>
            </w:pPr>
            <w:r>
              <w:br/>
            </w:r>
          </w:p>
        </w:tc>
        <w:tc>
          <w:tcPr>
            <w:tcW w:type="dxa" w:w="3723"/>
            <w:vAlign w:val="center"/>
            <w:shd w:val="clear" w:color="auto" w:fill="EEF4F7"/>
          </w:tcPr>
          <w:p>
            <w:pPr>
              <w:keepNext/>
              <w:spacing w:after="0" w:before="0" w:line="264" w:lineRule="auto"/>
            </w:pPr>
            <w:r>
              <w:rPr>
                <w:b w:val="0"/>
                <w:i w:val="0"/>
                <w:sz w:val="24"/>
              </w:rPr>
              <w:t>play games with the children</w:t>
            </w:r>
          </w:p>
        </w:tc>
        <w:tc>
          <w:tcPr>
            <w:tcW w:type="dxa" w:w="1242"/>
            <w:vAlign w:val="center"/>
            <w:shd w:val="clear" w:color="auto" w:fill="EEF4F7"/>
          </w:tcPr>
          <w:p>
            <w:pPr>
              <w:keepNext/>
              <w:spacing w:after="0" w:before="0" w:line="264" w:lineRule="auto"/>
            </w:pPr>
            <w:r>
              <w:br/>
            </w:r>
          </w:p>
        </w:tc>
      </w:tr>
      <w:tr>
        <w:trPr>
          <w:cantSplit/>
        </w:trPr>
        <w:tc>
          <w:tcPr>
            <w:tcW w:type="dxa" w:w="3441"/>
            <w:vAlign w:val="center"/>
          </w:tcPr>
          <w:p>
            <w:pPr>
              <w:keepNext/>
              <w:spacing w:after="0" w:before="0" w:line="264" w:lineRule="auto"/>
            </w:pPr>
            <w:r>
              <w:rPr>
                <w:b w:val="0"/>
                <w:i w:val="0"/>
                <w:sz w:val="24"/>
              </w:rPr>
              <w:t>pick up trash near the river</w:t>
            </w:r>
          </w:p>
        </w:tc>
        <w:tc>
          <w:tcPr>
            <w:tcW w:type="dxa" w:w="1242"/>
            <w:vAlign w:val="center"/>
          </w:tcPr>
          <w:p>
            <w:pPr>
              <w:keepNext/>
              <w:spacing w:after="0" w:before="0" w:line="264" w:lineRule="auto"/>
            </w:pPr>
            <w:r>
              <w:br/>
            </w:r>
          </w:p>
        </w:tc>
        <w:tc>
          <w:tcPr>
            <w:tcW w:type="dxa" w:w="3723"/>
            <w:vAlign w:val="center"/>
          </w:tcPr>
          <w:p>
            <w:pPr>
              <w:keepNext/>
              <w:spacing w:after="0" w:before="0" w:line="264" w:lineRule="auto"/>
            </w:pPr>
            <w:r>
              <w:rPr>
                <w:b w:val="0"/>
                <w:i w:val="0"/>
                <w:sz w:val="24"/>
              </w:rPr>
              <w:t>play music</w:t>
            </w:r>
          </w:p>
        </w:tc>
        <w:tc>
          <w:tcPr>
            <w:tcW w:type="dxa" w:w="1242"/>
            <w:vAlign w:val="center"/>
          </w:tcPr>
          <w:p>
            <w:pPr>
              <w:keepNext/>
              <w:spacing w:after="0" w:before="0" w:line="264" w:lineRule="auto"/>
            </w:pPr>
            <w:r>
              <w:br/>
            </w:r>
          </w:p>
        </w:tc>
      </w:tr>
      <w:tr>
        <w:trPr>
          <w:cantSplit/>
        </w:trPr>
        <w:tc>
          <w:tcPr>
            <w:tcW w:type="dxa" w:w="3441"/>
            <w:vAlign w:val="center"/>
            <w:shd w:val="clear" w:color="auto" w:fill="EEF4F7"/>
          </w:tcPr>
          <w:p>
            <w:pPr>
              <w:keepNext/>
              <w:spacing w:after="0" w:before="0" w:line="264" w:lineRule="auto"/>
            </w:pPr>
            <w:r>
              <w:rPr>
                <w:b w:val="0"/>
                <w:i w:val="0"/>
                <w:sz w:val="24"/>
              </w:rPr>
              <w:t>take photos</w:t>
            </w:r>
          </w:p>
        </w:tc>
        <w:tc>
          <w:tcPr>
            <w:tcW w:type="dxa" w:w="1242"/>
            <w:vAlign w:val="center"/>
            <w:shd w:val="clear" w:color="auto" w:fill="EEF4F7"/>
          </w:tcPr>
          <w:p>
            <w:pPr>
              <w:keepNext/>
              <w:spacing w:after="0" w:before="0" w:line="264" w:lineRule="auto"/>
            </w:pPr>
            <w:r>
              <w:br/>
            </w:r>
          </w:p>
        </w:tc>
        <w:tc>
          <w:tcPr>
            <w:tcW w:type="dxa" w:w="3723"/>
            <w:vAlign w:val="center"/>
            <w:shd w:val="clear" w:color="auto" w:fill="EEF4F7"/>
          </w:tcPr>
          <w:p>
            <w:pPr>
              <w:keepNext/>
              <w:spacing w:after="0" w:before="0" w:line="264" w:lineRule="auto"/>
            </w:pPr>
            <w:r>
              <w:rPr>
                <w:b w:val="0"/>
                <w:i w:val="0"/>
                <w:sz w:val="24"/>
              </w:rPr>
              <w:t>clean up after the event</w:t>
            </w:r>
          </w:p>
        </w:tc>
        <w:tc>
          <w:tcPr>
            <w:tcW w:type="dxa" w:w="1242"/>
            <w:vAlign w:val="center"/>
            <w:shd w:val="clear" w:color="auto" w:fill="EEF4F7"/>
          </w:tcPr>
          <w:p>
            <w:pPr>
              <w:keepNext/>
              <w:spacing w:after="0" w:before="0" w:line="264" w:lineRule="auto"/>
            </w:pPr>
            <w:r>
              <w:br/>
            </w:r>
          </w:p>
        </w:tc>
      </w:tr>
      <w:tr>
        <w:trPr>
          <w:cantSplit/>
        </w:trPr>
        <w:tc>
          <w:tcPr>
            <w:tcW w:type="dxa" w:w="3441"/>
            <w:vAlign w:val="center"/>
          </w:tcPr>
          <w:p>
            <w:pPr>
              <w:spacing w:after="0" w:before="0" w:line="264" w:lineRule="auto"/>
            </w:pPr>
            <w:r>
              <w:rPr>
                <w:b w:val="0"/>
                <w:i w:val="0"/>
                <w:sz w:val="24"/>
              </w:rPr>
              <w:t>text everyone the time</w:t>
            </w:r>
          </w:p>
        </w:tc>
        <w:tc>
          <w:tcPr>
            <w:tcW w:type="dxa" w:w="1242"/>
            <w:vAlign w:val="center"/>
          </w:tcPr>
          <w:p>
            <w:pPr>
              <w:spacing w:after="0" w:before="0" w:line="264" w:lineRule="auto"/>
            </w:pPr>
            <w:r>
              <w:br/>
            </w:r>
          </w:p>
        </w:tc>
        <w:tc>
          <w:tcPr>
            <w:tcW w:type="dxa" w:w="3723"/>
            <w:vAlign w:val="center"/>
          </w:tcPr>
          <w:p>
            <w:pPr>
              <w:spacing w:after="0" w:before="0" w:line="264" w:lineRule="auto"/>
            </w:pPr>
            <w:r>
              <w:rPr>
                <w:b w:val="0"/>
                <w:i w:val="0"/>
                <w:sz w:val="24"/>
              </w:rPr>
              <w:t>text the families a reminder</w:t>
            </w:r>
          </w:p>
        </w:tc>
        <w:tc>
          <w:tcPr>
            <w:tcW w:type="dxa" w:w="1242"/>
            <w:vAlign w:val="center"/>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w:t>
      </w:r>
      <w:r>
        <w:rPr>
          <w:b/>
          <w:i w:val="0"/>
          <w:sz w:val="26"/>
        </w:rPr>
        <w:t>I'll</w:t>
      </w:r>
      <w:r>
        <w:rPr>
          <w:b w:val="0"/>
          <w:i w:val="0"/>
          <w:sz w:val="26"/>
        </w:rPr>
        <w:t xml:space="preserve"> bring water and </w:t>
      </w:r>
      <w:r>
        <w:rPr>
          <w:b/>
          <w:i w:val="0"/>
          <w:sz w:val="26"/>
        </w:rPr>
        <w:t>I'll</w:t>
      </w:r>
      <w:r>
        <w:rPr>
          <w:b w:val="0"/>
          <w:i w:val="0"/>
          <w:sz w:val="26"/>
        </w:rPr>
        <w:t xml:space="preserve"> take photos. </w:t>
      </w:r>
      <w:r>
        <w:rPr>
          <w:b/>
          <w:i w:val="0"/>
          <w:sz w:val="26"/>
        </w:rPr>
        <w:t>I'm going to</w:t>
      </w:r>
      <w:r>
        <w:rPr>
          <w:b w:val="0"/>
          <w:i w:val="0"/>
          <w:sz w:val="26"/>
        </w:rPr>
        <w:t xml:space="preserve"> work on Saturday morning, so </w:t>
      </w:r>
      <w:r>
        <w:rPr>
          <w:b/>
          <w:i w:val="0"/>
          <w:sz w:val="26"/>
        </w:rPr>
        <w:t>I'll</w:t>
      </w:r>
      <w:r>
        <w:rPr>
          <w:b w:val="0"/>
          <w:i w:val="0"/>
          <w:sz w:val="26"/>
        </w:rPr>
        <w:t xml:space="preserve"> come at 11:00.</w:t>
      </w:r>
    </w:p>
    <w:p>
      <w:pPr>
        <w:spacing w:after="180" w:before="0" w:line="300" w:lineRule="auto"/>
      </w:pPr>
      <w:r>
        <w:rPr>
          <w:b/>
          <w:i w:val="0"/>
          <w:sz w:val="26"/>
        </w:rPr>
        <w:t xml:space="preserve">My plan with </w:t>
      </w:r>
      <w:r>
        <w:rPr>
          <w:b/>
          <w:i/>
          <w:sz w:val="26"/>
        </w:rPr>
        <w:t>going to</w:t>
      </w:r>
      <w:r>
        <w:rPr>
          <w:b/>
          <w:i w:val="0"/>
          <w:sz w:val="26"/>
        </w:rPr>
        <w:t>:</w:t>
      </w:r>
      <w:r>
        <w:rPr>
          <w:b w:val="0"/>
          <w:i w:val="0"/>
          <w:sz w:val="26"/>
        </w:rPr>
        <w:t xml:space="preserve"> 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5 (Week 5)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an offer with </w:t>
      </w:r>
      <w:r>
        <w:rPr>
          <w:b/>
          <w:i/>
          <w:color w:val="1B6F7A"/>
          <w:sz w:val="34"/>
        </w:rPr>
        <w:t>I'll</w:t>
      </w:r>
      <w:r>
        <w:rPr>
          <w:b/>
          <w:i w:val="0"/>
          <w:color w:val="1B6F7A"/>
          <w:sz w:val="34"/>
        </w:rPr>
        <w:t xml:space="preserve"> for each problem.</w:t>
      </w:r>
    </w:p>
    <w:p>
      <w:pPr>
        <w:spacing w:after="180" w:before="0" w:line="300" w:lineRule="auto"/>
      </w:pPr>
      <w:r>
        <w:rPr>
          <w:b w:val="0"/>
          <w:i/>
          <w:sz w:val="26"/>
        </w:rPr>
        <w:t>Example:</w:t>
      </w:r>
      <w:r>
        <w:rPr>
          <w:b w:val="0"/>
          <w:i w:val="0"/>
          <w:sz w:val="26"/>
        </w:rPr>
        <w:t xml:space="preserve"> "I'm hungry." → I'll make you a sandwich.</w:t>
      </w:r>
    </w:p>
    <w:p>
      <w:pPr>
        <w:spacing w:after="100" w:before="0" w:line="300" w:lineRule="auto"/>
        <w:ind w:left="504" w:hanging="403"/>
      </w:pPr>
      <w:r>
        <w:rPr>
          <w:b/>
          <w:color w:val="1B6F7A"/>
          <w:sz w:val="26"/>
        </w:rPr>
        <w:t xml:space="preserve">1.  </w:t>
      </w:r>
      <w:r>
        <w:rPr>
          <w:b w:val="0"/>
          <w:i w:val="0"/>
          <w:sz w:val="26"/>
        </w:rPr>
        <w:t>"It's hot in here." → ______________________________________________</w:t>
      </w:r>
    </w:p>
    <w:p>
      <w:pPr>
        <w:spacing w:after="100" w:before="0" w:line="300" w:lineRule="auto"/>
        <w:ind w:left="504" w:hanging="403"/>
      </w:pPr>
      <w:r>
        <w:rPr>
          <w:b/>
          <w:color w:val="1B6F7A"/>
          <w:sz w:val="26"/>
        </w:rPr>
        <w:t xml:space="preserve">2.  </w:t>
      </w:r>
      <w:r>
        <w:rPr>
          <w:b w:val="0"/>
          <w:i w:val="0"/>
          <w:sz w:val="26"/>
        </w:rPr>
        <w:t>"I don't have a pen." → ______________________________________________</w:t>
      </w:r>
    </w:p>
    <w:p>
      <w:pPr>
        <w:spacing w:after="100" w:before="0" w:line="300" w:lineRule="auto"/>
        <w:ind w:left="504" w:hanging="403"/>
      </w:pPr>
      <w:r>
        <w:rPr>
          <w:b/>
          <w:color w:val="1B6F7A"/>
          <w:sz w:val="26"/>
        </w:rPr>
        <w:t xml:space="preserve">3.  </w:t>
      </w:r>
      <w:r>
        <w:rPr>
          <w:b w:val="0"/>
          <w:i w:val="0"/>
          <w:sz w:val="26"/>
        </w:rPr>
        <w:t>"I'm so hungry!" → ______________________________________________</w:t>
      </w:r>
    </w:p>
    <w:p>
      <w:pPr>
        <w:spacing w:after="100" w:before="0" w:line="300" w:lineRule="auto"/>
        <w:ind w:left="504" w:hanging="403"/>
      </w:pPr>
      <w:r>
        <w:rPr>
          <w:b/>
          <w:color w:val="1B6F7A"/>
          <w:sz w:val="26"/>
        </w:rPr>
        <w:t xml:space="preserve">4.  </w:t>
      </w:r>
      <w:r>
        <w:rPr>
          <w:b w:val="0"/>
          <w:i w:val="0"/>
          <w:sz w:val="26"/>
        </w:rPr>
        <w:t>"This bag is really heavy." → ______________________________________________</w:t>
      </w:r>
    </w:p>
    <w:p>
      <w:pPr>
        <w:keepNext/>
        <w:spacing w:after="120" w:before="320" w:line="252" w:lineRule="auto"/>
      </w:pPr>
      <w:r>
        <w:rPr>
          <w:b/>
          <w:i w:val="0"/>
          <w:color w:val="1B6F7A"/>
          <w:sz w:val="34"/>
        </w:rPr>
        <w:t xml:space="preserve">2. Write </w:t>
      </w:r>
      <w:r>
        <w:rPr>
          <w:b/>
          <w:i/>
          <w:color w:val="1B6F7A"/>
          <w:sz w:val="34"/>
        </w:rPr>
        <w:t>'ll</w:t>
      </w:r>
      <w:r>
        <w:rPr>
          <w:b/>
          <w:i w:val="0"/>
          <w:color w:val="1B6F7A"/>
          <w:sz w:val="34"/>
        </w:rPr>
        <w:t xml:space="preserve">, </w:t>
      </w:r>
      <w:r>
        <w:rPr>
          <w:b/>
          <w:i/>
          <w:color w:val="1B6F7A"/>
          <w:sz w:val="34"/>
        </w:rPr>
        <w:t>'m going to</w:t>
      </w:r>
      <w:r>
        <w:rPr>
          <w:b/>
          <w:i w:val="0"/>
          <w:color w:val="1B6F7A"/>
          <w:sz w:val="34"/>
        </w:rPr>
        <w:t xml:space="preserve">, </w:t>
      </w:r>
      <w:r>
        <w:rPr>
          <w:b/>
          <w:i/>
          <w:color w:val="1B6F7A"/>
          <w:sz w:val="34"/>
        </w:rPr>
        <w:t>'re going to</w:t>
      </w:r>
      <w:r>
        <w:rPr>
          <w:b/>
          <w:i w:val="0"/>
          <w:color w:val="1B6F7A"/>
          <w:sz w:val="34"/>
        </w:rPr>
        <w:t xml:space="preserve">, </w:t>
      </w:r>
      <w:r>
        <w:rPr>
          <w:b/>
          <w:i/>
          <w:color w:val="1B6F7A"/>
          <w:sz w:val="34"/>
        </w:rPr>
        <w:t>won't</w:t>
      </w:r>
      <w:r>
        <w:rPr>
          <w:b/>
          <w:i w:val="0"/>
          <w:color w:val="1B6F7A"/>
          <w:sz w:val="34"/>
        </w:rPr>
        <w:t xml:space="preserve">, or </w:t>
      </w:r>
      <w:r>
        <w:rPr>
          <w:b/>
          <w:i/>
          <w:color w:val="1B6F7A"/>
          <w:sz w:val="34"/>
        </w:rPr>
        <w:t>Will</w:t>
      </w:r>
      <w:r>
        <w:rPr>
          <w:b/>
          <w:i w:val="0"/>
          <w:color w:val="1B6F7A"/>
          <w:sz w:val="34"/>
        </w:rPr>
        <w:t>.</w:t>
      </w:r>
    </w:p>
    <w:p>
      <w:pPr>
        <w:spacing w:after="100" w:before="0" w:line="300" w:lineRule="auto"/>
        <w:ind w:left="504" w:hanging="403"/>
      </w:pPr>
      <w:r>
        <w:rPr>
          <w:b/>
          <w:color w:val="1B6F7A"/>
          <w:sz w:val="26"/>
        </w:rPr>
        <w:t xml:space="preserve">1.  </w:t>
      </w:r>
      <w:r>
        <w:rPr>
          <w:b w:val="0"/>
          <w:i w:val="0"/>
          <w:sz w:val="26"/>
        </w:rPr>
        <w:t>A: Someone's at the door. B: I____ open it.</w:t>
      </w:r>
    </w:p>
    <w:p>
      <w:pPr>
        <w:spacing w:after="100" w:before="0" w:line="300" w:lineRule="auto"/>
        <w:ind w:left="504" w:hanging="403"/>
      </w:pPr>
      <w:r>
        <w:rPr>
          <w:b/>
          <w:color w:val="1B6F7A"/>
          <w:sz w:val="26"/>
        </w:rPr>
        <w:t xml:space="preserve">2.  </w:t>
      </w:r>
      <w:r>
        <w:rPr>
          <w:b w:val="0"/>
          <w:i w:val="0"/>
          <w:sz w:val="26"/>
        </w:rPr>
        <w:t>I bought paint last week. I____ ____________ paint my bedroom on Saturday.</w:t>
      </w:r>
    </w:p>
    <w:p>
      <w:pPr>
        <w:spacing w:after="100" w:before="0" w:line="300" w:lineRule="auto"/>
        <w:ind w:left="504" w:hanging="403"/>
      </w:pPr>
      <w:r>
        <w:rPr>
          <w:b/>
          <w:color w:val="1B6F7A"/>
          <w:sz w:val="26"/>
        </w:rPr>
        <w:t xml:space="preserve">3.  </w:t>
      </w:r>
      <w:r>
        <w:rPr>
          <w:b w:val="0"/>
          <w:i w:val="0"/>
          <w:sz w:val="26"/>
        </w:rPr>
        <w:t>A: I can't find my keys! B: Don't worry. I____ help you look.</w:t>
      </w:r>
    </w:p>
    <w:p>
      <w:pPr>
        <w:spacing w:after="100" w:before="0" w:line="300" w:lineRule="auto"/>
        <w:ind w:left="504" w:hanging="403"/>
      </w:pPr>
      <w:r>
        <w:rPr>
          <w:b/>
          <w:color w:val="1B6F7A"/>
          <w:sz w:val="26"/>
        </w:rPr>
        <w:t xml:space="preserve">4.  </w:t>
      </w:r>
      <w:r>
        <w:rPr>
          <w:b w:val="0"/>
          <w:i w:val="0"/>
          <w:sz w:val="26"/>
        </w:rPr>
        <w:t>We have a reservation. We____ ____________ eat at a restaurant tonight.</w:t>
      </w:r>
    </w:p>
    <w:p>
      <w:pPr>
        <w:spacing w:after="100" w:before="0" w:line="300" w:lineRule="auto"/>
        <w:ind w:left="504" w:hanging="403"/>
      </w:pPr>
      <w:r>
        <w:rPr>
          <w:b/>
          <w:color w:val="1B6F7A"/>
          <w:sz w:val="26"/>
        </w:rPr>
        <w:t xml:space="preserve">5.  </w:t>
      </w:r>
      <w:r>
        <w:rPr>
          <w:b w:val="0"/>
          <w:i w:val="0"/>
          <w:sz w:val="26"/>
        </w:rPr>
        <w:t>I promise I ____________ tell anyone. It's a secret.</w:t>
      </w:r>
    </w:p>
    <w:p>
      <w:pPr>
        <w:spacing w:after="100" w:before="0" w:line="300" w:lineRule="auto"/>
        <w:ind w:left="504" w:hanging="403"/>
      </w:pPr>
      <w:r>
        <w:rPr>
          <w:b/>
          <w:color w:val="1B6F7A"/>
          <w:sz w:val="26"/>
        </w:rPr>
        <w:t xml:space="preserve">6.  </w:t>
      </w:r>
      <w:r>
        <w:rPr>
          <w:b w:val="0"/>
          <w:i w:val="0"/>
          <w:sz w:val="26"/>
        </w:rPr>
        <w:t>____________ you text me when you get home?</w:t>
      </w:r>
    </w:p>
    <w:p>
      <w:pPr>
        <w:keepNext/>
        <w:pageBreakBefore/>
        <w:spacing w:after="120" w:before="0" w:line="252" w:lineRule="auto"/>
      </w:pPr>
      <w:r>
        <w:rPr>
          <w:b/>
          <w:i w:val="0"/>
          <w:color w:val="1B6F7A"/>
          <w:sz w:val="34"/>
        </w:rPr>
        <w:t xml:space="preserve">3. Ask a family member or a friend: </w:t>
      </w:r>
      <w:r>
        <w:rPr>
          <w:b/>
          <w:i/>
          <w:color w:val="1B6F7A"/>
          <w:sz w:val="34"/>
        </w:rPr>
        <w:t>What are you going to do this weekend?</w:t>
      </w:r>
      <w:r>
        <w:rPr>
          <w:b/>
          <w:i w:val="0"/>
          <w:color w:val="1B6F7A"/>
          <w:sz w:val="34"/>
        </w:rPr>
        <w:t xml:space="preserve"> Then offer to help with one thing. Write what you said.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61"/>
        <w:gridCol w:w="3986"/>
      </w:tblGrid>
      <w:tr>
        <w:trPr>
          <w:cantSplit/>
          <w:tblHeader/>
        </w:trPr>
        <w:tc>
          <w:tcPr>
            <w:tcW w:type="dxa" w:w="5661"/>
            <w:vAlign w:val="center"/>
            <w:shd w:val="clear" w:color="auto" w:fill="1F3A5F"/>
          </w:tcPr>
          <w:p>
            <w:pPr>
              <w:keepNext/>
              <w:spacing w:after="0" w:before="0" w:line="264" w:lineRule="auto"/>
            </w:pPr>
            <w:r>
              <w:rPr>
                <w:b/>
                <w:i w:val="0"/>
                <w:color w:val="FFFFFF"/>
                <w:sz w:val="24"/>
              </w:rPr>
              <w:t>He / She is going to…</w:t>
            </w:r>
          </w:p>
        </w:tc>
        <w:tc>
          <w:tcPr>
            <w:tcW w:type="dxa" w:w="3987"/>
            <w:vAlign w:val="center"/>
            <w:shd w:val="clear" w:color="auto" w:fill="1F3A5F"/>
          </w:tcPr>
          <w:p>
            <w:pPr>
              <w:keepNext/>
              <w:spacing w:after="0" w:before="0" w:line="264" w:lineRule="auto"/>
            </w:pPr>
            <w:r>
              <w:rPr>
                <w:b/>
                <w:i w:val="0"/>
                <w:color w:val="FFFFFF"/>
                <w:sz w:val="24"/>
              </w:rPr>
              <w:t>My offer (</w:t>
            </w:r>
            <w:r>
              <w:rPr>
                <w:b/>
                <w:i/>
                <w:color w:val="FFFFFF"/>
                <w:sz w:val="24"/>
              </w:rPr>
              <w:t>I'll…</w:t>
            </w:r>
            <w:r>
              <w:rPr>
                <w:b/>
                <w:i w:val="0"/>
                <w:color w:val="FFFFFF"/>
                <w:sz w:val="24"/>
              </w:rPr>
              <w:t>)</w:t>
            </w:r>
          </w:p>
        </w:tc>
      </w:tr>
      <w:tr>
        <w:trPr>
          <w:cantSplit/>
        </w:trPr>
        <w:tc>
          <w:tcPr>
            <w:tcW w:type="dxa" w:w="5661"/>
            <w:vAlign w:val="center"/>
          </w:tcPr>
          <w:p>
            <w:pPr>
              <w:keepNext/>
              <w:spacing w:after="0" w:before="0" w:line="264" w:lineRule="auto"/>
            </w:pPr>
            <w:r>
              <w:br/>
            </w:r>
          </w:p>
        </w:tc>
        <w:tc>
          <w:tcPr>
            <w:tcW w:type="dxa" w:w="3987"/>
            <w:vAlign w:val="center"/>
          </w:tcPr>
          <w:p>
            <w:pPr>
              <w:keepNext/>
              <w:spacing w:after="0" w:before="0" w:line="264" w:lineRule="auto"/>
            </w:pPr>
          </w:p>
        </w:tc>
      </w:tr>
      <w:tr>
        <w:trPr>
          <w:cantSplit/>
        </w:trPr>
        <w:tc>
          <w:tcPr>
            <w:tcW w:type="dxa" w:w="5661"/>
            <w:vAlign w:val="center"/>
            <w:shd w:val="clear" w:color="auto" w:fill="EEF4F7"/>
          </w:tcPr>
          <w:p>
            <w:pPr>
              <w:spacing w:after="0" w:before="0" w:line="264" w:lineRule="auto"/>
            </w:pPr>
            <w:r>
              <w:br/>
            </w:r>
          </w:p>
        </w:tc>
        <w:tc>
          <w:tcPr>
            <w:tcW w:type="dxa" w:w="3987"/>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4. Review (Lesson 4): Write 2 sentences. Use </w:t>
      </w:r>
      <w:r>
        <w:rPr>
          <w:b/>
          <w:i/>
          <w:color w:val="1B6F7A"/>
          <w:sz w:val="34"/>
        </w:rPr>
        <w:t>was / were</w:t>
      </w:r>
      <w:r>
        <w:rPr>
          <w:b/>
          <w:i w:val="0"/>
          <w:color w:val="1B6F7A"/>
          <w:sz w:val="34"/>
        </w:rPr>
        <w:t xml:space="preserve"> + </w:t>
      </w:r>
      <w:r>
        <w:rPr>
          <w:b/>
          <w:i/>
          <w:color w:val="1B6F7A"/>
          <w:sz w:val="34"/>
        </w:rPr>
        <w:t>-ing</w:t>
      </w:r>
      <w:r>
        <w:rPr>
          <w:b/>
          <w:i w:val="0"/>
          <w:color w:val="1B6F7A"/>
          <w:sz w:val="34"/>
        </w:rPr>
        <w:t xml:space="preserve"> and </w:t>
      </w:r>
      <w:r>
        <w:rPr>
          <w:b/>
          <w:i/>
          <w:color w:val="1B6F7A"/>
          <w:sz w:val="34"/>
        </w:rPr>
        <w:t>when</w:t>
      </w:r>
      <w:r>
        <w:rPr>
          <w:b/>
          <w:i w:val="0"/>
          <w:color w:val="1B6F7A"/>
          <w:sz w:val="34"/>
        </w:rPr>
        <w:t>.</w:t>
      </w:r>
    </w:p>
    <w:p>
      <w:pPr>
        <w:spacing w:after="180" w:before="0" w:line="300" w:lineRule="auto"/>
      </w:pPr>
      <w:r>
        <w:rPr>
          <w:b w:val="0"/>
          <w:i/>
          <w:sz w:val="26"/>
        </w:rPr>
        <w:t>Example:</w:t>
      </w:r>
      <w:r>
        <w:rPr>
          <w:b w:val="0"/>
          <w:i w:val="0"/>
          <w:sz w:val="26"/>
        </w:rPr>
        <w:t xml:space="preserve"> I was cooking dinner when my friend called.</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5 (Week 5) · Read &amp; Write</w:t>
      </w:r>
    </w:p>
    <w:p>
      <w:pPr>
        <w:keepNext/>
        <w:spacing w:after="120" w:before="320" w:line="252" w:lineRule="auto"/>
      </w:pPr>
      <w:r>
        <w:rPr>
          <w:b/>
          <w:i w:val="0"/>
          <w:color w:val="1B6F7A"/>
          <w:sz w:val="34"/>
        </w:rPr>
        <w:t>A. Read the flyer and the sign-up sheet.</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216152"/>
                  <wp:docPr id="13" name="Picture 13"/>
                  <wp:cNvGraphicFramePr>
                    <a:graphicFrameLocks noChangeAspect="1"/>
                  </wp:cNvGraphicFramePr>
                  <a:graphic>
                    <a:graphicData uri="http://schemas.openxmlformats.org/drawingml/2006/picture">
                      <pic:pic>
                        <pic:nvPicPr>
                          <pic:cNvPr id="0" name="L3_L5_family_night_flyer.png"/>
                          <pic:cNvPicPr/>
                        </pic:nvPicPr>
                        <pic:blipFill>
                          <a:blip r:embed="rId24"/>
                          <a:stretch>
                            <a:fillRect/>
                          </a:stretch>
                        </pic:blipFill>
                        <pic:spPr>
                          <a:xfrm>
                            <a:off x="0" y="0"/>
                            <a:ext cx="1600200" cy="1216152"/>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98"/>
        <w:gridCol w:w="2074"/>
        <w:gridCol w:w="2074"/>
      </w:tblGrid>
      <w:tr>
        <w:trPr>
          <w:cantSplit/>
          <w:tblHeader/>
        </w:trPr>
        <w:tc>
          <w:tcPr>
            <w:tcW w:type="dxa" w:w="5498"/>
            <w:vAlign w:val="center"/>
            <w:shd w:val="clear" w:color="auto" w:fill="1F3A5F"/>
          </w:tcPr>
          <w:p>
            <w:pPr>
              <w:keepNext/>
              <w:spacing w:after="0" w:before="0" w:line="264" w:lineRule="auto"/>
            </w:pPr>
            <w:r>
              <w:rPr>
                <w:b/>
                <w:i w:val="0"/>
                <w:color w:val="FFFFFF"/>
                <w:sz w:val="24"/>
              </w:rPr>
              <w:t>Volunteer Sign-Up Sheet: Family Night</w:t>
            </w:r>
          </w:p>
        </w:tc>
        <w:tc>
          <w:tcPr>
            <w:tcW w:type="dxa" w:w="2075"/>
            <w:vAlign w:val="center"/>
            <w:shd w:val="clear" w:color="auto" w:fill="1F3A5F"/>
          </w:tcPr>
          <w:p>
            <w:pPr>
              <w:keepNext/>
              <w:spacing w:after="0" w:before="0" w:line="264" w:lineRule="auto"/>
            </w:pPr>
            <w:r>
              <w:rPr>
                <w:b/>
                <w:i w:val="0"/>
                <w:color w:val="FFFFFF"/>
                <w:sz w:val="24"/>
              </w:rPr>
              <w:t>Time</w:t>
            </w:r>
          </w:p>
        </w:tc>
        <w:tc>
          <w:tcPr>
            <w:tcW w:type="dxa" w:w="2075"/>
            <w:vAlign w:val="center"/>
            <w:shd w:val="clear" w:color="auto" w:fill="1F3A5F"/>
          </w:tcPr>
          <w:p>
            <w:pPr>
              <w:keepNext/>
              <w:spacing w:after="0" w:before="0" w:line="264" w:lineRule="auto"/>
            </w:pPr>
            <w:r>
              <w:rPr>
                <w:b/>
                <w:i w:val="0"/>
                <w:color w:val="FFFFFF"/>
                <w:sz w:val="24"/>
              </w:rPr>
              <w:t>Name</w:t>
            </w:r>
          </w:p>
        </w:tc>
      </w:tr>
      <w:tr>
        <w:trPr>
          <w:cantSplit/>
        </w:trPr>
        <w:tc>
          <w:tcPr>
            <w:tcW w:type="dxa" w:w="5498"/>
            <w:vAlign w:val="center"/>
          </w:tcPr>
          <w:p>
            <w:pPr>
              <w:keepNext/>
              <w:spacing w:after="0" w:before="0" w:line="264" w:lineRule="auto"/>
            </w:pPr>
            <w:r>
              <w:rPr>
                <w:b w:val="0"/>
                <w:i w:val="0"/>
                <w:sz w:val="24"/>
              </w:rPr>
              <w:t>Set up the tables and chairs</w:t>
            </w:r>
          </w:p>
        </w:tc>
        <w:tc>
          <w:tcPr>
            <w:tcW w:type="dxa" w:w="2075"/>
            <w:vAlign w:val="center"/>
          </w:tcPr>
          <w:p>
            <w:pPr>
              <w:keepNext/>
              <w:spacing w:after="0" w:before="0" w:line="264" w:lineRule="auto"/>
            </w:pPr>
            <w:r>
              <w:rPr>
                <w:b w:val="0"/>
                <w:i w:val="0"/>
                <w:sz w:val="24"/>
              </w:rPr>
              <w:t>5:00–6:00</w:t>
            </w:r>
          </w:p>
        </w:tc>
        <w:tc>
          <w:tcPr>
            <w:tcW w:type="dxa" w:w="2075"/>
            <w:vAlign w:val="center"/>
          </w:tcPr>
          <w:p>
            <w:pPr>
              <w:keepNext/>
              <w:spacing w:after="0" w:before="0" w:line="264" w:lineRule="auto"/>
            </w:pPr>
            <w:r>
              <w:rPr>
                <w:b w:val="0"/>
                <w:i w:val="0"/>
                <w:sz w:val="24"/>
              </w:rPr>
              <w:t>David</w:t>
            </w:r>
          </w:p>
        </w:tc>
      </w:tr>
      <w:tr>
        <w:trPr>
          <w:cantSplit/>
        </w:trPr>
        <w:tc>
          <w:tcPr>
            <w:tcW w:type="dxa" w:w="5498"/>
            <w:vAlign w:val="center"/>
            <w:shd w:val="clear" w:color="auto" w:fill="EEF4F7"/>
          </w:tcPr>
          <w:p>
            <w:pPr>
              <w:keepNext/>
              <w:spacing w:after="0" w:before="0" w:line="264" w:lineRule="auto"/>
            </w:pPr>
            <w:r>
              <w:rPr>
                <w:b w:val="0"/>
                <w:i w:val="0"/>
                <w:sz w:val="24"/>
              </w:rPr>
              <w:t>Bring pizza</w:t>
            </w:r>
          </w:p>
        </w:tc>
        <w:tc>
          <w:tcPr>
            <w:tcW w:type="dxa" w:w="2075"/>
            <w:vAlign w:val="center"/>
            <w:shd w:val="clear" w:color="auto" w:fill="EEF4F7"/>
          </w:tcPr>
          <w:p>
            <w:pPr>
              <w:keepNext/>
              <w:spacing w:after="0" w:before="0" w:line="264" w:lineRule="auto"/>
            </w:pPr>
            <w:r>
              <w:rPr>
                <w:b w:val="0"/>
                <w:i w:val="0"/>
                <w:sz w:val="24"/>
              </w:rPr>
              <w:t>6:00</w:t>
            </w:r>
          </w:p>
        </w:tc>
        <w:tc>
          <w:tcPr>
            <w:tcW w:type="dxa" w:w="2075"/>
            <w:vAlign w:val="center"/>
            <w:shd w:val="clear" w:color="auto" w:fill="EEF4F7"/>
          </w:tcPr>
          <w:p>
            <w:pPr>
              <w:keepNext/>
              <w:spacing w:after="0" w:before="0" w:line="264" w:lineRule="auto"/>
            </w:pPr>
            <w:r>
              <w:rPr>
                <w:b w:val="0"/>
                <w:i w:val="0"/>
                <w:sz w:val="24"/>
              </w:rPr>
              <w:t>Rosa</w:t>
            </w:r>
          </w:p>
        </w:tc>
      </w:tr>
      <w:tr>
        <w:trPr>
          <w:cantSplit/>
        </w:trPr>
        <w:tc>
          <w:tcPr>
            <w:tcW w:type="dxa" w:w="5498"/>
            <w:vAlign w:val="center"/>
          </w:tcPr>
          <w:p>
            <w:pPr>
              <w:keepNext/>
              <w:spacing w:after="0" w:before="0" w:line="264" w:lineRule="auto"/>
            </w:pPr>
            <w:r>
              <w:rPr>
                <w:b w:val="0"/>
                <w:i w:val="0"/>
                <w:sz w:val="24"/>
              </w:rPr>
              <w:t>Bring drinks</w:t>
            </w:r>
          </w:p>
        </w:tc>
        <w:tc>
          <w:tcPr>
            <w:tcW w:type="dxa" w:w="2075"/>
            <w:vAlign w:val="center"/>
          </w:tcPr>
          <w:p>
            <w:pPr>
              <w:keepNext/>
              <w:spacing w:after="0" w:before="0" w:line="264" w:lineRule="auto"/>
            </w:pPr>
            <w:r>
              <w:rPr>
                <w:b w:val="0"/>
                <w:i w:val="0"/>
                <w:sz w:val="24"/>
              </w:rPr>
              <w:t>6:00</w:t>
            </w:r>
          </w:p>
        </w:tc>
        <w:tc>
          <w:tcPr>
            <w:tcW w:type="dxa" w:w="2075"/>
            <w:vAlign w:val="center"/>
          </w:tcPr>
          <w:p>
            <w:pPr>
              <w:keepNext/>
              <w:spacing w:after="0" w:before="0" w:line="264" w:lineRule="auto"/>
            </w:pPr>
            <w:r>
              <w:rPr>
                <w:b w:val="0"/>
                <w:i w:val="0"/>
                <w:sz w:val="24"/>
              </w:rPr>
              <w:t>David</w:t>
            </w:r>
          </w:p>
        </w:tc>
      </w:tr>
      <w:tr>
        <w:trPr>
          <w:cantSplit/>
        </w:trPr>
        <w:tc>
          <w:tcPr>
            <w:tcW w:type="dxa" w:w="5498"/>
            <w:vAlign w:val="center"/>
            <w:shd w:val="clear" w:color="auto" w:fill="EEF4F7"/>
          </w:tcPr>
          <w:p>
            <w:pPr>
              <w:keepNext/>
              <w:spacing w:after="0" w:before="0" w:line="264" w:lineRule="auto"/>
            </w:pPr>
            <w:r>
              <w:rPr>
                <w:b w:val="0"/>
                <w:i w:val="0"/>
                <w:sz w:val="24"/>
              </w:rPr>
              <w:t>Play games with the children</w:t>
            </w:r>
          </w:p>
        </w:tc>
        <w:tc>
          <w:tcPr>
            <w:tcW w:type="dxa" w:w="2075"/>
            <w:vAlign w:val="center"/>
            <w:shd w:val="clear" w:color="auto" w:fill="EEF4F7"/>
          </w:tcPr>
          <w:p>
            <w:pPr>
              <w:keepNext/>
              <w:spacing w:after="0" w:before="0" w:line="264" w:lineRule="auto"/>
            </w:pPr>
            <w:r>
              <w:rPr>
                <w:b w:val="0"/>
                <w:i w:val="0"/>
                <w:sz w:val="24"/>
              </w:rPr>
              <w:t>6:00–7:00</w:t>
            </w:r>
          </w:p>
        </w:tc>
        <w:tc>
          <w:tcPr>
            <w:tcW w:type="dxa" w:w="2075"/>
            <w:vAlign w:val="center"/>
            <w:shd w:val="clear" w:color="auto" w:fill="EEF4F7"/>
          </w:tcPr>
          <w:p>
            <w:pPr>
              <w:keepNext/>
              <w:spacing w:after="0" w:before="0" w:line="264" w:lineRule="auto"/>
            </w:pPr>
          </w:p>
        </w:tc>
      </w:tr>
      <w:tr>
        <w:trPr>
          <w:cantSplit/>
        </w:trPr>
        <w:tc>
          <w:tcPr>
            <w:tcW w:type="dxa" w:w="5498"/>
            <w:vAlign w:val="center"/>
          </w:tcPr>
          <w:p>
            <w:pPr>
              <w:keepNext/>
              <w:spacing w:after="0" w:before="0" w:line="264" w:lineRule="auto"/>
            </w:pPr>
            <w:r>
              <w:rPr>
                <w:b w:val="0"/>
                <w:i w:val="0"/>
                <w:sz w:val="24"/>
              </w:rPr>
              <w:t>Play music</w:t>
            </w:r>
          </w:p>
        </w:tc>
        <w:tc>
          <w:tcPr>
            <w:tcW w:type="dxa" w:w="2075"/>
            <w:vAlign w:val="center"/>
          </w:tcPr>
          <w:p>
            <w:pPr>
              <w:keepNext/>
              <w:spacing w:after="0" w:before="0" w:line="264" w:lineRule="auto"/>
            </w:pPr>
            <w:r>
              <w:rPr>
                <w:b w:val="0"/>
                <w:i w:val="0"/>
                <w:sz w:val="24"/>
              </w:rPr>
              <w:t>6:00–8:00</w:t>
            </w:r>
          </w:p>
        </w:tc>
        <w:tc>
          <w:tcPr>
            <w:tcW w:type="dxa" w:w="2075"/>
            <w:vAlign w:val="center"/>
          </w:tcPr>
          <w:p>
            <w:pPr>
              <w:keepNext/>
              <w:spacing w:after="0" w:before="0" w:line="264" w:lineRule="auto"/>
            </w:pPr>
            <w:r>
              <w:rPr>
                <w:b w:val="0"/>
                <w:i w:val="0"/>
                <w:sz w:val="24"/>
              </w:rPr>
              <w:t>Mr. Grant</w:t>
            </w:r>
          </w:p>
        </w:tc>
      </w:tr>
      <w:tr>
        <w:trPr>
          <w:cantSplit/>
        </w:trPr>
        <w:tc>
          <w:tcPr>
            <w:tcW w:type="dxa" w:w="5498"/>
            <w:vAlign w:val="center"/>
            <w:shd w:val="clear" w:color="auto" w:fill="EEF4F7"/>
          </w:tcPr>
          <w:p>
            <w:pPr>
              <w:keepNext/>
              <w:spacing w:after="0" w:before="0" w:line="264" w:lineRule="auto"/>
            </w:pPr>
            <w:r>
              <w:rPr>
                <w:b w:val="0"/>
                <w:i w:val="0"/>
                <w:sz w:val="24"/>
              </w:rPr>
              <w:t>Give rides to families</w:t>
            </w:r>
          </w:p>
        </w:tc>
        <w:tc>
          <w:tcPr>
            <w:tcW w:type="dxa" w:w="2075"/>
            <w:vAlign w:val="center"/>
            <w:shd w:val="clear" w:color="auto" w:fill="EEF4F7"/>
          </w:tcPr>
          <w:p>
            <w:pPr>
              <w:keepNext/>
              <w:spacing w:after="0" w:before="0" w:line="264" w:lineRule="auto"/>
            </w:pPr>
            <w:r>
              <w:rPr>
                <w:b w:val="0"/>
                <w:i w:val="0"/>
                <w:sz w:val="24"/>
              </w:rPr>
              <w:t>5:30 and 8:15</w:t>
            </w:r>
          </w:p>
        </w:tc>
        <w:tc>
          <w:tcPr>
            <w:tcW w:type="dxa" w:w="2075"/>
            <w:vAlign w:val="center"/>
            <w:shd w:val="clear" w:color="auto" w:fill="EEF4F7"/>
          </w:tcPr>
          <w:p>
            <w:pPr>
              <w:keepNext/>
              <w:spacing w:after="0" w:before="0" w:line="264" w:lineRule="auto"/>
            </w:pPr>
          </w:p>
        </w:tc>
      </w:tr>
      <w:tr>
        <w:trPr>
          <w:cantSplit/>
        </w:trPr>
        <w:tc>
          <w:tcPr>
            <w:tcW w:type="dxa" w:w="5498"/>
            <w:vAlign w:val="center"/>
          </w:tcPr>
          <w:p>
            <w:pPr>
              <w:spacing w:after="0" w:before="0" w:line="264" w:lineRule="auto"/>
            </w:pPr>
            <w:r>
              <w:rPr>
                <w:b w:val="0"/>
                <w:i w:val="0"/>
                <w:sz w:val="24"/>
              </w:rPr>
              <w:t>Clean up</w:t>
            </w:r>
          </w:p>
        </w:tc>
        <w:tc>
          <w:tcPr>
            <w:tcW w:type="dxa" w:w="2075"/>
            <w:vAlign w:val="center"/>
          </w:tcPr>
          <w:p>
            <w:pPr>
              <w:spacing w:after="0" w:before="0" w:line="264" w:lineRule="auto"/>
            </w:pPr>
            <w:r>
              <w:rPr>
                <w:b w:val="0"/>
                <w:i w:val="0"/>
                <w:sz w:val="24"/>
              </w:rPr>
              <w:t>8:00–8:30</w:t>
            </w:r>
          </w:p>
        </w:tc>
        <w:tc>
          <w:tcPr>
            <w:tcW w:type="dxa" w:w="2075"/>
            <w:vAlign w:val="center"/>
          </w:tcPr>
          <w:p>
            <w:pPr>
              <w:spacing w:after="0" w:before="0" w:line="264" w:lineRule="auto"/>
            </w:pPr>
            <w:r>
              <w:rPr>
                <w:b w:val="0"/>
                <w:i w:val="0"/>
                <w:sz w:val="24"/>
              </w:rPr>
              <w:t>Carmen</w:t>
            </w:r>
          </w:p>
        </w:tc>
      </w:tr>
    </w:tbl>
    <w:p>
      <w:pPr>
        <w:spacing w:after="20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When is family night? ______________________________________________</w:t>
      </w:r>
    </w:p>
    <w:p>
      <w:pPr>
        <w:spacing w:after="100" w:before="0" w:line="300" w:lineRule="auto"/>
        <w:ind w:left="504" w:hanging="403"/>
      </w:pPr>
      <w:r>
        <w:rPr>
          <w:b/>
          <w:color w:val="1B6F7A"/>
          <w:sz w:val="26"/>
        </w:rPr>
        <w:t xml:space="preserve">2.  </w:t>
      </w:r>
      <w:r>
        <w:rPr>
          <w:b w:val="0"/>
          <w:i w:val="0"/>
          <w:sz w:val="26"/>
        </w:rPr>
        <w:t>Where is it? ______________________________________________</w:t>
      </w:r>
    </w:p>
    <w:p>
      <w:pPr>
        <w:spacing w:after="100" w:before="0" w:line="300" w:lineRule="auto"/>
        <w:ind w:left="504" w:hanging="403"/>
      </w:pPr>
      <w:r>
        <w:rPr>
          <w:b/>
          <w:color w:val="1B6F7A"/>
          <w:sz w:val="26"/>
        </w:rPr>
        <w:t xml:space="preserve">3.  </w:t>
      </w:r>
      <w:r>
        <w:rPr>
          <w:b w:val="0"/>
          <w:i w:val="0"/>
          <w:sz w:val="26"/>
        </w:rPr>
        <w:t>Who is going to bring pizza? ______________________________________________</w:t>
      </w:r>
    </w:p>
    <w:p>
      <w:pPr>
        <w:spacing w:after="100" w:before="0" w:line="300" w:lineRule="auto"/>
        <w:ind w:left="504" w:hanging="403"/>
      </w:pPr>
      <w:r>
        <w:rPr>
          <w:b/>
          <w:color w:val="1B6F7A"/>
          <w:sz w:val="26"/>
        </w:rPr>
        <w:t xml:space="preserve">4.  </w:t>
      </w:r>
      <w:r>
        <w:rPr>
          <w:b w:val="0"/>
          <w:i w:val="0"/>
          <w:sz w:val="26"/>
        </w:rPr>
        <w:t>Which two jobs need a volunteer? ______________________________________</w:t>
      </w:r>
    </w:p>
    <w:p>
      <w:pPr>
        <w:spacing w:after="100" w:before="0" w:line="300" w:lineRule="auto"/>
        <w:ind w:left="504" w:hanging="403"/>
      </w:pPr>
      <w:r>
        <w:rPr>
          <w:b/>
          <w:color w:val="1B6F7A"/>
          <w:sz w:val="26"/>
        </w:rPr>
        <w:t xml:space="preserve">5.  </w:t>
      </w:r>
      <w:r>
        <w:rPr>
          <w:b w:val="0"/>
          <w:i w:val="0"/>
          <w:sz w:val="26"/>
        </w:rPr>
        <w:t>Who can you call to help? ______________________________________________</w:t>
      </w:r>
    </w:p>
    <w:p>
      <w:pPr>
        <w:keepNext/>
        <w:pageBreakBefore/>
        <w:spacing w:after="120" w:before="0" w:line="252" w:lineRule="auto"/>
      </w:pPr>
      <w:r>
        <w:rPr>
          <w:b/>
          <w:i w:val="0"/>
          <w:color w:val="1B6F7A"/>
          <w:sz w:val="34"/>
        </w:rPr>
        <w:t xml:space="preserve">C. Choose one job with no name. Write a text message to Carmen. Offer to help with </w:t>
      </w:r>
      <w:r>
        <w:rPr>
          <w:b/>
          <w:i/>
          <w:color w:val="1B6F7A"/>
          <w:sz w:val="34"/>
        </w:rPr>
        <w:t>I'll</w:t>
      </w:r>
      <w:r>
        <w:rPr>
          <w:b/>
          <w:i w:val="0"/>
          <w:color w:val="1B6F7A"/>
          <w:sz w:val="34"/>
        </w:rPr>
        <w:t>. Say when you'll be there.</w:t>
      </w:r>
    </w:p>
    <w:p>
      <w:pPr>
        <w:spacing w:after="180" w:before="0" w:line="300" w:lineRule="auto"/>
      </w:pPr>
      <w:r>
        <w:rPr>
          <w:b w:val="0"/>
          <w:i/>
          <w:sz w:val="26"/>
        </w:rPr>
        <w:t>Example:</w:t>
      </w:r>
      <w:r>
        <w:rPr>
          <w:b w:val="0"/>
          <w:i w:val="0"/>
          <w:sz w:val="26"/>
        </w:rPr>
        <w:t xml:space="preserve"> Hi Carmen, this is Maya. I'll help with the games for the children. I'm going to finish work at 5:00, so I'll be there at 5:45. See you Friday!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To: Carmen</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text message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95"/>
        <w:gridCol w:w="1476"/>
        <w:gridCol w:w="1476"/>
      </w:tblGrid>
      <w:tr>
        <w:trPr>
          <w:cantSplit/>
          <w:tblHeader/>
        </w:trPr>
        <w:tc>
          <w:tcPr>
            <w:tcW w:type="dxa" w:w="6696"/>
            <w:vAlign w:val="center"/>
            <w:shd w:val="clear" w:color="auto" w:fill="1F3A5F"/>
          </w:tcPr>
          <w:p>
            <w:pPr>
              <w:keepNext/>
              <w:spacing w:after="0" w:before="0" w:line="264" w:lineRule="auto"/>
            </w:pPr>
          </w:p>
        </w:tc>
        <w:tc>
          <w:tcPr>
            <w:tcW w:type="dxa" w:w="1476"/>
            <w:vAlign w:val="center"/>
            <w:shd w:val="clear" w:color="auto" w:fill="1F3A5F"/>
          </w:tcPr>
          <w:p>
            <w:pPr>
              <w:keepNext/>
              <w:spacing w:after="0" w:before="0" w:line="264" w:lineRule="auto"/>
            </w:pPr>
            <w:r>
              <w:rPr>
                <w:b/>
                <w:i w:val="0"/>
                <w:color w:val="FFFFFF"/>
                <w:sz w:val="24"/>
              </w:rPr>
              <w:t>Yes</w:t>
            </w:r>
          </w:p>
        </w:tc>
        <w:tc>
          <w:tcPr>
            <w:tcW w:type="dxa" w:w="1476"/>
            <w:vAlign w:val="center"/>
            <w:shd w:val="clear" w:color="auto" w:fill="1F3A5F"/>
          </w:tcPr>
          <w:p>
            <w:pPr>
              <w:keepNext/>
              <w:spacing w:after="0" w:before="0" w:line="264" w:lineRule="auto"/>
            </w:pPr>
            <w:r>
              <w:rPr>
                <w:b/>
                <w:i w:val="0"/>
                <w:color w:val="FFFFFF"/>
                <w:sz w:val="24"/>
              </w:rPr>
              <w:t>Not yet</w:t>
            </w:r>
          </w:p>
        </w:tc>
      </w:tr>
      <w:tr>
        <w:trPr>
          <w:cantSplit/>
        </w:trPr>
        <w:tc>
          <w:tcPr>
            <w:tcW w:type="dxa" w:w="6696"/>
            <w:vAlign w:val="center"/>
          </w:tcPr>
          <w:p>
            <w:pPr>
              <w:keepNext/>
              <w:spacing w:after="0" w:before="0" w:line="264" w:lineRule="auto"/>
            </w:pPr>
            <w:r>
              <w:rPr>
                <w:b w:val="0"/>
                <w:i w:val="0"/>
                <w:sz w:val="24"/>
              </w:rPr>
              <w:t>It says who you are (</w:t>
            </w:r>
            <w:r>
              <w:rPr>
                <w:b w:val="0"/>
                <w:i/>
                <w:sz w:val="24"/>
              </w:rPr>
              <w:t>this is…</w:t>
            </w:r>
            <w:r>
              <w:rPr>
                <w:b w:val="0"/>
                <w:i w:val="0"/>
                <w:sz w:val="24"/>
              </w:rPr>
              <w:t>).</w:t>
            </w:r>
          </w:p>
        </w:tc>
        <w:tc>
          <w:tcPr>
            <w:tcW w:type="dxa" w:w="1476"/>
            <w:vAlign w:val="center"/>
          </w:tcPr>
          <w:p>
            <w:pPr>
              <w:keepNext/>
              <w:spacing w:after="0" w:before="0" w:line="264" w:lineRule="auto"/>
            </w:pPr>
            <w:r>
              <w:rPr>
                <w:b w:val="0"/>
                <w:i w:val="0"/>
                <w:sz w:val="24"/>
              </w:rPr>
              <w:t>☐</w:t>
            </w:r>
          </w:p>
        </w:tc>
        <w:tc>
          <w:tcPr>
            <w:tcW w:type="dxa" w:w="1476"/>
            <w:vAlign w:val="center"/>
          </w:tcPr>
          <w:p>
            <w:pPr>
              <w:keepNext/>
              <w:spacing w:after="0" w:before="0" w:line="264" w:lineRule="auto"/>
            </w:pPr>
            <w:r>
              <w:rPr>
                <w:b w:val="0"/>
                <w:i w:val="0"/>
                <w:sz w:val="24"/>
              </w:rPr>
              <w:t>☐</w:t>
            </w:r>
          </w:p>
        </w:tc>
      </w:tr>
      <w:tr>
        <w:trPr>
          <w:cantSplit/>
        </w:trPr>
        <w:tc>
          <w:tcPr>
            <w:tcW w:type="dxa" w:w="6696"/>
            <w:vAlign w:val="center"/>
            <w:shd w:val="clear" w:color="auto" w:fill="EEF4F7"/>
          </w:tcPr>
          <w:p>
            <w:pPr>
              <w:keepNext/>
              <w:spacing w:after="0" w:before="0" w:line="264" w:lineRule="auto"/>
            </w:pPr>
            <w:r>
              <w:rPr>
                <w:b w:val="0"/>
                <w:i w:val="0"/>
                <w:sz w:val="24"/>
              </w:rPr>
              <w:t xml:space="preserve">It has an offer with </w:t>
            </w:r>
            <w:r>
              <w:rPr>
                <w:b w:val="0"/>
                <w:i/>
                <w:sz w:val="24"/>
              </w:rPr>
              <w:t>I'll</w:t>
            </w:r>
            <w:r>
              <w:rPr>
                <w:b w:val="0"/>
                <w:i w:val="0"/>
                <w:sz w:val="24"/>
              </w:rPr>
              <w:t xml:space="preserve"> + verb (</w:t>
            </w:r>
            <w:r>
              <w:rPr>
                <w:b w:val="0"/>
                <w:i/>
                <w:sz w:val="24"/>
              </w:rPr>
              <w:t>I'll help…</w:t>
            </w:r>
            <w:r>
              <w:rPr>
                <w:b w:val="0"/>
                <w:i w:val="0"/>
                <w:sz w:val="24"/>
              </w:rPr>
              <w:t>).</w:t>
            </w:r>
          </w:p>
        </w:tc>
        <w:tc>
          <w:tcPr>
            <w:tcW w:type="dxa" w:w="1476"/>
            <w:vAlign w:val="center"/>
            <w:shd w:val="clear" w:color="auto" w:fill="EEF4F7"/>
          </w:tcPr>
          <w:p>
            <w:pPr>
              <w:keepNext/>
              <w:spacing w:after="0" w:before="0" w:line="264" w:lineRule="auto"/>
            </w:pPr>
            <w:r>
              <w:rPr>
                <w:b w:val="0"/>
                <w:i w:val="0"/>
                <w:sz w:val="24"/>
              </w:rPr>
              <w:t>☐</w:t>
            </w:r>
          </w:p>
        </w:tc>
        <w:tc>
          <w:tcPr>
            <w:tcW w:type="dxa" w:w="1476"/>
            <w:vAlign w:val="center"/>
            <w:shd w:val="clear" w:color="auto" w:fill="EEF4F7"/>
          </w:tcPr>
          <w:p>
            <w:pPr>
              <w:keepNext/>
              <w:spacing w:after="0" w:before="0" w:line="264" w:lineRule="auto"/>
            </w:pPr>
            <w:r>
              <w:rPr>
                <w:b w:val="0"/>
                <w:i w:val="0"/>
                <w:sz w:val="24"/>
              </w:rPr>
              <w:t>☐</w:t>
            </w:r>
          </w:p>
        </w:tc>
      </w:tr>
      <w:tr>
        <w:trPr>
          <w:cantSplit/>
        </w:trPr>
        <w:tc>
          <w:tcPr>
            <w:tcW w:type="dxa" w:w="6696"/>
            <w:vAlign w:val="center"/>
          </w:tcPr>
          <w:p>
            <w:pPr>
              <w:keepNext/>
              <w:spacing w:after="0" w:before="0" w:line="264" w:lineRule="auto"/>
            </w:pPr>
            <w:r>
              <w:rPr>
                <w:b w:val="0"/>
                <w:i w:val="0"/>
                <w:sz w:val="24"/>
              </w:rPr>
              <w:t>It says a time.</w:t>
            </w:r>
          </w:p>
        </w:tc>
        <w:tc>
          <w:tcPr>
            <w:tcW w:type="dxa" w:w="1476"/>
            <w:vAlign w:val="center"/>
          </w:tcPr>
          <w:p>
            <w:pPr>
              <w:keepNext/>
              <w:spacing w:after="0" w:before="0" w:line="264" w:lineRule="auto"/>
            </w:pPr>
            <w:r>
              <w:rPr>
                <w:b w:val="0"/>
                <w:i w:val="0"/>
                <w:sz w:val="24"/>
              </w:rPr>
              <w:t>☐</w:t>
            </w:r>
          </w:p>
        </w:tc>
        <w:tc>
          <w:tcPr>
            <w:tcW w:type="dxa" w:w="1476"/>
            <w:vAlign w:val="center"/>
          </w:tcPr>
          <w:p>
            <w:pPr>
              <w:keepNext/>
              <w:spacing w:after="0" w:before="0" w:line="264" w:lineRule="auto"/>
            </w:pPr>
            <w:r>
              <w:rPr>
                <w:b w:val="0"/>
                <w:i w:val="0"/>
                <w:sz w:val="24"/>
              </w:rPr>
              <w:t>☐</w:t>
            </w:r>
          </w:p>
        </w:tc>
      </w:tr>
      <w:tr>
        <w:trPr>
          <w:cantSplit/>
        </w:trPr>
        <w:tc>
          <w:tcPr>
            <w:tcW w:type="dxa" w:w="6696"/>
            <w:vAlign w:val="center"/>
            <w:shd w:val="clear" w:color="auto" w:fill="EEF4F7"/>
          </w:tcPr>
          <w:p>
            <w:pPr>
              <w:spacing w:after="0" w:before="0" w:line="264" w:lineRule="auto"/>
            </w:pPr>
            <w:r>
              <w:rPr>
                <w:b w:val="0"/>
                <w:i w:val="0"/>
                <w:sz w:val="24"/>
              </w:rPr>
              <w:t>Each sentence starts with a capital letter and ends with a period.</w:t>
            </w:r>
          </w:p>
        </w:tc>
        <w:tc>
          <w:tcPr>
            <w:tcW w:type="dxa" w:w="1476"/>
            <w:vAlign w:val="center"/>
            <w:shd w:val="clear" w:color="auto" w:fill="EEF4F7"/>
          </w:tcPr>
          <w:p>
            <w:pPr>
              <w:spacing w:after="0" w:before="0" w:line="264" w:lineRule="auto"/>
            </w:pPr>
            <w:r>
              <w:rPr>
                <w:b w:val="0"/>
                <w:i w:val="0"/>
                <w:sz w:val="24"/>
              </w:rPr>
              <w:t>☐</w:t>
            </w:r>
          </w:p>
        </w:tc>
        <w:tc>
          <w:tcPr>
            <w:tcW w:type="dxa" w:w="147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decided now (</w:t>
      </w:r>
      <w:r>
        <w:rPr>
          <w:b w:val="0"/>
          <w:i/>
          <w:sz w:val="26"/>
        </w:rPr>
        <w:t>will</w:t>
      </w:r>
      <w:r>
        <w:rPr>
          <w:b w:val="0"/>
          <w:i w:val="0"/>
          <w:sz w:val="26"/>
        </w:rPr>
        <w:t xml:space="preserve">)     </w:t>
      </w:r>
      <w:r>
        <w:rPr>
          <w:b/>
          <w:i w:val="0"/>
          <w:sz w:val="26"/>
        </w:rPr>
        <w:t>b.</w:t>
      </w:r>
      <w:r>
        <w:rPr>
          <w:b w:val="0"/>
          <w:i w:val="0"/>
          <w:sz w:val="26"/>
        </w:rPr>
        <w:t xml:space="preserve"> planned before (</w:t>
      </w:r>
      <w:r>
        <w:rPr>
          <w:b w:val="0"/>
          <w:i/>
          <w:sz w:val="26"/>
        </w:rPr>
        <w:t>going to</w:t>
      </w:r>
      <w:r>
        <w:rPr>
          <w:b w:val="0"/>
          <w:i w:val="0"/>
          <w:sz w:val="26"/>
        </w:rPr>
        <w:t>)</w:t>
      </w:r>
    </w:p>
    <w:p>
      <w:pPr>
        <w:spacing w:after="100" w:before="0" w:line="300" w:lineRule="auto"/>
        <w:ind w:left="504" w:hanging="403"/>
      </w:pPr>
      <w:r>
        <w:rPr>
          <w:b/>
          <w:color w:val="1B6F7A"/>
          <w:sz w:val="26"/>
        </w:rPr>
        <w:t xml:space="preserve">2.  </w:t>
      </w:r>
      <w:r>
        <w:rPr>
          <w:b/>
          <w:i w:val="0"/>
          <w:sz w:val="26"/>
        </w:rPr>
        <w:t>a.</w:t>
      </w:r>
      <w:r>
        <w:rPr>
          <w:b w:val="0"/>
          <w:i w:val="0"/>
          <w:sz w:val="26"/>
        </w:rPr>
        <w:t xml:space="preserve"> decided now (</w:t>
      </w:r>
      <w:r>
        <w:rPr>
          <w:b w:val="0"/>
          <w:i/>
          <w:sz w:val="26"/>
        </w:rPr>
        <w:t>will</w:t>
      </w:r>
      <w:r>
        <w:rPr>
          <w:b w:val="0"/>
          <w:i w:val="0"/>
          <w:sz w:val="26"/>
        </w:rPr>
        <w:t xml:space="preserve">)     </w:t>
      </w:r>
      <w:r>
        <w:rPr>
          <w:b/>
          <w:i w:val="0"/>
          <w:sz w:val="26"/>
        </w:rPr>
        <w:t>b.</w:t>
      </w:r>
      <w:r>
        <w:rPr>
          <w:b w:val="0"/>
          <w:i w:val="0"/>
          <w:sz w:val="26"/>
        </w:rPr>
        <w:t xml:space="preserve"> planned before (</w:t>
      </w:r>
      <w:r>
        <w:rPr>
          <w:b w:val="0"/>
          <w:i/>
          <w:sz w:val="26"/>
        </w:rPr>
        <w:t>going to</w:t>
      </w:r>
      <w:r>
        <w:rPr>
          <w:b w:val="0"/>
          <w:i w:val="0"/>
          <w:sz w:val="26"/>
        </w:rPr>
        <w:t>)</w:t>
      </w:r>
    </w:p>
    <w:p>
      <w:pPr>
        <w:spacing w:after="100" w:before="0" w:line="300" w:lineRule="auto"/>
        <w:ind w:left="504" w:hanging="403"/>
      </w:pPr>
      <w:r>
        <w:rPr>
          <w:b/>
          <w:color w:val="1B6F7A"/>
          <w:sz w:val="26"/>
        </w:rPr>
        <w:t xml:space="preserve">3.  </w:t>
      </w:r>
      <w:r>
        <w:rPr>
          <w:b/>
          <w:i w:val="0"/>
          <w:sz w:val="26"/>
        </w:rPr>
        <w:t>a.</w:t>
      </w:r>
      <w:r>
        <w:rPr>
          <w:b w:val="0"/>
          <w:i w:val="0"/>
          <w:sz w:val="26"/>
        </w:rPr>
        <w:t xml:space="preserve"> decided now (</w:t>
      </w:r>
      <w:r>
        <w:rPr>
          <w:b w:val="0"/>
          <w:i/>
          <w:sz w:val="26"/>
        </w:rPr>
        <w:t>will</w:t>
      </w:r>
      <w:r>
        <w:rPr>
          <w:b w:val="0"/>
          <w:i w:val="0"/>
          <w:sz w:val="26"/>
        </w:rPr>
        <w:t xml:space="preserve">)     </w:t>
      </w:r>
      <w:r>
        <w:rPr>
          <w:b/>
          <w:i w:val="0"/>
          <w:sz w:val="26"/>
        </w:rPr>
        <w:t>b.</w:t>
      </w:r>
      <w:r>
        <w:rPr>
          <w:b w:val="0"/>
          <w:i w:val="0"/>
          <w:sz w:val="26"/>
        </w:rPr>
        <w:t xml:space="preserve"> planned before (</w:t>
      </w:r>
      <w:r>
        <w:rPr>
          <w:b w:val="0"/>
          <w:i/>
          <w:sz w:val="26"/>
        </w:rPr>
        <w:t>going to</w:t>
      </w:r>
      <w:r>
        <w:rPr>
          <w:b w:val="0"/>
          <w:i w:val="0"/>
          <w:sz w:val="26"/>
        </w:rPr>
        <w:t>)</w:t>
      </w:r>
    </w:p>
    <w:p>
      <w:pPr>
        <w:spacing w:after="100" w:before="0" w:line="300" w:lineRule="auto"/>
        <w:ind w:left="504" w:hanging="403"/>
      </w:pPr>
      <w:r>
        <w:rPr>
          <w:b/>
          <w:color w:val="1B6F7A"/>
          <w:sz w:val="26"/>
        </w:rPr>
        <w:t xml:space="preserve">4.  </w:t>
      </w:r>
      <w:r>
        <w:rPr>
          <w:b/>
          <w:i w:val="0"/>
          <w:sz w:val="26"/>
        </w:rPr>
        <w:t>a.</w:t>
      </w:r>
      <w:r>
        <w:rPr>
          <w:b w:val="0"/>
          <w:i w:val="0"/>
          <w:sz w:val="26"/>
        </w:rPr>
        <w:t xml:space="preserve"> decided now (</w:t>
      </w:r>
      <w:r>
        <w:rPr>
          <w:b w:val="0"/>
          <w:i/>
          <w:sz w:val="26"/>
        </w:rPr>
        <w:t>will</w:t>
      </w:r>
      <w:r>
        <w:rPr>
          <w:b w:val="0"/>
          <w:i w:val="0"/>
          <w:sz w:val="26"/>
        </w:rPr>
        <w:t xml:space="preserve">)     </w:t>
      </w:r>
      <w:r>
        <w:rPr>
          <w:b/>
          <w:i w:val="0"/>
          <w:sz w:val="26"/>
        </w:rPr>
        <w:t>b.</w:t>
      </w:r>
      <w:r>
        <w:rPr>
          <w:b w:val="0"/>
          <w:i w:val="0"/>
          <w:sz w:val="26"/>
        </w:rPr>
        <w:t xml:space="preserve"> planned before (</w:t>
      </w:r>
      <w:r>
        <w:rPr>
          <w:b w:val="0"/>
          <w:i/>
          <w:sz w:val="26"/>
        </w:rPr>
        <w:t>going to</w:t>
      </w:r>
      <w:r>
        <w:rPr>
          <w:b w:val="0"/>
          <w:i w:val="0"/>
          <w:sz w:val="26"/>
        </w:rPr>
        <w:t>)</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 (</w:t>
      </w:r>
      <w:r>
        <w:rPr>
          <w:b/>
          <w:i w:val="0"/>
          <w:sz w:val="26"/>
        </w:rPr>
        <w:t>will</w:t>
      </w:r>
      <w:r>
        <w:rPr>
          <w:b w:val="0"/>
          <w:i w:val="0"/>
          <w:sz w:val="26"/>
        </w:rPr>
        <w:t xml:space="preserve"> / </w:t>
      </w:r>
      <w:r>
        <w:rPr>
          <w:b/>
          <w:i w:val="0"/>
          <w:sz w:val="26"/>
        </w:rPr>
        <w:t>wills</w:t>
      </w:r>
      <w:r>
        <w:rPr>
          <w:b w:val="0"/>
          <w:i w:val="0"/>
          <w:sz w:val="26"/>
        </w:rPr>
        <w:t>) help you.</w:t>
      </w:r>
    </w:p>
    <w:p>
      <w:pPr>
        <w:spacing w:after="100" w:before="0" w:line="300" w:lineRule="auto"/>
        <w:ind w:left="504" w:hanging="403"/>
      </w:pPr>
      <w:r>
        <w:rPr>
          <w:b/>
          <w:color w:val="1B6F7A"/>
          <w:sz w:val="26"/>
        </w:rPr>
        <w:t xml:space="preserve">2.  </w:t>
      </w:r>
      <w:r>
        <w:rPr>
          <w:b w:val="0"/>
          <w:i w:val="0"/>
          <w:sz w:val="26"/>
        </w:rPr>
        <w:t>Don't worry, I (</w:t>
      </w:r>
      <w:r>
        <w:rPr>
          <w:b/>
          <w:i w:val="0"/>
          <w:sz w:val="26"/>
        </w:rPr>
        <w:t>won't</w:t>
      </w:r>
      <w:r>
        <w:rPr>
          <w:b w:val="0"/>
          <w:i w:val="0"/>
          <w:sz w:val="26"/>
        </w:rPr>
        <w:t xml:space="preserve"> / </w:t>
      </w:r>
      <w:r>
        <w:rPr>
          <w:b/>
          <w:i w:val="0"/>
          <w:sz w:val="26"/>
        </w:rPr>
        <w:t>don't</w:t>
      </w:r>
      <w:r>
        <w:rPr>
          <w:b w:val="0"/>
          <w:i w:val="0"/>
          <w:sz w:val="26"/>
        </w:rPr>
        <w:t>) forget.</w:t>
      </w:r>
    </w:p>
    <w:p>
      <w:pPr>
        <w:spacing w:after="100" w:before="0" w:line="300" w:lineRule="auto"/>
        <w:ind w:left="504" w:hanging="403"/>
      </w:pPr>
      <w:r>
        <w:rPr>
          <w:b/>
          <w:color w:val="1B6F7A"/>
          <w:sz w:val="26"/>
        </w:rPr>
        <w:t xml:space="preserve">3.  </w:t>
      </w:r>
      <w:r>
        <w:rPr>
          <w:b w:val="0"/>
          <w:i w:val="0"/>
          <w:sz w:val="26"/>
        </w:rPr>
        <w:t>A: It's hot in here. B: I'll (</w:t>
      </w:r>
      <w:r>
        <w:rPr>
          <w:b/>
          <w:i w:val="0"/>
          <w:sz w:val="26"/>
        </w:rPr>
        <w:t>open</w:t>
      </w:r>
      <w:r>
        <w:rPr>
          <w:b w:val="0"/>
          <w:i w:val="0"/>
          <w:sz w:val="26"/>
        </w:rPr>
        <w:t xml:space="preserve"> / </w:t>
      </w:r>
      <w:r>
        <w:rPr>
          <w:b/>
          <w:i w:val="0"/>
          <w:sz w:val="26"/>
        </w:rPr>
        <w:t>to open</w:t>
      </w:r>
      <w:r>
        <w:rPr>
          <w:b w:val="0"/>
          <w:i w:val="0"/>
          <w:sz w:val="26"/>
        </w:rPr>
        <w:t>) the window.</w:t>
      </w:r>
    </w:p>
    <w:p>
      <w:pPr>
        <w:spacing w:after="100" w:before="0" w:line="300" w:lineRule="auto"/>
        <w:ind w:left="504" w:hanging="403"/>
      </w:pPr>
      <w:r>
        <w:rPr>
          <w:b/>
          <w:color w:val="1B6F7A"/>
          <w:sz w:val="26"/>
        </w:rPr>
        <w:t xml:space="preserve">4.  </w:t>
      </w:r>
      <w:r>
        <w:rPr>
          <w:b w:val="0"/>
          <w:i w:val="0"/>
          <w:sz w:val="26"/>
        </w:rPr>
        <w:t>We bought paint. We (</w:t>
      </w:r>
      <w:r>
        <w:rPr>
          <w:b/>
          <w:i w:val="0"/>
          <w:sz w:val="26"/>
        </w:rPr>
        <w:t>will</w:t>
      </w:r>
      <w:r>
        <w:rPr>
          <w:b w:val="0"/>
          <w:i w:val="0"/>
          <w:sz w:val="26"/>
        </w:rPr>
        <w:t xml:space="preserve"> / </w:t>
      </w:r>
      <w:r>
        <w:rPr>
          <w:b/>
          <w:i w:val="0"/>
          <w:sz w:val="26"/>
        </w:rPr>
        <w:t>are going to</w:t>
      </w:r>
      <w:r>
        <w:rPr>
          <w:b w:val="0"/>
          <w:i w:val="0"/>
          <w:sz w:val="26"/>
        </w:rPr>
        <w:t>) paint the kitchen this weekend.</w:t>
      </w:r>
    </w:p>
    <w:p>
      <w:pPr>
        <w:keepNext/>
        <w:spacing w:after="120" w:before="320" w:line="252" w:lineRule="auto"/>
      </w:pPr>
      <w:r>
        <w:rPr>
          <w:b/>
          <w:i w:val="0"/>
          <w:color w:val="1B6F7A"/>
          <w:sz w:val="34"/>
        </w:rPr>
        <w:t xml:space="preserve">C. Write an offer with </w:t>
      </w:r>
      <w:r>
        <w:rPr>
          <w:b/>
          <w:i/>
          <w:color w:val="1B6F7A"/>
          <w:sz w:val="34"/>
        </w:rPr>
        <w:t>I'll</w:t>
      </w:r>
      <w:r>
        <w:rPr>
          <w:b/>
          <w:i w:val="0"/>
          <w:color w:val="1B6F7A"/>
          <w:sz w:val="34"/>
        </w:rPr>
        <w:t>.</w:t>
      </w:r>
    </w:p>
    <w:p>
      <w:pPr>
        <w:spacing w:after="100" w:before="0" w:line="300" w:lineRule="auto"/>
        <w:ind w:left="504" w:hanging="403"/>
      </w:pPr>
      <w:r>
        <w:rPr>
          <w:b/>
          <w:color w:val="1B6F7A"/>
          <w:sz w:val="26"/>
        </w:rPr>
        <w:t xml:space="preserve">1.  </w:t>
      </w:r>
      <w:r>
        <w:rPr>
          <w:b w:val="0"/>
          <w:i w:val="0"/>
          <w:sz w:val="26"/>
        </w:rPr>
        <w:t>"My bag is really heavy." → ______________________________________________</w:t>
      </w:r>
    </w:p>
    <w:p>
      <w:pPr>
        <w:spacing w:after="100" w:before="0" w:line="300" w:lineRule="auto"/>
        <w:ind w:left="504" w:hanging="403"/>
      </w:pPr>
      <w:r>
        <w:rPr>
          <w:b/>
          <w:color w:val="1B6F7A"/>
          <w:sz w:val="26"/>
        </w:rPr>
        <w:t xml:space="preserve">2.  </w:t>
      </w:r>
      <w:r>
        <w:rPr>
          <w:b w:val="0"/>
          <w:i w:val="0"/>
          <w:sz w:val="26"/>
        </w:rPr>
        <w:t>"I don't have a ride to work." →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18"/>
        <w:gridCol w:w="1410"/>
        <w:gridCol w:w="1608"/>
        <w:gridCol w:w="1410"/>
      </w:tblGrid>
      <w:tr>
        <w:trPr>
          <w:cantSplit/>
          <w:tblHeader/>
        </w:trPr>
        <w:tc>
          <w:tcPr>
            <w:tcW w:type="dxa" w:w="5219"/>
            <w:vAlign w:val="center"/>
            <w:shd w:val="clear" w:color="auto" w:fill="1F3A5F"/>
          </w:tcPr>
          <w:p>
            <w:pPr>
              <w:keepNext/>
              <w:spacing w:after="0" w:before="0" w:line="264" w:lineRule="auto"/>
            </w:pPr>
            <w:r>
              <w:rPr>
                <w:b/>
                <w:i w:val="0"/>
                <w:color w:val="FFFFFF"/>
                <w:sz w:val="24"/>
              </w:rPr>
              <w:t>I can…</w:t>
            </w:r>
          </w:p>
        </w:tc>
        <w:tc>
          <w:tcPr>
            <w:tcW w:type="dxa" w:w="1411"/>
            <w:vAlign w:val="center"/>
            <w:shd w:val="clear" w:color="auto" w:fill="1F3A5F"/>
          </w:tcPr>
          <w:p>
            <w:pPr>
              <w:keepNext/>
              <w:spacing w:after="0" w:before="0" w:line="264" w:lineRule="auto"/>
            </w:pPr>
            <w:r>
              <w:rPr>
                <w:b/>
                <w:i w:val="0"/>
                <w:color w:val="FFFFFF"/>
                <w:sz w:val="24"/>
              </w:rPr>
              <w:t>😀 I can do it.</w:t>
            </w:r>
          </w:p>
        </w:tc>
        <w:tc>
          <w:tcPr>
            <w:tcW w:type="dxa" w:w="1608"/>
            <w:vAlign w:val="center"/>
            <w:shd w:val="clear" w:color="auto" w:fill="1F3A5F"/>
          </w:tcPr>
          <w:p>
            <w:pPr>
              <w:keepNext/>
              <w:spacing w:after="0" w:before="0" w:line="264" w:lineRule="auto"/>
            </w:pPr>
            <w:r>
              <w:rPr>
                <w:b/>
                <w:i w:val="0"/>
                <w:color w:val="FFFFFF"/>
                <w:sz w:val="24"/>
              </w:rPr>
              <w:t>🙂 With a little help.</w:t>
            </w:r>
          </w:p>
        </w:tc>
        <w:tc>
          <w:tcPr>
            <w:tcW w:type="dxa" w:w="1411"/>
            <w:vAlign w:val="center"/>
            <w:shd w:val="clear" w:color="auto" w:fill="1F3A5F"/>
          </w:tcPr>
          <w:p>
            <w:pPr>
              <w:keepNext/>
              <w:spacing w:after="0" w:before="0" w:line="264" w:lineRule="auto"/>
            </w:pPr>
            <w:r>
              <w:rPr>
                <w:b/>
                <w:i w:val="0"/>
                <w:color w:val="FFFFFF"/>
                <w:sz w:val="24"/>
              </w:rPr>
              <w:t>😐 Not yet.</w:t>
            </w:r>
          </w:p>
        </w:tc>
      </w:tr>
      <w:tr>
        <w:trPr>
          <w:cantSplit/>
        </w:trPr>
        <w:tc>
          <w:tcPr>
            <w:tcW w:type="dxa" w:w="5219"/>
            <w:vAlign w:val="center"/>
          </w:tcPr>
          <w:p>
            <w:pPr>
              <w:keepNext/>
              <w:spacing w:after="0" w:before="0" w:line="264" w:lineRule="auto"/>
            </w:pPr>
            <w:r>
              <w:rPr>
                <w:b w:val="0"/>
                <w:i w:val="0"/>
                <w:sz w:val="24"/>
              </w:rPr>
              <w:t xml:space="preserve">I can offer help with </w:t>
            </w:r>
            <w:r>
              <w:rPr>
                <w:b w:val="0"/>
                <w:i/>
                <w:sz w:val="24"/>
              </w:rPr>
              <w:t>I'll…</w:t>
            </w:r>
            <w:r>
              <w:rPr>
                <w:b w:val="0"/>
                <w:i w:val="0"/>
                <w:sz w:val="24"/>
              </w:rPr>
              <w:t>.</w:t>
            </w:r>
          </w:p>
        </w:tc>
        <w:tc>
          <w:tcPr>
            <w:tcW w:type="dxa" w:w="1411"/>
            <w:vAlign w:val="center"/>
          </w:tcPr>
          <w:p>
            <w:pPr>
              <w:keepNext/>
              <w:spacing w:after="0" w:before="0" w:line="264" w:lineRule="auto"/>
            </w:pPr>
            <w:r>
              <w:rPr>
                <w:b w:val="0"/>
                <w:i w:val="0"/>
                <w:sz w:val="24"/>
              </w:rPr>
              <w:t>☐</w:t>
            </w:r>
          </w:p>
        </w:tc>
        <w:tc>
          <w:tcPr>
            <w:tcW w:type="dxa" w:w="1608"/>
            <w:vAlign w:val="center"/>
          </w:tcPr>
          <w:p>
            <w:pPr>
              <w:keepNext/>
              <w:spacing w:after="0" w:before="0" w:line="264" w:lineRule="auto"/>
            </w:pPr>
            <w:r>
              <w:rPr>
                <w:b w:val="0"/>
                <w:i w:val="0"/>
                <w:sz w:val="24"/>
              </w:rPr>
              <w:t>☐</w:t>
            </w:r>
          </w:p>
        </w:tc>
        <w:tc>
          <w:tcPr>
            <w:tcW w:type="dxa" w:w="1411"/>
            <w:vAlign w:val="center"/>
          </w:tcPr>
          <w:p>
            <w:pPr>
              <w:keepNext/>
              <w:spacing w:after="0" w:before="0" w:line="264" w:lineRule="auto"/>
            </w:pPr>
            <w:r>
              <w:rPr>
                <w:b w:val="0"/>
                <w:i w:val="0"/>
                <w:sz w:val="24"/>
              </w:rPr>
              <w:t>☐</w:t>
            </w:r>
          </w:p>
        </w:tc>
      </w:tr>
      <w:tr>
        <w:trPr>
          <w:cantSplit/>
        </w:trPr>
        <w:tc>
          <w:tcPr>
            <w:tcW w:type="dxa" w:w="5219"/>
            <w:vAlign w:val="center"/>
            <w:shd w:val="clear" w:color="auto" w:fill="EEF4F7"/>
          </w:tcPr>
          <w:p>
            <w:pPr>
              <w:keepNext/>
              <w:spacing w:after="0" w:before="0" w:line="264" w:lineRule="auto"/>
            </w:pPr>
            <w:r>
              <w:rPr>
                <w:b w:val="0"/>
                <w:i w:val="0"/>
                <w:sz w:val="24"/>
              </w:rPr>
              <w:t>I can make a promise.</w:t>
            </w:r>
          </w:p>
        </w:tc>
        <w:tc>
          <w:tcPr>
            <w:tcW w:type="dxa" w:w="1411"/>
            <w:vAlign w:val="center"/>
            <w:shd w:val="clear" w:color="auto" w:fill="EEF4F7"/>
          </w:tcPr>
          <w:p>
            <w:pPr>
              <w:keepNext/>
              <w:spacing w:after="0" w:before="0" w:line="264" w:lineRule="auto"/>
            </w:pPr>
            <w:r>
              <w:rPr>
                <w:b w:val="0"/>
                <w:i w:val="0"/>
                <w:sz w:val="24"/>
              </w:rPr>
              <w:t>☐</w:t>
            </w:r>
          </w:p>
        </w:tc>
        <w:tc>
          <w:tcPr>
            <w:tcW w:type="dxa" w:w="1608"/>
            <w:vAlign w:val="center"/>
            <w:shd w:val="clear" w:color="auto" w:fill="EEF4F7"/>
          </w:tcPr>
          <w:p>
            <w:pPr>
              <w:keepNext/>
              <w:spacing w:after="0" w:before="0" w:line="264" w:lineRule="auto"/>
            </w:pPr>
            <w:r>
              <w:rPr>
                <w:b w:val="0"/>
                <w:i w:val="0"/>
                <w:sz w:val="24"/>
              </w:rPr>
              <w:t>☐</w:t>
            </w:r>
          </w:p>
        </w:tc>
        <w:tc>
          <w:tcPr>
            <w:tcW w:type="dxa" w:w="1411"/>
            <w:vAlign w:val="center"/>
            <w:shd w:val="clear" w:color="auto" w:fill="EEF4F7"/>
          </w:tcPr>
          <w:p>
            <w:pPr>
              <w:keepNext/>
              <w:spacing w:after="0" w:before="0" w:line="264" w:lineRule="auto"/>
            </w:pPr>
            <w:r>
              <w:rPr>
                <w:b w:val="0"/>
                <w:i w:val="0"/>
                <w:sz w:val="24"/>
              </w:rPr>
              <w:t>☐</w:t>
            </w:r>
          </w:p>
        </w:tc>
      </w:tr>
      <w:tr>
        <w:trPr>
          <w:cantSplit/>
        </w:trPr>
        <w:tc>
          <w:tcPr>
            <w:tcW w:type="dxa" w:w="5219"/>
            <w:vAlign w:val="center"/>
          </w:tcPr>
          <w:p>
            <w:pPr>
              <w:keepNext/>
              <w:spacing w:after="0" w:before="0" w:line="264" w:lineRule="auto"/>
            </w:pPr>
            <w:r>
              <w:rPr>
                <w:b w:val="0"/>
                <w:i w:val="0"/>
                <w:sz w:val="24"/>
              </w:rPr>
              <w:t>I can make a quick decision.</w:t>
            </w:r>
          </w:p>
        </w:tc>
        <w:tc>
          <w:tcPr>
            <w:tcW w:type="dxa" w:w="1411"/>
            <w:vAlign w:val="center"/>
          </w:tcPr>
          <w:p>
            <w:pPr>
              <w:keepNext/>
              <w:spacing w:after="0" w:before="0" w:line="264" w:lineRule="auto"/>
            </w:pPr>
            <w:r>
              <w:rPr>
                <w:b w:val="0"/>
                <w:i w:val="0"/>
                <w:sz w:val="24"/>
              </w:rPr>
              <w:t>☐</w:t>
            </w:r>
          </w:p>
        </w:tc>
        <w:tc>
          <w:tcPr>
            <w:tcW w:type="dxa" w:w="1608"/>
            <w:vAlign w:val="center"/>
          </w:tcPr>
          <w:p>
            <w:pPr>
              <w:keepNext/>
              <w:spacing w:after="0" w:before="0" w:line="264" w:lineRule="auto"/>
            </w:pPr>
            <w:r>
              <w:rPr>
                <w:b w:val="0"/>
                <w:i w:val="0"/>
                <w:sz w:val="24"/>
              </w:rPr>
              <w:t>☐</w:t>
            </w:r>
          </w:p>
        </w:tc>
        <w:tc>
          <w:tcPr>
            <w:tcW w:type="dxa" w:w="1411"/>
            <w:vAlign w:val="center"/>
          </w:tcPr>
          <w:p>
            <w:pPr>
              <w:keepNext/>
              <w:spacing w:after="0" w:before="0" w:line="264" w:lineRule="auto"/>
            </w:pPr>
            <w:r>
              <w:rPr>
                <w:b w:val="0"/>
                <w:i w:val="0"/>
                <w:sz w:val="24"/>
              </w:rPr>
              <w:t>☐</w:t>
            </w:r>
          </w:p>
        </w:tc>
      </w:tr>
      <w:tr>
        <w:trPr>
          <w:cantSplit/>
        </w:trPr>
        <w:tc>
          <w:tcPr>
            <w:tcW w:type="dxa" w:w="5219"/>
            <w:vAlign w:val="center"/>
            <w:shd w:val="clear" w:color="auto" w:fill="EEF4F7"/>
          </w:tcPr>
          <w:p>
            <w:pPr>
              <w:spacing w:after="0" w:before="0" w:line="264" w:lineRule="auto"/>
            </w:pPr>
            <w:r>
              <w:rPr>
                <w:b w:val="0"/>
                <w:i w:val="0"/>
                <w:sz w:val="24"/>
              </w:rPr>
              <w:t xml:space="preserve">I can tell the difference between </w:t>
            </w:r>
            <w:r>
              <w:rPr>
                <w:b w:val="0"/>
                <w:i/>
                <w:sz w:val="24"/>
              </w:rPr>
              <w:t>will</w:t>
            </w:r>
            <w:r>
              <w:rPr>
                <w:b w:val="0"/>
                <w:i w:val="0"/>
                <w:sz w:val="24"/>
              </w:rPr>
              <w:t xml:space="preserve"> and </w:t>
            </w:r>
            <w:r>
              <w:rPr>
                <w:b w:val="0"/>
                <w:i/>
                <w:sz w:val="24"/>
              </w:rPr>
              <w:t>going to</w:t>
            </w:r>
            <w:r>
              <w:rPr>
                <w:b w:val="0"/>
                <w:i w:val="0"/>
                <w:sz w:val="24"/>
              </w:rPr>
              <w:t>.</w:t>
            </w:r>
          </w:p>
        </w:tc>
        <w:tc>
          <w:tcPr>
            <w:tcW w:type="dxa" w:w="1411"/>
            <w:vAlign w:val="center"/>
            <w:shd w:val="clear" w:color="auto" w:fill="EEF4F7"/>
          </w:tcPr>
          <w:p>
            <w:pPr>
              <w:spacing w:after="0" w:before="0" w:line="264" w:lineRule="auto"/>
            </w:pPr>
            <w:r>
              <w:rPr>
                <w:b w:val="0"/>
                <w:i w:val="0"/>
                <w:sz w:val="24"/>
              </w:rPr>
              <w:t>☐</w:t>
            </w:r>
          </w:p>
        </w:tc>
        <w:tc>
          <w:tcPr>
            <w:tcW w:type="dxa" w:w="1608"/>
            <w:vAlign w:val="center"/>
            <w:shd w:val="clear" w:color="auto" w:fill="EEF4F7"/>
          </w:tcPr>
          <w:p>
            <w:pPr>
              <w:spacing w:after="0" w:before="0" w:line="264" w:lineRule="auto"/>
            </w:pPr>
            <w:r>
              <w:rPr>
                <w:b w:val="0"/>
                <w:i w:val="0"/>
                <w:sz w:val="24"/>
              </w:rPr>
              <w:t>☐</w:t>
            </w:r>
          </w:p>
        </w:tc>
        <w:tc>
          <w:tcPr>
            <w:tcW w:type="dxa" w:w="141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(bubbles, a table, a phone screen, a flyer, bodies)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5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5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5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