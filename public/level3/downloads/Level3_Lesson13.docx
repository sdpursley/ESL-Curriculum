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200" w:before="0" w:line="252" w:lineRule="auto"/>
      </w:pPr>
      <w:r>
        <w:rPr>
          <w:b/>
          <w:i w:val="0"/>
          <w:color w:val="1F3A5F"/>
          <w:sz w:val="52"/>
        </w:rPr>
        <w:t>Level 3 Adult ESL Curriculum · Lesson 13 (Week 14): Where I'm Going</w:t>
      </w:r>
    </w:p>
    <w:p>
      <w:pPr>
        <w:spacing w:after="140" w:before="0" w:line="288" w:lineRule="auto"/>
      </w:pPr>
      <w:r>
        <w:rPr>
          <w:b/>
          <w:i w:val="0"/>
          <w:sz w:val="22"/>
        </w:rPr>
        <w:t>Status:</w:t>
      </w:r>
      <w:r>
        <w:rPr>
          <w:b w:val="0"/>
          <w:i w:val="0"/>
          <w:sz w:val="22"/>
        </w:rPr>
        <w:t xml:space="preserve"> Complete lesson (all 13 Level 3 lessons are published).</w:t>
      </w:r>
    </w:p>
    <w:p>
      <w:pPr>
        <w:spacing w:after="140" w:before="0" w:line="288" w:lineRule="auto"/>
      </w:pPr>
      <w:r>
        <w:rPr>
          <w:b/>
          <w:i w:val="0"/>
          <w:sz w:val="22"/>
        </w:rPr>
        <w:t>Date:</w:t>
      </w:r>
      <w:r>
        <w:rPr>
          <w:b w:val="0"/>
          <w:i w:val="0"/>
          <w:sz w:val="22"/>
        </w:rPr>
        <w:t xml:space="preserve"> October 2026</w:t>
      </w:r>
    </w:p>
    <w:p>
      <w:pPr>
        <w:spacing w:after="140" w:before="0" w:line="288" w:lineRule="auto"/>
      </w:pPr>
      <w:r>
        <w:rPr>
          <w:b/>
          <w:i w:val="0"/>
          <w:sz w:val="22"/>
        </w:rPr>
        <w:t>Audience:</w:t>
      </w:r>
      <w:r>
        <w:rPr>
          <w:b w:val="0"/>
          <w:i w:val="0"/>
          <w:sz w:val="22"/>
        </w:rPr>
        <w:t xml:space="preserve"> Program coordinators and volunteer teachers</w:t>
      </w:r>
    </w:p>
    <w:p>
      <w:pPr>
        <w:spacing w:after="140" w:before="0" w:line="288" w:lineRule="auto"/>
      </w:pPr>
      <w:r>
        <w:rPr>
          <w:b/>
          <w:i w:val="0"/>
          <w:sz w:val="22"/>
        </w:rPr>
        <w:t>Companion files:</w:t>
      </w:r>
      <w:r>
        <w:rPr>
          <w:b w:val="0"/>
          <w:i w:val="0"/>
          <w:sz w:val="22"/>
        </w:rPr>
        <w:t xml:space="preserve"> </w:t>
      </w:r>
      <w:r>
        <w:rPr>
          <w:rFonts w:ascii="Consolas" w:hAnsi="Consolas"/>
          <w:b w:val="0"/>
          <w:i w:val="0"/>
          <w:color w:val="8B1A1A"/>
          <w:sz w:val="22"/>
        </w:rPr>
        <w:t>audio/L3_L13_listening.mp3</w:t>
      </w:r>
      <w:r>
        <w:rPr>
          <w:b w:val="0"/>
          <w:i w:val="0"/>
          <w:sz w:val="22"/>
        </w:rPr>
        <w:t xml:space="preserve">, </w:t>
      </w:r>
      <w:r>
        <w:rPr>
          <w:rFonts w:ascii="Consolas" w:hAnsi="Consolas"/>
          <w:b w:val="0"/>
          <w:i w:val="0"/>
          <w:color w:val="8B1A1A"/>
          <w:sz w:val="22"/>
        </w:rPr>
        <w:t>images/</w:t>
      </w:r>
      <w:r>
        <w:rPr>
          <w:b w:val="0"/>
          <w:i w:val="0"/>
          <w:sz w:val="22"/>
        </w:rPr>
        <w:t xml:space="preserve"> (12 vocabulary pictures, 1 activity picture + </w:t>
      </w:r>
      <w:r>
        <w:rPr>
          <w:rFonts w:ascii="Consolas" w:hAnsi="Consolas"/>
          <w:b w:val="0"/>
          <w:i w:val="0"/>
          <w:color w:val="8B1A1A"/>
          <w:sz w:val="22"/>
        </w:rPr>
        <w:t>images/CREDITS.md</w:t>
      </w:r>
      <w:r>
        <w:rPr>
          <w:b w:val="0"/>
          <w:i w:val="0"/>
          <w:sz w:val="22"/>
        </w:rPr>
        <w:t>)</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1"/>
              </w:rPr>
              <w:t>Topic:</w:t>
            </w:r>
            <w:r>
              <w:rPr>
                <w:b w:val="0"/>
                <w:i w:val="0"/>
                <w:sz w:val="21"/>
              </w:rPr>
              <w:t xml:space="preserve"> goals for work, school, and family and the next steps to reach them, with </w:t>
            </w:r>
            <w:r>
              <w:rPr>
                <w:b w:val="0"/>
                <w:i/>
                <w:sz w:val="21"/>
              </w:rPr>
              <w:t>going to</w:t>
            </w:r>
            <w:r>
              <w:rPr>
                <w:b w:val="0"/>
                <w:i w:val="0"/>
                <w:sz w:val="21"/>
              </w:rPr>
              <w:t xml:space="preserve"> (plans), </w:t>
            </w:r>
            <w:r>
              <w:rPr>
                <w:b w:val="0"/>
                <w:i/>
                <w:sz w:val="21"/>
              </w:rPr>
              <w:t>hope to / I hope I'll</w:t>
            </w:r>
            <w:r>
              <w:rPr>
                <w:b w:val="0"/>
                <w:i w:val="0"/>
                <w:sz w:val="21"/>
              </w:rPr>
              <w:t xml:space="preserve"> (hopes), and </w:t>
            </w:r>
            <w:r>
              <w:rPr>
                <w:b w:val="0"/>
                <w:i/>
                <w:sz w:val="21"/>
              </w:rPr>
              <w:t>will</w:t>
            </w:r>
            <w:r>
              <w:rPr>
                <w:b w:val="0"/>
                <w:i w:val="0"/>
                <w:sz w:val="21"/>
              </w:rPr>
              <w:t xml:space="preserve"> (decisions and promises); preparing the 1–2 minute graduation talk for Week 16.</w:t>
            </w:r>
          </w:p>
        </w:tc>
      </w:tr>
    </w:tbl>
    <w:p>
      <w:pPr>
        <w:spacing w:after="200" w:before="0" w:line="240" w:lineRule="auto"/>
      </w:pPr>
      <w:r>
        <w:rPr>
          <w:sz w:val="8"/>
        </w:rPr>
      </w:r>
    </w:p>
    <w:p>
      <w:pPr>
        <w:keepNext/>
        <w:spacing w:after="120" w:before="320" w:line="252" w:lineRule="auto"/>
      </w:pPr>
      <w:r>
        <w:rPr>
          <w:b/>
          <w:i w:val="0"/>
          <w:color w:val="1B6F7A"/>
          <w:sz w:val="30"/>
        </w:rPr>
        <w:t>How this lesson is organized</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394"/>
        <w:gridCol w:w="6642"/>
        <w:gridCol w:w="1610"/>
      </w:tblGrid>
      <w:tr>
        <w:trPr>
          <w:cantSplit/>
          <w:tblHeader/>
        </w:trPr>
        <w:tc>
          <w:tcPr>
            <w:tcW w:type="dxa" w:w="1395"/>
            <w:vAlign w:val="center"/>
            <w:shd w:val="clear" w:color="auto" w:fill="1F3A5F"/>
          </w:tcPr>
          <w:p>
            <w:pPr>
              <w:keepNext/>
              <w:spacing w:after="0" w:before="0" w:line="264" w:lineRule="auto"/>
            </w:pPr>
            <w:r>
              <w:rPr>
                <w:b/>
                <w:i w:val="0"/>
                <w:color w:val="FFFFFF"/>
                <w:sz w:val="19"/>
              </w:rPr>
              <w:t>Part</w:t>
            </w:r>
          </w:p>
        </w:tc>
        <w:tc>
          <w:tcPr>
            <w:tcW w:type="dxa" w:w="6642"/>
            <w:vAlign w:val="center"/>
            <w:shd w:val="clear" w:color="auto" w:fill="1F3A5F"/>
          </w:tcPr>
          <w:p>
            <w:pPr>
              <w:keepNext/>
              <w:spacing w:after="0" w:before="0" w:line="264" w:lineRule="auto"/>
            </w:pPr>
            <w:r>
              <w:rPr>
                <w:b/>
                <w:i w:val="0"/>
                <w:color w:val="FFFFFF"/>
                <w:sz w:val="19"/>
              </w:rPr>
              <w:t>What's inside</w:t>
            </w:r>
          </w:p>
        </w:tc>
        <w:tc>
          <w:tcPr>
            <w:tcW w:type="dxa" w:w="1611"/>
            <w:vAlign w:val="center"/>
            <w:shd w:val="clear" w:color="auto" w:fill="1F3A5F"/>
          </w:tcPr>
          <w:p>
            <w:pPr>
              <w:keepNext/>
              <w:spacing w:after="0" w:before="0" w:line="264" w:lineRule="auto"/>
            </w:pPr>
            <w:r>
              <w:rPr>
                <w:b/>
                <w:i w:val="0"/>
                <w:color w:val="FFFFFF"/>
                <w:sz w:val="19"/>
              </w:rPr>
              <w:t>Who uses it</w:t>
            </w:r>
          </w:p>
        </w:tc>
      </w:tr>
      <w:tr>
        <w:trPr>
          <w:cantSplit/>
        </w:trPr>
        <w:tc>
          <w:tcPr>
            <w:tcW w:type="dxa" w:w="1395"/>
            <w:vAlign w:val="center"/>
          </w:tcPr>
          <w:p>
            <w:pPr>
              <w:keepNext/>
              <w:spacing w:after="0" w:before="0" w:line="264" w:lineRule="auto"/>
            </w:pPr>
            <w:r>
              <w:rPr>
                <w:b/>
                <w:i w:val="0"/>
                <w:sz w:val="19"/>
              </w:rPr>
              <w:t>Teacher Plan</w:t>
            </w:r>
          </w:p>
        </w:tc>
        <w:tc>
          <w:tcPr>
            <w:tcW w:type="dxa" w:w="6642"/>
            <w:vAlign w:val="center"/>
          </w:tcPr>
          <w:p>
            <w:pPr>
              <w:keepNext/>
              <w:spacing w:after="0" w:before="0" w:line="264" w:lineRule="auto"/>
            </w:pPr>
            <w:r>
              <w:rPr>
                <w:b w:val="0"/>
                <w:i w:val="0"/>
                <w:sz w:val="19"/>
              </w:rPr>
              <w:t>At a glance, clock-time plan, step-by-step boxes, listening script, answer key, teacher notes</w:t>
            </w:r>
          </w:p>
        </w:tc>
        <w:tc>
          <w:tcPr>
            <w:tcW w:type="dxa" w:w="1611"/>
            <w:vAlign w:val="center"/>
          </w:tcPr>
          <w:p>
            <w:pPr>
              <w:keepNext/>
              <w:spacing w:after="0" w:before="0" w:line="264" w:lineRule="auto"/>
            </w:pPr>
            <w:r>
              <w:rPr>
                <w:b w:val="0"/>
                <w:i w:val="0"/>
                <w:sz w:val="19"/>
              </w:rPr>
              <w:t>Volunteer teachers</w:t>
            </w:r>
          </w:p>
        </w:tc>
      </w:tr>
      <w:tr>
        <w:trPr>
          <w:cantSplit/>
        </w:trPr>
        <w:tc>
          <w:tcPr>
            <w:tcW w:type="dxa" w:w="1395"/>
            <w:vAlign w:val="center"/>
            <w:shd w:val="clear" w:color="auto" w:fill="EEF4F7"/>
          </w:tcPr>
          <w:p>
            <w:pPr>
              <w:keepNext/>
              <w:spacing w:after="0" w:before="0" w:line="264" w:lineRule="auto"/>
            </w:pPr>
            <w:r>
              <w:rPr>
                <w:b/>
                <w:i w:val="0"/>
                <w:sz w:val="19"/>
              </w:rPr>
              <w:t>Student Pages</w:t>
            </w:r>
          </w:p>
        </w:tc>
        <w:tc>
          <w:tcPr>
            <w:tcW w:type="dxa" w:w="6642"/>
            <w:vAlign w:val="center"/>
            <w:shd w:val="clear" w:color="auto" w:fill="EEF4F7"/>
          </w:tcPr>
          <w:p>
            <w:pPr>
              <w:keepNext/>
              <w:spacing w:after="0" w:before="0" w:line="264" w:lineRule="auto"/>
            </w:pPr>
            <w:r>
              <w:rPr>
                <w:b w:val="0"/>
                <w:i w:val="0"/>
                <w:sz w:val="19"/>
              </w:rPr>
              <w:t xml:space="preserve">Opening Talk, New Words, My Words, Listening, Grammar, Talk Time, Homework, Read &amp; Write, Progress Check. </w:t>
            </w:r>
            <w:r>
              <w:rPr>
                <w:b/>
                <w:i w:val="0"/>
                <w:sz w:val="19"/>
              </w:rPr>
              <w:t>Print this part for learners</w:t>
            </w:r>
          </w:p>
        </w:tc>
        <w:tc>
          <w:tcPr>
            <w:tcW w:type="dxa" w:w="1611"/>
            <w:vAlign w:val="center"/>
            <w:shd w:val="clear" w:color="auto" w:fill="EEF4F7"/>
          </w:tcPr>
          <w:p>
            <w:pPr>
              <w:keepNext/>
              <w:spacing w:after="0" w:before="0" w:line="264" w:lineRule="auto"/>
            </w:pPr>
            <w:r>
              <w:rPr>
                <w:b w:val="0"/>
                <w:i w:val="0"/>
                <w:sz w:val="19"/>
              </w:rPr>
              <w:t>Learners</w:t>
            </w:r>
          </w:p>
        </w:tc>
      </w:tr>
      <w:tr>
        <w:trPr>
          <w:cantSplit/>
        </w:trPr>
        <w:tc>
          <w:tcPr>
            <w:tcW w:type="dxa" w:w="1395"/>
            <w:vAlign w:val="center"/>
          </w:tcPr>
          <w:p>
            <w:pPr>
              <w:spacing w:after="0" w:before="0" w:line="264" w:lineRule="auto"/>
            </w:pPr>
            <w:r>
              <w:rPr>
                <w:b/>
                <w:i w:val="0"/>
                <w:sz w:val="19"/>
              </w:rPr>
              <w:t>Picture Credits</w:t>
            </w:r>
          </w:p>
        </w:tc>
        <w:tc>
          <w:tcPr>
            <w:tcW w:type="dxa" w:w="6642"/>
            <w:vAlign w:val="center"/>
          </w:tcPr>
          <w:p>
            <w:pPr>
              <w:spacing w:after="0" w:before="0" w:line="264" w:lineRule="auto"/>
            </w:pPr>
            <w:r>
              <w:rPr>
                <w:b w:val="0"/>
                <w:i w:val="0"/>
                <w:sz w:val="19"/>
              </w:rPr>
              <w:t>Picture, audio, and license credits</w:t>
            </w:r>
          </w:p>
        </w:tc>
        <w:tc>
          <w:tcPr>
            <w:tcW w:type="dxa" w:w="1611"/>
            <w:vAlign w:val="center"/>
          </w:tcPr>
          <w:p>
            <w:pPr>
              <w:spacing w:after="0" w:before="0" w:line="264" w:lineRule="auto"/>
            </w:pPr>
            <w:r>
              <w:rPr>
                <w:b w:val="0"/>
                <w:i w:val="0"/>
                <w:sz w:val="19"/>
              </w:rPr>
              <w:t>Coordinators</w:t>
            </w:r>
          </w:p>
        </w:tc>
      </w:tr>
    </w:tbl>
    <w:p>
      <w:pPr>
        <w:spacing w:after="200" w:before="0" w:line="240" w:lineRule="auto"/>
      </w:pPr>
      <w:r>
        <w:rPr>
          <w:sz w:val="8"/>
        </w:rPr>
      </w:r>
    </w:p>
    <w:p>
      <w:pPr>
        <w:keepNext/>
        <w:spacing w:after="120" w:before="320" w:line="252" w:lineRule="auto"/>
      </w:pPr>
      <w:r>
        <w:rPr>
          <w:b/>
          <w:i w:val="0"/>
          <w:color w:val="1B6F7A"/>
          <w:sz w:val="30"/>
        </w:rPr>
        <w:t>What Lesson 13 builds on and what it adds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491"/>
        <w:gridCol w:w="1431"/>
        <w:gridCol w:w="5725"/>
      </w:tblGrid>
      <w:tr>
        <w:trPr>
          <w:cantSplit/>
          <w:tblHeader/>
        </w:trPr>
        <w:tc>
          <w:tcPr>
            <w:tcW w:type="dxa" w:w="2492"/>
            <w:vAlign w:val="center"/>
            <w:shd w:val="clear" w:color="auto" w:fill="1F3A5F"/>
          </w:tcPr>
          <w:p>
            <w:pPr>
              <w:keepNext/>
              <w:spacing w:after="0" w:before="0" w:line="264" w:lineRule="auto"/>
            </w:pPr>
            <w:r>
              <w:rPr>
                <w:b/>
                <w:i w:val="0"/>
                <w:color w:val="FFFFFF"/>
                <w:sz w:val="19"/>
              </w:rPr>
              <w:t>Before (review only)</w:t>
            </w:r>
          </w:p>
        </w:tc>
        <w:tc>
          <w:tcPr>
            <w:tcW w:type="dxa" w:w="1431"/>
            <w:vAlign w:val="center"/>
            <w:shd w:val="clear" w:color="auto" w:fill="1F3A5F"/>
          </w:tcPr>
          <w:p>
            <w:pPr>
              <w:keepNext/>
              <w:spacing w:after="0" w:before="0" w:line="264" w:lineRule="auto"/>
            </w:pPr>
            <w:r>
              <w:rPr>
                <w:b/>
                <w:i w:val="0"/>
                <w:color w:val="FFFFFF"/>
                <w:sz w:val="19"/>
              </w:rPr>
              <w:t>Where</w:t>
            </w:r>
          </w:p>
        </w:tc>
        <w:tc>
          <w:tcPr>
            <w:tcW w:type="dxa" w:w="5725"/>
            <w:vAlign w:val="center"/>
            <w:shd w:val="clear" w:color="auto" w:fill="1F3A5F"/>
          </w:tcPr>
          <w:p>
            <w:pPr>
              <w:keepNext/>
              <w:spacing w:after="0" w:before="0" w:line="264" w:lineRule="auto"/>
            </w:pPr>
            <w:r>
              <w:rPr>
                <w:b/>
                <w:i w:val="0"/>
                <w:color w:val="FFFFFF"/>
                <w:sz w:val="19"/>
              </w:rPr>
              <w:t>New in Level 3 Lesson 13</w:t>
            </w:r>
          </w:p>
        </w:tc>
      </w:tr>
      <w:tr>
        <w:trPr>
          <w:cantSplit/>
        </w:trPr>
        <w:tc>
          <w:tcPr>
            <w:tcW w:type="dxa" w:w="2492"/>
            <w:vAlign w:val="center"/>
          </w:tcPr>
          <w:p>
            <w:pPr>
              <w:keepNext/>
              <w:spacing w:after="0" w:before="0" w:line="264" w:lineRule="auto"/>
            </w:pPr>
            <w:r>
              <w:rPr>
                <w:b w:val="0"/>
                <w:i/>
                <w:sz w:val="19"/>
              </w:rPr>
              <w:t>My goal is to…</w:t>
            </w:r>
          </w:p>
        </w:tc>
        <w:tc>
          <w:tcPr>
            <w:tcW w:type="dxa" w:w="1431"/>
            <w:vAlign w:val="center"/>
          </w:tcPr>
          <w:p>
            <w:pPr>
              <w:keepNext/>
              <w:spacing w:after="0" w:before="0" w:line="264" w:lineRule="auto"/>
            </w:pPr>
            <w:r>
              <w:rPr>
                <w:b w:val="0"/>
                <w:i w:val="0"/>
                <w:sz w:val="19"/>
              </w:rPr>
              <w:t>Level 2</w:t>
            </w:r>
          </w:p>
        </w:tc>
        <w:tc>
          <w:tcPr>
            <w:tcW w:type="dxa" w:w="5725"/>
            <w:vAlign w:val="center"/>
          </w:tcPr>
          <w:p>
            <w:pPr>
              <w:keepNext/>
              <w:spacing w:after="0" w:before="0" w:line="264" w:lineRule="auto"/>
            </w:pPr>
            <w:r>
              <w:rPr>
                <w:b w:val="0"/>
                <w:i/>
                <w:sz w:val="19"/>
              </w:rPr>
              <w:t>I hope to…</w:t>
            </w:r>
            <w:r>
              <w:rPr>
                <w:b w:val="0"/>
                <w:i w:val="0"/>
                <w:sz w:val="19"/>
              </w:rPr>
              <w:t xml:space="preserve">, </w:t>
            </w:r>
            <w:r>
              <w:rPr>
                <w:b w:val="0"/>
                <w:i/>
                <w:sz w:val="19"/>
              </w:rPr>
              <w:t>I hope I'll…</w:t>
            </w:r>
            <w:r>
              <w:rPr>
                <w:b w:val="0"/>
                <w:i w:val="0"/>
                <w:sz w:val="19"/>
              </w:rPr>
              <w:t xml:space="preserve">, </w:t>
            </w:r>
            <w:r>
              <w:rPr>
                <w:b w:val="0"/>
                <w:i/>
                <w:sz w:val="19"/>
              </w:rPr>
              <w:t>I plan to… / I want to…</w:t>
            </w:r>
          </w:p>
        </w:tc>
      </w:tr>
      <w:tr>
        <w:trPr>
          <w:cantSplit/>
        </w:trPr>
        <w:tc>
          <w:tcPr>
            <w:tcW w:type="dxa" w:w="2492"/>
            <w:vAlign w:val="center"/>
            <w:shd w:val="clear" w:color="auto" w:fill="EEF4F7"/>
          </w:tcPr>
          <w:p>
            <w:pPr>
              <w:keepNext/>
              <w:spacing w:after="0" w:before="0" w:line="264" w:lineRule="auto"/>
            </w:pPr>
            <w:r>
              <w:rPr>
                <w:b w:val="0"/>
                <w:i/>
                <w:sz w:val="19"/>
              </w:rPr>
              <w:t>be going to</w:t>
            </w:r>
            <w:r>
              <w:rPr>
                <w:b w:val="0"/>
                <w:i w:val="0"/>
                <w:sz w:val="19"/>
              </w:rPr>
              <w:t xml:space="preserve"> for plans</w:t>
            </w:r>
          </w:p>
        </w:tc>
        <w:tc>
          <w:tcPr>
            <w:tcW w:type="dxa" w:w="1431"/>
            <w:vAlign w:val="center"/>
            <w:shd w:val="clear" w:color="auto" w:fill="EEF4F7"/>
          </w:tcPr>
          <w:p>
            <w:pPr>
              <w:keepNext/>
              <w:spacing w:after="0" w:before="0" w:line="264" w:lineRule="auto"/>
            </w:pPr>
            <w:r>
              <w:rPr>
                <w:b w:val="0"/>
                <w:i w:val="0"/>
                <w:sz w:val="19"/>
              </w:rPr>
              <w:t>Level 2</w:t>
            </w:r>
          </w:p>
        </w:tc>
        <w:tc>
          <w:tcPr>
            <w:tcW w:type="dxa" w:w="5725"/>
            <w:vAlign w:val="center"/>
            <w:shd w:val="clear" w:color="auto" w:fill="EEF4F7"/>
          </w:tcPr>
          <w:p>
            <w:pPr>
              <w:keepNext/>
              <w:spacing w:after="0" w:before="0" w:line="264" w:lineRule="auto"/>
            </w:pPr>
            <w:r>
              <w:rPr>
                <w:b w:val="0"/>
                <w:i w:val="0"/>
                <w:sz w:val="19"/>
              </w:rPr>
              <w:t xml:space="preserve">Steps to a goal: </w:t>
            </w:r>
            <w:r>
              <w:rPr>
                <w:b w:val="0"/>
                <w:i/>
                <w:sz w:val="19"/>
              </w:rPr>
              <w:t>First, I'm going to take a computer class.</w:t>
            </w:r>
          </w:p>
        </w:tc>
      </w:tr>
      <w:tr>
        <w:trPr>
          <w:cantSplit/>
        </w:trPr>
        <w:tc>
          <w:tcPr>
            <w:tcW w:type="dxa" w:w="2492"/>
            <w:vAlign w:val="center"/>
          </w:tcPr>
          <w:p>
            <w:pPr>
              <w:keepNext/>
              <w:spacing w:after="0" w:before="0" w:line="264" w:lineRule="auto"/>
            </w:pPr>
            <w:r>
              <w:rPr>
                <w:b w:val="0"/>
                <w:i/>
                <w:sz w:val="19"/>
              </w:rPr>
              <w:t>will</w:t>
            </w:r>
            <w:r>
              <w:rPr>
                <w:b w:val="0"/>
                <w:i w:val="0"/>
                <w:sz w:val="19"/>
              </w:rPr>
              <w:t xml:space="preserve"> vs. </w:t>
            </w:r>
            <w:r>
              <w:rPr>
                <w:b w:val="0"/>
                <w:i/>
                <w:sz w:val="19"/>
              </w:rPr>
              <w:t>going to</w:t>
            </w:r>
          </w:p>
        </w:tc>
        <w:tc>
          <w:tcPr>
            <w:tcW w:type="dxa" w:w="1431"/>
            <w:vAlign w:val="center"/>
          </w:tcPr>
          <w:p>
            <w:pPr>
              <w:keepNext/>
              <w:spacing w:after="0" w:before="0" w:line="264" w:lineRule="auto"/>
            </w:pPr>
            <w:r>
              <w:rPr>
                <w:b w:val="0"/>
                <w:i w:val="0"/>
                <w:sz w:val="19"/>
              </w:rPr>
              <w:t>Level 3 Lesson 5</w:t>
            </w:r>
          </w:p>
        </w:tc>
        <w:tc>
          <w:tcPr>
            <w:tcW w:type="dxa" w:w="5725"/>
            <w:vAlign w:val="center"/>
          </w:tcPr>
          <w:p>
            <w:pPr>
              <w:keepNext/>
              <w:spacing w:after="0" w:before="0" w:line="264" w:lineRule="auto"/>
            </w:pPr>
            <w:r>
              <w:rPr>
                <w:b w:val="0"/>
                <w:i/>
                <w:sz w:val="19"/>
              </w:rPr>
              <w:t>going to</w:t>
            </w:r>
            <w:r>
              <w:rPr>
                <w:b w:val="0"/>
                <w:i w:val="0"/>
                <w:sz w:val="19"/>
              </w:rPr>
              <w:t xml:space="preserve"> = planned; </w:t>
            </w:r>
            <w:r>
              <w:rPr>
                <w:b w:val="0"/>
                <w:i/>
                <w:sz w:val="19"/>
              </w:rPr>
              <w:t>will</w:t>
            </w:r>
            <w:r>
              <w:rPr>
                <w:b w:val="0"/>
                <w:i w:val="0"/>
                <w:sz w:val="19"/>
              </w:rPr>
              <w:t xml:space="preserve"> = decided now or a promise; </w:t>
            </w:r>
            <w:r>
              <w:rPr>
                <w:b w:val="0"/>
                <w:i/>
                <w:sz w:val="19"/>
              </w:rPr>
              <w:t>hope to</w:t>
            </w:r>
            <w:r>
              <w:rPr>
                <w:b w:val="0"/>
                <w:i w:val="0"/>
                <w:sz w:val="19"/>
              </w:rPr>
              <w:t xml:space="preserve"> = not sure</w:t>
            </w:r>
          </w:p>
        </w:tc>
      </w:tr>
      <w:tr>
        <w:trPr>
          <w:cantSplit/>
        </w:trPr>
        <w:tc>
          <w:tcPr>
            <w:tcW w:type="dxa" w:w="2492"/>
            <w:vAlign w:val="center"/>
            <w:shd w:val="clear" w:color="auto" w:fill="EEF4F7"/>
          </w:tcPr>
          <w:p>
            <w:pPr>
              <w:keepNext/>
              <w:spacing w:after="0" w:before="0" w:line="264" w:lineRule="auto"/>
            </w:pPr>
            <w:r>
              <w:rPr>
                <w:b w:val="0"/>
                <w:i w:val="0"/>
                <w:sz w:val="19"/>
              </w:rPr>
              <w:t>Present continuous for plans</w:t>
            </w:r>
          </w:p>
        </w:tc>
        <w:tc>
          <w:tcPr>
            <w:tcW w:type="dxa" w:w="1431"/>
            <w:vAlign w:val="center"/>
            <w:shd w:val="clear" w:color="auto" w:fill="EEF4F7"/>
          </w:tcPr>
          <w:p>
            <w:pPr>
              <w:keepNext/>
              <w:spacing w:after="0" w:before="0" w:line="264" w:lineRule="auto"/>
            </w:pPr>
            <w:r>
              <w:rPr>
                <w:b w:val="0"/>
                <w:i w:val="0"/>
                <w:sz w:val="19"/>
              </w:rPr>
              <w:t>Level 3 Lesson 4</w:t>
            </w:r>
          </w:p>
        </w:tc>
        <w:tc>
          <w:tcPr>
            <w:tcW w:type="dxa" w:w="5725"/>
            <w:vAlign w:val="center"/>
            <w:shd w:val="clear" w:color="auto" w:fill="EEF4F7"/>
          </w:tcPr>
          <w:p>
            <w:pPr>
              <w:keepNext/>
              <w:spacing w:after="0" w:before="0" w:line="264" w:lineRule="auto"/>
            </w:pPr>
            <w:r>
              <w:rPr>
                <w:b w:val="0"/>
                <w:i/>
                <w:sz w:val="19"/>
              </w:rPr>
              <w:t>I'm meeting the counselor on Monday.</w:t>
            </w:r>
            <w:r>
              <w:rPr>
                <w:b w:val="0"/>
                <w:i w:val="0"/>
                <w:sz w:val="19"/>
              </w:rPr>
              <w:t xml:space="preserve"> (a fixed plan)</w:t>
            </w:r>
          </w:p>
        </w:tc>
      </w:tr>
      <w:tr>
        <w:trPr>
          <w:cantSplit/>
        </w:trPr>
        <w:tc>
          <w:tcPr>
            <w:tcW w:type="dxa" w:w="2492"/>
            <w:vAlign w:val="center"/>
          </w:tcPr>
          <w:p>
            <w:pPr>
              <w:keepNext/>
              <w:spacing w:after="0" w:before="0" w:line="264" w:lineRule="auto"/>
            </w:pPr>
            <w:r>
              <w:rPr>
                <w:b w:val="0"/>
                <w:i w:val="0"/>
                <w:sz w:val="19"/>
              </w:rPr>
              <w:t>Mixed tenses, a 1-minute talk</w:t>
            </w:r>
          </w:p>
        </w:tc>
        <w:tc>
          <w:tcPr>
            <w:tcW w:type="dxa" w:w="1431"/>
            <w:vAlign w:val="center"/>
          </w:tcPr>
          <w:p>
            <w:pPr>
              <w:keepNext/>
              <w:spacing w:after="0" w:before="0" w:line="264" w:lineRule="auto"/>
            </w:pPr>
            <w:r>
              <w:rPr>
                <w:b w:val="0"/>
                <w:i w:val="0"/>
                <w:sz w:val="19"/>
              </w:rPr>
              <w:t>Level 3 Lesson 1</w:t>
            </w:r>
          </w:p>
        </w:tc>
        <w:tc>
          <w:tcPr>
            <w:tcW w:type="dxa" w:w="5725"/>
            <w:vAlign w:val="center"/>
          </w:tcPr>
          <w:p>
            <w:pPr>
              <w:keepNext/>
              <w:spacing w:after="0" w:before="0" w:line="264" w:lineRule="auto"/>
            </w:pPr>
            <w:r>
              <w:rPr>
                <w:b w:val="0"/>
                <w:i w:val="0"/>
                <w:sz w:val="19"/>
              </w:rPr>
              <w:t>A 1–2 minute talk: Then → Now → Next</w:t>
            </w:r>
          </w:p>
        </w:tc>
      </w:tr>
      <w:tr>
        <w:trPr>
          <w:cantSplit/>
        </w:trPr>
        <w:tc>
          <w:tcPr>
            <w:tcW w:type="dxa" w:w="2492"/>
            <w:vAlign w:val="center"/>
            <w:shd w:val="clear" w:color="auto" w:fill="EEF4F7"/>
          </w:tcPr>
          <w:p>
            <w:pPr>
              <w:spacing w:after="0" w:before="0" w:line="264" w:lineRule="auto"/>
            </w:pPr>
            <w:r>
              <w:rPr>
                <w:b w:val="0"/>
                <w:i/>
                <w:sz w:val="19"/>
              </w:rPr>
              <w:t>something / anything</w:t>
            </w:r>
          </w:p>
        </w:tc>
        <w:tc>
          <w:tcPr>
            <w:tcW w:type="dxa" w:w="1431"/>
            <w:vAlign w:val="center"/>
            <w:shd w:val="clear" w:color="auto" w:fill="EEF4F7"/>
          </w:tcPr>
          <w:p>
            <w:pPr>
              <w:spacing w:after="0" w:before="0" w:line="264" w:lineRule="auto"/>
            </w:pPr>
            <w:r>
              <w:rPr>
                <w:b w:val="0"/>
                <w:i w:val="0"/>
                <w:sz w:val="19"/>
              </w:rPr>
              <w:t>Level 3 Lesson 12</w:t>
            </w:r>
          </w:p>
        </w:tc>
        <w:tc>
          <w:tcPr>
            <w:tcW w:type="dxa" w:w="5725"/>
            <w:vAlign w:val="center"/>
            <w:shd w:val="clear" w:color="auto" w:fill="EEF4F7"/>
          </w:tcPr>
          <w:p>
            <w:pPr>
              <w:spacing w:after="0" w:before="0" w:line="264" w:lineRule="auto"/>
            </w:pPr>
            <w:r>
              <w:rPr>
                <w:b w:val="0"/>
                <w:i w:val="0"/>
                <w:sz w:val="19"/>
              </w:rPr>
              <w:t>Opening Talk and Homework review</w:t>
            </w:r>
          </w:p>
        </w:tc>
      </w:tr>
    </w:tbl>
    <w:p>
      <w:pPr>
        <w:spacing w:after="200" w:before="0" w:line="240" w:lineRule="auto"/>
      </w:pPr>
      <w:r>
        <w:rPr>
          <w:sz w:val="8"/>
        </w:rPr>
      </w:r>
    </w:p>
    <w:p>
      <w:pPr>
        <w:sectPr>
          <w:footerReference w:type="default" r:id="rId9"/>
          <w:pgSz w:w="12240" w:h="15840"/>
          <w:pgMar w:top="1224" w:right="1296" w:bottom="1152" w:left="1296" w:header="720" w:footer="720" w:gutter="0"/>
          <w:cols w:space="720"/>
          <w:docGrid w:linePitch="360"/>
        </w:sectPr>
      </w:pPr>
    </w:p>
    <w:p>
      <w:pPr>
        <w:spacing w:after="120" w:before="3600" w:line="288" w:lineRule="auto"/>
      </w:pPr>
      <w:r>
        <w:rPr>
          <w:b/>
          <w:color w:val="1B6F7A"/>
          <w:sz w:val="32"/>
        </w:rPr>
        <w:t>TEACHER PLAN</w:t>
      </w:r>
    </w:p>
    <w:p>
      <w:pPr>
        <w:spacing w:after="280" w:before="0" w:line="240" w:lineRule="auto"/>
      </w:pPr>
      <w:r>
        <w:rPr>
          <w:b/>
          <w:color w:val="1F3A5F"/>
          <w:sz w:val="68"/>
        </w:rPr>
        <w:t>Lesson 13 (Week 14)</w:t>
      </w:r>
    </w:p>
    <w:p>
      <w:pPr>
        <w:pBdr>
          <w:bottom w:val="single" w:sz="24" w:space="1" w:color="1B6F7A"/>
        </w:pBdr>
      </w:pPr>
    </w:p>
    <w:p>
      <w:pPr>
        <w:spacing w:after="80" w:before="200" w:line="288" w:lineRule="auto"/>
      </w:pPr>
      <w:r>
        <w:rPr>
          <w:b w:val="0"/>
          <w:i w:val="0"/>
          <w:color w:val="555555"/>
          <w:sz w:val="28"/>
        </w:rPr>
        <w:t>Where I'm Going</w:t>
      </w:r>
    </w:p>
    <w:p>
      <w:pPr>
        <w:spacing w:after="80" w:before="200" w:line="288" w:lineRule="auto"/>
      </w:pPr>
      <w:r>
        <w:rPr>
          <w:b w:val="0"/>
          <w:i w:val="0"/>
          <w:color w:val="555555"/>
          <w:sz w:val="28"/>
        </w:rPr>
        <w:t>At a glance · Clock-time plan · Step by step · Script and answer key</w:t>
      </w:r>
    </w:p>
    <w:p>
      <w:r>
        <w:br w:type="page"/>
      </w:r>
    </w:p>
    <w:p>
      <w:pPr>
        <w:keepNext/>
        <w:spacing w:after="200" w:before="0" w:line="252" w:lineRule="auto"/>
        <w:pBdr>
          <w:bottom w:val="single" w:sz="10" w:space="4" w:color="1B6F7A"/>
        </w:pBdr>
      </w:pPr>
      <w:r>
        <w:rPr>
          <w:b/>
          <w:i w:val="0"/>
          <w:color w:val="1F3A5F"/>
          <w:sz w:val="40"/>
        </w:rPr>
        <w:t>How to Use This Plan</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You don't need to speak Spanish or any other language.</w:t>
            </w:r>
            <w:r>
              <w:rPr>
                <w:b w:val="0"/>
                <w:i w:val="0"/>
                <w:sz w:val="22"/>
              </w:rPr>
              <w:t xml:space="preserve"> Teach in English. Show, point, and gesture. Each Grammar page has one short Spanish note and one tip for speakers of other languages. Learners read them on their own. You never need to read, translate, or explain them.</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Instructions:</w:t>
            </w:r>
            <w:r>
              <w:rPr>
                <w:b w:val="0"/>
                <w:i w:val="0"/>
                <w:sz w:val="22"/>
              </w:rPr>
              <w:t xml:space="preserve"> use the same short task words every week: </w:t>
            </w:r>
            <w:r>
              <w:rPr>
                <w:b w:val="0"/>
                <w:i/>
                <w:sz w:val="22"/>
              </w:rPr>
              <w:t>Listen. Circle. Check. Write. Work with a partner. Work in a group. Ask a follow-up question.</w:t>
            </w:r>
            <w:r>
              <w:rPr>
                <w:b w:val="0"/>
                <w:i w:val="0"/>
                <w:sz w:val="22"/>
              </w:rPr>
              <w:t xml:space="preserve"> Learners have the Task Words page from Lesson 1.</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Instruction rule:</w:t>
            </w:r>
            <w:r>
              <w:rPr>
                <w:b w:val="0"/>
                <w:i w:val="0"/>
                <w:sz w:val="22"/>
              </w:rPr>
              <w:t xml:space="preserve"> </w:t>
            </w:r>
            <w:r>
              <w:rPr>
                <w:b/>
                <w:i w:val="0"/>
                <w:sz w:val="22"/>
              </w:rPr>
              <w:t>Model it</w:t>
            </w:r>
            <w:r>
              <w:rPr>
                <w:b w:val="0"/>
                <w:i w:val="0"/>
                <w:sz w:val="22"/>
              </w:rPr>
              <w:t xml:space="preserve"> (do it with one learner while everyone watches), </w:t>
            </w:r>
            <w:r>
              <w:rPr>
                <w:b/>
                <w:i w:val="0"/>
                <w:sz w:val="22"/>
              </w:rPr>
              <w:t>check it</w:t>
            </w:r>
            <w:r>
              <w:rPr>
                <w:b w:val="0"/>
                <w:i w:val="0"/>
                <w:sz w:val="22"/>
              </w:rPr>
              <w:t xml:space="preserve"> (ask: "Do you write or speak? How many people do you talk to?"), </w:t>
            </w:r>
            <w:r>
              <w:rPr>
                <w:b/>
                <w:i w:val="0"/>
                <w:sz w:val="22"/>
              </w:rPr>
              <w:t>then go</w:t>
            </w:r>
            <w:r>
              <w:rPr>
                <w:b w:val="0"/>
                <w:i w:val="0"/>
                <w:sz w:val="22"/>
              </w:rPr>
              <w:t>. Say less, show more.</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Grouping toolkit:</w:t>
            </w:r>
            <w:r>
              <w:rPr>
                <w:b w:val="0"/>
                <w:i w:val="0"/>
                <w:sz w:val="22"/>
              </w:rPr>
              <w:t xml:space="preserve"> </w:t>
            </w:r>
            <w:r>
              <w:rPr>
                <w:b w:val="0"/>
                <w:i/>
                <w:sz w:val="22"/>
              </w:rPr>
              <w:t>Pairs:</w:t>
            </w:r>
            <w:r>
              <w:rPr>
                <w:b w:val="0"/>
                <w:i w:val="0"/>
                <w:sz w:val="22"/>
              </w:rPr>
              <w:t xml:space="preserve"> turn to a neighbor; with an odd number, make one group of 3. </w:t>
            </w:r>
            <w:r>
              <w:rPr>
                <w:b w:val="0"/>
                <w:i/>
                <w:sz w:val="22"/>
              </w:rPr>
              <w:t>Groups:</w:t>
            </w:r>
            <w:r>
              <w:rPr>
                <w:b w:val="0"/>
                <w:i w:val="0"/>
                <w:sz w:val="22"/>
              </w:rPr>
              <w:t xml:space="preserve"> 3–4 learners. </w:t>
            </w:r>
            <w:r>
              <w:rPr>
                <w:b w:val="0"/>
                <w:i/>
                <w:sz w:val="22"/>
              </w:rPr>
              <w:t>Inside–outside circles:</w:t>
            </w:r>
            <w:r>
              <w:rPr>
                <w:b w:val="0"/>
                <w:i w:val="0"/>
                <w:sz w:val="22"/>
              </w:rPr>
              <w:t xml:space="preserve"> the inner circle faces out, the outer circle faces in; the outer circle moves one person to the right each round. </w:t>
            </w:r>
            <w:r>
              <w:rPr>
                <w:b w:val="0"/>
                <w:i/>
                <w:sz w:val="22"/>
              </w:rPr>
              <w:t>Mingle:</w:t>
            </w:r>
            <w:r>
              <w:rPr>
                <w:b w:val="0"/>
                <w:i w:val="0"/>
                <w:sz w:val="22"/>
              </w:rPr>
              <w:t xml:space="preserve"> everyone stands and talks to many classmates. The teacher joins a pair only if one learner is left over.</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When a learner is stuck or speaks another language to you:</w:t>
            </w:r>
            <w:r>
              <w:rPr>
                <w:b w:val="0"/>
                <w:i w:val="0"/>
                <w:sz w:val="22"/>
              </w:rPr>
              <w:t xml:space="preserve"> (1) show it: the picture, a gesture, or the board; (2) give one more short English example; (3) point to the grammar box on their page; (4) a classmate can help for a few seconds, then back to English. You don't need to understand what classmates say to each other.</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0"/>
        </w:rPr>
        <w:t>Lesson 13 (Week 14): Where I'm Going</w:t>
      </w:r>
    </w:p>
    <w:p>
      <w:pPr>
        <w:keepNext/>
        <w:spacing w:after="120" w:before="320" w:line="252" w:lineRule="auto"/>
      </w:pPr>
      <w:r>
        <w:rPr>
          <w:b/>
          <w:i w:val="0"/>
          <w:color w:val="1B6F7A"/>
          <w:sz w:val="30"/>
        </w:rPr>
        <w:t>At a glance</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Objectives: learners can…</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ind w:left="317" w:hanging="259"/>
            </w:pPr>
            <w:r>
              <w:rPr>
                <w:b/>
                <w:color w:val="1B6F7A"/>
                <w:sz w:val="23"/>
              </w:rPr>
              <w:t xml:space="preserve">•  </w:t>
            </w:r>
            <w:r>
              <w:rPr>
                <w:b w:val="0"/>
                <w:i w:val="0"/>
                <w:sz w:val="23"/>
              </w:rPr>
              <w:t xml:space="preserve">talk about a plan with </w:t>
            </w:r>
            <w:r>
              <w:rPr>
                <w:b w:val="0"/>
                <w:i/>
                <w:sz w:val="23"/>
              </w:rPr>
              <w:t>going to</w:t>
            </w:r>
            <w:r>
              <w:rPr>
                <w:b w:val="0"/>
                <w:i w:val="0"/>
                <w:sz w:val="23"/>
              </w:rPr>
              <w:t xml:space="preserve">: </w:t>
            </w:r>
            <w:r>
              <w:rPr>
                <w:b w:val="0"/>
                <w:i/>
                <w:sz w:val="23"/>
              </w:rPr>
              <w:t>I'm going to take a computer class.</w:t>
            </w:r>
          </w:p>
          <w:p>
            <w:pPr>
              <w:spacing w:after="80" w:before="0" w:line="276" w:lineRule="auto"/>
              <w:ind w:left="317" w:hanging="259"/>
            </w:pPr>
            <w:r>
              <w:rPr>
                <w:b/>
                <w:color w:val="1B6F7A"/>
                <w:sz w:val="23"/>
              </w:rPr>
              <w:t xml:space="preserve">•  </w:t>
            </w:r>
            <w:r>
              <w:rPr>
                <w:b w:val="0"/>
                <w:i w:val="0"/>
                <w:sz w:val="23"/>
              </w:rPr>
              <w:t xml:space="preserve">talk about hopes with </w:t>
            </w:r>
            <w:r>
              <w:rPr>
                <w:b w:val="0"/>
                <w:i/>
                <w:sz w:val="23"/>
              </w:rPr>
              <w:t>hope to / I hope I'll</w:t>
            </w:r>
            <w:r>
              <w:rPr>
                <w:b w:val="0"/>
                <w:i w:val="0"/>
                <w:sz w:val="23"/>
              </w:rPr>
              <w:t xml:space="preserve">: </w:t>
            </w:r>
            <w:r>
              <w:rPr>
                <w:b w:val="0"/>
                <w:i/>
                <w:sz w:val="23"/>
              </w:rPr>
              <w:t>I hope to get my diploma.</w:t>
            </w:r>
          </w:p>
          <w:p>
            <w:pPr>
              <w:spacing w:after="80" w:before="0" w:line="276" w:lineRule="auto"/>
              <w:ind w:left="317" w:hanging="259"/>
            </w:pPr>
            <w:r>
              <w:rPr>
                <w:b/>
                <w:color w:val="1B6F7A"/>
                <w:sz w:val="23"/>
              </w:rPr>
              <w:t xml:space="preserve">•  </w:t>
            </w:r>
            <w:r>
              <w:rPr>
                <w:b w:val="0"/>
                <w:i w:val="0"/>
                <w:sz w:val="23"/>
              </w:rPr>
              <w:t xml:space="preserve">say what they will do first to reach a goal: </w:t>
            </w:r>
            <w:r>
              <w:rPr>
                <w:b w:val="0"/>
                <w:i/>
                <w:sz w:val="23"/>
              </w:rPr>
              <w:t>First, I'll ask about classes.</w:t>
            </w:r>
          </w:p>
          <w:p>
            <w:pPr>
              <w:spacing w:after="80" w:before="0" w:line="276" w:lineRule="auto"/>
              <w:ind w:left="317" w:hanging="259"/>
            </w:pPr>
            <w:r>
              <w:rPr>
                <w:b/>
                <w:color w:val="1B6F7A"/>
                <w:sz w:val="23"/>
              </w:rPr>
              <w:t xml:space="preserve">•  </w:t>
            </w:r>
            <w:r>
              <w:rPr>
                <w:b w:val="0"/>
                <w:i w:val="0"/>
                <w:sz w:val="23"/>
              </w:rPr>
              <w:t xml:space="preserve">choose </w:t>
            </w:r>
            <w:r>
              <w:rPr>
                <w:b w:val="0"/>
                <w:i/>
                <w:sz w:val="23"/>
              </w:rPr>
              <w:t>going to</w:t>
            </w:r>
            <w:r>
              <w:rPr>
                <w:b w:val="0"/>
                <w:i w:val="0"/>
                <w:sz w:val="23"/>
              </w:rPr>
              <w:t xml:space="preserve"> (planned), </w:t>
            </w:r>
            <w:r>
              <w:rPr>
                <w:b w:val="0"/>
                <w:i/>
                <w:sz w:val="23"/>
              </w:rPr>
              <w:t>will</w:t>
            </w:r>
            <w:r>
              <w:rPr>
                <w:b w:val="0"/>
                <w:i w:val="0"/>
                <w:sz w:val="23"/>
              </w:rPr>
              <w:t xml:space="preserve"> (decided now, a promise), or </w:t>
            </w:r>
            <w:r>
              <w:rPr>
                <w:b w:val="0"/>
                <w:i/>
                <w:sz w:val="23"/>
              </w:rPr>
              <w:t>hope to</w:t>
            </w:r>
            <w:r>
              <w:rPr>
                <w:b w:val="0"/>
                <w:i w:val="0"/>
                <w:sz w:val="23"/>
              </w:rPr>
              <w:t xml:space="preserve"> (not sure)</w:t>
            </w:r>
          </w:p>
          <w:p>
            <w:pPr>
              <w:spacing w:after="80" w:before="0" w:line="276" w:lineRule="auto"/>
              <w:ind w:left="317" w:hanging="259"/>
            </w:pPr>
            <w:r>
              <w:rPr>
                <w:b/>
                <w:color w:val="1B6F7A"/>
                <w:sz w:val="23"/>
              </w:rPr>
              <w:t xml:space="preserve">•  </w:t>
            </w:r>
            <w:r>
              <w:rPr>
                <w:b w:val="0"/>
                <w:i w:val="0"/>
                <w:sz w:val="23"/>
              </w:rPr>
              <w:t>read a community college flyer and write a graduation talk (6–8 sentences)</w:t>
            </w:r>
          </w:p>
          <w:p>
            <w:pPr>
              <w:spacing w:after="80" w:before="0" w:line="276" w:lineRule="auto"/>
              <w:ind w:left="317" w:hanging="259"/>
            </w:pPr>
            <w:r>
              <w:rPr>
                <w:b/>
                <w:color w:val="1B6F7A"/>
                <w:sz w:val="23"/>
              </w:rPr>
              <w:t xml:space="preserve">•  </w:t>
            </w:r>
            <w:r>
              <w:rPr>
                <w:b w:val="0"/>
                <w:i w:val="0"/>
                <w:sz w:val="23"/>
              </w:rPr>
              <w:t>give a 1–2 minute talk about their goals: Then → Now → Next</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Materials</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ind w:left="317" w:hanging="259"/>
            </w:pPr>
            <w:r>
              <w:rPr>
                <w:b/>
                <w:color w:val="1B6F7A"/>
                <w:sz w:val="23"/>
              </w:rPr>
              <w:t xml:space="preserve">•  </w:t>
            </w:r>
            <w:r>
              <w:rPr>
                <w:b w:val="0"/>
                <w:i w:val="0"/>
                <w:sz w:val="23"/>
              </w:rPr>
              <w:t>Student Pages for Lesson 13 (print for the number expected + 3 spares)</w:t>
            </w:r>
          </w:p>
          <w:p>
            <w:pPr>
              <w:spacing w:after="80" w:before="0" w:line="276" w:lineRule="auto"/>
              <w:ind w:left="317" w:hanging="259"/>
            </w:pPr>
            <w:r>
              <w:rPr>
                <w:b/>
                <w:color w:val="1B6F7A"/>
                <w:sz w:val="23"/>
              </w:rPr>
              <w:t xml:space="preserve">•  </w:t>
            </w:r>
            <w:r>
              <w:rPr>
                <w:b w:val="0"/>
                <w:i w:val="0"/>
                <w:sz w:val="23"/>
              </w:rPr>
              <w:t>Talk Time: the Goal Ladder and the Feedback Cards (on the Talk Time pages)</w:t>
            </w:r>
          </w:p>
          <w:p>
            <w:pPr>
              <w:spacing w:after="80" w:before="0" w:line="276" w:lineRule="auto"/>
              <w:ind w:left="317" w:hanging="259"/>
            </w:pPr>
            <w:r>
              <w:rPr>
                <w:b/>
                <w:color w:val="1B6F7A"/>
                <w:sz w:val="23"/>
              </w:rPr>
              <w:t xml:space="preserve">•  </w:t>
            </w:r>
            <w:r>
              <w:rPr>
                <w:b w:val="0"/>
                <w:i w:val="0"/>
                <w:sz w:val="23"/>
              </w:rPr>
              <w:t xml:space="preserve">phone + small speaker, </w:t>
            </w:r>
            <w:r>
              <w:rPr>
                <w:rFonts w:ascii="Consolas" w:hAnsi="Consolas"/>
                <w:b w:val="0"/>
                <w:i w:val="0"/>
                <w:color w:val="8B1A1A"/>
                <w:sz w:val="23"/>
              </w:rPr>
              <w:t>L3_L13_listening.mp3</w:t>
            </w:r>
          </w:p>
          <w:p>
            <w:pPr>
              <w:spacing w:after="80" w:before="0" w:line="276" w:lineRule="auto"/>
              <w:ind w:left="317" w:hanging="259"/>
            </w:pPr>
            <w:r>
              <w:rPr>
                <w:b/>
                <w:color w:val="1B6F7A"/>
                <w:sz w:val="23"/>
              </w:rPr>
              <w:t xml:space="preserve">•  </w:t>
            </w:r>
            <w:r>
              <w:rPr>
                <w:b/>
                <w:i w:val="0"/>
                <w:sz w:val="23"/>
              </w:rPr>
              <w:t>Your own 1-minute talk</w:t>
            </w:r>
            <w:r>
              <w:rPr>
                <w:b w:val="0"/>
                <w:i w:val="0"/>
                <w:sz w:val="23"/>
              </w:rPr>
              <w:t xml:space="preserve"> (prepare it before class; see Step 5)</w:t>
            </w:r>
          </w:p>
          <w:p>
            <w:pPr>
              <w:spacing w:after="80" w:before="0" w:line="276" w:lineRule="auto"/>
              <w:ind w:left="317" w:hanging="259"/>
            </w:pPr>
            <w:r>
              <w:rPr>
                <w:b/>
                <w:color w:val="1B6F7A"/>
                <w:sz w:val="23"/>
              </w:rPr>
              <w:t xml:space="preserve">•  </w:t>
            </w:r>
            <w:r>
              <w:rPr>
                <w:b/>
                <w:i w:val="0"/>
                <w:sz w:val="23"/>
              </w:rPr>
              <w:t>Prep time:</w:t>
            </w:r>
            <w:r>
              <w:rPr>
                <w:b w:val="0"/>
                <w:i w:val="0"/>
                <w:sz w:val="23"/>
              </w:rPr>
              <w:t xml:space="preserve"> 10 min.</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Key vocabulary (with pictures on the New Words page)</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pPr>
            <w:r>
              <w:rPr>
                <w:rFonts w:ascii="DejaVu Sans" w:hAnsi="DejaVu Sans" w:cs="DejaVu Sans" w:eastAsia="DejaVu Sans"/>
                <w:b w:val="0"/>
                <w:color w:val="C07A00"/>
                <w:sz w:val="23"/>
              </w:rPr>
              <w:t>★</w:t>
            </w:r>
            <w:r>
              <w:rPr>
                <w:b w:val="0"/>
                <w:i w:val="0"/>
                <w:sz w:val="23"/>
              </w:rPr>
              <w:t xml:space="preserve"> plan • </w:t>
            </w:r>
            <w:r>
              <w:rPr>
                <w:rFonts w:ascii="DejaVu Sans" w:hAnsi="DejaVu Sans" w:cs="DejaVu Sans" w:eastAsia="DejaVu Sans"/>
                <w:b w:val="0"/>
                <w:color w:val="C07A00"/>
                <w:sz w:val="23"/>
              </w:rPr>
              <w:t>★</w:t>
            </w:r>
            <w:r>
              <w:rPr>
                <w:b w:val="0"/>
                <w:i w:val="0"/>
                <w:sz w:val="23"/>
              </w:rPr>
              <w:t xml:space="preserve"> hope • </w:t>
            </w:r>
            <w:r>
              <w:rPr>
                <w:rFonts w:ascii="DejaVu Sans" w:hAnsi="DejaVu Sans" w:cs="DejaVu Sans" w:eastAsia="DejaVu Sans"/>
                <w:b w:val="0"/>
                <w:color w:val="C07A00"/>
                <w:sz w:val="23"/>
              </w:rPr>
              <w:t>★</w:t>
            </w:r>
            <w:r>
              <w:rPr>
                <w:b w:val="0"/>
                <w:i w:val="0"/>
                <w:sz w:val="23"/>
              </w:rPr>
              <w:t xml:space="preserve"> decide • </w:t>
            </w:r>
            <w:r>
              <w:rPr>
                <w:rFonts w:ascii="DejaVu Sans" w:hAnsi="DejaVu Sans" w:cs="DejaVu Sans" w:eastAsia="DejaVu Sans"/>
                <w:b w:val="0"/>
                <w:color w:val="C07A00"/>
                <w:sz w:val="23"/>
              </w:rPr>
              <w:t>★</w:t>
            </w:r>
            <w:r>
              <w:rPr>
                <w:b w:val="0"/>
                <w:i w:val="0"/>
                <w:sz w:val="23"/>
              </w:rPr>
              <w:t xml:space="preserve"> diploma • </w:t>
            </w:r>
            <w:r>
              <w:rPr>
                <w:rFonts w:ascii="DejaVu Sans" w:hAnsi="DejaVu Sans" w:cs="DejaVu Sans" w:eastAsia="DejaVu Sans"/>
                <w:b w:val="0"/>
                <w:color w:val="C07A00"/>
                <w:sz w:val="23"/>
              </w:rPr>
              <w:t>★</w:t>
            </w:r>
            <w:r>
              <w:rPr>
                <w:b w:val="0"/>
                <w:i w:val="0"/>
                <w:sz w:val="23"/>
              </w:rPr>
              <w:t xml:space="preserve"> certificate • </w:t>
            </w:r>
            <w:r>
              <w:rPr>
                <w:rFonts w:ascii="DejaVu Sans" w:hAnsi="DejaVu Sans" w:cs="DejaVu Sans" w:eastAsia="DejaVu Sans"/>
                <w:b w:val="0"/>
                <w:color w:val="C07A00"/>
                <w:sz w:val="23"/>
              </w:rPr>
              <w:t>★</w:t>
            </w:r>
            <w:r>
              <w:rPr>
                <w:b w:val="0"/>
                <w:i w:val="0"/>
                <w:sz w:val="23"/>
              </w:rPr>
              <w:t xml:space="preserve"> career • </w:t>
            </w:r>
            <w:r>
              <w:rPr>
                <w:rFonts w:ascii="DejaVu Sans" w:hAnsi="DejaVu Sans" w:cs="DejaVu Sans" w:eastAsia="DejaVu Sans"/>
                <w:b w:val="0"/>
                <w:color w:val="C07A00"/>
                <w:sz w:val="23"/>
              </w:rPr>
              <w:t>★</w:t>
            </w:r>
            <w:r>
              <w:rPr>
                <w:b w:val="0"/>
                <w:i w:val="0"/>
                <w:sz w:val="23"/>
              </w:rPr>
              <w:t xml:space="preserve"> promotion • </w:t>
            </w:r>
            <w:r>
              <w:rPr>
                <w:rFonts w:ascii="DejaVu Sans" w:hAnsi="DejaVu Sans" w:cs="DejaVu Sans" w:eastAsia="DejaVu Sans"/>
                <w:b w:val="0"/>
                <w:color w:val="C07A00"/>
                <w:sz w:val="23"/>
              </w:rPr>
              <w:t>★</w:t>
            </w:r>
            <w:r>
              <w:rPr>
                <w:b w:val="0"/>
                <w:i w:val="0"/>
                <w:sz w:val="23"/>
              </w:rPr>
              <w:t xml:space="preserve"> save money • </w:t>
            </w:r>
            <w:r>
              <w:rPr>
                <w:rFonts w:ascii="DejaVu Sans" w:hAnsi="DejaVu Sans" w:cs="DejaVu Sans" w:eastAsia="DejaVu Sans"/>
                <w:b w:val="0"/>
                <w:color w:val="C07A00"/>
                <w:sz w:val="23"/>
              </w:rPr>
              <w:t>★</w:t>
            </w:r>
            <w:r>
              <w:rPr>
                <w:b w:val="0"/>
                <w:i w:val="0"/>
                <w:sz w:val="23"/>
              </w:rPr>
              <w:t xml:space="preserve"> own business • </w:t>
            </w:r>
            <w:r>
              <w:rPr>
                <w:rFonts w:ascii="DejaVu Sans" w:hAnsi="DejaVu Sans" w:cs="DejaVu Sans" w:eastAsia="DejaVu Sans"/>
                <w:b w:val="0"/>
                <w:color w:val="C07A00"/>
                <w:sz w:val="23"/>
              </w:rPr>
              <w:t>★</w:t>
            </w:r>
            <w:r>
              <w:rPr>
                <w:b w:val="0"/>
                <w:i w:val="0"/>
                <w:sz w:val="23"/>
              </w:rPr>
              <w:t xml:space="preserve"> driver's license • </w:t>
            </w:r>
            <w:r>
              <w:rPr>
                <w:rFonts w:ascii="DejaVu Sans" w:hAnsi="DejaVu Sans" w:cs="DejaVu Sans" w:eastAsia="DejaVu Sans"/>
                <w:b w:val="0"/>
                <w:color w:val="C07A00"/>
                <w:sz w:val="23"/>
              </w:rPr>
              <w:t>★</w:t>
            </w:r>
            <w:r>
              <w:rPr>
                <w:b w:val="0"/>
                <w:i w:val="0"/>
                <w:sz w:val="23"/>
              </w:rPr>
              <w:t xml:space="preserve"> computer class • community college</w:t>
            </w:r>
          </w:p>
        </w:tc>
      </w:tr>
    </w:tbl>
    <w:p>
      <w:pPr>
        <w:spacing w:after="240" w:before="0" w:line="240" w:lineRule="auto"/>
      </w:pPr>
      <w:r>
        <w:rPr>
          <w:sz w:val="8"/>
        </w:rPr>
      </w:r>
    </w:p>
    <w:p>
      <w:pPr>
        <w:keepNext/>
        <w:pageBreakBefore/>
        <w:spacing w:after="120" w:before="0" w:line="252" w:lineRule="auto"/>
      </w:pPr>
      <w:r>
        <w:rPr>
          <w:b/>
          <w:i w:val="0"/>
          <w:color w:val="1B6F7A"/>
          <w:sz w:val="30"/>
        </w:rPr>
        <w:t>Clock-time plan</w:t>
      </w:r>
    </w:p>
    <w:p>
      <w:pPr>
        <w:spacing w:after="140" w:before="0" w:line="288" w:lineRule="auto"/>
      </w:pPr>
      <w:r>
        <w:rPr>
          <w:b w:val="0"/>
          <w:i/>
          <w:sz w:val="23"/>
        </w:rPr>
        <w:t>Times are loose. If a step runs long, take time from Read &amp; Write first, then from Talk Time.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655"/>
        <w:gridCol w:w="3145"/>
        <w:gridCol w:w="792"/>
        <w:gridCol w:w="1716"/>
        <w:gridCol w:w="2338"/>
      </w:tblGrid>
      <w:tr>
        <w:trPr>
          <w:cantSplit/>
          <w:tblHeader/>
        </w:trPr>
        <w:tc>
          <w:tcPr>
            <w:tcW w:type="dxa" w:w="1656"/>
            <w:vAlign w:val="center"/>
            <w:shd w:val="clear" w:color="auto" w:fill="1F3A5F"/>
          </w:tcPr>
          <w:p>
            <w:pPr>
              <w:keepNext/>
              <w:spacing w:after="0" w:before="0" w:line="264" w:lineRule="auto"/>
            </w:pPr>
            <w:r>
              <w:rPr>
                <w:b/>
                <w:i w:val="0"/>
                <w:color w:val="FFFFFF"/>
                <w:sz w:val="21"/>
              </w:rPr>
              <w:t>Time</w:t>
            </w:r>
          </w:p>
        </w:tc>
        <w:tc>
          <w:tcPr>
            <w:tcW w:type="dxa" w:w="3145"/>
            <w:vAlign w:val="center"/>
            <w:shd w:val="clear" w:color="auto" w:fill="1F3A5F"/>
          </w:tcPr>
          <w:p>
            <w:pPr>
              <w:keepNext/>
              <w:spacing w:after="0" w:before="0" w:line="264" w:lineRule="auto"/>
            </w:pPr>
            <w:r>
              <w:rPr>
                <w:b/>
                <w:i w:val="0"/>
                <w:color w:val="FFFFFF"/>
                <w:sz w:val="21"/>
              </w:rPr>
              <w:t>Step</w:t>
            </w:r>
          </w:p>
        </w:tc>
        <w:tc>
          <w:tcPr>
            <w:tcW w:type="dxa" w:w="792"/>
            <w:vAlign w:val="center"/>
            <w:shd w:val="clear" w:color="auto" w:fill="1F3A5F"/>
          </w:tcPr>
          <w:p>
            <w:pPr>
              <w:keepNext/>
              <w:spacing w:after="0" w:before="0" w:line="264" w:lineRule="auto"/>
            </w:pPr>
            <w:r>
              <w:rPr>
                <w:b/>
                <w:i w:val="0"/>
                <w:color w:val="FFFFFF"/>
                <w:sz w:val="21"/>
              </w:rPr>
              <w:t>Min</w:t>
            </w:r>
          </w:p>
        </w:tc>
        <w:tc>
          <w:tcPr>
            <w:tcW w:type="dxa" w:w="1716"/>
            <w:vAlign w:val="center"/>
            <w:shd w:val="clear" w:color="auto" w:fill="1F3A5F"/>
          </w:tcPr>
          <w:p>
            <w:pPr>
              <w:keepNext/>
              <w:spacing w:after="0" w:before="0" w:line="264" w:lineRule="auto"/>
            </w:pPr>
            <w:r>
              <w:rPr>
                <w:b/>
                <w:i w:val="0"/>
                <w:color w:val="FFFFFF"/>
                <w:sz w:val="21"/>
              </w:rPr>
              <w:t>Grouping (15 / 7–8)</w:t>
            </w:r>
          </w:p>
        </w:tc>
        <w:tc>
          <w:tcPr>
            <w:tcW w:type="dxa" w:w="2338"/>
            <w:vAlign w:val="center"/>
            <w:shd w:val="clear" w:color="auto" w:fill="1F3A5F"/>
          </w:tcPr>
          <w:p>
            <w:pPr>
              <w:keepNext/>
              <w:spacing w:after="0" w:before="0" w:line="264" w:lineRule="auto"/>
            </w:pPr>
            <w:r>
              <w:rPr>
                <w:b/>
                <w:i w:val="0"/>
                <w:color w:val="FFFFFF"/>
                <w:sz w:val="21"/>
              </w:rPr>
              <w:t>If running behind</w:t>
            </w:r>
          </w:p>
        </w:tc>
      </w:tr>
      <w:tr>
        <w:trPr>
          <w:cantSplit/>
        </w:trPr>
        <w:tc>
          <w:tcPr>
            <w:tcW w:type="dxa" w:w="1656"/>
            <w:vAlign w:val="center"/>
          </w:tcPr>
          <w:p>
            <w:pPr>
              <w:keepNext/>
              <w:spacing w:after="0" w:before="0" w:line="264" w:lineRule="auto"/>
            </w:pPr>
            <w:r>
              <w:rPr>
                <w:b w:val="0"/>
                <w:i w:val="0"/>
                <w:sz w:val="21"/>
              </w:rPr>
              <w:t>6:00–6:10</w:t>
            </w:r>
          </w:p>
        </w:tc>
        <w:tc>
          <w:tcPr>
            <w:tcW w:type="dxa" w:w="3145"/>
            <w:vAlign w:val="center"/>
          </w:tcPr>
          <w:p>
            <w:pPr>
              <w:keepNext/>
              <w:spacing w:after="0" w:before="0" w:line="264" w:lineRule="auto"/>
            </w:pPr>
            <w:r>
              <w:rPr>
                <w:b/>
                <w:i w:val="0"/>
                <w:sz w:val="21"/>
              </w:rPr>
              <w:t>Opening Talk + Homework Check</w:t>
            </w:r>
          </w:p>
        </w:tc>
        <w:tc>
          <w:tcPr>
            <w:tcW w:type="dxa" w:w="792"/>
            <w:vAlign w:val="center"/>
          </w:tcPr>
          <w:p>
            <w:pPr>
              <w:keepNext/>
              <w:spacing w:after="0" w:before="0" w:line="264" w:lineRule="auto"/>
            </w:pPr>
            <w:r>
              <w:rPr>
                <w:b w:val="0"/>
                <w:i w:val="0"/>
                <w:sz w:val="21"/>
              </w:rPr>
              <w:t>10</w:t>
            </w:r>
          </w:p>
        </w:tc>
        <w:tc>
          <w:tcPr>
            <w:tcW w:type="dxa" w:w="1716"/>
            <w:vAlign w:val="center"/>
          </w:tcPr>
          <w:p>
            <w:pPr>
              <w:keepNext/>
              <w:spacing w:after="0" w:before="0" w:line="264" w:lineRule="auto"/>
            </w:pPr>
            <w:r>
              <w:rPr>
                <w:b w:val="0"/>
                <w:i w:val="0"/>
                <w:sz w:val="21"/>
              </w:rPr>
              <w:t>Pairs (7 pairs + 1 trio / 3–4 pairs)</w:t>
            </w:r>
          </w:p>
        </w:tc>
        <w:tc>
          <w:tcPr>
            <w:tcW w:type="dxa" w:w="2338"/>
            <w:vAlign w:val="center"/>
          </w:tcPr>
          <w:p>
            <w:pPr>
              <w:keepNext/>
              <w:spacing w:after="0" w:before="0" w:line="264" w:lineRule="auto"/>
            </w:pPr>
            <w:r>
              <w:rPr>
                <w:b w:val="0"/>
                <w:i w:val="0"/>
                <w:sz w:val="21"/>
              </w:rPr>
              <w:t>One card only</w:t>
            </w:r>
          </w:p>
        </w:tc>
      </w:tr>
      <w:tr>
        <w:trPr>
          <w:cantSplit/>
        </w:trPr>
        <w:tc>
          <w:tcPr>
            <w:tcW w:type="dxa" w:w="1656"/>
            <w:vAlign w:val="center"/>
            <w:shd w:val="clear" w:color="auto" w:fill="EEF4F7"/>
          </w:tcPr>
          <w:p>
            <w:pPr>
              <w:keepNext/>
              <w:spacing w:after="0" w:before="0" w:line="264" w:lineRule="auto"/>
            </w:pPr>
            <w:r>
              <w:rPr>
                <w:b w:val="0"/>
                <w:i w:val="0"/>
                <w:sz w:val="21"/>
              </w:rPr>
              <w:t>6:10–6:18</w:t>
            </w:r>
          </w:p>
        </w:tc>
        <w:tc>
          <w:tcPr>
            <w:tcW w:type="dxa" w:w="3145"/>
            <w:vAlign w:val="center"/>
            <w:shd w:val="clear" w:color="auto" w:fill="EEF4F7"/>
          </w:tcPr>
          <w:p>
            <w:pPr>
              <w:keepNext/>
              <w:spacing w:after="0" w:before="0" w:line="264" w:lineRule="auto"/>
            </w:pPr>
            <w:r>
              <w:rPr>
                <w:b/>
                <w:i w:val="0"/>
                <w:sz w:val="21"/>
              </w:rPr>
              <w:t>New Words</w:t>
            </w:r>
            <w:r>
              <w:rPr>
                <w:b w:val="0"/>
                <w:i w:val="0"/>
                <w:sz w:val="21"/>
              </w:rPr>
              <w:t xml:space="preserve"> (picture page) + pair game</w:t>
            </w:r>
          </w:p>
        </w:tc>
        <w:tc>
          <w:tcPr>
            <w:tcW w:type="dxa" w:w="792"/>
            <w:vAlign w:val="center"/>
            <w:shd w:val="clear" w:color="auto" w:fill="EEF4F7"/>
          </w:tcPr>
          <w:p>
            <w:pPr>
              <w:keepNext/>
              <w:spacing w:after="0" w:before="0" w:line="264" w:lineRule="auto"/>
            </w:pPr>
            <w:r>
              <w:rPr>
                <w:b w:val="0"/>
                <w:i w:val="0"/>
                <w:sz w:val="21"/>
              </w:rPr>
              <w:t>8</w:t>
            </w:r>
          </w:p>
        </w:tc>
        <w:tc>
          <w:tcPr>
            <w:tcW w:type="dxa" w:w="1716"/>
            <w:vAlign w:val="center"/>
            <w:shd w:val="clear" w:color="auto" w:fill="EEF4F7"/>
          </w:tcPr>
          <w:p>
            <w:pPr>
              <w:keepNext/>
              <w:spacing w:after="0" w:before="0" w:line="264" w:lineRule="auto"/>
            </w:pPr>
            <w:r>
              <w:rPr>
                <w:b w:val="0"/>
                <w:i w:val="0"/>
                <w:sz w:val="21"/>
              </w:rPr>
              <w:t>Whole class, then pairs</w:t>
            </w:r>
          </w:p>
        </w:tc>
        <w:tc>
          <w:tcPr>
            <w:tcW w:type="dxa" w:w="2338"/>
            <w:vAlign w:val="center"/>
            <w:shd w:val="clear" w:color="auto" w:fill="EEF4F7"/>
          </w:tcPr>
          <w:p>
            <w:pPr>
              <w:keepNext/>
              <w:spacing w:after="0" w:before="0" w:line="264" w:lineRule="auto"/>
            </w:pPr>
            <w:r>
              <w:rPr>
                <w:b w:val="0"/>
                <w:i w:val="0"/>
                <w:sz w:val="21"/>
              </w:rPr>
              <w:t xml:space="preserve">Teach the </w:t>
            </w:r>
            <w:r>
              <w:rPr>
                <w:rFonts w:ascii="DejaVu Sans" w:hAnsi="DejaVu Sans" w:cs="DejaVu Sans" w:eastAsia="DejaVu Sans"/>
                <w:b w:val="0"/>
                <w:color w:val="C07A00"/>
                <w:sz w:val="21"/>
              </w:rPr>
              <w:t>★</w:t>
            </w:r>
            <w:r>
              <w:rPr>
                <w:b w:val="0"/>
                <w:i w:val="0"/>
                <w:sz w:val="21"/>
              </w:rPr>
              <w:t xml:space="preserve"> words only</w:t>
            </w:r>
          </w:p>
        </w:tc>
      </w:tr>
      <w:tr>
        <w:trPr>
          <w:cantSplit/>
        </w:trPr>
        <w:tc>
          <w:tcPr>
            <w:tcW w:type="dxa" w:w="1656"/>
            <w:vAlign w:val="center"/>
          </w:tcPr>
          <w:p>
            <w:pPr>
              <w:keepNext/>
              <w:spacing w:after="0" w:before="0" w:line="264" w:lineRule="auto"/>
            </w:pPr>
            <w:r>
              <w:rPr>
                <w:b w:val="0"/>
                <w:i w:val="0"/>
                <w:sz w:val="21"/>
              </w:rPr>
              <w:t>6:18–6:30</w:t>
            </w:r>
          </w:p>
        </w:tc>
        <w:tc>
          <w:tcPr>
            <w:tcW w:type="dxa" w:w="3145"/>
            <w:vAlign w:val="center"/>
          </w:tcPr>
          <w:p>
            <w:pPr>
              <w:keepNext/>
              <w:spacing w:after="0" w:before="0" w:line="264" w:lineRule="auto"/>
            </w:pPr>
            <w:r>
              <w:rPr>
                <w:b/>
                <w:i w:val="0"/>
                <w:sz w:val="21"/>
              </w:rPr>
              <w:t>Listening:</w:t>
            </w:r>
            <w:r>
              <w:rPr>
                <w:b w:val="0"/>
                <w:i w:val="0"/>
                <w:sz w:val="21"/>
              </w:rPr>
              <w:t xml:space="preserve"> play 1 (Task A), play 2 (Tasks B and C) + "Say it"</w:t>
            </w:r>
          </w:p>
        </w:tc>
        <w:tc>
          <w:tcPr>
            <w:tcW w:type="dxa" w:w="792"/>
            <w:vAlign w:val="center"/>
          </w:tcPr>
          <w:p>
            <w:pPr>
              <w:keepNext/>
              <w:spacing w:after="0" w:before="0" w:line="264" w:lineRule="auto"/>
            </w:pPr>
            <w:r>
              <w:rPr>
                <w:b w:val="0"/>
                <w:i w:val="0"/>
                <w:sz w:val="21"/>
              </w:rPr>
              <w:t>12</w:t>
            </w:r>
          </w:p>
        </w:tc>
        <w:tc>
          <w:tcPr>
            <w:tcW w:type="dxa" w:w="1716"/>
            <w:vAlign w:val="center"/>
          </w:tcPr>
          <w:p>
            <w:pPr>
              <w:keepNext/>
              <w:spacing w:after="0" w:before="0" w:line="264" w:lineRule="auto"/>
            </w:pPr>
            <w:r>
              <w:rPr>
                <w:b w:val="0"/>
                <w:i w:val="0"/>
                <w:sz w:val="21"/>
              </w:rPr>
              <w:t>Individuals, then pairs check</w:t>
            </w:r>
          </w:p>
        </w:tc>
        <w:tc>
          <w:tcPr>
            <w:tcW w:type="dxa" w:w="2338"/>
            <w:vAlign w:val="center"/>
          </w:tcPr>
          <w:p>
            <w:pPr>
              <w:keepNext/>
              <w:spacing w:after="0" w:before="0" w:line="264" w:lineRule="auto"/>
            </w:pPr>
            <w:r>
              <w:rPr>
                <w:b w:val="0"/>
                <w:i w:val="0"/>
                <w:sz w:val="21"/>
              </w:rPr>
              <w:t>Do Task C together on the board</w:t>
            </w:r>
          </w:p>
        </w:tc>
      </w:tr>
      <w:tr>
        <w:trPr>
          <w:cantSplit/>
        </w:trPr>
        <w:tc>
          <w:tcPr>
            <w:tcW w:type="dxa" w:w="1656"/>
            <w:vAlign w:val="center"/>
            <w:shd w:val="clear" w:color="auto" w:fill="EEF4F7"/>
          </w:tcPr>
          <w:p>
            <w:pPr>
              <w:keepNext/>
              <w:spacing w:after="0" w:before="0" w:line="264" w:lineRule="auto"/>
            </w:pPr>
            <w:r>
              <w:rPr>
                <w:b w:val="0"/>
                <w:i w:val="0"/>
                <w:sz w:val="21"/>
              </w:rPr>
              <w:t>6:30–6:45</w:t>
            </w:r>
          </w:p>
        </w:tc>
        <w:tc>
          <w:tcPr>
            <w:tcW w:type="dxa" w:w="3145"/>
            <w:vAlign w:val="center"/>
            <w:shd w:val="clear" w:color="auto" w:fill="EEF4F7"/>
          </w:tcPr>
          <w:p>
            <w:pPr>
              <w:keepNext/>
              <w:spacing w:after="0" w:before="0" w:line="264" w:lineRule="auto"/>
            </w:pPr>
            <w:r>
              <w:rPr>
                <w:b/>
                <w:i w:val="0"/>
                <w:sz w:val="21"/>
              </w:rPr>
              <w:t>Grammar Q&amp;A:</w:t>
            </w:r>
            <w:r>
              <w:rPr>
                <w:b w:val="0"/>
                <w:i w:val="0"/>
                <w:sz w:val="21"/>
              </w:rPr>
              <w:t xml:space="preserve"> </w:t>
            </w:r>
            <w:r>
              <w:rPr>
                <w:b w:val="0"/>
                <w:i/>
                <w:sz w:val="21"/>
              </w:rPr>
              <w:t>going to / will / hope to</w:t>
            </w:r>
            <w:r>
              <w:rPr>
                <w:b w:val="0"/>
                <w:i w:val="0"/>
                <w:sz w:val="21"/>
              </w:rPr>
              <w:t xml:space="preserve">; </w:t>
            </w:r>
            <w:r>
              <w:rPr>
                <w:b w:val="0"/>
                <w:i/>
                <w:sz w:val="21"/>
              </w:rPr>
              <w:t>plan to / want to</w:t>
            </w:r>
            <w:r>
              <w:rPr>
                <w:b w:val="0"/>
                <w:i w:val="0"/>
                <w:sz w:val="21"/>
              </w:rPr>
              <w:t xml:space="preserve"> + pair drill</w:t>
            </w:r>
          </w:p>
        </w:tc>
        <w:tc>
          <w:tcPr>
            <w:tcW w:type="dxa" w:w="792"/>
            <w:vAlign w:val="center"/>
            <w:shd w:val="clear" w:color="auto" w:fill="EEF4F7"/>
          </w:tcPr>
          <w:p>
            <w:pPr>
              <w:keepNext/>
              <w:spacing w:after="0" w:before="0" w:line="264" w:lineRule="auto"/>
            </w:pPr>
            <w:r>
              <w:rPr>
                <w:b w:val="0"/>
                <w:i w:val="0"/>
                <w:sz w:val="21"/>
              </w:rPr>
              <w:t>15</w:t>
            </w:r>
          </w:p>
        </w:tc>
        <w:tc>
          <w:tcPr>
            <w:tcW w:type="dxa" w:w="1716"/>
            <w:vAlign w:val="center"/>
            <w:shd w:val="clear" w:color="auto" w:fill="EEF4F7"/>
          </w:tcPr>
          <w:p>
            <w:pPr>
              <w:keepNext/>
              <w:spacing w:after="0" w:before="0" w:line="264" w:lineRule="auto"/>
            </w:pPr>
            <w:r>
              <w:rPr>
                <w:b w:val="0"/>
                <w:i w:val="0"/>
                <w:sz w:val="21"/>
              </w:rPr>
              <w:t>Whole class, then pairs</w:t>
            </w:r>
          </w:p>
        </w:tc>
        <w:tc>
          <w:tcPr>
            <w:tcW w:type="dxa" w:w="2338"/>
            <w:vAlign w:val="center"/>
            <w:shd w:val="clear" w:color="auto" w:fill="EEF4F7"/>
          </w:tcPr>
          <w:p>
            <w:pPr>
              <w:keepNext/>
              <w:spacing w:after="0" w:before="0" w:line="264" w:lineRule="auto"/>
            </w:pPr>
            <w:r>
              <w:rPr>
                <w:b w:val="0"/>
                <w:i w:val="0"/>
                <w:sz w:val="21"/>
              </w:rPr>
              <w:t>Skip the pair drill; Talk Time practices it</w:t>
            </w:r>
          </w:p>
        </w:tc>
      </w:tr>
      <w:tr>
        <w:trPr>
          <w:cantSplit/>
        </w:trPr>
        <w:tc>
          <w:tcPr>
            <w:tcW w:type="dxa" w:w="1656"/>
            <w:vAlign w:val="center"/>
          </w:tcPr>
          <w:p>
            <w:pPr>
              <w:keepNext/>
              <w:spacing w:after="0" w:before="0" w:line="264" w:lineRule="auto"/>
            </w:pPr>
            <w:r>
              <w:rPr>
                <w:b w:val="0"/>
                <w:i w:val="0"/>
                <w:sz w:val="21"/>
              </w:rPr>
              <w:t>6:45–7:00</w:t>
            </w:r>
          </w:p>
        </w:tc>
        <w:tc>
          <w:tcPr>
            <w:tcW w:type="dxa" w:w="3145"/>
            <w:vAlign w:val="center"/>
          </w:tcPr>
          <w:p>
            <w:pPr>
              <w:keepNext/>
              <w:spacing w:after="0" w:before="0" w:line="264" w:lineRule="auto"/>
            </w:pPr>
            <w:r>
              <w:rPr>
                <w:b w:val="0"/>
                <w:i w:val="0"/>
                <w:sz w:val="21"/>
              </w:rPr>
              <w:t>BREAK</w:t>
            </w:r>
          </w:p>
        </w:tc>
        <w:tc>
          <w:tcPr>
            <w:tcW w:type="dxa" w:w="792"/>
            <w:vAlign w:val="center"/>
          </w:tcPr>
          <w:p>
            <w:pPr>
              <w:keepNext/>
              <w:spacing w:after="0" w:before="0" w:line="264" w:lineRule="auto"/>
            </w:pPr>
            <w:r>
              <w:rPr>
                <w:b w:val="0"/>
                <w:i w:val="0"/>
                <w:sz w:val="21"/>
              </w:rPr>
              <w:t>15</w:t>
            </w:r>
          </w:p>
        </w:tc>
        <w:tc>
          <w:tcPr>
            <w:tcW w:type="dxa" w:w="1716"/>
            <w:vAlign w:val="center"/>
          </w:tcPr>
          <w:p>
            <w:pPr>
              <w:keepNext/>
              <w:spacing w:after="0" w:before="0" w:line="264" w:lineRule="auto"/>
            </w:pPr>
          </w:p>
        </w:tc>
        <w:tc>
          <w:tcPr>
            <w:tcW w:type="dxa" w:w="2338"/>
            <w:vAlign w:val="center"/>
          </w:tcPr>
          <w:p>
            <w:pPr>
              <w:keepNext/>
              <w:spacing w:after="0" w:before="0" w:line="264" w:lineRule="auto"/>
            </w:pPr>
          </w:p>
        </w:tc>
      </w:tr>
      <w:tr>
        <w:trPr>
          <w:cantSplit/>
        </w:trPr>
        <w:tc>
          <w:tcPr>
            <w:tcW w:type="dxa" w:w="1656"/>
            <w:vAlign w:val="center"/>
            <w:shd w:val="clear" w:color="auto" w:fill="EEF4F7"/>
          </w:tcPr>
          <w:p>
            <w:pPr>
              <w:keepNext/>
              <w:spacing w:after="0" w:before="0" w:line="264" w:lineRule="auto"/>
            </w:pPr>
            <w:r>
              <w:rPr>
                <w:b w:val="0"/>
                <w:i w:val="0"/>
                <w:sz w:val="21"/>
              </w:rPr>
              <w:t>7:00–7:12</w:t>
            </w:r>
          </w:p>
        </w:tc>
        <w:tc>
          <w:tcPr>
            <w:tcW w:type="dxa" w:w="3145"/>
            <w:vAlign w:val="center"/>
            <w:shd w:val="clear" w:color="auto" w:fill="EEF4F7"/>
          </w:tcPr>
          <w:p>
            <w:pPr>
              <w:keepNext/>
              <w:spacing w:after="0" w:before="0" w:line="264" w:lineRule="auto"/>
            </w:pPr>
            <w:r>
              <w:rPr>
                <w:b/>
                <w:i w:val="0"/>
                <w:sz w:val="21"/>
              </w:rPr>
              <w:t>Talk Time: Goal Ladder + Talk Rehearsal</w:t>
            </w:r>
          </w:p>
        </w:tc>
        <w:tc>
          <w:tcPr>
            <w:tcW w:type="dxa" w:w="792"/>
            <w:vAlign w:val="center"/>
            <w:shd w:val="clear" w:color="auto" w:fill="EEF4F7"/>
          </w:tcPr>
          <w:p>
            <w:pPr>
              <w:keepNext/>
              <w:spacing w:after="0" w:before="0" w:line="264" w:lineRule="auto"/>
            </w:pPr>
            <w:r>
              <w:rPr>
                <w:b w:val="0"/>
                <w:i w:val="0"/>
                <w:sz w:val="21"/>
              </w:rPr>
              <w:t>12</w:t>
            </w:r>
          </w:p>
        </w:tc>
        <w:tc>
          <w:tcPr>
            <w:tcW w:type="dxa" w:w="1716"/>
            <w:vAlign w:val="center"/>
            <w:shd w:val="clear" w:color="auto" w:fill="EEF4F7"/>
          </w:tcPr>
          <w:p>
            <w:pPr>
              <w:keepNext/>
              <w:spacing w:after="0" w:before="0" w:line="264" w:lineRule="auto"/>
            </w:pPr>
            <w:r>
              <w:rPr>
                <w:b w:val="0"/>
                <w:i w:val="0"/>
                <w:sz w:val="21"/>
              </w:rPr>
              <w:t>Pairs, then groups of 3</w:t>
            </w:r>
          </w:p>
        </w:tc>
        <w:tc>
          <w:tcPr>
            <w:tcW w:type="dxa" w:w="2338"/>
            <w:vAlign w:val="center"/>
            <w:shd w:val="clear" w:color="auto" w:fill="EEF4F7"/>
          </w:tcPr>
          <w:p>
            <w:pPr>
              <w:keepNext/>
              <w:spacing w:after="0" w:before="0" w:line="264" w:lineRule="auto"/>
            </w:pPr>
            <w:r>
              <w:rPr>
                <w:b w:val="0"/>
                <w:i w:val="0"/>
                <w:sz w:val="21"/>
              </w:rPr>
              <w:t>Ladder only; the rehearsal becomes homework</w:t>
            </w:r>
          </w:p>
        </w:tc>
      </w:tr>
      <w:tr>
        <w:trPr>
          <w:cantSplit/>
        </w:trPr>
        <w:tc>
          <w:tcPr>
            <w:tcW w:type="dxa" w:w="1656"/>
            <w:vAlign w:val="center"/>
          </w:tcPr>
          <w:p>
            <w:pPr>
              <w:keepNext/>
              <w:spacing w:after="0" w:before="0" w:line="264" w:lineRule="auto"/>
            </w:pPr>
            <w:r>
              <w:rPr>
                <w:b w:val="0"/>
                <w:i w:val="0"/>
                <w:sz w:val="21"/>
              </w:rPr>
              <w:t>7:12–7:17</w:t>
            </w:r>
          </w:p>
        </w:tc>
        <w:tc>
          <w:tcPr>
            <w:tcW w:type="dxa" w:w="3145"/>
            <w:vAlign w:val="center"/>
          </w:tcPr>
          <w:p>
            <w:pPr>
              <w:keepNext/>
              <w:spacing w:after="0" w:before="0" w:line="264" w:lineRule="auto"/>
            </w:pPr>
            <w:r>
              <w:rPr>
                <w:b/>
                <w:i w:val="0"/>
                <w:sz w:val="21"/>
              </w:rPr>
              <w:t>Exit Ticket + Homework</w:t>
            </w:r>
          </w:p>
        </w:tc>
        <w:tc>
          <w:tcPr>
            <w:tcW w:type="dxa" w:w="792"/>
            <w:vAlign w:val="center"/>
          </w:tcPr>
          <w:p>
            <w:pPr>
              <w:keepNext/>
              <w:spacing w:after="0" w:before="0" w:line="264" w:lineRule="auto"/>
            </w:pPr>
            <w:r>
              <w:rPr>
                <w:b w:val="0"/>
                <w:i w:val="0"/>
                <w:sz w:val="21"/>
              </w:rPr>
              <w:t>5</w:t>
            </w:r>
          </w:p>
        </w:tc>
        <w:tc>
          <w:tcPr>
            <w:tcW w:type="dxa" w:w="1716"/>
            <w:vAlign w:val="center"/>
          </w:tcPr>
          <w:p>
            <w:pPr>
              <w:keepNext/>
              <w:spacing w:after="0" w:before="0" w:line="264" w:lineRule="auto"/>
            </w:pPr>
            <w:r>
              <w:rPr>
                <w:b w:val="0"/>
                <w:i w:val="0"/>
                <w:sz w:val="21"/>
              </w:rPr>
              <w:t>Individuals</w:t>
            </w:r>
          </w:p>
        </w:tc>
        <w:tc>
          <w:tcPr>
            <w:tcW w:type="dxa" w:w="2338"/>
            <w:vAlign w:val="center"/>
          </w:tcPr>
          <w:p>
            <w:pPr>
              <w:keepNext/>
              <w:spacing w:after="0" w:before="0" w:line="264" w:lineRule="auto"/>
            </w:pPr>
            <w:r>
              <w:rPr>
                <w:b/>
                <w:i w:val="0"/>
                <w:sz w:val="21"/>
              </w:rPr>
              <w:t>Never skip</w:t>
            </w:r>
          </w:p>
        </w:tc>
      </w:tr>
      <w:tr>
        <w:trPr>
          <w:cantSplit/>
        </w:trPr>
        <w:tc>
          <w:tcPr>
            <w:tcW w:type="dxa" w:w="1656"/>
            <w:vAlign w:val="center"/>
            <w:shd w:val="clear" w:color="auto" w:fill="EEF4F7"/>
          </w:tcPr>
          <w:p>
            <w:pPr>
              <w:keepNext/>
              <w:spacing w:after="0" w:before="0" w:line="264" w:lineRule="auto"/>
            </w:pPr>
            <w:r>
              <w:rPr>
                <w:b w:val="0"/>
                <w:i w:val="0"/>
                <w:sz w:val="21"/>
              </w:rPr>
              <w:t>7:17–7:25</w:t>
            </w:r>
          </w:p>
        </w:tc>
        <w:tc>
          <w:tcPr>
            <w:tcW w:type="dxa" w:w="3145"/>
            <w:vAlign w:val="center"/>
            <w:shd w:val="clear" w:color="auto" w:fill="EEF4F7"/>
          </w:tcPr>
          <w:p>
            <w:pPr>
              <w:keepNext/>
              <w:spacing w:after="0" w:before="0" w:line="264" w:lineRule="auto"/>
            </w:pPr>
            <w:r>
              <w:rPr>
                <w:b/>
                <w:i w:val="0"/>
                <w:sz w:val="21"/>
              </w:rPr>
              <w:t>Read &amp; Write:</w:t>
            </w:r>
            <w:r>
              <w:rPr>
                <w:b w:val="0"/>
                <w:i w:val="0"/>
                <w:sz w:val="21"/>
              </w:rPr>
              <w:t xml:space="preserve"> a college flyer; write the graduation talk</w:t>
            </w:r>
          </w:p>
        </w:tc>
        <w:tc>
          <w:tcPr>
            <w:tcW w:type="dxa" w:w="792"/>
            <w:vAlign w:val="center"/>
            <w:shd w:val="clear" w:color="auto" w:fill="EEF4F7"/>
          </w:tcPr>
          <w:p>
            <w:pPr>
              <w:keepNext/>
              <w:spacing w:after="0" w:before="0" w:line="264" w:lineRule="auto"/>
            </w:pPr>
            <w:r>
              <w:rPr>
                <w:b w:val="0"/>
                <w:i w:val="0"/>
                <w:sz w:val="21"/>
              </w:rPr>
              <w:t>8</w:t>
            </w:r>
          </w:p>
        </w:tc>
        <w:tc>
          <w:tcPr>
            <w:tcW w:type="dxa" w:w="1716"/>
            <w:vAlign w:val="center"/>
            <w:shd w:val="clear" w:color="auto" w:fill="EEF4F7"/>
          </w:tcPr>
          <w:p>
            <w:pPr>
              <w:keepNext/>
              <w:spacing w:after="0" w:before="0" w:line="264" w:lineRule="auto"/>
            </w:pPr>
            <w:r>
              <w:rPr>
                <w:b w:val="0"/>
                <w:i w:val="0"/>
                <w:sz w:val="21"/>
              </w:rPr>
              <w:t>Individuals, then pairs</w:t>
            </w:r>
          </w:p>
        </w:tc>
        <w:tc>
          <w:tcPr>
            <w:tcW w:type="dxa" w:w="2338"/>
            <w:vAlign w:val="center"/>
            <w:shd w:val="clear" w:color="auto" w:fill="EEF4F7"/>
          </w:tcPr>
          <w:p>
            <w:pPr>
              <w:keepNext/>
              <w:spacing w:after="0" w:before="0" w:line="264" w:lineRule="auto"/>
            </w:pPr>
            <w:r>
              <w:rPr>
                <w:b w:val="0"/>
                <w:i w:val="0"/>
                <w:sz w:val="21"/>
              </w:rPr>
              <w:t>Reading questions only; the talk becomes homework</w:t>
            </w:r>
          </w:p>
        </w:tc>
      </w:tr>
      <w:tr>
        <w:trPr>
          <w:cantSplit/>
        </w:trPr>
        <w:tc>
          <w:tcPr>
            <w:tcW w:type="dxa" w:w="1656"/>
            <w:vAlign w:val="center"/>
          </w:tcPr>
          <w:p>
            <w:pPr>
              <w:spacing w:after="0" w:before="0" w:line="264" w:lineRule="auto"/>
            </w:pPr>
            <w:r>
              <w:rPr>
                <w:b w:val="0"/>
                <w:i w:val="0"/>
                <w:sz w:val="21"/>
              </w:rPr>
              <w:t>7:25–7:30</w:t>
            </w:r>
          </w:p>
        </w:tc>
        <w:tc>
          <w:tcPr>
            <w:tcW w:type="dxa" w:w="3145"/>
            <w:vAlign w:val="center"/>
          </w:tcPr>
          <w:p>
            <w:pPr>
              <w:spacing w:after="0" w:before="0" w:line="264" w:lineRule="auto"/>
            </w:pPr>
            <w:r>
              <w:rPr>
                <w:b/>
                <w:i w:val="0"/>
                <w:sz w:val="21"/>
              </w:rPr>
              <w:t>Progress Check</w:t>
            </w:r>
          </w:p>
        </w:tc>
        <w:tc>
          <w:tcPr>
            <w:tcW w:type="dxa" w:w="792"/>
            <w:vAlign w:val="center"/>
          </w:tcPr>
          <w:p>
            <w:pPr>
              <w:spacing w:after="0" w:before="0" w:line="264" w:lineRule="auto"/>
            </w:pPr>
            <w:r>
              <w:rPr>
                <w:b w:val="0"/>
                <w:i w:val="0"/>
                <w:sz w:val="21"/>
              </w:rPr>
              <w:t>5</w:t>
            </w:r>
          </w:p>
        </w:tc>
        <w:tc>
          <w:tcPr>
            <w:tcW w:type="dxa" w:w="1716"/>
            <w:vAlign w:val="center"/>
          </w:tcPr>
          <w:p>
            <w:pPr>
              <w:spacing w:after="0" w:before="0" w:line="264" w:lineRule="auto"/>
            </w:pPr>
            <w:r>
              <w:rPr>
                <w:b w:val="0"/>
                <w:i w:val="0"/>
                <w:sz w:val="21"/>
              </w:rPr>
              <w:t>Individuals</w:t>
            </w:r>
          </w:p>
        </w:tc>
        <w:tc>
          <w:tcPr>
            <w:tcW w:type="dxa" w:w="2338"/>
            <w:vAlign w:val="center"/>
          </w:tcPr>
          <w:p>
            <w:pPr>
              <w:spacing w:after="0" w:before="0" w:line="264" w:lineRule="auto"/>
            </w:pPr>
            <w:r>
              <w:rPr>
                <w:b w:val="0"/>
                <w:i w:val="0"/>
                <w:sz w:val="21"/>
              </w:rPr>
              <w:t>Do it in Week 15 at 6:00, before the final</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Skip order if you're running behind:</w:t>
            </w:r>
            <w:r>
              <w:rPr>
                <w:b w:val="0"/>
                <w:i w:val="0"/>
                <w:sz w:val="22"/>
              </w:rPr>
              <w:t xml:space="preserve"> (1) the Read &amp; Write talk (it becomes homework); (2) the pair drill at the end of Grammar; (3) half of Talk Time (the ladder only). </w:t>
            </w:r>
            <w:r>
              <w:rPr>
                <w:b/>
                <w:i w:val="0"/>
                <w:sz w:val="22"/>
              </w:rPr>
              <w:t>Never skip:</w:t>
            </w:r>
            <w:r>
              <w:rPr>
                <w:b w:val="0"/>
                <w:i w:val="0"/>
                <w:sz w:val="22"/>
              </w:rPr>
              <w:t xml:space="preserve"> the listening tasks, the grammar boxes and the mistakes table, and the exit ticket.</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Attendance (15 → 7–8):</w:t>
            </w:r>
            <w:r>
              <w:rPr>
                <w:b w:val="0"/>
                <w:i w:val="0"/>
                <w:sz w:val="22"/>
              </w:rPr>
              <w:t xml:space="preserve"> every step lists both sizes. With 5 or fewer, everyone rehearses the talk for the whole group; each listener says one thing they liked.</w:t>
            </w:r>
          </w:p>
        </w:tc>
      </w:tr>
    </w:tbl>
    <w:p>
      <w:pPr>
        <w:spacing w:after="200" w:before="0" w:line="240" w:lineRule="auto"/>
      </w:pPr>
      <w:r>
        <w:rPr>
          <w:sz w:val="8"/>
        </w:rPr>
      </w:r>
    </w:p>
    <w:p>
      <w:pPr>
        <w:keepNext/>
        <w:pageBreakBefore/>
        <w:spacing w:after="120" w:before="0" w:line="252" w:lineRule="auto"/>
      </w:pPr>
      <w:r>
        <w:rPr>
          <w:b/>
          <w:i w:val="0"/>
          <w:color w:val="1B6F7A"/>
          <w:sz w:val="30"/>
        </w:rPr>
        <w:t>Step by step</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1 · 6:00–6:10 · Opening Talk + Homework Check · 10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pairs, the same partner for both parts. 15 learners: 7 pairs + 1 group of 3. 7–8 learners: 3–4 pairs.</w:t>
            </w:r>
          </w:p>
          <w:p>
            <w:pPr>
              <w:spacing w:after="80" w:before="0" w:line="276" w:lineRule="auto"/>
              <w:ind w:left="317" w:hanging="259"/>
            </w:pPr>
            <w:r>
              <w:rPr>
                <w:b/>
                <w:color w:val="1B6F7A"/>
                <w:sz w:val="23"/>
              </w:rPr>
              <w:t xml:space="preserve">•  </w:t>
            </w:r>
            <w:r>
              <w:rPr>
                <w:b/>
                <w:i w:val="0"/>
                <w:sz w:val="23"/>
              </w:rPr>
              <w:t>Before class:</w:t>
            </w:r>
            <w:r>
              <w:rPr>
                <w:b w:val="0"/>
                <w:i w:val="0"/>
                <w:sz w:val="23"/>
              </w:rPr>
              <w:t xml:space="preserve"> write on the board: </w:t>
            </w:r>
            <w:r>
              <w:rPr>
                <w:b/>
                <w:i w:val="0"/>
                <w:sz w:val="23"/>
              </w:rPr>
              <w:t>Is anything wrong? Something is wrong with… / No one is home.</w:t>
            </w:r>
          </w:p>
          <w:p>
            <w:pPr>
              <w:spacing w:after="80" w:before="0" w:line="276" w:lineRule="auto"/>
              <w:ind w:left="317" w:hanging="259"/>
            </w:pPr>
            <w:r>
              <w:rPr>
                <w:b/>
                <w:color w:val="1B6F7A"/>
                <w:sz w:val="23"/>
              </w:rPr>
              <w:t xml:space="preserve">•  </w:t>
            </w:r>
            <w:r>
              <w:rPr>
                <w:b/>
                <w:i w:val="0"/>
                <w:sz w:val="23"/>
              </w:rPr>
              <w:t>Opening Talk (6 min):</w:t>
            </w:r>
            <w:r>
              <w:rPr>
                <w:b w:val="0"/>
                <w:i w:val="0"/>
                <w:sz w:val="23"/>
              </w:rPr>
              <w:t xml:space="preserve"> learners open the </w:t>
            </w:r>
            <w:r>
              <w:rPr>
                <w:b/>
                <w:i w:val="0"/>
                <w:sz w:val="23"/>
              </w:rPr>
              <w:t>Opening Talk</w:t>
            </w:r>
            <w:r>
              <w:rPr>
                <w:b w:val="0"/>
                <w:i w:val="0"/>
                <w:sz w:val="23"/>
              </w:rPr>
              <w:t xml:space="preserve"> page. A asks a card question; B answers with 2–3 sentences; A asks one follow-up. Switch after each card.</w:t>
            </w:r>
          </w:p>
          <w:p>
            <w:pPr>
              <w:spacing w:after="80" w:before="0" w:line="276" w:lineRule="auto"/>
              <w:ind w:left="317" w:hanging="259"/>
            </w:pPr>
            <w:r>
              <w:rPr>
                <w:b/>
                <w:color w:val="1B6F7A"/>
                <w:sz w:val="23"/>
              </w:rPr>
              <w:t xml:space="preserve">•  </w:t>
            </w:r>
            <w:r>
              <w:rPr>
                <w:b/>
                <w:i w:val="0"/>
                <w:sz w:val="23"/>
              </w:rPr>
              <w:t>Model with one learner:</w:t>
            </w:r>
            <w:r>
              <w:rPr>
                <w:b w:val="0"/>
                <w:i w:val="0"/>
                <w:sz w:val="23"/>
              </w:rPr>
              <w:t xml:space="preserve"> "What did you do this year that you're proud of?" → (answer) → "</w:t>
            </w:r>
            <w:r>
              <w:rPr>
                <w:b/>
                <w:i w:val="0"/>
                <w:sz w:val="23"/>
              </w:rPr>
              <w:t>How did you do it?</w:t>
            </w:r>
            <w:r>
              <w:rPr>
                <w:b w:val="0"/>
                <w:i w:val="0"/>
                <w:sz w:val="23"/>
              </w:rPr>
              <w:t>"</w:t>
            </w:r>
          </w:p>
          <w:p>
            <w:pPr>
              <w:spacing w:after="80" w:before="0" w:line="276" w:lineRule="auto"/>
              <w:ind w:left="317" w:hanging="259"/>
            </w:pPr>
            <w:r>
              <w:rPr>
                <w:b/>
                <w:color w:val="1B6F7A"/>
                <w:sz w:val="23"/>
              </w:rPr>
              <w:t xml:space="preserve">•  </w:t>
            </w:r>
            <w:r>
              <w:rPr>
                <w:b/>
                <w:i w:val="0"/>
                <w:sz w:val="23"/>
              </w:rPr>
              <w:t>Homework Check (4 min):</w:t>
            </w:r>
            <w:r>
              <w:rPr>
                <w:b w:val="0"/>
                <w:i w:val="0"/>
                <w:sz w:val="23"/>
              </w:rPr>
              <w:t xml:space="preserve"> partners read their Lesson 12 Homework item 2 to each other. Walk around. Write 2 common errors on the board (often </w:t>
            </w:r>
            <w:r>
              <w:rPr>
                <w:b w:val="0"/>
                <w:i/>
                <w:sz w:val="23"/>
              </w:rPr>
              <w:t>I didn't see nothing</w:t>
            </w:r>
            <w:r>
              <w:rPr>
                <w:b w:val="0"/>
                <w:i w:val="0"/>
                <w:sz w:val="23"/>
              </w:rPr>
              <w:t xml:space="preserve"> or </w:t>
            </w:r>
            <w:r>
              <w:rPr>
                <w:b w:val="0"/>
                <w:i/>
                <w:sz w:val="23"/>
              </w:rPr>
              <w:t>Anything is wrong</w:t>
            </w:r>
            <w:r>
              <w:rPr>
                <w:b w:val="0"/>
                <w:i w:val="0"/>
                <w:sz w:val="23"/>
              </w:rPr>
              <w:t>) and correct them together.</w:t>
            </w:r>
          </w:p>
          <w:p>
            <w:pPr>
              <w:spacing w:after="80" w:before="0" w:line="276" w:lineRule="auto"/>
              <w:ind w:left="317" w:hanging="259"/>
            </w:pPr>
            <w:r>
              <w:rPr>
                <w:b/>
                <w:color w:val="1B6F7A"/>
                <w:sz w:val="23"/>
              </w:rPr>
              <w:t xml:space="preserve">•  </w:t>
            </w:r>
            <w:r>
              <w:rPr>
                <w:b/>
                <w:i w:val="0"/>
                <w:sz w:val="23"/>
              </w:rPr>
              <w:t>Late arrivals:</w:t>
            </w:r>
            <w:r>
              <w:rPr>
                <w:b w:val="0"/>
                <w:i w:val="0"/>
                <w:sz w:val="23"/>
              </w:rPr>
              <w:t xml:space="preserve"> join any pair as a group of 3.</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one card only, then the homework check.</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2 · 6:10–6:18 · New Words · 8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whole class, then pairs. Show the New Words page.</w:t>
            </w:r>
          </w:p>
          <w:p>
            <w:pPr>
              <w:spacing w:after="80" w:before="0" w:line="276" w:lineRule="auto"/>
              <w:ind w:left="317" w:hanging="259"/>
            </w:pPr>
            <w:r>
              <w:rPr>
                <w:b/>
                <w:color w:val="1B6F7A"/>
                <w:sz w:val="23"/>
              </w:rPr>
              <w:t xml:space="preserve">•  </w:t>
            </w:r>
            <w:r>
              <w:rPr>
                <w:b/>
                <w:i w:val="0"/>
                <w:sz w:val="23"/>
              </w:rPr>
              <w:t>Do:</w:t>
            </w:r>
            <w:r>
              <w:rPr>
                <w:b w:val="0"/>
                <w:i w:val="0"/>
                <w:sz w:val="23"/>
              </w:rPr>
              <w:t xml:space="preserve"> point to each picture and say the word. Learners repeat once.</w:t>
            </w:r>
          </w:p>
          <w:p>
            <w:pPr>
              <w:spacing w:after="80" w:before="0" w:line="276" w:lineRule="auto"/>
              <w:ind w:left="317" w:hanging="259"/>
            </w:pPr>
            <w:r>
              <w:rPr>
                <w:b/>
                <w:color w:val="1B6F7A"/>
                <w:sz w:val="23"/>
              </w:rPr>
              <w:t xml:space="preserve">•  </w:t>
            </w:r>
            <w:r>
              <w:rPr>
                <w:b/>
                <w:i w:val="0"/>
                <w:sz w:val="23"/>
              </w:rPr>
              <w:t xml:space="preserve">Show </w:t>
            </w:r>
            <w:r>
              <w:rPr>
                <w:b/>
                <w:i/>
                <w:sz w:val="23"/>
              </w:rPr>
              <w:t>diploma</w:t>
            </w:r>
            <w:r>
              <w:rPr>
                <w:b/>
                <w:i w:val="0"/>
                <w:sz w:val="23"/>
              </w:rPr>
              <w:t xml:space="preserve"> and </w:t>
            </w:r>
            <w:r>
              <w:rPr>
                <w:b/>
                <w:i/>
                <w:sz w:val="23"/>
              </w:rPr>
              <w:t>certificate</w:t>
            </w:r>
            <w:r>
              <w:rPr>
                <w:b/>
                <w:i w:val="0"/>
                <w:sz w:val="23"/>
              </w:rPr>
              <w:t>:</w:t>
            </w:r>
            <w:r>
              <w:rPr>
                <w:b w:val="0"/>
                <w:i w:val="0"/>
                <w:sz w:val="23"/>
              </w:rPr>
              <w:t xml:space="preserve"> "A </w:t>
            </w:r>
            <w:r>
              <w:rPr>
                <w:b/>
                <w:i w:val="0"/>
                <w:sz w:val="23"/>
              </w:rPr>
              <w:t>diploma</w:t>
            </w:r>
            <w:r>
              <w:rPr>
                <w:b w:val="0"/>
                <w:i w:val="0"/>
                <w:sz w:val="23"/>
              </w:rPr>
              <w:t xml:space="preserve"> is from a school, like high school. A </w:t>
            </w:r>
            <w:r>
              <w:rPr>
                <w:b/>
                <w:i w:val="0"/>
                <w:sz w:val="23"/>
              </w:rPr>
              <w:t>certificate</w:t>
            </w:r>
            <w:r>
              <w:rPr>
                <w:b w:val="0"/>
                <w:i w:val="0"/>
                <w:sz w:val="23"/>
              </w:rPr>
              <w:t xml:space="preserve"> is for a job skill, like a medical assistant or a forklift driver."</w:t>
            </w:r>
          </w:p>
          <w:p>
            <w:pPr>
              <w:spacing w:after="80" w:before="0" w:line="276" w:lineRule="auto"/>
              <w:ind w:left="317" w:hanging="259"/>
            </w:pPr>
            <w:r>
              <w:rPr>
                <w:b/>
                <w:color w:val="1B6F7A"/>
                <w:sz w:val="23"/>
              </w:rPr>
              <w:t xml:space="preserve">•  </w:t>
            </w:r>
            <w:r>
              <w:rPr>
                <w:b/>
                <w:i w:val="0"/>
                <w:sz w:val="23"/>
              </w:rPr>
              <w:t>Check meaning (1 min):</w:t>
            </w:r>
            <w:r>
              <w:rPr>
                <w:b w:val="0"/>
                <w:i w:val="0"/>
                <w:sz w:val="23"/>
              </w:rPr>
              <w:t xml:space="preserve"> "You get a better job at the same company. It's a…?" (</w:t>
            </w:r>
            <w:r>
              <w:rPr>
                <w:b w:val="0"/>
                <w:i/>
                <w:sz w:val="23"/>
              </w:rPr>
              <w:t>promotion</w:t>
            </w:r>
            <w:r>
              <w:rPr>
                <w:b w:val="0"/>
                <w:i w:val="0"/>
                <w:sz w:val="23"/>
              </w:rPr>
              <w:t>) • "You put money in the bank every month. You…?" (</w:t>
            </w:r>
            <w:r>
              <w:rPr>
                <w:b w:val="0"/>
                <w:i/>
                <w:sz w:val="23"/>
              </w:rPr>
              <w:t>save money</w:t>
            </w:r>
            <w:r>
              <w:rPr>
                <w:b w:val="0"/>
                <w:i w:val="0"/>
                <w:sz w:val="23"/>
              </w:rPr>
              <w:t>) • "You need it to drive a car." (</w:t>
            </w:r>
            <w:r>
              <w:rPr>
                <w:b w:val="0"/>
                <w:i/>
                <w:sz w:val="23"/>
              </w:rPr>
              <w:t>a driver's license</w:t>
            </w:r>
            <w:r>
              <w:rPr>
                <w:b w:val="0"/>
                <w:i w:val="0"/>
                <w:sz w:val="23"/>
              </w:rPr>
              <w:t>)</w:t>
            </w:r>
          </w:p>
          <w:p>
            <w:pPr>
              <w:spacing w:after="80" w:before="0" w:line="276" w:lineRule="auto"/>
              <w:ind w:left="317" w:hanging="259"/>
            </w:pPr>
            <w:r>
              <w:rPr>
                <w:b/>
                <w:color w:val="1B6F7A"/>
                <w:sz w:val="23"/>
              </w:rPr>
              <w:t xml:space="preserve">•  </w:t>
            </w:r>
            <w:r>
              <w:rPr>
                <w:b/>
                <w:i w:val="0"/>
                <w:sz w:val="23"/>
              </w:rPr>
              <w:t>Pairs (2 min):</w:t>
            </w:r>
            <w:r>
              <w:rPr>
                <w:b w:val="0"/>
                <w:i w:val="0"/>
                <w:sz w:val="23"/>
              </w:rPr>
              <w:t xml:space="preserve"> A says a word; B points to the picture and makes a sentence about a goal (</w:t>
            </w:r>
            <w:r>
              <w:rPr>
                <w:b w:val="0"/>
                <w:i/>
                <w:sz w:val="23"/>
              </w:rPr>
              <w:t>I hope to get my driver's license.</w:t>
            </w:r>
            <w:r>
              <w:rPr>
                <w:b w:val="0"/>
                <w:i w:val="0"/>
                <w:sz w:val="23"/>
              </w:rPr>
              <w:t>). Switch.</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teach the </w:t>
            </w:r>
            <w:r>
              <w:rPr>
                <w:rFonts w:ascii="DejaVu Sans" w:hAnsi="DejaVu Sans" w:cs="DejaVu Sans" w:eastAsia="DejaVu Sans"/>
                <w:b w:val="0"/>
                <w:color w:val="C07A00"/>
                <w:sz w:val="23"/>
              </w:rPr>
              <w:t>★</w:t>
            </w:r>
            <w:r>
              <w:rPr>
                <w:b w:val="0"/>
                <w:i w:val="0"/>
                <w:sz w:val="23"/>
              </w:rPr>
              <w:t xml:space="preserve"> words only.</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3 · 6:18–6:30 · Listening + "Say it" · 12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individuals, then pairs check.</w:t>
            </w:r>
          </w:p>
          <w:p>
            <w:pPr>
              <w:spacing w:after="80" w:before="0" w:line="276" w:lineRule="auto"/>
              <w:ind w:left="317" w:hanging="259"/>
            </w:pPr>
            <w:r>
              <w:rPr>
                <w:b/>
                <w:color w:val="1B6F7A"/>
                <w:sz w:val="23"/>
              </w:rPr>
              <w:t xml:space="preserve">•  </w:t>
            </w:r>
            <w:r>
              <w:rPr>
                <w:b/>
                <w:i w:val="0"/>
                <w:sz w:val="23"/>
              </w:rPr>
              <w:t>Before you listen (1 min):</w:t>
            </w:r>
            <w:r>
              <w:rPr>
                <w:b w:val="0"/>
                <w:i w:val="0"/>
                <w:sz w:val="23"/>
              </w:rPr>
              <w:t xml:space="preserve"> say: "Sofia was a Level 3 student. Tonight she's visiting the class. She's talking about her goals. What is her main goal? Listen."</w:t>
            </w:r>
          </w:p>
          <w:p>
            <w:pPr>
              <w:spacing w:after="80" w:before="0" w:line="276" w:lineRule="auto"/>
              <w:ind w:left="317" w:hanging="259"/>
            </w:pPr>
            <w:r>
              <w:rPr>
                <w:b/>
                <w:color w:val="1B6F7A"/>
                <w:sz w:val="23"/>
              </w:rPr>
              <w:t xml:space="preserve">•  </w:t>
            </w:r>
            <w:r>
              <w:rPr>
                <w:b/>
                <w:i w:val="0"/>
                <w:sz w:val="23"/>
              </w:rPr>
              <w:t>Play 1 → Task A</w:t>
            </w:r>
            <w:r>
              <w:rPr>
                <w:b w:val="0"/>
                <w:i w:val="0"/>
                <w:sz w:val="23"/>
              </w:rPr>
              <w:t xml:space="preserve"> (her main goal). Pairs compare. Check together.</w:t>
            </w:r>
          </w:p>
          <w:p>
            <w:pPr>
              <w:spacing w:after="80" w:before="0" w:line="276" w:lineRule="auto"/>
              <w:ind w:left="317" w:hanging="259"/>
            </w:pPr>
            <w:r>
              <w:rPr>
                <w:b/>
                <w:color w:val="1B6F7A"/>
                <w:sz w:val="23"/>
              </w:rPr>
              <w:t xml:space="preserve">•  </w:t>
            </w:r>
            <w:r>
              <w:rPr>
                <w:b/>
                <w:i w:val="0"/>
                <w:sz w:val="23"/>
              </w:rPr>
              <w:t>Read Tasks B and C together (1 min)</w:t>
            </w:r>
            <w:r>
              <w:rPr>
                <w:b w:val="0"/>
                <w:i w:val="0"/>
                <w:sz w:val="23"/>
              </w:rPr>
              <w:t xml:space="preserve"> so learners know what to listen for.</w:t>
            </w:r>
          </w:p>
          <w:p>
            <w:pPr>
              <w:spacing w:after="80" w:before="0" w:line="276" w:lineRule="auto"/>
              <w:ind w:left="317" w:hanging="259"/>
            </w:pPr>
            <w:r>
              <w:rPr>
                <w:b/>
                <w:color w:val="1B6F7A"/>
                <w:sz w:val="23"/>
              </w:rPr>
              <w:t xml:space="preserve">•  </w:t>
            </w:r>
            <w:r>
              <w:rPr>
                <w:b/>
                <w:i w:val="0"/>
                <w:sz w:val="23"/>
              </w:rPr>
              <w:t>Play 2 → Tasks B and C.</w:t>
            </w:r>
            <w:r>
              <w:rPr>
                <w:b w:val="0"/>
                <w:i w:val="0"/>
                <w:sz w:val="23"/>
              </w:rPr>
              <w:t xml:space="preserve"> Pairs compare. Then show the answers (answer key).</w:t>
            </w:r>
          </w:p>
          <w:p>
            <w:pPr>
              <w:spacing w:after="80" w:before="0" w:line="276" w:lineRule="auto"/>
              <w:ind w:left="317" w:hanging="259"/>
            </w:pPr>
            <w:r>
              <w:rPr>
                <w:b/>
                <w:color w:val="1B6F7A"/>
                <w:sz w:val="23"/>
              </w:rPr>
              <w:t xml:space="preserve">•  </w:t>
            </w:r>
            <w:r>
              <w:rPr>
                <w:b/>
                <w:i w:val="0"/>
                <w:sz w:val="23"/>
              </w:rPr>
              <w:t>"Say it" (2 min):</w:t>
            </w:r>
            <w:r>
              <w:rPr>
                <w:b w:val="0"/>
                <w:i w:val="0"/>
                <w:sz w:val="23"/>
              </w:rPr>
              <w:t xml:space="preserve"> say: "In a talk, pause after each idea, and stress the important word." Read the line in the box with pauses. Then: "People often say </w:t>
            </w:r>
            <w:r>
              <w:rPr>
                <w:b w:val="0"/>
                <w:i/>
                <w:sz w:val="23"/>
              </w:rPr>
              <w:t>going to</w:t>
            </w:r>
            <w:r>
              <w:rPr>
                <w:b w:val="0"/>
                <w:i w:val="0"/>
                <w:sz w:val="23"/>
              </w:rPr>
              <w:t xml:space="preserve"> as </w:t>
            </w:r>
            <w:r>
              <w:rPr>
                <w:b/>
                <w:i w:val="0"/>
                <w:sz w:val="23"/>
              </w:rPr>
              <w:t>gonna</w:t>
            </w:r>
            <w:r>
              <w:rPr>
                <w:b w:val="0"/>
                <w:i w:val="0"/>
                <w:sz w:val="23"/>
              </w:rPr>
              <w:t>. You can understand it; you don't need to say it." The class repeats the line twice.</w:t>
            </w:r>
          </w:p>
          <w:p>
            <w:pPr>
              <w:spacing w:after="80" w:before="0" w:line="276" w:lineRule="auto"/>
              <w:ind w:left="317" w:hanging="259"/>
            </w:pPr>
            <w:r>
              <w:rPr>
                <w:b/>
                <w:color w:val="1B6F7A"/>
                <w:sz w:val="23"/>
              </w:rPr>
              <w:t xml:space="preserve">•  </w:t>
            </w:r>
            <w:r>
              <w:rPr>
                <w:b/>
                <w:i w:val="0"/>
                <w:sz w:val="23"/>
              </w:rPr>
              <w:t>The audio plays the talk once (about 1:09).</w:t>
            </w:r>
            <w:r>
              <w:rPr>
                <w:b w:val="0"/>
                <w:i w:val="0"/>
                <w:sz w:val="23"/>
              </w:rPr>
              <w:t xml:space="preserve"> Press play again for play 2. A third play is fine if the class needs it.</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do Task C together on the board, reading the lines yourself.</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4 · 6:30–6:45 · Grammar Q&amp;A · 15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whole class, then pairs. Show the Grammar page. The </w:t>
            </w:r>
            <w:r>
              <w:rPr>
                <w:b/>
                <w:i w:val="0"/>
                <w:sz w:val="23"/>
              </w:rPr>
              <w:t>left side is the question. The right side is the answer.</w:t>
            </w:r>
          </w:p>
          <w:p>
            <w:pPr>
              <w:spacing w:after="80" w:before="0" w:line="276" w:lineRule="auto"/>
              <w:ind w:left="317" w:hanging="259"/>
            </w:pPr>
            <w:r>
              <w:rPr>
                <w:b/>
                <w:color w:val="1B6F7A"/>
                <w:sz w:val="23"/>
              </w:rPr>
              <w:t xml:space="preserve">•  </w:t>
            </w:r>
            <w:r>
              <w:rPr>
                <w:b/>
                <w:i w:val="0"/>
                <w:sz w:val="23"/>
              </w:rPr>
              <w:t>Show it (2 min):</w:t>
            </w:r>
            <w:r>
              <w:rPr>
                <w:b w:val="0"/>
                <w:i w:val="0"/>
                <w:sz w:val="23"/>
              </w:rPr>
              <w:t xml:space="preserve"> write three sentences on the board: </w:t>
            </w:r>
            <w:r>
              <w:rPr>
                <w:b/>
                <w:i w:val="0"/>
                <w:sz w:val="23"/>
              </w:rPr>
              <w:t>I'm going to take a class in January.</w:t>
            </w:r>
            <w:r>
              <w:rPr>
                <w:b w:val="0"/>
                <w:i w:val="0"/>
                <w:sz w:val="23"/>
              </w:rPr>
              <w:t xml:space="preserve"> (planned) • </w:t>
            </w:r>
            <w:r>
              <w:rPr>
                <w:b/>
                <w:i w:val="0"/>
                <w:sz w:val="23"/>
              </w:rPr>
              <w:t>OK, I'll call the college tomorrow.</w:t>
            </w:r>
            <w:r>
              <w:rPr>
                <w:b w:val="0"/>
                <w:i w:val="0"/>
                <w:sz w:val="23"/>
              </w:rPr>
              <w:t xml:space="preserve"> (decided now) • </w:t>
            </w:r>
            <w:r>
              <w:rPr>
                <w:b/>
                <w:i w:val="0"/>
                <w:sz w:val="23"/>
              </w:rPr>
              <w:t>I hope to get a better job.</w:t>
            </w:r>
            <w:r>
              <w:rPr>
                <w:b w:val="0"/>
                <w:i w:val="0"/>
                <w:sz w:val="23"/>
              </w:rPr>
              <w:t xml:space="preserve"> (I want it, but I'm not sure).</w:t>
            </w:r>
          </w:p>
          <w:p>
            <w:pPr>
              <w:spacing w:after="80" w:before="0" w:line="276" w:lineRule="auto"/>
              <w:ind w:left="317" w:hanging="259"/>
            </w:pPr>
            <w:r>
              <w:rPr>
                <w:b/>
                <w:color w:val="1B6F7A"/>
                <w:sz w:val="23"/>
              </w:rPr>
              <w:t xml:space="preserve">•  </w:t>
            </w:r>
            <w:r>
              <w:rPr>
                <w:b/>
                <w:i w:val="0"/>
                <w:sz w:val="23"/>
              </w:rPr>
              <w:t>Boxes 1, 2, and 3 (5 min):</w:t>
            </w:r>
            <w:r>
              <w:rPr>
                <w:b w:val="0"/>
                <w:i w:val="0"/>
                <w:sz w:val="23"/>
              </w:rPr>
              <w:t xml:space="preserve"> read a question from the left; the class answers from the right. Point out: </w:t>
            </w:r>
            <w:r>
              <w:rPr>
                <w:b/>
                <w:i/>
                <w:sz w:val="23"/>
              </w:rPr>
              <w:t>hope to</w:t>
            </w:r>
            <w:r>
              <w:rPr>
                <w:b w:val="0"/>
                <w:i w:val="0"/>
                <w:sz w:val="23"/>
              </w:rPr>
              <w:t xml:space="preserve"> + verb, but </w:t>
            </w:r>
            <w:r>
              <w:rPr>
                <w:b/>
                <w:i/>
                <w:sz w:val="23"/>
              </w:rPr>
              <w:t>I hope I'll</w:t>
            </w:r>
            <w:r>
              <w:rPr>
                <w:b w:val="0"/>
                <w:i w:val="0"/>
                <w:sz w:val="23"/>
              </w:rPr>
              <w:t xml:space="preserve"> + verb.</w:t>
            </w:r>
          </w:p>
          <w:p>
            <w:pPr>
              <w:spacing w:after="80" w:before="0" w:line="276" w:lineRule="auto"/>
              <w:ind w:left="317" w:hanging="259"/>
            </w:pPr>
            <w:r>
              <w:rPr>
                <w:b/>
                <w:color w:val="1B6F7A"/>
                <w:sz w:val="23"/>
              </w:rPr>
              <w:t xml:space="preserve">•  </w:t>
            </w:r>
            <w:r>
              <w:rPr>
                <w:b/>
                <w:i w:val="0"/>
                <w:sz w:val="23"/>
              </w:rPr>
              <w:t>Box 4 (2 min):</w:t>
            </w:r>
            <w:r>
              <w:rPr>
                <w:b w:val="0"/>
                <w:i w:val="0"/>
                <w:sz w:val="23"/>
              </w:rPr>
              <w:t xml:space="preserve"> which one? Read the table. Then </w:t>
            </w:r>
            <w:r>
              <w:rPr>
                <w:b w:val="0"/>
                <w:i/>
                <w:sz w:val="23"/>
              </w:rPr>
              <w:t>plan to / want to / hope to</w:t>
            </w:r>
            <w:r>
              <w:rPr>
                <w:b w:val="0"/>
                <w:i w:val="0"/>
                <w:sz w:val="23"/>
              </w:rPr>
              <w:t xml:space="preserve"> + verb.</w:t>
            </w:r>
          </w:p>
          <w:p>
            <w:pPr>
              <w:spacing w:after="80" w:before="0" w:line="276" w:lineRule="auto"/>
              <w:ind w:left="317" w:hanging="259"/>
            </w:pPr>
            <w:r>
              <w:rPr>
                <w:b/>
                <w:color w:val="1B6F7A"/>
                <w:sz w:val="23"/>
              </w:rPr>
              <w:t xml:space="preserve">•  </w:t>
            </w:r>
            <w:r>
              <w:rPr>
                <w:b/>
                <w:i w:val="0"/>
                <w:sz w:val="23"/>
              </w:rPr>
              <w:t>Check questions:</w:t>
            </w:r>
            <w:r>
              <w:rPr>
                <w:b w:val="0"/>
                <w:i w:val="0"/>
                <w:sz w:val="23"/>
              </w:rPr>
              <w:t xml:space="preserve"> "I ___ get my diploma." (</w:t>
            </w:r>
            <w:r>
              <w:rPr>
                <w:b w:val="0"/>
                <w:i/>
                <w:sz w:val="23"/>
              </w:rPr>
              <w:t>hope to</w:t>
            </w:r>
            <w:r>
              <w:rPr>
                <w:b w:val="0"/>
                <w:i w:val="0"/>
                <w:sz w:val="23"/>
              </w:rPr>
              <w:t>) • "Next year, I'm ___ take a computer class." (</w:t>
            </w:r>
            <w:r>
              <w:rPr>
                <w:b w:val="0"/>
                <w:i/>
                <w:sz w:val="23"/>
              </w:rPr>
              <w:t>going to</w:t>
            </w:r>
            <w:r>
              <w:rPr>
                <w:b w:val="0"/>
                <w:i w:val="0"/>
                <w:sz w:val="23"/>
              </w:rPr>
              <w:t>) • "The phone is ringing. I ___ get it!" (</w:t>
            </w:r>
            <w:r>
              <w:rPr>
                <w:b w:val="0"/>
                <w:i/>
                <w:sz w:val="23"/>
              </w:rPr>
              <w:t>'ll</w:t>
            </w:r>
            <w:r>
              <w:rPr>
                <w:b w:val="0"/>
                <w:i w:val="0"/>
                <w:sz w:val="23"/>
              </w:rPr>
              <w:t>) • "I hope I ___ have my own business." (</w:t>
            </w:r>
            <w:r>
              <w:rPr>
                <w:b w:val="0"/>
                <w:i/>
                <w:sz w:val="23"/>
              </w:rPr>
              <w:t>'ll</w:t>
            </w:r>
            <w:r>
              <w:rPr>
                <w:b w:val="0"/>
                <w:i w:val="0"/>
                <w:sz w:val="23"/>
              </w:rPr>
              <w:t>)</w:t>
            </w:r>
          </w:p>
          <w:p>
            <w:pPr>
              <w:spacing w:after="80" w:before="0" w:line="276" w:lineRule="auto"/>
              <w:ind w:left="317" w:hanging="259"/>
            </w:pPr>
            <w:r>
              <w:rPr>
                <w:b/>
                <w:color w:val="1B6F7A"/>
                <w:sz w:val="23"/>
              </w:rPr>
              <w:t xml:space="preserve">•  </w:t>
            </w:r>
            <w:r>
              <w:rPr>
                <w:b/>
                <w:i w:val="0"/>
                <w:sz w:val="23"/>
              </w:rPr>
              <w:t>Practice A and B (3 min):</w:t>
            </w:r>
            <w:r>
              <w:rPr>
                <w:b w:val="0"/>
                <w:i w:val="0"/>
                <w:sz w:val="23"/>
              </w:rPr>
              <w:t xml:space="preserve"> learners write, then pairs check. Go over the answers.</w:t>
            </w:r>
          </w:p>
          <w:p>
            <w:pPr>
              <w:spacing w:after="80" w:before="0" w:line="276" w:lineRule="auto"/>
              <w:ind w:left="317" w:hanging="259"/>
            </w:pPr>
            <w:r>
              <w:rPr>
                <w:b/>
                <w:color w:val="1B6F7A"/>
                <w:sz w:val="23"/>
              </w:rPr>
              <w:t xml:space="preserve">•  </w:t>
            </w:r>
            <w:r>
              <w:rPr>
                <w:b/>
                <w:i w:val="0"/>
                <w:sz w:val="23"/>
              </w:rPr>
              <w:t>Pair drill (last 2 min):</w:t>
            </w:r>
            <w:r>
              <w:rPr>
                <w:b w:val="0"/>
                <w:i w:val="0"/>
                <w:sz w:val="23"/>
              </w:rPr>
              <w:t xml:space="preserve"> A asks "What are you going to do next year?" B answers and adds one </w:t>
            </w:r>
            <w:r>
              <w:rPr>
                <w:b w:val="0"/>
                <w:i/>
                <w:sz w:val="23"/>
              </w:rPr>
              <w:t>I hope to…</w:t>
            </w:r>
            <w:r>
              <w:rPr>
                <w:b w:val="0"/>
                <w:i w:val="0"/>
                <w:sz w:val="23"/>
              </w:rPr>
              <w:t xml:space="preserve"> (</w:t>
            </w:r>
            <w:r>
              <w:rPr>
                <w:b w:val="0"/>
                <w:i/>
                <w:sz w:val="23"/>
              </w:rPr>
              <w:t>I'm going to save money. I hope to buy a car.</w:t>
            </w:r>
            <w:r>
              <w:rPr>
                <w:b w:val="0"/>
                <w:i w:val="0"/>
                <w:sz w:val="23"/>
              </w:rPr>
              <w:t>). Switch.</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skip the pair drill. Talk Time practices it.</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8A97A6"/>
            <w:tcBorders>
              <w:top w:val="single" w:sz="8" w:color="8A97A6"/>
              <w:left w:val="single" w:sz="8" w:color="8A97A6"/>
              <w:bottom w:val="single" w:sz="8" w:color="8A97A6"/>
              <w:right w:val="single" w:sz="8" w:color="8A97A6"/>
            </w:tcBorders>
          </w:tcPr>
          <w:p>
            <w:pPr>
              <w:keepNext/>
              <w:spacing w:after="0" w:before="0" w:line="240" w:lineRule="auto"/>
            </w:pPr>
            <w:r>
              <w:rPr>
                <w:b/>
                <w:i w:val="0"/>
                <w:color w:val="FFFFFF"/>
                <w:sz w:val="24"/>
              </w:rPr>
              <w:t>Break · 6:45–7:00 · 15 min</w:t>
            </w:r>
          </w:p>
        </w:tc>
      </w:tr>
      <w:tr>
        <w:trPr>
          <w:cantSplit/>
        </w:trPr>
        <w:tc>
          <w:tcPr>
            <w:tcW w:type="dxa" w:w="9648"/>
            <w:shd w:val="clear" w:color="auto" w:fill="F7FAFB"/>
            <w:tcBorders>
              <w:top w:val="single" w:sz="8" w:color="8A97A6"/>
              <w:left w:val="single" w:sz="8" w:color="8A97A6"/>
              <w:bottom w:val="single" w:sz="8" w:color="8A97A6"/>
              <w:right w:val="single" w:sz="8" w:color="8A97A6"/>
            </w:tcBorders>
          </w:tcPr>
          <w:p>
            <w:pPr>
              <w:spacing w:after="80" w:before="0" w:line="276" w:lineRule="auto"/>
              <w:ind w:left="317" w:hanging="259"/>
            </w:pPr>
            <w:r>
              <w:rPr>
                <w:b/>
                <w:color w:val="1B6F7A"/>
                <w:sz w:val="23"/>
              </w:rPr>
              <w:t xml:space="preserve">•  </w:t>
            </w:r>
            <w:r>
              <w:rPr>
                <w:b w:val="0"/>
                <w:i w:val="0"/>
                <w:sz w:val="23"/>
              </w:rPr>
              <w:t xml:space="preserve">Write on the board: </w:t>
            </w:r>
            <w:r>
              <w:rPr>
                <w:b/>
                <w:i w:val="0"/>
                <w:sz w:val="23"/>
              </w:rPr>
              <w:t>Then: … years ago, I… / Now: I… / Next: I'm going to… I hope to…</w:t>
            </w:r>
            <w:r>
              <w:rPr>
                <w:b w:val="0"/>
                <w:i w:val="0"/>
                <w:sz w:val="23"/>
              </w:rPr>
              <w:t xml:space="preserve"> and </w:t>
            </w:r>
            <w:r>
              <w:rPr>
                <w:b/>
                <w:i w:val="0"/>
                <w:sz w:val="23"/>
              </w:rPr>
              <w:t>First, I'll…</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5 · 7:00–7:12 · Talk Time: Goal Ladder + Talk Rehearsal · 12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pairs, then groups of 3. 15 learners: 7 pairs + 1 trio, then 5 groups of 3. 7–8 learners: 3–4 pairs, then 2–3 groups. 5 or fewer: one group.</w:t>
            </w:r>
          </w:p>
          <w:p>
            <w:pPr>
              <w:spacing w:after="80" w:before="0" w:line="276" w:lineRule="auto"/>
              <w:ind w:left="317" w:hanging="259"/>
            </w:pPr>
            <w:r>
              <w:rPr>
                <w:b/>
                <w:color w:val="1B6F7A"/>
                <w:sz w:val="23"/>
              </w:rPr>
              <w:t xml:space="preserve">•  </w:t>
            </w:r>
            <w:r>
              <w:rPr>
                <w:b/>
                <w:i w:val="0"/>
                <w:sz w:val="23"/>
              </w:rPr>
              <w:t>Model your own talk first (1 min):</w:t>
            </w:r>
            <w:r>
              <w:rPr>
                <w:b w:val="0"/>
                <w:i w:val="0"/>
                <w:sz w:val="23"/>
              </w:rPr>
              <w:t xml:space="preserve"> give your 1-minute talk (Then → Now → Next, one reason). Example: "Ten years ago, I was a cook. Now I'm a volunteer teacher. Next year, I'm going to take a Spanish class, because I want to understand my neighbors. I hope to visit Mexico." Point to each part on the board as you speak.</w:t>
            </w:r>
          </w:p>
          <w:p>
            <w:pPr>
              <w:spacing w:after="80" w:before="0" w:line="276" w:lineRule="auto"/>
              <w:ind w:left="317" w:hanging="259"/>
            </w:pPr>
            <w:r>
              <w:rPr>
                <w:b/>
                <w:color w:val="1B6F7A"/>
                <w:sz w:val="23"/>
              </w:rPr>
              <w:t xml:space="preserve">•  </w:t>
            </w:r>
            <w:r>
              <w:rPr>
                <w:b/>
                <w:i w:val="0"/>
                <w:sz w:val="23"/>
              </w:rPr>
              <w:t>Goal Ladder, pairs (4 min):</w:t>
            </w:r>
            <w:r>
              <w:rPr>
                <w:b w:val="0"/>
                <w:i w:val="0"/>
                <w:sz w:val="23"/>
              </w:rPr>
              <w:t xml:space="preserve"> each learner fills in the ladder on the Talk Time page for one goal (step 1: </w:t>
            </w:r>
            <w:r>
              <w:rPr>
                <w:b w:val="0"/>
                <w:i/>
                <w:sz w:val="23"/>
              </w:rPr>
              <w:t>I'll…</w:t>
            </w:r>
            <w:r>
              <w:rPr>
                <w:b w:val="0"/>
                <w:i w:val="0"/>
                <w:sz w:val="23"/>
              </w:rPr>
              <w:t xml:space="preserve">; step 2: </w:t>
            </w:r>
            <w:r>
              <w:rPr>
                <w:b w:val="0"/>
                <w:i/>
                <w:sz w:val="23"/>
              </w:rPr>
              <w:t>I'm going to…</w:t>
            </w:r>
            <w:r>
              <w:rPr>
                <w:b w:val="0"/>
                <w:i w:val="0"/>
                <w:sz w:val="23"/>
              </w:rPr>
              <w:t xml:space="preserve">; top: </w:t>
            </w:r>
            <w:r>
              <w:rPr>
                <w:b w:val="0"/>
                <w:i/>
                <w:sz w:val="23"/>
              </w:rPr>
              <w:t>I hope to…</w:t>
            </w:r>
            <w:r>
              <w:rPr>
                <w:b w:val="0"/>
                <w:i w:val="0"/>
                <w:sz w:val="23"/>
              </w:rPr>
              <w:t xml:space="preserve">). Then explains it to a partner, who asks </w:t>
            </w:r>
            <w:r>
              <w:rPr>
                <w:b/>
                <w:i w:val="0"/>
                <w:sz w:val="23"/>
              </w:rPr>
              <w:t>two follow-up questions</w:t>
            </w:r>
            <w:r>
              <w:rPr>
                <w:b w:val="0"/>
                <w:i w:val="0"/>
                <w:sz w:val="23"/>
              </w:rPr>
              <w:t>.</w:t>
            </w:r>
          </w:p>
          <w:p>
            <w:pPr>
              <w:spacing w:after="80" w:before="0" w:line="276" w:lineRule="auto"/>
              <w:ind w:left="317" w:hanging="259"/>
            </w:pPr>
            <w:r>
              <w:rPr>
                <w:b/>
                <w:color w:val="1B6F7A"/>
                <w:sz w:val="23"/>
              </w:rPr>
              <w:t xml:space="preserve">•  </w:t>
            </w:r>
            <w:r>
              <w:rPr>
                <w:b/>
                <w:i w:val="0"/>
                <w:sz w:val="23"/>
              </w:rPr>
              <w:t>Talk Rehearsal, groups of 3 (6 min):</w:t>
            </w:r>
            <w:r>
              <w:rPr>
                <w:b w:val="0"/>
                <w:i w:val="0"/>
                <w:sz w:val="23"/>
              </w:rPr>
              <w:t xml:space="preserve"> each learner gives the talk (Then → Now → Next, with a reason), reading from the frame is fine. The 2 listeners fill in a Feedback Card: </w:t>
            </w:r>
            <w:r>
              <w:rPr>
                <w:b/>
                <w:i w:val="0"/>
                <w:sz w:val="23"/>
              </w:rPr>
              <w:t>one thing I liked</w:t>
            </w:r>
            <w:r>
              <w:rPr>
                <w:b w:val="0"/>
                <w:i w:val="0"/>
                <w:sz w:val="23"/>
              </w:rPr>
              <w:t xml:space="preserve"> and </w:t>
            </w:r>
            <w:r>
              <w:rPr>
                <w:b/>
                <w:i w:val="0"/>
                <w:sz w:val="23"/>
              </w:rPr>
              <w:t>one tip</w:t>
            </w:r>
            <w:r>
              <w:rPr>
                <w:b w:val="0"/>
                <w:i w:val="0"/>
                <w:sz w:val="23"/>
              </w:rPr>
              <w:t>. About 2 minutes per speaker.</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the ladder only; the rehearsal becomes homework (practice at home with a family member).</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9A3412"/>
            <w:tcBorders>
              <w:top w:val="single" w:sz="8" w:color="9A3412"/>
              <w:left w:val="single" w:sz="8" w:color="9A3412"/>
              <w:bottom w:val="single" w:sz="8" w:color="9A3412"/>
              <w:right w:val="single" w:sz="8" w:color="9A3412"/>
            </w:tcBorders>
          </w:tcPr>
          <w:p>
            <w:pPr>
              <w:keepNext/>
              <w:spacing w:after="0" w:before="0" w:line="240" w:lineRule="auto"/>
            </w:pPr>
            <w:r>
              <w:rPr>
                <w:b/>
                <w:i w:val="0"/>
                <w:color w:val="FFFFFF"/>
                <w:sz w:val="24"/>
              </w:rPr>
              <w:t>Step 6 · 7:12–7:17 · Exit Ticket + Homework · 5 min · NEVER SKIP</w:t>
            </w:r>
          </w:p>
        </w:tc>
      </w:tr>
      <w:tr>
        <w:trPr>
          <w:cantSplit/>
        </w:trPr>
        <w:tc>
          <w:tcPr>
            <w:tcW w:type="dxa" w:w="9648"/>
            <w:shd w:val="clear" w:color="auto" w:fill="F7FAFB"/>
            <w:tcBorders>
              <w:top w:val="single" w:sz="8" w:color="9A3412"/>
              <w:left w:val="single" w:sz="8" w:color="9A3412"/>
              <w:bottom w:val="single" w:sz="8" w:color="9A3412"/>
              <w:right w:val="single" w:sz="8" w:color="9A3412"/>
            </w:tcBorders>
          </w:tcPr>
          <w:p>
            <w:pPr>
              <w:spacing w:after="80" w:before="0" w:line="276" w:lineRule="auto"/>
              <w:ind w:left="317" w:hanging="259"/>
            </w:pPr>
            <w:r>
              <w:rPr>
                <w:b/>
                <w:color w:val="1B6F7A"/>
                <w:sz w:val="23"/>
              </w:rPr>
              <w:t xml:space="preserve">•  </w:t>
            </w:r>
            <w:r>
              <w:rPr>
                <w:b/>
                <w:i w:val="0"/>
                <w:sz w:val="23"/>
              </w:rPr>
              <w:t>Exit ticket:</w:t>
            </w:r>
            <w:r>
              <w:rPr>
                <w:b w:val="0"/>
                <w:i w:val="0"/>
                <w:sz w:val="23"/>
              </w:rPr>
              <w:t xml:space="preserve"> each learner writes </w:t>
            </w:r>
            <w:r>
              <w:rPr>
                <w:b/>
                <w:i w:val="0"/>
                <w:sz w:val="23"/>
              </w:rPr>
              <w:t>two sentences</w:t>
            </w:r>
            <w:r>
              <w:rPr>
                <w:b w:val="0"/>
                <w:i w:val="0"/>
                <w:sz w:val="23"/>
              </w:rPr>
              <w:t xml:space="preserve"> on a slip: one with </w:t>
            </w:r>
            <w:r>
              <w:rPr>
                <w:b w:val="0"/>
                <w:i/>
                <w:sz w:val="23"/>
              </w:rPr>
              <w:t>going to</w:t>
            </w:r>
            <w:r>
              <w:rPr>
                <w:b w:val="0"/>
                <w:i w:val="0"/>
                <w:sz w:val="23"/>
              </w:rPr>
              <w:t xml:space="preserve"> or </w:t>
            </w:r>
            <w:r>
              <w:rPr>
                <w:b w:val="0"/>
                <w:i/>
                <w:sz w:val="23"/>
              </w:rPr>
              <w:t>hope to</w:t>
            </w:r>
            <w:r>
              <w:rPr>
                <w:b w:val="0"/>
                <w:i w:val="0"/>
                <w:sz w:val="23"/>
              </w:rPr>
              <w:t xml:space="preserve"> (</w:t>
            </w:r>
            <w:r>
              <w:rPr>
                <w:b w:val="0"/>
                <w:i/>
                <w:sz w:val="23"/>
              </w:rPr>
              <w:t>I hope to get my driver's license.</w:t>
            </w:r>
            <w:r>
              <w:rPr>
                <w:b w:val="0"/>
                <w:i w:val="0"/>
                <w:sz w:val="23"/>
              </w:rPr>
              <w:t xml:space="preserve">), and one with </w:t>
            </w:r>
            <w:r>
              <w:rPr>
                <w:b w:val="0"/>
                <w:i/>
                <w:sz w:val="23"/>
              </w:rPr>
              <w:t>I'll</w:t>
            </w:r>
            <w:r>
              <w:rPr>
                <w:b w:val="0"/>
                <w:i w:val="0"/>
                <w:sz w:val="23"/>
              </w:rPr>
              <w:t xml:space="preserve"> and </w:t>
            </w:r>
            <w:r>
              <w:rPr>
                <w:b w:val="0"/>
                <w:i/>
                <w:sz w:val="23"/>
              </w:rPr>
              <w:t>because</w:t>
            </w:r>
            <w:r>
              <w:rPr>
                <w:b w:val="0"/>
                <w:i w:val="0"/>
                <w:sz w:val="23"/>
              </w:rPr>
              <w:t xml:space="preserve"> or </w:t>
            </w:r>
            <w:r>
              <w:rPr>
                <w:b w:val="0"/>
                <w:i/>
                <w:sz w:val="23"/>
              </w:rPr>
              <w:t>so</w:t>
            </w:r>
            <w:r>
              <w:rPr>
                <w:b w:val="0"/>
                <w:i w:val="0"/>
                <w:sz w:val="23"/>
              </w:rPr>
              <w:t xml:space="preserve"> (</w:t>
            </w:r>
            <w:r>
              <w:rPr>
                <w:b w:val="0"/>
                <w:i/>
                <w:sz w:val="23"/>
              </w:rPr>
              <w:t>First, I'll study the book, because the test is hard.</w:t>
            </w:r>
            <w:r>
              <w:rPr>
                <w:b w:val="0"/>
                <w:i w:val="0"/>
                <w:sz w:val="23"/>
              </w:rPr>
              <w:t>). Collect at the door.</w:t>
            </w:r>
          </w:p>
          <w:p>
            <w:pPr>
              <w:spacing w:after="80" w:before="0" w:line="276" w:lineRule="auto"/>
              <w:ind w:left="317" w:hanging="259"/>
            </w:pPr>
            <w:r>
              <w:rPr>
                <w:b/>
                <w:color w:val="1B6F7A"/>
                <w:sz w:val="23"/>
              </w:rPr>
              <w:t xml:space="preserve">•  </w:t>
            </w:r>
            <w:r>
              <w:rPr>
                <w:b/>
                <w:i w:val="0"/>
                <w:sz w:val="23"/>
              </w:rPr>
              <w:t>Homework:</w:t>
            </w:r>
            <w:r>
              <w:rPr>
                <w:b w:val="0"/>
                <w:i w:val="0"/>
                <w:sz w:val="23"/>
              </w:rPr>
              <w:t xml:space="preserve"> open the Homework page. Do item 1 together (one sentence on the board). Say: "About 15 minutes. Next week is the final exam. In Week 16, you'll give your talk at graduation."</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Read &amp; Write · 7:17–7:25 · A College Flyer and the Graduation Talk · 8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individuals, then pairs check.</w:t>
            </w:r>
          </w:p>
          <w:p>
            <w:pPr>
              <w:spacing w:after="80" w:before="0" w:line="276" w:lineRule="auto"/>
              <w:ind w:left="317" w:hanging="259"/>
            </w:pPr>
            <w:r>
              <w:rPr>
                <w:b/>
                <w:color w:val="1B6F7A"/>
                <w:sz w:val="23"/>
              </w:rPr>
              <w:t xml:space="preserve">•  </w:t>
            </w:r>
            <w:r>
              <w:rPr>
                <w:b/>
                <w:i w:val="0"/>
                <w:sz w:val="23"/>
              </w:rPr>
              <w:t>Read (3 min):</w:t>
            </w:r>
            <w:r>
              <w:rPr>
                <w:b w:val="0"/>
                <w:i w:val="0"/>
                <w:sz w:val="23"/>
              </w:rPr>
              <w:t xml:space="preserve"> learners read the flyer and answer questions 1–5. Say: "Read fast first. Then find the answers."</w:t>
            </w:r>
          </w:p>
          <w:p>
            <w:pPr>
              <w:spacing w:after="80" w:before="0" w:line="276" w:lineRule="auto"/>
              <w:ind w:left="317" w:hanging="259"/>
            </w:pPr>
            <w:r>
              <w:rPr>
                <w:b/>
                <w:color w:val="1B6F7A"/>
                <w:sz w:val="23"/>
              </w:rPr>
              <w:t xml:space="preserve">•  </w:t>
            </w:r>
            <w:r>
              <w:rPr>
                <w:b/>
                <w:i w:val="0"/>
                <w:sz w:val="23"/>
              </w:rPr>
              <w:t>Pairs check (1 min):</w:t>
            </w:r>
            <w:r>
              <w:rPr>
                <w:b w:val="0"/>
                <w:i w:val="0"/>
                <w:sz w:val="23"/>
              </w:rPr>
              <w:t xml:space="preserve"> compare answers; check together.</w:t>
            </w:r>
          </w:p>
          <w:p>
            <w:pPr>
              <w:spacing w:after="80" w:before="0" w:line="276" w:lineRule="auto"/>
              <w:ind w:left="317" w:hanging="259"/>
            </w:pPr>
            <w:r>
              <w:rPr>
                <w:b/>
                <w:color w:val="1B6F7A"/>
                <w:sz w:val="23"/>
              </w:rPr>
              <w:t xml:space="preserve">•  </w:t>
            </w:r>
            <w:r>
              <w:rPr>
                <w:b/>
                <w:i w:val="0"/>
                <w:sz w:val="23"/>
              </w:rPr>
              <w:t>Write (4 min):</w:t>
            </w:r>
            <w:r>
              <w:rPr>
                <w:b w:val="0"/>
                <w:i w:val="0"/>
                <w:sz w:val="23"/>
              </w:rPr>
              <w:t xml:space="preserve"> learners start their graduation talk (6–8 sentences) with the talk frame. They finish it at home.</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questions 1–5 only; the talk becomes homework.</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Progress Check · 7:25–7:30 · 5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individuals. Open the Progress Check page.</w:t>
            </w:r>
          </w:p>
          <w:p>
            <w:pPr>
              <w:spacing w:after="80" w:before="0" w:line="276" w:lineRule="auto"/>
              <w:ind w:left="317" w:hanging="259"/>
            </w:pPr>
            <w:r>
              <w:rPr>
                <w:b/>
                <w:color w:val="1B6F7A"/>
                <w:sz w:val="23"/>
              </w:rPr>
              <w:t xml:space="preserve">•  </w:t>
            </w:r>
            <w:r>
              <w:rPr>
                <w:b/>
                <w:i w:val="0"/>
                <w:sz w:val="23"/>
              </w:rPr>
              <w:t>Part A:</w:t>
            </w:r>
            <w:r>
              <w:rPr>
                <w:b w:val="0"/>
                <w:i w:val="0"/>
                <w:sz w:val="23"/>
              </w:rPr>
              <w:t xml:space="preserve"> read the 4 sentences in the answer key, slowly, 2 times each. Learners circle </w:t>
            </w:r>
            <w:r>
              <w:rPr>
                <w:b/>
                <w:i w:val="0"/>
                <w:sz w:val="23"/>
              </w:rPr>
              <w:t>a</w:t>
            </w:r>
            <w:r>
              <w:rPr>
                <w:b w:val="0"/>
                <w:i w:val="0"/>
                <w:sz w:val="23"/>
              </w:rPr>
              <w:t xml:space="preserve"> or </w:t>
            </w:r>
            <w:r>
              <w:rPr>
                <w:b/>
                <w:i w:val="0"/>
                <w:sz w:val="23"/>
              </w:rPr>
              <w:t>b</w:t>
            </w:r>
            <w:r>
              <w:rPr>
                <w:b w:val="0"/>
                <w:i w:val="0"/>
                <w:sz w:val="23"/>
              </w:rPr>
              <w:t>.</w:t>
            </w:r>
          </w:p>
          <w:p>
            <w:pPr>
              <w:spacing w:after="80" w:before="0" w:line="276" w:lineRule="auto"/>
              <w:ind w:left="317" w:hanging="259"/>
            </w:pPr>
            <w:r>
              <w:rPr>
                <w:b/>
                <w:color w:val="1B6F7A"/>
                <w:sz w:val="23"/>
              </w:rPr>
              <w:t xml:space="preserve">•  </w:t>
            </w:r>
            <w:r>
              <w:rPr>
                <w:b/>
                <w:i w:val="0"/>
                <w:sz w:val="23"/>
              </w:rPr>
              <w:t>Parts B and C:</w:t>
            </w:r>
            <w:r>
              <w:rPr>
                <w:b w:val="0"/>
                <w:i w:val="0"/>
                <w:sz w:val="23"/>
              </w:rPr>
              <w:t xml:space="preserve"> learners do them alone. Walk around and help with the instructions only.</w:t>
            </w:r>
          </w:p>
          <w:p>
            <w:pPr>
              <w:spacing w:after="80" w:before="0" w:line="276" w:lineRule="auto"/>
              <w:ind w:left="317" w:hanging="259"/>
            </w:pPr>
            <w:r>
              <w:rPr>
                <w:b/>
                <w:color w:val="1B6F7A"/>
                <w:sz w:val="23"/>
              </w:rPr>
              <w:t xml:space="preserve">•  </w:t>
            </w:r>
            <w:r>
              <w:rPr>
                <w:b/>
                <w:i w:val="0"/>
                <w:sz w:val="23"/>
              </w:rPr>
              <w:t>Part D:</w:t>
            </w:r>
            <w:r>
              <w:rPr>
                <w:b w:val="0"/>
                <w:i w:val="0"/>
                <w:sz w:val="23"/>
              </w:rPr>
              <w:t xml:space="preserve"> read each "I can…" line aloud and point to the 3 faces: 😀 "I can do it." 🙂 "With a little help." 😐 "Not yet."</w:t>
            </w:r>
          </w:p>
          <w:p>
            <w:pPr>
              <w:spacing w:after="80" w:before="0" w:line="276" w:lineRule="auto"/>
              <w:ind w:left="317" w:hanging="259"/>
            </w:pPr>
            <w:r>
              <w:rPr>
                <w:b/>
                <w:color w:val="1B6F7A"/>
                <w:sz w:val="23"/>
              </w:rPr>
              <w:t xml:space="preserve">•  </w:t>
            </w:r>
            <w:r>
              <w:rPr>
                <w:b/>
                <w:i w:val="0"/>
                <w:sz w:val="23"/>
              </w:rPr>
              <w:t>Collect the pages</w:t>
            </w:r>
            <w:r>
              <w:rPr>
                <w:b w:val="0"/>
                <w:i w:val="0"/>
                <w:sz w:val="23"/>
              </w:rPr>
              <w:t xml:space="preserve"> (or check them in Week 15 before the final).</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do the Progress Check in Week 15 at 6:00, before the final exam.</w:t>
            </w:r>
          </w:p>
        </w:tc>
      </w:tr>
    </w:tbl>
    <w:p>
      <w:pPr>
        <w:spacing w:after="240" w:before="0" w:line="240" w:lineRule="auto"/>
      </w:pPr>
      <w:r>
        <w:rPr>
          <w:sz w:val="8"/>
        </w:rPr>
      </w:r>
    </w:p>
    <w:p>
      <w:pPr>
        <w:keepNext/>
        <w:pageBreakBefore/>
        <w:spacing w:after="120" w:before="0" w:line="252" w:lineRule="auto"/>
      </w:pPr>
      <w:r>
        <w:rPr>
          <w:b/>
          <w:i w:val="0"/>
          <w:color w:val="1B6F7A"/>
          <w:sz w:val="30"/>
        </w:rPr>
        <w:t xml:space="preserve">Listening script: </w:t>
      </w:r>
      <w:r>
        <w:rPr>
          <w:rFonts w:ascii="Consolas" w:hAnsi="Consolas"/>
          <w:b/>
          <w:i w:val="0"/>
          <w:color w:val="8B1A1A"/>
          <w:sz w:val="30"/>
        </w:rPr>
        <w:t>L3_L13_listening.mp3</w:t>
      </w:r>
      <w:r>
        <w:rPr>
          <w:b/>
          <w:i w:val="0"/>
          <w:color w:val="1B6F7A"/>
          <w:sz w:val="30"/>
        </w:rPr>
        <w:t xml:space="preserve"> (about 1:09; the talk plays once, so press play again for the second listen)</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Audio:</w:t>
            </w:r>
            <w:r>
              <w:rPr>
                <w:b w:val="0"/>
                <w:i w:val="0"/>
                <w:sz w:val="22"/>
              </w:rPr>
              <w:t xml:space="preserve"> play from a phone + small speaker. No speaker? Read the script with a volunteer, at a normal, friendly speed.</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Narrator:</w:t>
            </w:r>
            <w:r>
              <w:rPr>
                <w:b w:val="0"/>
                <w:i w:val="0"/>
                <w:sz w:val="22"/>
              </w:rPr>
              <w:t xml:space="preserve"> Lesson thirteen. Listening. Sofia was a Level 3 student. Tonight, she's talking to the class about her goals. Listen.</w:t>
            </w:r>
          </w:p>
          <w:p>
            <w:pPr>
              <w:spacing w:after="40" w:before="0" w:line="276" w:lineRule="auto"/>
            </w:pPr>
            <w:r>
              <w:rPr>
                <w:b/>
                <w:i w:val="0"/>
                <w:sz w:val="22"/>
              </w:rPr>
              <w:t>Mr. Novak:</w:t>
            </w:r>
            <w:r>
              <w:rPr>
                <w:b w:val="0"/>
                <w:i w:val="0"/>
                <w:sz w:val="22"/>
              </w:rPr>
              <w:t xml:space="preserve"> Welcome back, Sofia! Please tell us about your goals.</w:t>
            </w:r>
          </w:p>
          <w:p>
            <w:pPr>
              <w:spacing w:after="40" w:before="0" w:line="276" w:lineRule="auto"/>
            </w:pPr>
            <w:r>
              <w:rPr>
                <w:b/>
                <w:i w:val="0"/>
                <w:sz w:val="22"/>
              </w:rPr>
              <w:t>Sofia:</w:t>
            </w:r>
            <w:r>
              <w:rPr>
                <w:b w:val="0"/>
                <w:i w:val="0"/>
                <w:sz w:val="22"/>
              </w:rPr>
              <w:t xml:space="preserve"> Thank you. Three years ago, I came to this class. I was nervous, and my English was not very good.</w:t>
            </w:r>
          </w:p>
          <w:p>
            <w:pPr>
              <w:spacing w:after="40" w:before="0" w:line="276" w:lineRule="auto"/>
            </w:pPr>
            <w:r>
              <w:rPr>
                <w:b/>
                <w:i w:val="0"/>
                <w:sz w:val="22"/>
              </w:rPr>
              <w:t>Sofia:</w:t>
            </w:r>
            <w:r>
              <w:rPr>
                <w:b w:val="0"/>
                <w:i w:val="0"/>
                <w:sz w:val="22"/>
              </w:rPr>
              <w:t xml:space="preserve"> Now I work at a hotel, and I can talk with my coworkers in English.</w:t>
            </w:r>
          </w:p>
          <w:p>
            <w:pPr>
              <w:spacing w:after="40" w:before="0" w:line="276" w:lineRule="auto"/>
            </w:pPr>
            <w:r>
              <w:rPr>
                <w:b/>
                <w:i w:val="0"/>
                <w:sz w:val="22"/>
              </w:rPr>
              <w:t>Mr. Novak:</w:t>
            </w:r>
            <w:r>
              <w:rPr>
                <w:b w:val="0"/>
                <w:i w:val="0"/>
                <w:sz w:val="22"/>
              </w:rPr>
              <w:t xml:space="preserve"> That's great. What's your main goal?</w:t>
            </w:r>
          </w:p>
          <w:p>
            <w:pPr>
              <w:spacing w:after="40" w:before="0" w:line="276" w:lineRule="auto"/>
            </w:pPr>
            <w:r>
              <w:rPr>
                <w:b/>
                <w:i w:val="0"/>
                <w:sz w:val="22"/>
              </w:rPr>
              <w:t>Sofia:</w:t>
            </w:r>
            <w:r>
              <w:rPr>
                <w:b w:val="0"/>
                <w:i w:val="0"/>
                <w:sz w:val="22"/>
              </w:rPr>
              <w:t xml:space="preserve"> My main goal is to get a medical assistant certificate. I hope to work at a clinic.</w:t>
            </w:r>
          </w:p>
          <w:p>
            <w:pPr>
              <w:spacing w:after="40" w:before="0" w:line="276" w:lineRule="auto"/>
            </w:pPr>
            <w:r>
              <w:rPr>
                <w:b/>
                <w:i w:val="0"/>
                <w:sz w:val="22"/>
              </w:rPr>
              <w:t>Mr. Novak:</w:t>
            </w:r>
            <w:r>
              <w:rPr>
                <w:b w:val="0"/>
                <w:i w:val="0"/>
                <w:sz w:val="22"/>
              </w:rPr>
              <w:t xml:space="preserve"> How are you going to do that?</w:t>
            </w:r>
          </w:p>
          <w:p>
            <w:pPr>
              <w:spacing w:after="40" w:before="0" w:line="276" w:lineRule="auto"/>
            </w:pPr>
            <w:r>
              <w:rPr>
                <w:b/>
                <w:i w:val="0"/>
                <w:sz w:val="22"/>
              </w:rPr>
              <w:t>Sofia:</w:t>
            </w:r>
            <w:r>
              <w:rPr>
                <w:b w:val="0"/>
                <w:i w:val="0"/>
                <w:sz w:val="22"/>
              </w:rPr>
              <w:t xml:space="preserve"> First, I'm going to take a computer class at the community college. It starts in January.</w:t>
            </w:r>
          </w:p>
          <w:p>
            <w:pPr>
              <w:spacing w:after="40" w:before="0" w:line="276" w:lineRule="auto"/>
            </w:pPr>
            <w:r>
              <w:rPr>
                <w:b/>
                <w:i w:val="0"/>
                <w:sz w:val="22"/>
              </w:rPr>
              <w:t>Sofia:</w:t>
            </w:r>
            <w:r>
              <w:rPr>
                <w:b w:val="0"/>
                <w:i w:val="0"/>
                <w:sz w:val="22"/>
              </w:rPr>
              <w:t xml:space="preserve"> After that, I'll apply for the certificate program. And I hope to help my kids with their homework, too.</w:t>
            </w:r>
          </w:p>
          <w:p>
            <w:pPr>
              <w:spacing w:after="40" w:before="0" w:line="276" w:lineRule="auto"/>
            </w:pPr>
            <w:r>
              <w:rPr>
                <w:b/>
                <w:i w:val="0"/>
                <w:sz w:val="22"/>
              </w:rPr>
              <w:t>Mr. Novak:</w:t>
            </w:r>
            <w:r>
              <w:rPr>
                <w:b w:val="0"/>
                <w:i w:val="0"/>
                <w:sz w:val="22"/>
              </w:rPr>
              <w:t xml:space="preserve"> Any advice for the class?</w:t>
            </w:r>
          </w:p>
          <w:p>
            <w:pPr>
              <w:spacing w:after="40" w:before="0" w:line="276" w:lineRule="auto"/>
            </w:pPr>
            <w:r>
              <w:rPr>
                <w:b/>
                <w:i w:val="0"/>
                <w:sz w:val="22"/>
              </w:rPr>
              <w:t>Sofia:</w:t>
            </w:r>
            <w:r>
              <w:rPr>
                <w:b w:val="0"/>
                <w:i w:val="0"/>
                <w:sz w:val="22"/>
              </w:rPr>
              <w:t xml:space="preserve"> Yes. Come every week, and don't be afraid to make mistakes. You can do it!</w:t>
            </w:r>
          </w:p>
          <w:p>
            <w:pPr>
              <w:spacing w:after="40" w:before="0" w:line="276" w:lineRule="auto"/>
            </w:pPr>
            <w:r>
              <w:rPr>
                <w:b/>
                <w:i w:val="0"/>
                <w:sz w:val="22"/>
              </w:rPr>
              <w:t>Mr. Novak:</w:t>
            </w:r>
            <w:r>
              <w:rPr>
                <w:b w:val="0"/>
                <w:i w:val="0"/>
                <w:sz w:val="22"/>
              </w:rPr>
              <w:t xml:space="preserve"> Thank you, Sofia. Good luck!</w:t>
            </w:r>
          </w:p>
          <w:p>
            <w:pPr>
              <w:spacing w:after="40" w:before="0" w:line="276" w:lineRule="auto"/>
            </w:pPr>
            <w:r>
              <w:rPr>
                <w:b/>
                <w:i w:val="0"/>
                <w:sz w:val="22"/>
              </w:rPr>
              <w:t>Narrator:</w:t>
            </w:r>
            <w:r>
              <w:rPr>
                <w:b w:val="0"/>
                <w:i w:val="0"/>
                <w:sz w:val="22"/>
              </w:rPr>
              <w:t xml:space="preserve"> That's the end of the listening.</w:t>
            </w:r>
          </w:p>
        </w:tc>
      </w:tr>
    </w:tbl>
    <w:p>
      <w:pPr>
        <w:spacing w:after="200" w:before="0" w:line="240" w:lineRule="auto"/>
      </w:pPr>
      <w:r>
        <w:rPr>
          <w:sz w:val="8"/>
        </w:rPr>
      </w:r>
    </w:p>
    <w:p>
      <w:pPr>
        <w:keepNext/>
        <w:spacing w:after="120" w:before="320" w:line="252" w:lineRule="auto"/>
      </w:pPr>
      <w:r>
        <w:rPr>
          <w:b/>
          <w:i w:val="0"/>
          <w:color w:val="1B6F7A"/>
          <w:sz w:val="30"/>
        </w:rPr>
        <w:t>Answer key</w:t>
      </w:r>
    </w:p>
    <w:p>
      <w:pPr>
        <w:spacing w:after="80" w:before="0" w:line="288" w:lineRule="auto"/>
        <w:ind w:left="432" w:hanging="288"/>
      </w:pPr>
      <w:r>
        <w:rPr>
          <w:b/>
          <w:color w:val="1B6F7A"/>
          <w:sz w:val="23"/>
        </w:rPr>
        <w:t xml:space="preserve">•  </w:t>
      </w:r>
      <w:r>
        <w:rPr>
          <w:b w:val="0"/>
          <w:i/>
          <w:sz w:val="23"/>
        </w:rPr>
        <w:t>Listening Task A:</w:t>
      </w:r>
      <w:r>
        <w:rPr>
          <w:b w:val="0"/>
          <w:i w:val="0"/>
          <w:sz w:val="23"/>
        </w:rPr>
        <w:t xml:space="preserve"> </w:t>
      </w:r>
      <w:r>
        <w:rPr>
          <w:b/>
          <w:i w:val="0"/>
          <w:sz w:val="23"/>
        </w:rPr>
        <w:t>b</w:t>
      </w:r>
      <w:r>
        <w:rPr>
          <w:b w:val="0"/>
          <w:i w:val="0"/>
          <w:sz w:val="23"/>
        </w:rPr>
        <w:t xml:space="preserve"> (a medical assistant certificate).</w:t>
      </w:r>
    </w:p>
    <w:p>
      <w:pPr>
        <w:spacing w:after="80" w:before="0" w:line="288" w:lineRule="auto"/>
        <w:ind w:left="432" w:hanging="288"/>
      </w:pPr>
      <w:r>
        <w:rPr>
          <w:b/>
          <w:color w:val="1B6F7A"/>
          <w:sz w:val="23"/>
        </w:rPr>
        <w:t xml:space="preserve">•  </w:t>
      </w:r>
      <w:r>
        <w:rPr>
          <w:b w:val="0"/>
          <w:i/>
          <w:sz w:val="23"/>
        </w:rPr>
        <w:t>Listening Task B:</w:t>
      </w:r>
      <w:r>
        <w:rPr>
          <w:b w:val="0"/>
          <w:i w:val="0"/>
          <w:sz w:val="23"/>
        </w:rPr>
        <w:t xml:space="preserve"> came to this class </w:t>
      </w:r>
      <w:r>
        <w:rPr>
          <w:b/>
          <w:i w:val="0"/>
          <w:sz w:val="23"/>
        </w:rPr>
        <w:t>1</w:t>
      </w:r>
      <w:r>
        <w:rPr>
          <w:b w:val="0"/>
          <w:i w:val="0"/>
          <w:sz w:val="23"/>
        </w:rPr>
        <w:t xml:space="preserve"> • works at a hotel </w:t>
      </w:r>
      <w:r>
        <w:rPr>
          <w:b/>
          <w:i w:val="0"/>
          <w:sz w:val="23"/>
        </w:rPr>
        <w:t>2</w:t>
      </w:r>
      <w:r>
        <w:rPr>
          <w:b w:val="0"/>
          <w:i w:val="0"/>
          <w:sz w:val="23"/>
        </w:rPr>
        <w:t xml:space="preserve"> • take a computer class </w:t>
      </w:r>
      <w:r>
        <w:rPr>
          <w:b/>
          <w:i w:val="0"/>
          <w:sz w:val="23"/>
        </w:rPr>
        <w:t>3</w:t>
      </w:r>
      <w:r>
        <w:rPr>
          <w:b w:val="0"/>
          <w:i w:val="0"/>
          <w:sz w:val="23"/>
        </w:rPr>
        <w:t xml:space="preserve"> • apply for the certificate program </w:t>
      </w:r>
      <w:r>
        <w:rPr>
          <w:b/>
          <w:i w:val="0"/>
          <w:sz w:val="23"/>
        </w:rPr>
        <w:t>4</w:t>
      </w:r>
      <w:r>
        <w:rPr>
          <w:b w:val="0"/>
          <w:i w:val="0"/>
          <w:sz w:val="23"/>
        </w:rPr>
        <w:t xml:space="preserve"> • work at a clinic </w:t>
      </w:r>
      <w:r>
        <w:rPr>
          <w:b/>
          <w:i w:val="0"/>
          <w:sz w:val="23"/>
        </w:rPr>
        <w:t>5</w:t>
      </w:r>
      <w:r>
        <w:rPr>
          <w:b w:val="0"/>
          <w:i w:val="0"/>
          <w:sz w:val="23"/>
        </w:rPr>
        <w:t xml:space="preserve"> • When does the class start? </w:t>
      </w:r>
      <w:r>
        <w:rPr>
          <w:b/>
          <w:i w:val="0"/>
          <w:sz w:val="23"/>
        </w:rPr>
        <w:t>January</w:t>
      </w:r>
      <w:r>
        <w:rPr>
          <w:b w:val="0"/>
          <w:i w:val="0"/>
          <w:sz w:val="23"/>
        </w:rPr>
        <w:t xml:space="preserve"> • Where does she work now? </w:t>
      </w:r>
      <w:r>
        <w:rPr>
          <w:b/>
          <w:i w:val="0"/>
          <w:sz w:val="23"/>
        </w:rPr>
        <w:t>a hotel</w:t>
      </w:r>
      <w:r>
        <w:rPr>
          <w:b w:val="0"/>
          <w:i w:val="0"/>
          <w:sz w:val="23"/>
        </w:rPr>
        <w:t>.</w:t>
      </w:r>
    </w:p>
    <w:p>
      <w:pPr>
        <w:spacing w:after="80" w:before="0" w:line="288" w:lineRule="auto"/>
        <w:ind w:left="432" w:hanging="288"/>
      </w:pPr>
      <w:r>
        <w:rPr>
          <w:b/>
          <w:color w:val="1B6F7A"/>
          <w:sz w:val="23"/>
        </w:rPr>
        <w:t xml:space="preserve">•  </w:t>
      </w:r>
      <w:r>
        <w:rPr>
          <w:b w:val="0"/>
          <w:i/>
          <w:sz w:val="23"/>
        </w:rPr>
        <w:t>Listening Task C:</w:t>
      </w:r>
      <w:r>
        <w:rPr>
          <w:b w:val="0"/>
          <w:i w:val="0"/>
          <w:sz w:val="23"/>
        </w:rPr>
        <w:t xml:space="preserve"> 1 hope to, 2 going to, 3 going to, 4 'll (I'll), 5 hope to.</w:t>
      </w:r>
    </w:p>
    <w:p>
      <w:pPr>
        <w:spacing w:after="80" w:before="0" w:line="288" w:lineRule="auto"/>
        <w:ind w:left="432" w:hanging="288"/>
      </w:pPr>
      <w:r>
        <w:rPr>
          <w:b/>
          <w:color w:val="1B6F7A"/>
          <w:sz w:val="23"/>
        </w:rPr>
        <w:t xml:space="preserve">•  </w:t>
      </w:r>
      <w:r>
        <w:rPr>
          <w:b w:val="0"/>
          <w:i/>
          <w:sz w:val="23"/>
        </w:rPr>
        <w:t>Grammar Practice A:</w:t>
      </w:r>
      <w:r>
        <w:rPr>
          <w:b w:val="0"/>
          <w:i w:val="0"/>
          <w:sz w:val="23"/>
        </w:rPr>
        <w:t xml:space="preserve"> 1 going to, 2 'll, 3 hope to, 4 going to, 5 'll.</w:t>
      </w:r>
    </w:p>
    <w:p>
      <w:pPr>
        <w:spacing w:after="80" w:before="0" w:line="288" w:lineRule="auto"/>
        <w:ind w:left="432" w:hanging="288"/>
      </w:pPr>
      <w:r>
        <w:rPr>
          <w:b/>
          <w:color w:val="1B6F7A"/>
          <w:sz w:val="23"/>
        </w:rPr>
        <w:t xml:space="preserve">•  </w:t>
      </w:r>
      <w:r>
        <w:rPr>
          <w:b w:val="0"/>
          <w:i/>
          <w:sz w:val="23"/>
        </w:rPr>
        <w:t>Grammar Practice B:</w:t>
      </w:r>
      <w:r>
        <w:rPr>
          <w:b w:val="0"/>
          <w:i w:val="0"/>
          <w:sz w:val="23"/>
        </w:rPr>
        <w:t xml:space="preserve"> 1 to get, 2 I'll, 3 going to, 4 to save, 5 I'll.</w:t>
      </w:r>
    </w:p>
    <w:p>
      <w:pPr>
        <w:spacing w:after="80" w:before="0" w:line="288" w:lineRule="auto"/>
        <w:ind w:left="432" w:hanging="288"/>
      </w:pPr>
      <w:r>
        <w:rPr>
          <w:b/>
          <w:color w:val="1B6F7A"/>
          <w:sz w:val="23"/>
        </w:rPr>
        <w:t xml:space="preserve">•  </w:t>
      </w:r>
      <w:r>
        <w:rPr>
          <w:b w:val="0"/>
          <w:i/>
          <w:sz w:val="23"/>
        </w:rPr>
        <w:t>Talk Time:</w:t>
      </w:r>
      <w:r>
        <w:rPr>
          <w:b w:val="0"/>
          <w:i w:val="0"/>
          <w:sz w:val="23"/>
        </w:rPr>
        <w:t xml:space="preserve"> answers will vary.</w:t>
      </w:r>
    </w:p>
    <w:p>
      <w:pPr>
        <w:spacing w:after="80" w:before="0" w:line="288" w:lineRule="auto"/>
        <w:ind w:left="432" w:hanging="288"/>
      </w:pPr>
      <w:r>
        <w:rPr>
          <w:b/>
          <w:color w:val="1B6F7A"/>
          <w:sz w:val="23"/>
        </w:rPr>
        <w:t xml:space="preserve">•  </w:t>
      </w:r>
      <w:r>
        <w:rPr>
          <w:b w:val="0"/>
          <w:i/>
          <w:sz w:val="23"/>
        </w:rPr>
        <w:t>Homework 1:</w:t>
      </w:r>
      <w:r>
        <w:rPr>
          <w:b w:val="0"/>
          <w:i w:val="0"/>
          <w:sz w:val="23"/>
        </w:rPr>
        <w:t xml:space="preserve"> 1 I'm going to take a computer class. 2 I hope to get my diploma. 3 I hope I'll have my own business. 4 I'll call the college tomorrow. </w:t>
      </w:r>
      <w:r>
        <w:rPr>
          <w:b w:val="0"/>
          <w:i/>
          <w:sz w:val="23"/>
        </w:rPr>
        <w:t>Homework 2, 3, and 4:</w:t>
      </w:r>
      <w:r>
        <w:rPr>
          <w:b w:val="0"/>
          <w:i w:val="0"/>
          <w:sz w:val="23"/>
        </w:rPr>
        <w:t xml:space="preserve"> answers will vary.</w:t>
      </w:r>
    </w:p>
    <w:p>
      <w:pPr>
        <w:spacing w:after="80" w:before="0" w:line="288" w:lineRule="auto"/>
        <w:ind w:left="432" w:hanging="288"/>
      </w:pPr>
      <w:r>
        <w:rPr>
          <w:b/>
          <w:color w:val="1B6F7A"/>
          <w:sz w:val="23"/>
        </w:rPr>
        <w:t xml:space="preserve">•  </w:t>
      </w:r>
      <w:r>
        <w:rPr>
          <w:b w:val="0"/>
          <w:i/>
          <w:sz w:val="23"/>
        </w:rPr>
        <w:t>Read &amp; Write B:</w:t>
      </w:r>
      <w:r>
        <w:rPr>
          <w:b w:val="0"/>
          <w:i w:val="0"/>
          <w:sz w:val="23"/>
        </w:rPr>
        <w:t xml:space="preserve"> 1 free • 2 Computer Basics (Monday and Wednesday, 6:00–8:00 p.m.) • 3 on Saturdays, 9:00 a.m.–12:00 p.m. • 4 at the Welcome Center, Room 101 • 5 Friday, January 15, at 6:30 p.m. • </w:t>
      </w:r>
      <w:r>
        <w:rPr>
          <w:b w:val="0"/>
          <w:i/>
          <w:sz w:val="23"/>
        </w:rPr>
        <w:t>Writing (C):</w:t>
      </w:r>
      <w:r>
        <w:rPr>
          <w:b w:val="0"/>
          <w:i w:val="0"/>
          <w:sz w:val="23"/>
        </w:rPr>
        <w:t xml:space="preserve"> answers will vary.</w:t>
      </w:r>
    </w:p>
    <w:p>
      <w:pPr>
        <w:spacing w:after="80" w:before="0" w:line="288" w:lineRule="auto"/>
        <w:ind w:left="432" w:hanging="288"/>
      </w:pPr>
      <w:r>
        <w:rPr>
          <w:b/>
          <w:color w:val="1B6F7A"/>
          <w:sz w:val="23"/>
        </w:rPr>
        <w:t xml:space="preserve">•  </w:t>
      </w:r>
      <w:r>
        <w:rPr>
          <w:b w:val="0"/>
          <w:i/>
          <w:sz w:val="23"/>
        </w:rPr>
        <w:t>Progress Check Part A (the teacher says, 2 times each):</w:t>
      </w:r>
      <w:r>
        <w:rPr>
          <w:b w:val="0"/>
          <w:i w:val="0"/>
          <w:sz w:val="23"/>
        </w:rPr>
        <w:t xml:space="preserve"> 1 "I'm going to take a class in March." → </w:t>
      </w:r>
      <w:r>
        <w:rPr>
          <w:b/>
          <w:i w:val="0"/>
          <w:sz w:val="23"/>
        </w:rPr>
        <w:t>a</w:t>
      </w:r>
      <w:r>
        <w:rPr>
          <w:b w:val="0"/>
          <w:i w:val="0"/>
          <w:sz w:val="23"/>
        </w:rPr>
        <w:t xml:space="preserve"> • 2 "I hope to open my own business." → </w:t>
      </w:r>
      <w:r>
        <w:rPr>
          <w:b/>
          <w:i w:val="0"/>
          <w:sz w:val="23"/>
        </w:rPr>
        <w:t>b</w:t>
      </w:r>
      <w:r>
        <w:rPr>
          <w:b w:val="0"/>
          <w:i w:val="0"/>
          <w:sz w:val="23"/>
        </w:rPr>
        <w:t xml:space="preserve"> • 3 "OK, I'll call them tomorrow." → </w:t>
      </w:r>
      <w:r>
        <w:rPr>
          <w:b/>
          <w:i w:val="0"/>
          <w:sz w:val="23"/>
        </w:rPr>
        <w:t>b</w:t>
      </w:r>
      <w:r>
        <w:rPr>
          <w:b w:val="0"/>
          <w:i w:val="0"/>
          <w:sz w:val="23"/>
        </w:rPr>
        <w:t xml:space="preserve"> • 4 "I'm meeting the counselor on Monday." → </w:t>
      </w:r>
      <w:r>
        <w:rPr>
          <w:b/>
          <w:i w:val="0"/>
          <w:sz w:val="23"/>
        </w:rPr>
        <w:t>a</w:t>
      </w:r>
    </w:p>
    <w:p>
      <w:pPr>
        <w:spacing w:after="80" w:before="0" w:line="288" w:lineRule="auto"/>
        <w:ind w:left="432" w:hanging="288"/>
      </w:pPr>
      <w:r>
        <w:rPr>
          <w:b/>
          <w:color w:val="1B6F7A"/>
          <w:sz w:val="23"/>
        </w:rPr>
        <w:t xml:space="preserve">•  </w:t>
      </w:r>
      <w:r>
        <w:rPr>
          <w:b w:val="0"/>
          <w:i/>
          <w:sz w:val="23"/>
        </w:rPr>
        <w:t>Progress Check Part B:</w:t>
      </w:r>
      <w:r>
        <w:rPr>
          <w:b w:val="0"/>
          <w:i w:val="0"/>
          <w:sz w:val="23"/>
        </w:rPr>
        <w:t xml:space="preserve"> 1 to get, 2 going to, 3 I'll, 4 to.</w:t>
      </w:r>
    </w:p>
    <w:p>
      <w:pPr>
        <w:spacing w:after="80" w:before="0" w:line="288" w:lineRule="auto"/>
        <w:ind w:left="432" w:hanging="288"/>
      </w:pPr>
      <w:r>
        <w:rPr>
          <w:b/>
          <w:color w:val="1B6F7A"/>
          <w:sz w:val="23"/>
        </w:rPr>
        <w:t xml:space="preserve">•  </w:t>
      </w:r>
      <w:r>
        <w:rPr>
          <w:b w:val="0"/>
          <w:i/>
          <w:sz w:val="23"/>
        </w:rPr>
        <w:t>Progress Check Part C:</w:t>
      </w:r>
      <w:r>
        <w:rPr>
          <w:b w:val="0"/>
          <w:i w:val="0"/>
          <w:sz w:val="23"/>
        </w:rPr>
        <w:t xml:space="preserve"> answers will vary; for example 1 </w:t>
      </w:r>
      <w:r>
        <w:rPr>
          <w:b w:val="0"/>
          <w:i/>
          <w:sz w:val="23"/>
        </w:rPr>
        <w:t>I'm going to save money for a car.</w:t>
      </w:r>
      <w:r>
        <w:rPr>
          <w:b w:val="0"/>
          <w:i w:val="0"/>
          <w:sz w:val="23"/>
        </w:rPr>
        <w:t xml:space="preserve"> 2 </w:t>
      </w:r>
      <w:r>
        <w:rPr>
          <w:b w:val="0"/>
          <w:i/>
          <w:sz w:val="23"/>
        </w:rPr>
        <w:t>I hope to get a promotion.</w:t>
      </w:r>
    </w:p>
    <w:p>
      <w:pPr>
        <w:spacing w:after="80" w:before="0" w:line="288" w:lineRule="auto"/>
        <w:ind w:left="432" w:hanging="288"/>
      </w:pPr>
      <w:r>
        <w:rPr>
          <w:b/>
          <w:color w:val="1B6F7A"/>
          <w:sz w:val="23"/>
        </w:rPr>
        <w:t xml:space="preserve">•  </w:t>
      </w:r>
      <w:r>
        <w:rPr>
          <w:b w:val="0"/>
          <w:i/>
          <w:sz w:val="23"/>
        </w:rPr>
        <w:t>Progress Check scoring:</w:t>
      </w:r>
      <w:r>
        <w:rPr>
          <w:b w:val="0"/>
          <w:i w:val="0"/>
          <w:sz w:val="23"/>
        </w:rPr>
        <w:t xml:space="preserve"> A /4 + B /4 + C /2 = /10. This is not a test grade. It shows who needs more help hearing the future forms (A) and with the forms (B, C).</w:t>
      </w:r>
    </w:p>
    <w:p>
      <w:pPr>
        <w:keepNext/>
        <w:spacing w:after="120" w:before="320" w:line="252" w:lineRule="auto"/>
      </w:pPr>
      <w:r>
        <w:rPr>
          <w:b/>
          <w:i w:val="0"/>
          <w:color w:val="1B6F7A"/>
          <w:sz w:val="30"/>
        </w:rPr>
        <w:t>Teacher notes</w:t>
      </w:r>
    </w:p>
    <w:p>
      <w:pPr>
        <w:spacing w:after="80" w:before="0" w:line="288" w:lineRule="auto"/>
        <w:ind w:left="432" w:hanging="288"/>
      </w:pPr>
      <w:r>
        <w:rPr>
          <w:b/>
          <w:color w:val="1B6F7A"/>
          <w:sz w:val="23"/>
        </w:rPr>
        <w:t xml:space="preserve">•  </w:t>
      </w:r>
      <w:r>
        <w:rPr>
          <w:b/>
          <w:i w:val="0"/>
          <w:sz w:val="23"/>
        </w:rPr>
        <w:t>Goals are personal (important):</w:t>
      </w:r>
      <w:r>
        <w:rPr>
          <w:b w:val="0"/>
          <w:i w:val="0"/>
          <w:sz w:val="23"/>
        </w:rPr>
        <w:t xml:space="preserve"> every goal is a good goal. "Learn more English" and "help my kids" are great goals. Learners don't have to share personal details; an invented goal is fine. Don't ask about immigration status, money, or family problems.</w:t>
      </w:r>
    </w:p>
    <w:p>
      <w:pPr>
        <w:spacing w:after="80" w:before="0" w:line="288" w:lineRule="auto"/>
        <w:ind w:left="432" w:hanging="288"/>
      </w:pPr>
      <w:r>
        <w:rPr>
          <w:b/>
          <w:color w:val="1B6F7A"/>
          <w:sz w:val="23"/>
        </w:rPr>
        <w:t xml:space="preserve">•  </w:t>
      </w:r>
      <w:r>
        <w:rPr>
          <w:b/>
          <w:i w:val="0"/>
          <w:sz w:val="23"/>
        </w:rPr>
        <w:t>Model your talk first:</w:t>
      </w:r>
      <w:r>
        <w:rPr>
          <w:b w:val="0"/>
          <w:i w:val="0"/>
          <w:sz w:val="23"/>
        </w:rPr>
        <w:t xml:space="preserve"> your own 1-minute talk shows the shape (Then → Now → Next) better than any explanation. Keep it simple.</w:t>
      </w:r>
    </w:p>
    <w:p>
      <w:pPr>
        <w:spacing w:after="80" w:before="0" w:line="288" w:lineRule="auto"/>
        <w:ind w:left="432" w:hanging="288"/>
      </w:pPr>
      <w:r>
        <w:rPr>
          <w:b/>
          <w:color w:val="1B6F7A"/>
          <w:sz w:val="23"/>
        </w:rPr>
        <w:t xml:space="preserve">•  </w:t>
      </w:r>
      <w:r>
        <w:rPr>
          <w:b/>
          <w:i w:val="0"/>
          <w:sz w:val="23"/>
        </w:rPr>
        <w:t>Three forms, three meanings:</w:t>
      </w:r>
      <w:r>
        <w:rPr>
          <w:b w:val="0"/>
          <w:i w:val="0"/>
          <w:sz w:val="23"/>
        </w:rPr>
        <w:t xml:space="preserve"> </w:t>
      </w:r>
      <w:r>
        <w:rPr>
          <w:b w:val="0"/>
          <w:i/>
          <w:sz w:val="23"/>
        </w:rPr>
        <w:t>going to</w:t>
      </w:r>
      <w:r>
        <w:rPr>
          <w:b w:val="0"/>
          <w:i w:val="0"/>
          <w:sz w:val="23"/>
        </w:rPr>
        <w:t xml:space="preserve"> = already planned (</w:t>
      </w:r>
      <w:r>
        <w:rPr>
          <w:b w:val="0"/>
          <w:i/>
          <w:sz w:val="23"/>
        </w:rPr>
        <w:t>I'm going to take a class in January</w:t>
      </w:r>
      <w:r>
        <w:rPr>
          <w:b w:val="0"/>
          <w:i w:val="0"/>
          <w:sz w:val="23"/>
        </w:rPr>
        <w:t xml:space="preserve">). </w:t>
      </w:r>
      <w:r>
        <w:rPr>
          <w:b w:val="0"/>
          <w:i/>
          <w:sz w:val="23"/>
        </w:rPr>
        <w:t>will</w:t>
      </w:r>
      <w:r>
        <w:rPr>
          <w:b w:val="0"/>
          <w:i w:val="0"/>
          <w:sz w:val="23"/>
        </w:rPr>
        <w:t xml:space="preserve"> = decided now or a promise (</w:t>
      </w:r>
      <w:r>
        <w:rPr>
          <w:b w:val="0"/>
          <w:i/>
          <w:sz w:val="23"/>
        </w:rPr>
        <w:t>OK, I'll call them</w:t>
      </w:r>
      <w:r>
        <w:rPr>
          <w:b w:val="0"/>
          <w:i w:val="0"/>
          <w:sz w:val="23"/>
        </w:rPr>
        <w:t xml:space="preserve">). </w:t>
      </w:r>
      <w:r>
        <w:rPr>
          <w:b w:val="0"/>
          <w:i/>
          <w:sz w:val="23"/>
        </w:rPr>
        <w:t>hope to</w:t>
      </w:r>
      <w:r>
        <w:rPr>
          <w:b w:val="0"/>
          <w:i w:val="0"/>
          <w:sz w:val="23"/>
        </w:rPr>
        <w:t xml:space="preserve"> = you want it, but you're not sure (</w:t>
      </w:r>
      <w:r>
        <w:rPr>
          <w:b w:val="0"/>
          <w:i/>
          <w:sz w:val="23"/>
        </w:rPr>
        <w:t>I hope to work at a clinic</w:t>
      </w:r>
      <w:r>
        <w:rPr>
          <w:b w:val="0"/>
          <w:i w:val="0"/>
          <w:sz w:val="23"/>
        </w:rPr>
        <w:t>).</w:t>
      </w:r>
    </w:p>
    <w:p>
      <w:pPr>
        <w:spacing w:after="80" w:before="0" w:line="288" w:lineRule="auto"/>
        <w:ind w:left="432" w:hanging="288"/>
      </w:pPr>
      <w:r>
        <w:rPr>
          <w:b/>
          <w:color w:val="1B6F7A"/>
          <w:sz w:val="23"/>
        </w:rPr>
        <w:t xml:space="preserve">•  </w:t>
      </w:r>
      <w:r>
        <w:rPr>
          <w:b/>
          <w:i/>
          <w:sz w:val="23"/>
        </w:rPr>
        <w:t>hope to</w:t>
      </w:r>
      <w:r>
        <w:rPr>
          <w:b w:val="0"/>
          <w:i w:val="0"/>
          <w:sz w:val="23"/>
        </w:rPr>
        <w:t xml:space="preserve"> + verb; </w:t>
      </w:r>
      <w:r>
        <w:rPr>
          <w:b/>
          <w:i/>
          <w:sz w:val="23"/>
        </w:rPr>
        <w:t>I hope I'll</w:t>
      </w:r>
      <w:r>
        <w:rPr>
          <w:b w:val="0"/>
          <w:i w:val="0"/>
          <w:sz w:val="23"/>
        </w:rPr>
        <w:t xml:space="preserve"> + verb. Both are fine. </w:t>
      </w:r>
      <w:r>
        <w:rPr>
          <w:b w:val="0"/>
          <w:i/>
          <w:sz w:val="23"/>
        </w:rPr>
        <w:t>I hope I will to…</w:t>
      </w:r>
      <w:r>
        <w:rPr>
          <w:b w:val="0"/>
          <w:i w:val="0"/>
          <w:sz w:val="23"/>
        </w:rPr>
        <w:t xml:space="preserve"> is wrong.</w:t>
      </w:r>
    </w:p>
    <w:p>
      <w:pPr>
        <w:spacing w:after="80" w:before="0" w:line="288" w:lineRule="auto"/>
        <w:ind w:left="432" w:hanging="288"/>
      </w:pPr>
      <w:r>
        <w:rPr>
          <w:b/>
          <w:color w:val="1B6F7A"/>
          <w:sz w:val="23"/>
        </w:rPr>
        <w:t xml:space="preserve">•  </w:t>
      </w:r>
      <w:r>
        <w:rPr>
          <w:b/>
          <w:i/>
          <w:sz w:val="23"/>
        </w:rPr>
        <w:t>gonna</w:t>
      </w:r>
      <w:r>
        <w:rPr>
          <w:b/>
          <w:i w:val="0"/>
          <w:sz w:val="23"/>
        </w:rPr>
        <w:t>:</w:t>
      </w:r>
      <w:r>
        <w:rPr>
          <w:b w:val="0"/>
          <w:i w:val="0"/>
          <w:sz w:val="23"/>
        </w:rPr>
        <w:t xml:space="preserve"> learners will hear it everywhere. They only need to understand it; in their talk, they say </w:t>
      </w:r>
      <w:r>
        <w:rPr>
          <w:b w:val="0"/>
          <w:i/>
          <w:sz w:val="23"/>
        </w:rPr>
        <w:t>going to</w:t>
      </w:r>
      <w:r>
        <w:rPr>
          <w:b w:val="0"/>
          <w:i w:val="0"/>
          <w:sz w:val="23"/>
        </w:rPr>
        <w:t>.</w:t>
      </w:r>
    </w:p>
    <w:p>
      <w:pPr>
        <w:spacing w:after="80" w:before="0" w:line="288" w:lineRule="auto"/>
        <w:ind w:left="432" w:hanging="288"/>
      </w:pPr>
      <w:r>
        <w:rPr>
          <w:b/>
          <w:color w:val="1B6F7A"/>
          <w:sz w:val="23"/>
        </w:rPr>
        <w:t xml:space="preserve">•  </w:t>
      </w:r>
      <w:r>
        <w:rPr>
          <w:b/>
          <w:i w:val="0"/>
          <w:sz w:val="23"/>
        </w:rPr>
        <w:t>Graduation (Week 16):</w:t>
      </w:r>
      <w:r>
        <w:rPr>
          <w:b w:val="0"/>
          <w:i w:val="0"/>
          <w:sz w:val="23"/>
        </w:rPr>
        <w:t xml:space="preserve"> learners may read their talk from paper. Next week (Week 15) is the final exam; remind learners to bring their talk draft to graduation.</w:t>
      </w:r>
    </w:p>
    <w:p>
      <w:pPr>
        <w:spacing w:after="80" w:before="0" w:line="288" w:lineRule="auto"/>
        <w:ind w:left="432" w:hanging="288"/>
      </w:pPr>
      <w:r>
        <w:rPr>
          <w:b/>
          <w:color w:val="1B6F7A"/>
          <w:sz w:val="23"/>
        </w:rPr>
        <w:t xml:space="preserve">•  </w:t>
      </w:r>
      <w:r>
        <w:rPr>
          <w:b/>
          <w:i w:val="0"/>
          <w:sz w:val="23"/>
        </w:rPr>
        <w:t>Typical mistakes this week:</w:t>
      </w:r>
      <w:r>
        <w:rPr>
          <w:b w:val="0"/>
          <w:i w:val="0"/>
          <w:sz w:val="23"/>
        </w:rPr>
        <w:t xml:space="preserve"> </w:t>
      </w:r>
      <w:r>
        <w:rPr>
          <w:b w:val="0"/>
          <w:i/>
          <w:sz w:val="23"/>
        </w:rPr>
        <w:t>I hope get</w:t>
      </w:r>
      <w:r>
        <w:rPr>
          <w:b w:val="0"/>
          <w:i w:val="0"/>
          <w:sz w:val="23"/>
        </w:rPr>
        <w:t xml:space="preserve">, </w:t>
      </w:r>
      <w:r>
        <w:rPr>
          <w:b w:val="0"/>
          <w:i/>
          <w:sz w:val="23"/>
        </w:rPr>
        <w:t>I will to study</w:t>
      </w:r>
      <w:r>
        <w:rPr>
          <w:b w:val="0"/>
          <w:i w:val="0"/>
          <w:sz w:val="23"/>
        </w:rPr>
        <w:t xml:space="preserve">, </w:t>
      </w:r>
      <w:r>
        <w:rPr>
          <w:b w:val="0"/>
          <w:i/>
          <w:sz w:val="23"/>
        </w:rPr>
        <w:t>I'm going to studying</w:t>
      </w:r>
      <w:r>
        <w:rPr>
          <w:b w:val="0"/>
          <w:i w:val="0"/>
          <w:sz w:val="23"/>
        </w:rPr>
        <w:t xml:space="preserve">, </w:t>
      </w:r>
      <w:r>
        <w:rPr>
          <w:b w:val="0"/>
          <w:i/>
          <w:sz w:val="23"/>
        </w:rPr>
        <w:t>I hope I will to…</w:t>
      </w:r>
      <w:r>
        <w:rPr>
          <w:b w:val="0"/>
          <w:i w:val="0"/>
          <w:sz w:val="23"/>
        </w:rPr>
        <w:t xml:space="preserve">, </w:t>
      </w:r>
      <w:r>
        <w:rPr>
          <w:b w:val="0"/>
          <w:i/>
          <w:sz w:val="23"/>
        </w:rPr>
        <w:t>I plan study</w:t>
      </w:r>
      <w:r>
        <w:rPr>
          <w:b w:val="0"/>
          <w:i w:val="0"/>
          <w:sz w:val="23"/>
        </w:rPr>
        <w:t>. Say the right form clearly; the learner repeats. Learners can read the Spanish note and the tip on their Grammar page themselves; you don't need to explain them.</w:t>
      </w:r>
    </w:p>
    <w:p>
      <w:pPr>
        <w:spacing w:after="80" w:before="0" w:line="288" w:lineRule="auto"/>
        <w:ind w:left="432" w:hanging="288"/>
      </w:pPr>
      <w:r>
        <w:rPr>
          <w:b/>
          <w:color w:val="1B6F7A"/>
          <w:sz w:val="23"/>
        </w:rPr>
        <w:t xml:space="preserve">•  </w:t>
      </w:r>
      <w:r>
        <w:rPr>
          <w:b/>
          <w:i w:val="0"/>
          <w:sz w:val="23"/>
        </w:rPr>
        <w:t>Mixed levels:</w:t>
      </w:r>
      <w:r>
        <w:rPr>
          <w:b w:val="0"/>
          <w:i w:val="0"/>
          <w:sz w:val="23"/>
        </w:rPr>
        <w:t xml:space="preserve"> stronger learners add a reason to every step and a time (</w:t>
      </w:r>
      <w:r>
        <w:rPr>
          <w:b w:val="0"/>
          <w:i/>
          <w:sz w:val="23"/>
        </w:rPr>
        <w:t>in January, next year</w:t>
      </w:r>
      <w:r>
        <w:rPr>
          <w:b w:val="0"/>
          <w:i w:val="0"/>
          <w:sz w:val="23"/>
        </w:rPr>
        <w:t>). Newer learners use the talk frame word for word.</w:t>
      </w:r>
    </w:p>
    <w:p>
      <w:pPr>
        <w:sectPr>
          <w:footerReference w:type="default" r:id="rId10"/>
          <w:pgSz w:w="12240" w:h="15840"/>
          <w:pgMar w:top="1224" w:right="1296" w:bottom="1152" w:left="1296" w:header="720" w:footer="720" w:gutter="0"/>
          <w:cols w:space="720"/>
          <w:docGrid w:linePitch="360"/>
        </w:sectPr>
      </w:pPr>
    </w:p>
    <w:p>
      <w:pPr>
        <w:spacing w:after="120" w:before="3600" w:line="288" w:lineRule="auto"/>
      </w:pPr>
      <w:r>
        <w:rPr>
          <w:b/>
          <w:color w:val="1B6F7A"/>
          <w:sz w:val="32"/>
        </w:rPr>
        <w:t>STUDENT WORKBOOK</w:t>
      </w:r>
    </w:p>
    <w:p>
      <w:pPr>
        <w:spacing w:after="280" w:before="0" w:line="240" w:lineRule="auto"/>
      </w:pPr>
      <w:r>
        <w:rPr>
          <w:b/>
          <w:color w:val="1F3A5F"/>
          <w:sz w:val="68"/>
        </w:rPr>
        <w:t>Lesson 13 (Week 14)</w:t>
      </w:r>
    </w:p>
    <w:p>
      <w:pPr>
        <w:pBdr>
          <w:bottom w:val="single" w:sz="24" w:space="1" w:color="1B6F7A"/>
        </w:pBdr>
      </w:pPr>
    </w:p>
    <w:p>
      <w:pPr>
        <w:spacing w:after="80" w:before="200" w:line="288" w:lineRule="auto"/>
      </w:pPr>
      <w:r>
        <w:rPr>
          <w:b w:val="0"/>
          <w:i w:val="0"/>
          <w:color w:val="555555"/>
          <w:sz w:val="28"/>
        </w:rPr>
        <w:t>Where I'm Going</w:t>
      </w:r>
    </w:p>
    <w:p>
      <w:pPr>
        <w:spacing w:after="80" w:before="200" w:line="288" w:lineRule="auto"/>
      </w:pPr>
      <w:r>
        <w:rPr>
          <w:b w:val="0"/>
          <w:i w:val="0"/>
          <w:color w:val="555555"/>
          <w:sz w:val="28"/>
        </w:rPr>
        <w:t>Opening Talk · New Words · Listening · Grammar · Talk Time · Homework · Read &amp; Write · Progress Check</w:t>
      </w:r>
    </w:p>
    <w:p>
      <w:r>
        <w:br w:type="page"/>
      </w:r>
    </w:p>
    <w:p>
      <w:pPr>
        <w:keepNext/>
        <w:spacing w:after="200" w:before="0" w:line="252" w:lineRule="auto"/>
        <w:pBdr>
          <w:bottom w:val="single" w:sz="10" w:space="4" w:color="1B6F7A"/>
        </w:pBdr>
      </w:pPr>
      <w:r>
        <w:rPr>
          <w:b/>
          <w:i w:val="0"/>
          <w:color w:val="1F3A5F"/>
          <w:sz w:val="44"/>
        </w:rPr>
        <w:t>Lesson 13 (Week 14) · Opening Talk</w:t>
      </w:r>
    </w:p>
    <w:p>
      <w:pPr>
        <w:spacing w:after="180" w:before="0" w:line="300" w:lineRule="auto"/>
      </w:pPr>
      <w:r>
        <w:rPr>
          <w:b w:val="0"/>
          <w:i w:val="0"/>
          <w:sz w:val="26"/>
        </w:rPr>
        <w:t>Name: ______________________________     Date: ________________</w:t>
      </w:r>
    </w:p>
    <w:p>
      <w:pPr>
        <w:keepNext/>
        <w:spacing w:after="120" w:before="320" w:line="252" w:lineRule="auto"/>
      </w:pPr>
      <w:r>
        <w:rPr>
          <w:b/>
          <w:i w:val="0"/>
          <w:color w:val="1B6F7A"/>
          <w:sz w:val="34"/>
        </w:rPr>
        <w:t>Work with a partner. A asks a question. B answers with 2–3 sentences. A asks one follow-up question. Then switch.</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938"/>
        <w:gridCol w:w="4709"/>
      </w:tblGrid>
      <w:tr>
        <w:trPr>
          <w:cantSplit/>
          <w:tblHeader/>
        </w:trPr>
        <w:tc>
          <w:tcPr>
            <w:tcW w:type="dxa" w:w="4939"/>
            <w:vAlign w:val="center"/>
            <w:shd w:val="clear" w:color="auto" w:fill="1F3A5F"/>
          </w:tcPr>
          <w:p>
            <w:pPr>
              <w:keepNext/>
              <w:spacing w:after="0" w:before="0" w:line="264" w:lineRule="auto"/>
            </w:pPr>
          </w:p>
        </w:tc>
        <w:tc>
          <w:tcPr>
            <w:tcW w:type="dxa" w:w="4709"/>
            <w:vAlign w:val="center"/>
            <w:shd w:val="clear" w:color="auto" w:fill="1F3A5F"/>
          </w:tcPr>
          <w:p>
            <w:pPr>
              <w:keepNext/>
              <w:spacing w:after="0" w:before="0" w:line="264" w:lineRule="auto"/>
            </w:pPr>
          </w:p>
        </w:tc>
      </w:tr>
      <w:tr>
        <w:trPr>
          <w:cantSplit/>
        </w:trPr>
        <w:tc>
          <w:tcPr>
            <w:tcW w:type="dxa" w:w="4939"/>
            <w:vAlign w:val="center"/>
          </w:tcPr>
          <w:p>
            <w:pPr>
              <w:keepNext/>
              <w:spacing w:after="0" w:before="0" w:line="264" w:lineRule="auto"/>
            </w:pPr>
            <w:r>
              <w:rPr>
                <w:b w:val="0"/>
                <w:i w:val="0"/>
                <w:sz w:val="24"/>
              </w:rPr>
              <w:t>What did you do this year that you're proud of?</w:t>
            </w:r>
          </w:p>
        </w:tc>
        <w:tc>
          <w:tcPr>
            <w:tcW w:type="dxa" w:w="4709"/>
            <w:vAlign w:val="center"/>
          </w:tcPr>
          <w:p>
            <w:pPr>
              <w:keepNext/>
              <w:spacing w:after="0" w:before="0" w:line="264" w:lineRule="auto"/>
            </w:pPr>
            <w:r>
              <w:rPr>
                <w:b w:val="0"/>
                <w:i w:val="0"/>
                <w:sz w:val="24"/>
              </w:rPr>
              <w:t>Is anything difficult for you in English? What?</w:t>
            </w:r>
          </w:p>
        </w:tc>
      </w:tr>
      <w:tr>
        <w:trPr>
          <w:cantSplit/>
        </w:trPr>
        <w:tc>
          <w:tcPr>
            <w:tcW w:type="dxa" w:w="4939"/>
            <w:vAlign w:val="center"/>
            <w:shd w:val="clear" w:color="auto" w:fill="EEF4F7"/>
          </w:tcPr>
          <w:p>
            <w:pPr>
              <w:spacing w:after="0" w:before="0" w:line="264" w:lineRule="auto"/>
            </w:pPr>
            <w:r>
              <w:rPr>
                <w:b w:val="0"/>
                <w:i w:val="0"/>
                <w:sz w:val="24"/>
              </w:rPr>
              <w:t>Something is wrong with your car. What do you do?</w:t>
            </w:r>
          </w:p>
        </w:tc>
        <w:tc>
          <w:tcPr>
            <w:tcW w:type="dxa" w:w="4709"/>
            <w:vAlign w:val="center"/>
            <w:shd w:val="clear" w:color="auto" w:fill="EEF4F7"/>
          </w:tcPr>
          <w:p>
            <w:pPr>
              <w:spacing w:after="0" w:before="0" w:line="264" w:lineRule="auto"/>
            </w:pPr>
            <w:r>
              <w:rPr>
                <w:b w:val="0"/>
                <w:i w:val="0"/>
                <w:sz w:val="24"/>
              </w:rPr>
              <w:t>Did you learn anything new this month? What?</w:t>
            </w:r>
          </w:p>
        </w:tc>
      </w:tr>
    </w:tbl>
    <w:p>
      <w:pPr>
        <w:spacing w:after="200" w:before="0" w:line="240" w:lineRule="auto"/>
      </w:pPr>
      <w:r>
        <w:rPr>
          <w:sz w:val="8"/>
        </w:rPr>
      </w:r>
    </w:p>
    <w:p>
      <w:pPr>
        <w:spacing w:after="180" w:before="0" w:line="300" w:lineRule="auto"/>
      </w:pPr>
      <w:r>
        <w:rPr>
          <w:b w:val="0"/>
          <w:i/>
          <w:sz w:val="26"/>
        </w:rPr>
        <w:t>Follow-ups:</w:t>
      </w:r>
      <w:r>
        <w:rPr>
          <w:b w:val="0"/>
          <w:i w:val="0"/>
          <w:sz w:val="26"/>
        </w:rPr>
        <w:t xml:space="preserve"> </w:t>
      </w:r>
      <w:r>
        <w:rPr>
          <w:b/>
          <w:i w:val="0"/>
          <w:sz w:val="26"/>
        </w:rPr>
        <w:t>How did you do it? Why? Who helped you?</w:t>
      </w:r>
    </w:p>
    <w:p>
      <w:pPr>
        <w:keepNext/>
        <w:spacing w:after="120" w:before="320" w:line="252" w:lineRule="auto"/>
      </w:pPr>
      <w:r>
        <w:rPr>
          <w:b/>
          <w:i w:val="0"/>
          <w:color w:val="1B6F7A"/>
          <w:sz w:val="34"/>
        </w:rPr>
        <w:t>Homework check: read your Lesson 12 homework (item 2) to your partner. Your partner asks one question about it.</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6711"/>
        <w:gridCol w:w="2936"/>
      </w:tblGrid>
      <w:tr>
        <w:trPr>
          <w:cantSplit/>
          <w:tblHeader/>
        </w:trPr>
        <w:tc>
          <w:tcPr>
            <w:tcW w:type="dxa" w:w="6712"/>
            <w:vAlign w:val="center"/>
            <w:shd w:val="clear" w:color="auto" w:fill="1F3A5F"/>
          </w:tcPr>
          <w:p>
            <w:pPr>
              <w:keepNext/>
              <w:spacing w:after="0" w:before="0" w:line="264" w:lineRule="auto"/>
            </w:pPr>
            <w:r>
              <w:rPr>
                <w:b/>
                <w:i w:val="0"/>
                <w:color w:val="FFFFFF"/>
                <w:sz w:val="24"/>
              </w:rPr>
              <w:t>Something wrong (or OK) at my partner's home</w:t>
            </w:r>
          </w:p>
        </w:tc>
        <w:tc>
          <w:tcPr>
            <w:tcW w:type="dxa" w:w="2936"/>
            <w:vAlign w:val="center"/>
            <w:shd w:val="clear" w:color="auto" w:fill="1F3A5F"/>
          </w:tcPr>
          <w:p>
            <w:pPr>
              <w:keepNext/>
              <w:spacing w:after="0" w:before="0" w:line="264" w:lineRule="auto"/>
            </w:pPr>
            <w:r>
              <w:rPr>
                <w:b/>
                <w:i w:val="0"/>
                <w:color w:val="FFFFFF"/>
                <w:sz w:val="24"/>
              </w:rPr>
              <w:t>My question about it</w:t>
            </w:r>
          </w:p>
        </w:tc>
      </w:tr>
      <w:tr>
        <w:trPr>
          <w:cantSplit/>
        </w:trPr>
        <w:tc>
          <w:tcPr>
            <w:tcW w:type="dxa" w:w="6712"/>
            <w:vAlign w:val="center"/>
          </w:tcPr>
          <w:p>
            <w:pPr>
              <w:spacing w:after="0" w:before="0" w:line="264" w:lineRule="auto"/>
            </w:pPr>
            <w:r>
              <w:br/>
            </w:r>
          </w:p>
        </w:tc>
        <w:tc>
          <w:tcPr>
            <w:tcW w:type="dxa" w:w="2936"/>
            <w:vAlign w:val="center"/>
          </w:tcPr>
          <w:p>
            <w:pPr>
              <w:spacing w:after="0" w:before="0" w:line="264" w:lineRule="auto"/>
            </w:pP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13 (Week 14): Where I'm Going</w:t>
      </w:r>
    </w:p>
    <w:p>
      <w:pPr>
        <w:spacing w:after="180" w:before="0" w:line="300" w:lineRule="auto"/>
      </w:pPr>
      <w:r>
        <w:rPr>
          <w:b w:val="0"/>
          <w:i/>
          <w:sz w:val="26"/>
        </w:rPr>
        <w:t>Student Page 1 · Week 14</w:t>
      </w:r>
    </w:p>
    <w:p>
      <w:pPr>
        <w:spacing w:after="180" w:before="0" w:line="300" w:lineRule="auto"/>
      </w:pPr>
      <w:r>
        <w:rPr>
          <w:b w:val="0"/>
          <w:i w:val="0"/>
          <w:sz w:val="26"/>
        </w:rPr>
        <w:t>Name: ______________________________     Date: ________________</w:t>
      </w:r>
    </w:p>
    <w:p>
      <w:pPr>
        <w:keepNext/>
        <w:spacing w:after="120" w:before="320" w:line="252" w:lineRule="auto"/>
      </w:pPr>
      <w:r>
        <w:rPr>
          <w:b/>
          <w:i w:val="0"/>
          <w:color w:val="1B6F7A"/>
          <w:sz w:val="34"/>
        </w:rPr>
        <w:t>New Words</w:t>
      </w:r>
    </w:p>
    <w:p>
      <w:pPr>
        <w:spacing w:after="180" w:before="0" w:line="300" w:lineRule="auto"/>
      </w:pPr>
      <w:r>
        <w:rPr>
          <w:b/>
          <w:i w:val="0"/>
          <w:sz w:val="26"/>
        </w:rPr>
        <w:t>Look. Listen. Repeat.</w:t>
      </w:r>
      <w:r>
        <w:rPr>
          <w:b w:val="0"/>
          <w:i w:val="0"/>
          <w:sz w:val="26"/>
        </w:rPr>
        <w:t xml:space="preserve"> </w:t>
      </w:r>
      <w:r>
        <w:rPr>
          <w:rFonts w:ascii="DejaVu Sans" w:hAnsi="DejaVu Sans" w:cs="DejaVu Sans" w:eastAsia="DejaVu Sans"/>
          <w:b w:val="0"/>
          <w:color w:val="C07A00"/>
          <w:sz w:val="26"/>
        </w:rPr>
        <w:t>★</w:t>
      </w:r>
      <w:r>
        <w:rPr>
          <w:b w:val="0"/>
          <w:i w:val="0"/>
          <w:sz w:val="26"/>
        </w:rPr>
        <w:t xml:space="preserve"> = most important words.</w:t>
      </w:r>
    </w:p>
    <w:tbl>
      <w:tblPr>
        <w:tblW w:type="auto" w:w="0"/>
        <w:jc w:val="center"/>
        <w:tblLayout w:type="fixed"/>
        <w:tblLook w:firstColumn="1" w:firstRow="1" w:lastColumn="0" w:lastRow="0" w:noHBand="0" w:noVBand="1" w:val="04A0"/>
        <w:tblCellMar>
          <w:top w:w="80" w:type="dxa"/>
          <w:left w:w="60" w:type="dxa"/>
          <w:bottom w:w="80" w:type="dxa"/>
          <w:right w:w="60" w:type="dxa"/>
        </w:tblCellMar>
      </w:tblPr>
      <w:tblGrid>
        <w:gridCol w:w="2412"/>
        <w:gridCol w:w="2412"/>
        <w:gridCol w:w="2412"/>
        <w:gridCol w:w="2412"/>
      </w:tblGrid>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 name="Picture 1"/>
                  <wp:cNvGraphicFramePr>
                    <a:graphicFrameLocks noChangeAspect="1"/>
                  </wp:cNvGraphicFramePr>
                  <a:graphic>
                    <a:graphicData uri="http://schemas.openxmlformats.org/drawingml/2006/picture">
                      <pic:pic>
                        <pic:nvPicPr>
                          <pic:cNvPr id="0" name="L3_L13_plan.png"/>
                          <pic:cNvPicPr/>
                        </pic:nvPicPr>
                        <pic:blipFill>
                          <a:blip r:embed="rId12"/>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plan</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2" name="Picture 2"/>
                  <wp:cNvGraphicFramePr>
                    <a:graphicFrameLocks noChangeAspect="1"/>
                  </wp:cNvGraphicFramePr>
                  <a:graphic>
                    <a:graphicData uri="http://schemas.openxmlformats.org/drawingml/2006/picture">
                      <pic:pic>
                        <pic:nvPicPr>
                          <pic:cNvPr id="0" name="L3_L13_hope.png"/>
                          <pic:cNvPicPr/>
                        </pic:nvPicPr>
                        <pic:blipFill>
                          <a:blip r:embed="rId13"/>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hope</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3" name="Picture 3"/>
                  <wp:cNvGraphicFramePr>
                    <a:graphicFrameLocks noChangeAspect="1"/>
                  </wp:cNvGraphicFramePr>
                  <a:graphic>
                    <a:graphicData uri="http://schemas.openxmlformats.org/drawingml/2006/picture">
                      <pic:pic>
                        <pic:nvPicPr>
                          <pic:cNvPr id="0" name="L3_L13_decide.png"/>
                          <pic:cNvPicPr/>
                        </pic:nvPicPr>
                        <pic:blipFill>
                          <a:blip r:embed="rId14"/>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decide</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4" name="Picture 4"/>
                  <wp:cNvGraphicFramePr>
                    <a:graphicFrameLocks noChangeAspect="1"/>
                  </wp:cNvGraphicFramePr>
                  <a:graphic>
                    <a:graphicData uri="http://schemas.openxmlformats.org/drawingml/2006/picture">
                      <pic:pic>
                        <pic:nvPicPr>
                          <pic:cNvPr id="0" name="L3_L13_diploma.png"/>
                          <pic:cNvPicPr/>
                        </pic:nvPicPr>
                        <pic:blipFill>
                          <a:blip r:embed="rId15"/>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diploma</w:t>
            </w:r>
          </w:p>
        </w:tc>
      </w:tr>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5" name="Picture 5"/>
                  <wp:cNvGraphicFramePr>
                    <a:graphicFrameLocks noChangeAspect="1"/>
                  </wp:cNvGraphicFramePr>
                  <a:graphic>
                    <a:graphicData uri="http://schemas.openxmlformats.org/drawingml/2006/picture">
                      <pic:pic>
                        <pic:nvPicPr>
                          <pic:cNvPr id="0" name="L3_L13_certificate.png"/>
                          <pic:cNvPicPr/>
                        </pic:nvPicPr>
                        <pic:blipFill>
                          <a:blip r:embed="rId16"/>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certificate</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6" name="Picture 6"/>
                  <wp:cNvGraphicFramePr>
                    <a:graphicFrameLocks noChangeAspect="1"/>
                  </wp:cNvGraphicFramePr>
                  <a:graphic>
                    <a:graphicData uri="http://schemas.openxmlformats.org/drawingml/2006/picture">
                      <pic:pic>
                        <pic:nvPicPr>
                          <pic:cNvPr id="0" name="L3_L13_career.png"/>
                          <pic:cNvPicPr/>
                        </pic:nvPicPr>
                        <pic:blipFill>
                          <a:blip r:embed="rId17"/>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career</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7" name="Picture 7"/>
                  <wp:cNvGraphicFramePr>
                    <a:graphicFrameLocks noChangeAspect="1"/>
                  </wp:cNvGraphicFramePr>
                  <a:graphic>
                    <a:graphicData uri="http://schemas.openxmlformats.org/drawingml/2006/picture">
                      <pic:pic>
                        <pic:nvPicPr>
                          <pic:cNvPr id="0" name="L3_L13_promotion.png"/>
                          <pic:cNvPicPr/>
                        </pic:nvPicPr>
                        <pic:blipFill>
                          <a:blip r:embed="rId18"/>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promotion</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8" name="Picture 8"/>
                  <wp:cNvGraphicFramePr>
                    <a:graphicFrameLocks noChangeAspect="1"/>
                  </wp:cNvGraphicFramePr>
                  <a:graphic>
                    <a:graphicData uri="http://schemas.openxmlformats.org/drawingml/2006/picture">
                      <pic:pic>
                        <pic:nvPicPr>
                          <pic:cNvPr id="0" name="L3_L13_save_money.png"/>
                          <pic:cNvPicPr/>
                        </pic:nvPicPr>
                        <pic:blipFill>
                          <a:blip r:embed="rId19"/>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save money</w:t>
            </w:r>
          </w:p>
        </w:tc>
      </w:tr>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9" name="Picture 9"/>
                  <wp:cNvGraphicFramePr>
                    <a:graphicFrameLocks noChangeAspect="1"/>
                  </wp:cNvGraphicFramePr>
                  <a:graphic>
                    <a:graphicData uri="http://schemas.openxmlformats.org/drawingml/2006/picture">
                      <pic:pic>
                        <pic:nvPicPr>
                          <pic:cNvPr id="0" name="L3_L13_own_business.png"/>
                          <pic:cNvPicPr/>
                        </pic:nvPicPr>
                        <pic:blipFill>
                          <a:blip r:embed="rId20"/>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own business</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0" name="Picture 10"/>
                  <wp:cNvGraphicFramePr>
                    <a:graphicFrameLocks noChangeAspect="1"/>
                  </wp:cNvGraphicFramePr>
                  <a:graphic>
                    <a:graphicData uri="http://schemas.openxmlformats.org/drawingml/2006/picture">
                      <pic:pic>
                        <pic:nvPicPr>
                          <pic:cNvPr id="0" name="L3_L13_drivers_license.png"/>
                          <pic:cNvPicPr/>
                        </pic:nvPicPr>
                        <pic:blipFill>
                          <a:blip r:embed="rId21"/>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driver's license</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1" name="Picture 11"/>
                  <wp:cNvGraphicFramePr>
                    <a:graphicFrameLocks noChangeAspect="1"/>
                  </wp:cNvGraphicFramePr>
                  <a:graphic>
                    <a:graphicData uri="http://schemas.openxmlformats.org/drawingml/2006/picture">
                      <pic:pic>
                        <pic:nvPicPr>
                          <pic:cNvPr id="0" name="L3_L13_computer_class.png"/>
                          <pic:cNvPicPr/>
                        </pic:nvPicPr>
                        <pic:blipFill>
                          <a:blip r:embed="rId22"/>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computer class</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2" name="Picture 12"/>
                  <wp:cNvGraphicFramePr>
                    <a:graphicFrameLocks noChangeAspect="1"/>
                  </wp:cNvGraphicFramePr>
                  <a:graphic>
                    <a:graphicData uri="http://schemas.openxmlformats.org/drawingml/2006/picture">
                      <pic:pic>
                        <pic:nvPicPr>
                          <pic:cNvPr id="0" name="L3_L13_community_college.png"/>
                          <pic:cNvPicPr/>
                        </pic:nvPicPr>
                        <pic:blipFill>
                          <a:blip r:embed="rId23"/>
                          <a:stretch>
                            <a:fillRect/>
                          </a:stretch>
                        </pic:blipFill>
                        <pic:spPr>
                          <a:xfrm>
                            <a:off x="0" y="0"/>
                            <a:ext cx="1257300" cy="880110"/>
                          </a:xfrm>
                          <a:prstGeom prst="rect"/>
                        </pic:spPr>
                      </pic:pic>
                    </a:graphicData>
                  </a:graphic>
                </wp:inline>
              </w:drawing>
            </w:r>
            <w:r>
              <w:br/>
            </w:r>
            <w:r>
              <w:rPr>
                <w:b/>
                <w:i w:val="0"/>
                <w:sz w:val="25"/>
              </w:rPr>
              <w:t>community college</w:t>
            </w:r>
          </w:p>
        </w:tc>
      </w:tr>
    </w:tbl>
    <w:p>
      <w:pPr>
        <w:spacing w:after="200" w:before="0" w:line="240" w:lineRule="auto"/>
      </w:pPr>
      <w:r>
        <w:rPr>
          <w:sz w:val="8"/>
        </w:rPr>
      </w:r>
    </w:p>
    <w:p>
      <w:pPr>
        <w:keepNext/>
        <w:spacing w:after="120" w:before="320" w:line="252" w:lineRule="auto"/>
      </w:pPr>
      <w:r>
        <w:rPr>
          <w:b/>
          <w:i w:val="0"/>
          <w:color w:val="1B6F7A"/>
          <w:sz w:val="34"/>
        </w:rPr>
        <w:t>Partner game: A says a word. B points and makes a sentence about a goal.</w:t>
      </w:r>
    </w:p>
    <w:p>
      <w:pPr>
        <w:spacing w:after="180" w:before="0" w:line="300" w:lineRule="auto"/>
      </w:pPr>
      <w:r>
        <w:rPr>
          <w:b w:val="0"/>
          <w:i/>
          <w:sz w:val="26"/>
        </w:rPr>
        <w:t>Example:</w:t>
      </w:r>
      <w:r>
        <w:rPr>
          <w:b w:val="0"/>
          <w:i w:val="0"/>
          <w:sz w:val="26"/>
        </w:rPr>
        <w:t xml:space="preserve"> </w:t>
      </w:r>
      <w:r>
        <w:rPr>
          <w:b/>
          <w:i w:val="0"/>
          <w:sz w:val="26"/>
        </w:rPr>
        <w:t>A:</w:t>
      </w:r>
      <w:r>
        <w:rPr>
          <w:b w:val="0"/>
          <w:i w:val="0"/>
          <w:sz w:val="26"/>
        </w:rPr>
        <w:t xml:space="preserve"> driver's license. </w:t>
      </w:r>
      <w:r>
        <w:rPr>
          <w:b/>
          <w:i w:val="0"/>
          <w:sz w:val="26"/>
        </w:rPr>
        <w:t>B:</w:t>
      </w:r>
      <w:r>
        <w:rPr>
          <w:b w:val="0"/>
          <w:i w:val="0"/>
          <w:sz w:val="26"/>
        </w:rPr>
        <w:t xml:space="preserve"> (points) </w:t>
      </w:r>
      <w:r>
        <w:rPr>
          <w:b w:val="0"/>
          <w:i/>
          <w:sz w:val="26"/>
        </w:rPr>
        <w:t>I hope to get my driver's license next year.</w:t>
      </w:r>
    </w:p>
    <w:p>
      <w:pPr>
        <w:keepNext/>
        <w:pageBreakBefore/>
        <w:spacing w:after="200" w:before="0" w:line="252" w:lineRule="auto"/>
        <w:pBdr>
          <w:bottom w:val="single" w:sz="10" w:space="4" w:color="1B6F7A"/>
        </w:pBdr>
      </w:pPr>
      <w:r>
        <w:rPr>
          <w:b/>
          <w:i w:val="0"/>
          <w:color w:val="1F3A5F"/>
          <w:sz w:val="44"/>
        </w:rPr>
        <w:t>Lesson 13 (Week 14) · My Words</w:t>
      </w:r>
    </w:p>
    <w:p>
      <w:pPr>
        <w:spacing w:after="180" w:before="0" w:line="300" w:lineRule="auto"/>
      </w:pPr>
      <w:r>
        <w:rPr>
          <w:b/>
          <w:i w:val="0"/>
          <w:sz w:val="26"/>
        </w:rPr>
        <w:t>Write each word in your language, if you want. Then write your own example.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681"/>
        <w:gridCol w:w="2983"/>
        <w:gridCol w:w="2983"/>
      </w:tblGrid>
      <w:tr>
        <w:trPr>
          <w:cantSplit/>
          <w:tblHeader/>
        </w:trPr>
        <w:tc>
          <w:tcPr>
            <w:tcW w:type="dxa" w:w="3681"/>
            <w:vAlign w:val="center"/>
            <w:shd w:val="clear" w:color="auto" w:fill="1F3A5F"/>
          </w:tcPr>
          <w:p>
            <w:pPr>
              <w:keepNext/>
              <w:spacing w:after="0" w:before="0" w:line="264" w:lineRule="auto"/>
            </w:pPr>
            <w:r>
              <w:rPr>
                <w:b/>
                <w:i w:val="0"/>
                <w:color w:val="FFFFFF"/>
                <w:sz w:val="24"/>
              </w:rPr>
              <w:t>Word</w:t>
            </w:r>
          </w:p>
        </w:tc>
        <w:tc>
          <w:tcPr>
            <w:tcW w:type="dxa" w:w="2983"/>
            <w:vAlign w:val="center"/>
            <w:shd w:val="clear" w:color="auto" w:fill="1F3A5F"/>
          </w:tcPr>
          <w:p>
            <w:pPr>
              <w:keepNext/>
              <w:spacing w:after="0" w:before="0" w:line="264" w:lineRule="auto"/>
            </w:pPr>
            <w:r>
              <w:rPr>
                <w:b/>
                <w:i w:val="0"/>
                <w:color w:val="FFFFFF"/>
                <w:sz w:val="24"/>
              </w:rPr>
              <w:t>My language</w:t>
            </w:r>
          </w:p>
        </w:tc>
        <w:tc>
          <w:tcPr>
            <w:tcW w:type="dxa" w:w="2983"/>
            <w:vAlign w:val="center"/>
            <w:shd w:val="clear" w:color="auto" w:fill="1F3A5F"/>
          </w:tcPr>
          <w:p>
            <w:pPr>
              <w:keepNext/>
              <w:spacing w:after="0" w:before="0" w:line="264" w:lineRule="auto"/>
            </w:pPr>
            <w:r>
              <w:rPr>
                <w:b/>
                <w:i w:val="0"/>
                <w:color w:val="FFFFFF"/>
                <w:sz w:val="24"/>
              </w:rPr>
              <w:t>My example</w:t>
            </w:r>
          </w:p>
        </w:tc>
      </w:tr>
      <w:tr>
        <w:trPr>
          <w:cantSplit/>
        </w:trPr>
        <w:tc>
          <w:tcPr>
            <w:tcW w:type="dxa" w:w="3681"/>
            <w:vAlign w:val="center"/>
          </w:tcPr>
          <w:p>
            <w:pPr>
              <w:keepNext/>
              <w:spacing w:after="0" w:before="0" w:line="264" w:lineRule="auto"/>
            </w:pPr>
            <w:r>
              <w:rPr>
                <w:b w:val="0"/>
                <w:i w:val="0"/>
                <w:sz w:val="24"/>
              </w:rPr>
              <w:t>plan</w:t>
            </w:r>
          </w:p>
        </w:tc>
        <w:tc>
          <w:tcPr>
            <w:tcW w:type="dxa" w:w="2983"/>
            <w:vAlign w:val="center"/>
          </w:tcPr>
          <w:p>
            <w:pPr>
              <w:keepNext/>
              <w:spacing w:after="0" w:before="0" w:line="264" w:lineRule="auto"/>
            </w:pPr>
            <w:r>
              <w:br/>
            </w:r>
          </w:p>
        </w:tc>
        <w:tc>
          <w:tcPr>
            <w:tcW w:type="dxa" w:w="2983"/>
            <w:vAlign w:val="center"/>
          </w:tcPr>
          <w:p>
            <w:pPr>
              <w:keepNext/>
              <w:spacing w:after="0" w:before="0" w:line="264" w:lineRule="auto"/>
            </w:pPr>
            <w:r>
              <w:br/>
            </w:r>
          </w:p>
        </w:tc>
      </w:tr>
      <w:tr>
        <w:trPr>
          <w:cantSplit/>
        </w:trPr>
        <w:tc>
          <w:tcPr>
            <w:tcW w:type="dxa" w:w="3681"/>
            <w:vAlign w:val="center"/>
            <w:shd w:val="clear" w:color="auto" w:fill="EEF4F7"/>
          </w:tcPr>
          <w:p>
            <w:pPr>
              <w:keepNext/>
              <w:spacing w:after="0" w:before="0" w:line="264" w:lineRule="auto"/>
            </w:pPr>
            <w:r>
              <w:rPr>
                <w:b w:val="0"/>
                <w:i w:val="0"/>
                <w:sz w:val="24"/>
              </w:rPr>
              <w:t>hope</w:t>
            </w:r>
          </w:p>
        </w:tc>
        <w:tc>
          <w:tcPr>
            <w:tcW w:type="dxa" w:w="2983"/>
            <w:vAlign w:val="center"/>
            <w:shd w:val="clear" w:color="auto" w:fill="EEF4F7"/>
          </w:tcPr>
          <w:p>
            <w:pPr>
              <w:keepNext/>
              <w:spacing w:after="0" w:before="0" w:line="264" w:lineRule="auto"/>
            </w:pPr>
            <w:r>
              <w:br/>
            </w:r>
          </w:p>
        </w:tc>
        <w:tc>
          <w:tcPr>
            <w:tcW w:type="dxa" w:w="2983"/>
            <w:vAlign w:val="center"/>
            <w:shd w:val="clear" w:color="auto" w:fill="EEF4F7"/>
          </w:tcPr>
          <w:p>
            <w:pPr>
              <w:keepNext/>
              <w:spacing w:after="0" w:before="0" w:line="264" w:lineRule="auto"/>
            </w:pPr>
            <w:r>
              <w:br/>
            </w:r>
          </w:p>
        </w:tc>
      </w:tr>
      <w:tr>
        <w:trPr>
          <w:cantSplit/>
        </w:trPr>
        <w:tc>
          <w:tcPr>
            <w:tcW w:type="dxa" w:w="3681"/>
            <w:vAlign w:val="center"/>
          </w:tcPr>
          <w:p>
            <w:pPr>
              <w:keepNext/>
              <w:spacing w:after="0" w:before="0" w:line="264" w:lineRule="auto"/>
            </w:pPr>
            <w:r>
              <w:rPr>
                <w:b w:val="0"/>
                <w:i w:val="0"/>
                <w:sz w:val="24"/>
              </w:rPr>
              <w:t>decide</w:t>
            </w:r>
          </w:p>
        </w:tc>
        <w:tc>
          <w:tcPr>
            <w:tcW w:type="dxa" w:w="2983"/>
            <w:vAlign w:val="center"/>
          </w:tcPr>
          <w:p>
            <w:pPr>
              <w:keepNext/>
              <w:spacing w:after="0" w:before="0" w:line="264" w:lineRule="auto"/>
            </w:pPr>
            <w:r>
              <w:br/>
            </w:r>
          </w:p>
        </w:tc>
        <w:tc>
          <w:tcPr>
            <w:tcW w:type="dxa" w:w="2983"/>
            <w:vAlign w:val="center"/>
          </w:tcPr>
          <w:p>
            <w:pPr>
              <w:keepNext/>
              <w:spacing w:after="0" w:before="0" w:line="264" w:lineRule="auto"/>
            </w:pPr>
            <w:r>
              <w:br/>
            </w:r>
          </w:p>
        </w:tc>
      </w:tr>
      <w:tr>
        <w:trPr>
          <w:cantSplit/>
        </w:trPr>
        <w:tc>
          <w:tcPr>
            <w:tcW w:type="dxa" w:w="3681"/>
            <w:vAlign w:val="center"/>
            <w:shd w:val="clear" w:color="auto" w:fill="EEF4F7"/>
          </w:tcPr>
          <w:p>
            <w:pPr>
              <w:keepNext/>
              <w:spacing w:after="0" w:before="0" w:line="264" w:lineRule="auto"/>
            </w:pPr>
            <w:r>
              <w:rPr>
                <w:b w:val="0"/>
                <w:i w:val="0"/>
                <w:sz w:val="24"/>
              </w:rPr>
              <w:t>diploma</w:t>
            </w:r>
          </w:p>
        </w:tc>
        <w:tc>
          <w:tcPr>
            <w:tcW w:type="dxa" w:w="2983"/>
            <w:vAlign w:val="center"/>
            <w:shd w:val="clear" w:color="auto" w:fill="EEF4F7"/>
          </w:tcPr>
          <w:p>
            <w:pPr>
              <w:keepNext/>
              <w:spacing w:after="0" w:before="0" w:line="264" w:lineRule="auto"/>
            </w:pPr>
            <w:r>
              <w:br/>
            </w:r>
          </w:p>
        </w:tc>
        <w:tc>
          <w:tcPr>
            <w:tcW w:type="dxa" w:w="2983"/>
            <w:vAlign w:val="center"/>
            <w:shd w:val="clear" w:color="auto" w:fill="EEF4F7"/>
          </w:tcPr>
          <w:p>
            <w:pPr>
              <w:keepNext/>
              <w:spacing w:after="0" w:before="0" w:line="264" w:lineRule="auto"/>
            </w:pPr>
            <w:r>
              <w:br/>
            </w:r>
          </w:p>
        </w:tc>
      </w:tr>
      <w:tr>
        <w:trPr>
          <w:cantSplit/>
        </w:trPr>
        <w:tc>
          <w:tcPr>
            <w:tcW w:type="dxa" w:w="3681"/>
            <w:vAlign w:val="center"/>
          </w:tcPr>
          <w:p>
            <w:pPr>
              <w:keepNext/>
              <w:spacing w:after="0" w:before="0" w:line="264" w:lineRule="auto"/>
            </w:pPr>
            <w:r>
              <w:rPr>
                <w:b w:val="0"/>
                <w:i w:val="0"/>
                <w:sz w:val="24"/>
              </w:rPr>
              <w:t>certificate</w:t>
            </w:r>
          </w:p>
        </w:tc>
        <w:tc>
          <w:tcPr>
            <w:tcW w:type="dxa" w:w="2983"/>
            <w:vAlign w:val="center"/>
          </w:tcPr>
          <w:p>
            <w:pPr>
              <w:keepNext/>
              <w:spacing w:after="0" w:before="0" w:line="264" w:lineRule="auto"/>
            </w:pPr>
            <w:r>
              <w:br/>
            </w:r>
          </w:p>
        </w:tc>
        <w:tc>
          <w:tcPr>
            <w:tcW w:type="dxa" w:w="2983"/>
            <w:vAlign w:val="center"/>
          </w:tcPr>
          <w:p>
            <w:pPr>
              <w:keepNext/>
              <w:spacing w:after="0" w:before="0" w:line="264" w:lineRule="auto"/>
            </w:pPr>
            <w:r>
              <w:br/>
            </w:r>
          </w:p>
        </w:tc>
      </w:tr>
      <w:tr>
        <w:trPr>
          <w:cantSplit/>
        </w:trPr>
        <w:tc>
          <w:tcPr>
            <w:tcW w:type="dxa" w:w="3681"/>
            <w:vAlign w:val="center"/>
            <w:shd w:val="clear" w:color="auto" w:fill="EEF4F7"/>
          </w:tcPr>
          <w:p>
            <w:pPr>
              <w:keepNext/>
              <w:spacing w:after="0" w:before="0" w:line="264" w:lineRule="auto"/>
            </w:pPr>
            <w:r>
              <w:rPr>
                <w:b w:val="0"/>
                <w:i w:val="0"/>
                <w:sz w:val="24"/>
              </w:rPr>
              <w:t>career</w:t>
            </w:r>
          </w:p>
        </w:tc>
        <w:tc>
          <w:tcPr>
            <w:tcW w:type="dxa" w:w="2983"/>
            <w:vAlign w:val="center"/>
            <w:shd w:val="clear" w:color="auto" w:fill="EEF4F7"/>
          </w:tcPr>
          <w:p>
            <w:pPr>
              <w:keepNext/>
              <w:spacing w:after="0" w:before="0" w:line="264" w:lineRule="auto"/>
            </w:pPr>
            <w:r>
              <w:br/>
            </w:r>
          </w:p>
        </w:tc>
        <w:tc>
          <w:tcPr>
            <w:tcW w:type="dxa" w:w="2983"/>
            <w:vAlign w:val="center"/>
            <w:shd w:val="clear" w:color="auto" w:fill="EEF4F7"/>
          </w:tcPr>
          <w:p>
            <w:pPr>
              <w:keepNext/>
              <w:spacing w:after="0" w:before="0" w:line="264" w:lineRule="auto"/>
            </w:pPr>
            <w:r>
              <w:br/>
            </w:r>
          </w:p>
        </w:tc>
      </w:tr>
      <w:tr>
        <w:trPr>
          <w:cantSplit/>
        </w:trPr>
        <w:tc>
          <w:tcPr>
            <w:tcW w:type="dxa" w:w="3681"/>
            <w:vAlign w:val="center"/>
          </w:tcPr>
          <w:p>
            <w:pPr>
              <w:keepNext/>
              <w:spacing w:after="0" w:before="0" w:line="264" w:lineRule="auto"/>
            </w:pPr>
            <w:r>
              <w:rPr>
                <w:b w:val="0"/>
                <w:i w:val="0"/>
                <w:sz w:val="24"/>
              </w:rPr>
              <w:t>promotion</w:t>
            </w:r>
          </w:p>
        </w:tc>
        <w:tc>
          <w:tcPr>
            <w:tcW w:type="dxa" w:w="2983"/>
            <w:vAlign w:val="center"/>
          </w:tcPr>
          <w:p>
            <w:pPr>
              <w:keepNext/>
              <w:spacing w:after="0" w:before="0" w:line="264" w:lineRule="auto"/>
            </w:pPr>
            <w:r>
              <w:br/>
            </w:r>
          </w:p>
        </w:tc>
        <w:tc>
          <w:tcPr>
            <w:tcW w:type="dxa" w:w="2983"/>
            <w:vAlign w:val="center"/>
          </w:tcPr>
          <w:p>
            <w:pPr>
              <w:keepNext/>
              <w:spacing w:after="0" w:before="0" w:line="264" w:lineRule="auto"/>
            </w:pPr>
            <w:r>
              <w:br/>
            </w:r>
          </w:p>
        </w:tc>
      </w:tr>
      <w:tr>
        <w:trPr>
          <w:cantSplit/>
        </w:trPr>
        <w:tc>
          <w:tcPr>
            <w:tcW w:type="dxa" w:w="3681"/>
            <w:vAlign w:val="center"/>
            <w:shd w:val="clear" w:color="auto" w:fill="EEF4F7"/>
          </w:tcPr>
          <w:p>
            <w:pPr>
              <w:keepNext/>
              <w:spacing w:after="0" w:before="0" w:line="264" w:lineRule="auto"/>
            </w:pPr>
            <w:r>
              <w:rPr>
                <w:b w:val="0"/>
                <w:i w:val="0"/>
                <w:sz w:val="24"/>
              </w:rPr>
              <w:t>save money</w:t>
            </w:r>
          </w:p>
        </w:tc>
        <w:tc>
          <w:tcPr>
            <w:tcW w:type="dxa" w:w="2983"/>
            <w:vAlign w:val="center"/>
            <w:shd w:val="clear" w:color="auto" w:fill="EEF4F7"/>
          </w:tcPr>
          <w:p>
            <w:pPr>
              <w:keepNext/>
              <w:spacing w:after="0" w:before="0" w:line="264" w:lineRule="auto"/>
            </w:pPr>
            <w:r>
              <w:br/>
            </w:r>
          </w:p>
        </w:tc>
        <w:tc>
          <w:tcPr>
            <w:tcW w:type="dxa" w:w="2983"/>
            <w:vAlign w:val="center"/>
            <w:shd w:val="clear" w:color="auto" w:fill="EEF4F7"/>
          </w:tcPr>
          <w:p>
            <w:pPr>
              <w:keepNext/>
              <w:spacing w:after="0" w:before="0" w:line="264" w:lineRule="auto"/>
            </w:pPr>
            <w:r>
              <w:br/>
            </w:r>
          </w:p>
        </w:tc>
      </w:tr>
      <w:tr>
        <w:trPr>
          <w:cantSplit/>
        </w:trPr>
        <w:tc>
          <w:tcPr>
            <w:tcW w:type="dxa" w:w="3681"/>
            <w:vAlign w:val="center"/>
          </w:tcPr>
          <w:p>
            <w:pPr>
              <w:keepNext/>
              <w:spacing w:after="0" w:before="0" w:line="264" w:lineRule="auto"/>
            </w:pPr>
            <w:r>
              <w:rPr>
                <w:b w:val="0"/>
                <w:i w:val="0"/>
                <w:sz w:val="24"/>
              </w:rPr>
              <w:t>own business</w:t>
            </w:r>
          </w:p>
        </w:tc>
        <w:tc>
          <w:tcPr>
            <w:tcW w:type="dxa" w:w="2983"/>
            <w:vAlign w:val="center"/>
          </w:tcPr>
          <w:p>
            <w:pPr>
              <w:keepNext/>
              <w:spacing w:after="0" w:before="0" w:line="264" w:lineRule="auto"/>
            </w:pPr>
            <w:r>
              <w:br/>
            </w:r>
          </w:p>
        </w:tc>
        <w:tc>
          <w:tcPr>
            <w:tcW w:type="dxa" w:w="2983"/>
            <w:vAlign w:val="center"/>
          </w:tcPr>
          <w:p>
            <w:pPr>
              <w:keepNext/>
              <w:spacing w:after="0" w:before="0" w:line="264" w:lineRule="auto"/>
            </w:pPr>
            <w:r>
              <w:br/>
            </w:r>
          </w:p>
        </w:tc>
      </w:tr>
      <w:tr>
        <w:trPr>
          <w:cantSplit/>
        </w:trPr>
        <w:tc>
          <w:tcPr>
            <w:tcW w:type="dxa" w:w="3681"/>
            <w:vAlign w:val="center"/>
            <w:shd w:val="clear" w:color="auto" w:fill="EEF4F7"/>
          </w:tcPr>
          <w:p>
            <w:pPr>
              <w:keepNext/>
              <w:spacing w:after="0" w:before="0" w:line="264" w:lineRule="auto"/>
            </w:pPr>
            <w:r>
              <w:rPr>
                <w:b w:val="0"/>
                <w:i w:val="0"/>
                <w:sz w:val="24"/>
              </w:rPr>
              <w:t>driver's license</w:t>
            </w:r>
          </w:p>
        </w:tc>
        <w:tc>
          <w:tcPr>
            <w:tcW w:type="dxa" w:w="2983"/>
            <w:vAlign w:val="center"/>
            <w:shd w:val="clear" w:color="auto" w:fill="EEF4F7"/>
          </w:tcPr>
          <w:p>
            <w:pPr>
              <w:keepNext/>
              <w:spacing w:after="0" w:before="0" w:line="264" w:lineRule="auto"/>
            </w:pPr>
            <w:r>
              <w:br/>
            </w:r>
          </w:p>
        </w:tc>
        <w:tc>
          <w:tcPr>
            <w:tcW w:type="dxa" w:w="2983"/>
            <w:vAlign w:val="center"/>
            <w:shd w:val="clear" w:color="auto" w:fill="EEF4F7"/>
          </w:tcPr>
          <w:p>
            <w:pPr>
              <w:keepNext/>
              <w:spacing w:after="0" w:before="0" w:line="264" w:lineRule="auto"/>
            </w:pPr>
            <w:r>
              <w:br/>
            </w:r>
          </w:p>
        </w:tc>
      </w:tr>
      <w:tr>
        <w:trPr>
          <w:cantSplit/>
        </w:trPr>
        <w:tc>
          <w:tcPr>
            <w:tcW w:type="dxa" w:w="3681"/>
            <w:vAlign w:val="center"/>
          </w:tcPr>
          <w:p>
            <w:pPr>
              <w:keepNext/>
              <w:spacing w:after="0" w:before="0" w:line="264" w:lineRule="auto"/>
            </w:pPr>
            <w:r>
              <w:rPr>
                <w:b w:val="0"/>
                <w:i w:val="0"/>
                <w:sz w:val="24"/>
              </w:rPr>
              <w:t>computer class</w:t>
            </w:r>
          </w:p>
        </w:tc>
        <w:tc>
          <w:tcPr>
            <w:tcW w:type="dxa" w:w="2983"/>
            <w:vAlign w:val="center"/>
          </w:tcPr>
          <w:p>
            <w:pPr>
              <w:keepNext/>
              <w:spacing w:after="0" w:before="0" w:line="264" w:lineRule="auto"/>
            </w:pPr>
            <w:r>
              <w:br/>
            </w:r>
          </w:p>
        </w:tc>
        <w:tc>
          <w:tcPr>
            <w:tcW w:type="dxa" w:w="2983"/>
            <w:vAlign w:val="center"/>
          </w:tcPr>
          <w:p>
            <w:pPr>
              <w:keepNext/>
              <w:spacing w:after="0" w:before="0" w:line="264" w:lineRule="auto"/>
            </w:pPr>
            <w:r>
              <w:br/>
            </w:r>
          </w:p>
        </w:tc>
      </w:tr>
      <w:tr>
        <w:trPr>
          <w:cantSplit/>
        </w:trPr>
        <w:tc>
          <w:tcPr>
            <w:tcW w:type="dxa" w:w="3681"/>
            <w:vAlign w:val="center"/>
            <w:shd w:val="clear" w:color="auto" w:fill="EEF4F7"/>
          </w:tcPr>
          <w:p>
            <w:pPr>
              <w:spacing w:after="0" w:before="0" w:line="264" w:lineRule="auto"/>
            </w:pPr>
            <w:r>
              <w:rPr>
                <w:b w:val="0"/>
                <w:i w:val="0"/>
                <w:sz w:val="24"/>
              </w:rPr>
              <w:t>community college</w:t>
            </w:r>
          </w:p>
        </w:tc>
        <w:tc>
          <w:tcPr>
            <w:tcW w:type="dxa" w:w="2983"/>
            <w:vAlign w:val="center"/>
            <w:shd w:val="clear" w:color="auto" w:fill="EEF4F7"/>
          </w:tcPr>
          <w:p>
            <w:pPr>
              <w:spacing w:after="0" w:before="0" w:line="264" w:lineRule="auto"/>
            </w:pPr>
            <w:r>
              <w:br/>
            </w:r>
          </w:p>
        </w:tc>
        <w:tc>
          <w:tcPr>
            <w:tcW w:type="dxa" w:w="2983"/>
            <w:vAlign w:val="center"/>
            <w:shd w:val="clear" w:color="auto" w:fill="EEF4F7"/>
          </w:tcPr>
          <w:p>
            <w:pPr>
              <w:spacing w:after="0" w:before="0" w:line="264" w:lineRule="auto"/>
            </w:pPr>
            <w:r>
              <w:br/>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13 (Week 14) · Listening</w:t>
      </w:r>
    </w:p>
    <w:p>
      <w:pPr>
        <w:spacing w:after="180" w:before="0" w:line="300" w:lineRule="auto"/>
      </w:pPr>
      <w:r>
        <w:rPr>
          <w:b w:val="0"/>
          <w:i/>
          <w:sz w:val="26"/>
        </w:rPr>
        <w:t xml:space="preserve">Listen to </w:t>
      </w:r>
      <w:r>
        <w:rPr>
          <w:b/>
          <w:i/>
          <w:sz w:val="26"/>
        </w:rPr>
        <w:t>Sofia</w:t>
      </w:r>
      <w:r>
        <w:rPr>
          <w:b w:val="0"/>
          <w:i/>
          <w:sz w:val="26"/>
        </w:rPr>
        <w:t xml:space="preserve">. She was a Level 3 student. Tonight she's talking to the class about her goals. </w:t>
      </w:r>
      <w:r>
        <w:rPr>
          <w:b/>
          <w:i/>
          <w:sz w:val="26"/>
        </w:rPr>
        <w:t>Mr. Novak</w:t>
      </w:r>
      <w:r>
        <w:rPr>
          <w:b w:val="0"/>
          <w:i/>
          <w:sz w:val="26"/>
        </w:rPr>
        <w:t xml:space="preserve"> is the teacher.</w:t>
      </w:r>
    </w:p>
    <w:p>
      <w:pPr>
        <w:keepNext/>
        <w:spacing w:after="120" w:before="320" w:line="252" w:lineRule="auto"/>
      </w:pPr>
      <w:r>
        <w:rPr>
          <w:b/>
          <w:i w:val="0"/>
          <w:color w:val="1B6F7A"/>
          <w:sz w:val="34"/>
        </w:rPr>
        <w:t>A. Listen. What is Sofia's main goal? Circle.</w:t>
      </w:r>
    </w:p>
    <w:p>
      <w:pPr>
        <w:spacing w:after="180" w:before="0" w:line="300" w:lineRule="auto"/>
      </w:pPr>
      <w:r>
        <w:rPr>
          <w:b/>
          <w:i w:val="0"/>
          <w:sz w:val="26"/>
        </w:rPr>
        <w:t>a.</w:t>
      </w:r>
      <w:r>
        <w:rPr>
          <w:b w:val="0"/>
          <w:i w:val="0"/>
          <w:sz w:val="26"/>
        </w:rPr>
        <w:t xml:space="preserve"> a driver's license     </w:t>
      </w:r>
      <w:r>
        <w:rPr>
          <w:b/>
          <w:i w:val="0"/>
          <w:sz w:val="26"/>
        </w:rPr>
        <w:t>b.</w:t>
      </w:r>
      <w:r>
        <w:rPr>
          <w:b w:val="0"/>
          <w:i w:val="0"/>
          <w:sz w:val="26"/>
        </w:rPr>
        <w:t xml:space="preserve"> a medical assistant certificate     </w:t>
      </w:r>
      <w:r>
        <w:rPr>
          <w:b/>
          <w:i w:val="0"/>
          <w:sz w:val="26"/>
        </w:rPr>
        <w:t>c.</w:t>
      </w:r>
      <w:r>
        <w:rPr>
          <w:b w:val="0"/>
          <w:i w:val="0"/>
          <w:sz w:val="26"/>
        </w:rPr>
        <w:t xml:space="preserve"> her own business</w:t>
      </w:r>
    </w:p>
    <w:p>
      <w:pPr>
        <w:keepNext/>
        <w:spacing w:after="120" w:before="320" w:line="252" w:lineRule="auto"/>
      </w:pPr>
      <w:r>
        <w:rPr>
          <w:b/>
          <w:i w:val="0"/>
          <w:color w:val="1B6F7A"/>
          <w:sz w:val="34"/>
        </w:rPr>
        <w:t>B. Listen again. Number Sofia's steps 1–5 (Then → Now → Next). Then circle.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6810"/>
        <w:gridCol w:w="2837"/>
      </w:tblGrid>
      <w:tr>
        <w:trPr>
          <w:cantSplit/>
          <w:tblHeader/>
        </w:trPr>
        <w:tc>
          <w:tcPr>
            <w:tcW w:type="dxa" w:w="6810"/>
            <w:vAlign w:val="center"/>
            <w:shd w:val="clear" w:color="auto" w:fill="1F3A5F"/>
          </w:tcPr>
          <w:p>
            <w:pPr>
              <w:keepNext/>
              <w:spacing w:after="0" w:before="0" w:line="264" w:lineRule="auto"/>
            </w:pPr>
            <w:r>
              <w:rPr>
                <w:b/>
                <w:i w:val="0"/>
                <w:color w:val="FFFFFF"/>
                <w:sz w:val="24"/>
              </w:rPr>
              <w:t>Step</w:t>
            </w:r>
          </w:p>
        </w:tc>
        <w:tc>
          <w:tcPr>
            <w:tcW w:type="dxa" w:w="2838"/>
            <w:vAlign w:val="center"/>
            <w:shd w:val="clear" w:color="auto" w:fill="1F3A5F"/>
          </w:tcPr>
          <w:p>
            <w:pPr>
              <w:keepNext/>
              <w:spacing w:after="0" w:before="0" w:line="264" w:lineRule="auto"/>
            </w:pPr>
            <w:r>
              <w:rPr>
                <w:b/>
                <w:i w:val="0"/>
                <w:color w:val="FFFFFF"/>
                <w:sz w:val="24"/>
              </w:rPr>
              <w:t>Number</w:t>
            </w:r>
          </w:p>
        </w:tc>
      </w:tr>
      <w:tr>
        <w:trPr>
          <w:cantSplit/>
        </w:trPr>
        <w:tc>
          <w:tcPr>
            <w:tcW w:type="dxa" w:w="6810"/>
            <w:vAlign w:val="center"/>
          </w:tcPr>
          <w:p>
            <w:pPr>
              <w:keepNext/>
              <w:spacing w:after="0" w:before="0" w:line="264" w:lineRule="auto"/>
            </w:pPr>
            <w:r>
              <w:rPr>
                <w:b w:val="0"/>
                <w:i w:val="0"/>
                <w:sz w:val="24"/>
              </w:rPr>
              <w:t>take a computer class</w:t>
            </w:r>
          </w:p>
        </w:tc>
        <w:tc>
          <w:tcPr>
            <w:tcW w:type="dxa" w:w="2838"/>
            <w:vAlign w:val="center"/>
          </w:tcPr>
          <w:p>
            <w:pPr>
              <w:keepNext/>
              <w:spacing w:after="0" w:before="0" w:line="264" w:lineRule="auto"/>
            </w:pPr>
            <w:r>
              <w:rPr>
                <w:b w:val="0"/>
                <w:i w:val="0"/>
                <w:sz w:val="24"/>
              </w:rPr>
              <w:t>____</w:t>
            </w:r>
          </w:p>
        </w:tc>
      </w:tr>
      <w:tr>
        <w:trPr>
          <w:cantSplit/>
        </w:trPr>
        <w:tc>
          <w:tcPr>
            <w:tcW w:type="dxa" w:w="6810"/>
            <w:vAlign w:val="center"/>
            <w:shd w:val="clear" w:color="auto" w:fill="EEF4F7"/>
          </w:tcPr>
          <w:p>
            <w:pPr>
              <w:keepNext/>
              <w:spacing w:after="0" w:before="0" w:line="264" w:lineRule="auto"/>
            </w:pPr>
            <w:r>
              <w:rPr>
                <w:b w:val="0"/>
                <w:i w:val="0"/>
                <w:sz w:val="24"/>
              </w:rPr>
              <w:t>came to this class</w:t>
            </w:r>
          </w:p>
        </w:tc>
        <w:tc>
          <w:tcPr>
            <w:tcW w:type="dxa" w:w="2838"/>
            <w:vAlign w:val="center"/>
            <w:shd w:val="clear" w:color="auto" w:fill="EEF4F7"/>
          </w:tcPr>
          <w:p>
            <w:pPr>
              <w:keepNext/>
              <w:spacing w:after="0" w:before="0" w:line="264" w:lineRule="auto"/>
            </w:pPr>
            <w:r>
              <w:rPr>
                <w:b w:val="0"/>
                <w:i w:val="0"/>
                <w:sz w:val="24"/>
              </w:rPr>
              <w:t>____</w:t>
            </w:r>
          </w:p>
        </w:tc>
      </w:tr>
      <w:tr>
        <w:trPr>
          <w:cantSplit/>
        </w:trPr>
        <w:tc>
          <w:tcPr>
            <w:tcW w:type="dxa" w:w="6810"/>
            <w:vAlign w:val="center"/>
          </w:tcPr>
          <w:p>
            <w:pPr>
              <w:keepNext/>
              <w:spacing w:after="0" w:before="0" w:line="264" w:lineRule="auto"/>
            </w:pPr>
            <w:r>
              <w:rPr>
                <w:b w:val="0"/>
                <w:i w:val="0"/>
                <w:sz w:val="24"/>
              </w:rPr>
              <w:t>work at a clinic</w:t>
            </w:r>
          </w:p>
        </w:tc>
        <w:tc>
          <w:tcPr>
            <w:tcW w:type="dxa" w:w="2838"/>
            <w:vAlign w:val="center"/>
          </w:tcPr>
          <w:p>
            <w:pPr>
              <w:keepNext/>
              <w:spacing w:after="0" w:before="0" w:line="264" w:lineRule="auto"/>
            </w:pPr>
            <w:r>
              <w:rPr>
                <w:b w:val="0"/>
                <w:i w:val="0"/>
                <w:sz w:val="24"/>
              </w:rPr>
              <w:t>____</w:t>
            </w:r>
          </w:p>
        </w:tc>
      </w:tr>
      <w:tr>
        <w:trPr>
          <w:cantSplit/>
        </w:trPr>
        <w:tc>
          <w:tcPr>
            <w:tcW w:type="dxa" w:w="6810"/>
            <w:vAlign w:val="center"/>
            <w:shd w:val="clear" w:color="auto" w:fill="EEF4F7"/>
          </w:tcPr>
          <w:p>
            <w:pPr>
              <w:keepNext/>
              <w:spacing w:after="0" w:before="0" w:line="264" w:lineRule="auto"/>
            </w:pPr>
            <w:r>
              <w:rPr>
                <w:b w:val="0"/>
                <w:i w:val="0"/>
                <w:sz w:val="24"/>
              </w:rPr>
              <w:t>works at a hotel</w:t>
            </w:r>
          </w:p>
        </w:tc>
        <w:tc>
          <w:tcPr>
            <w:tcW w:type="dxa" w:w="2838"/>
            <w:vAlign w:val="center"/>
            <w:shd w:val="clear" w:color="auto" w:fill="EEF4F7"/>
          </w:tcPr>
          <w:p>
            <w:pPr>
              <w:keepNext/>
              <w:spacing w:after="0" w:before="0" w:line="264" w:lineRule="auto"/>
            </w:pPr>
            <w:r>
              <w:rPr>
                <w:b w:val="0"/>
                <w:i w:val="0"/>
                <w:sz w:val="24"/>
              </w:rPr>
              <w:t>____</w:t>
            </w:r>
          </w:p>
        </w:tc>
      </w:tr>
      <w:tr>
        <w:trPr>
          <w:cantSplit/>
        </w:trPr>
        <w:tc>
          <w:tcPr>
            <w:tcW w:type="dxa" w:w="6810"/>
            <w:vAlign w:val="center"/>
          </w:tcPr>
          <w:p>
            <w:pPr>
              <w:spacing w:after="0" w:before="0" w:line="264" w:lineRule="auto"/>
            </w:pPr>
            <w:r>
              <w:rPr>
                <w:b w:val="0"/>
                <w:i w:val="0"/>
                <w:sz w:val="24"/>
              </w:rPr>
              <w:t>apply for the certificate program</w:t>
            </w:r>
          </w:p>
        </w:tc>
        <w:tc>
          <w:tcPr>
            <w:tcW w:type="dxa" w:w="2838"/>
            <w:vAlign w:val="center"/>
          </w:tcPr>
          <w:p>
            <w:pPr>
              <w:spacing w:after="0" w:before="0" w:line="264" w:lineRule="auto"/>
            </w:pPr>
            <w:r>
              <w:rPr>
                <w:b w:val="0"/>
                <w:i w:val="0"/>
                <w:sz w:val="24"/>
              </w:rPr>
              <w:t>____</w:t>
            </w:r>
          </w:p>
        </w:tc>
      </w:tr>
    </w:tbl>
    <w:p>
      <w:pPr>
        <w:spacing w:after="200" w:before="0" w:line="240" w:lineRule="auto"/>
      </w:pPr>
      <w:r>
        <w:rPr>
          <w:sz w:val="8"/>
        </w:rPr>
      </w:r>
    </w:p>
    <w:p>
      <w:pPr>
        <w:spacing w:after="180" w:before="0" w:line="300" w:lineRule="auto"/>
      </w:pPr>
      <w:r>
        <w:rPr>
          <w:b w:val="0"/>
          <w:i w:val="0"/>
          <w:sz w:val="26"/>
        </w:rPr>
        <w:t xml:space="preserve">The computer class starts in:   </w:t>
      </w:r>
      <w:r>
        <w:rPr>
          <w:b/>
          <w:i w:val="0"/>
          <w:sz w:val="26"/>
        </w:rPr>
        <w:t>January</w:t>
      </w:r>
      <w:r>
        <w:rPr>
          <w:b w:val="0"/>
          <w:i w:val="0"/>
          <w:sz w:val="26"/>
        </w:rPr>
        <w:t xml:space="preserve"> / </w:t>
      </w:r>
      <w:r>
        <w:rPr>
          <w:b/>
          <w:i w:val="0"/>
          <w:sz w:val="26"/>
        </w:rPr>
        <w:t>June</w:t>
      </w:r>
      <w:r>
        <w:rPr>
          <w:b w:val="0"/>
          <w:i w:val="0"/>
          <w:sz w:val="26"/>
        </w:rPr>
        <w:t xml:space="preserve">     She works at:   </w:t>
      </w:r>
      <w:r>
        <w:rPr>
          <w:b/>
          <w:i w:val="0"/>
          <w:sz w:val="26"/>
        </w:rPr>
        <w:t>a hotel</w:t>
      </w:r>
      <w:r>
        <w:rPr>
          <w:b w:val="0"/>
          <w:i w:val="0"/>
          <w:sz w:val="26"/>
        </w:rPr>
        <w:t xml:space="preserve"> / </w:t>
      </w:r>
      <w:r>
        <w:rPr>
          <w:b/>
          <w:i w:val="0"/>
          <w:sz w:val="26"/>
        </w:rPr>
        <w:t>a clinic</w:t>
      </w:r>
    </w:p>
    <w:p>
      <w:pPr>
        <w:keepNext/>
        <w:spacing w:after="120" w:before="320" w:line="252" w:lineRule="auto"/>
      </w:pPr>
      <w:r>
        <w:rPr>
          <w:b/>
          <w:i w:val="0"/>
          <w:color w:val="1B6F7A"/>
          <w:sz w:val="34"/>
        </w:rPr>
        <w:t xml:space="preserve">C. Listen again. Write </w:t>
      </w:r>
      <w:r>
        <w:rPr>
          <w:b/>
          <w:i/>
          <w:color w:val="1B6F7A"/>
          <w:sz w:val="34"/>
        </w:rPr>
        <w:t>hope to</w:t>
      </w:r>
      <w:r>
        <w:rPr>
          <w:b/>
          <w:i w:val="0"/>
          <w:color w:val="1B6F7A"/>
          <w:sz w:val="34"/>
        </w:rPr>
        <w:t xml:space="preserve">, </w:t>
      </w:r>
      <w:r>
        <w:rPr>
          <w:b/>
          <w:i/>
          <w:color w:val="1B6F7A"/>
          <w:sz w:val="34"/>
        </w:rPr>
        <w:t>going to</w:t>
      </w:r>
      <w:r>
        <w:rPr>
          <w:b/>
          <w:i w:val="0"/>
          <w:color w:val="1B6F7A"/>
          <w:sz w:val="34"/>
        </w:rPr>
        <w:t xml:space="preserve">, or </w:t>
      </w:r>
      <w:r>
        <w:rPr>
          <w:b/>
          <w:i/>
          <w:color w:val="1B6F7A"/>
          <w:sz w:val="34"/>
        </w:rPr>
        <w:t>'ll</w:t>
      </w:r>
      <w:r>
        <w:rPr>
          <w:b/>
          <w:i w:val="0"/>
          <w:color w:val="1B6F7A"/>
          <w:sz w:val="34"/>
        </w:rPr>
        <w:t>.</w:t>
      </w:r>
    </w:p>
    <w:p>
      <w:pPr>
        <w:spacing w:after="100" w:before="0" w:line="300" w:lineRule="auto"/>
        <w:ind w:left="504" w:hanging="403"/>
      </w:pPr>
      <w:r>
        <w:rPr>
          <w:b/>
          <w:color w:val="1B6F7A"/>
          <w:sz w:val="26"/>
        </w:rPr>
        <w:t xml:space="preserve">1.  </w:t>
      </w:r>
      <w:r>
        <w:rPr>
          <w:b w:val="0"/>
          <w:i w:val="0"/>
          <w:sz w:val="26"/>
        </w:rPr>
        <w:t>I ____________ work at a clinic.</w:t>
      </w:r>
    </w:p>
    <w:p>
      <w:pPr>
        <w:spacing w:after="100" w:before="0" w:line="300" w:lineRule="auto"/>
        <w:ind w:left="504" w:hanging="403"/>
      </w:pPr>
      <w:r>
        <w:rPr>
          <w:b/>
          <w:color w:val="1B6F7A"/>
          <w:sz w:val="26"/>
        </w:rPr>
        <w:t xml:space="preserve">2.  </w:t>
      </w:r>
      <w:r>
        <w:rPr>
          <w:b w:val="0"/>
          <w:i w:val="0"/>
          <w:sz w:val="26"/>
        </w:rPr>
        <w:t>How are you ____________ do that?</w:t>
      </w:r>
    </w:p>
    <w:p>
      <w:pPr>
        <w:spacing w:after="100" w:before="0" w:line="300" w:lineRule="auto"/>
        <w:ind w:left="504" w:hanging="403"/>
      </w:pPr>
      <w:r>
        <w:rPr>
          <w:b/>
          <w:color w:val="1B6F7A"/>
          <w:sz w:val="26"/>
        </w:rPr>
        <w:t xml:space="preserve">3.  </w:t>
      </w:r>
      <w:r>
        <w:rPr>
          <w:b w:val="0"/>
          <w:i w:val="0"/>
          <w:sz w:val="26"/>
        </w:rPr>
        <w:t>First, I'm ____________ take a computer class at the community college.</w:t>
      </w:r>
    </w:p>
    <w:p>
      <w:pPr>
        <w:spacing w:after="100" w:before="0" w:line="300" w:lineRule="auto"/>
        <w:ind w:left="504" w:hanging="403"/>
      </w:pPr>
      <w:r>
        <w:rPr>
          <w:b/>
          <w:color w:val="1B6F7A"/>
          <w:sz w:val="26"/>
        </w:rPr>
        <w:t xml:space="preserve">4.  </w:t>
      </w:r>
      <w:r>
        <w:rPr>
          <w:b w:val="0"/>
          <w:i w:val="0"/>
          <w:sz w:val="26"/>
        </w:rPr>
        <w:t>After that, I____________ apply for the certificate program.</w:t>
      </w:r>
    </w:p>
    <w:p>
      <w:pPr>
        <w:spacing w:after="100" w:before="0" w:line="300" w:lineRule="auto"/>
        <w:ind w:left="504" w:hanging="403"/>
      </w:pPr>
      <w:r>
        <w:rPr>
          <w:b/>
          <w:color w:val="1B6F7A"/>
          <w:sz w:val="26"/>
        </w:rPr>
        <w:t xml:space="preserve">5.  </w:t>
      </w:r>
      <w:r>
        <w:rPr>
          <w:b w:val="0"/>
          <w:i w:val="0"/>
          <w:sz w:val="26"/>
        </w:rPr>
        <w:t>And I ____________ help my kids with their homework, too.</w:t>
      </w:r>
    </w:p>
    <w:p>
      <w:pPr>
        <w:keepNext/>
        <w:spacing w:after="120" w:before="320" w:line="252" w:lineRule="auto"/>
      </w:pPr>
      <w:r>
        <w:rPr>
          <w:b/>
          <w:i w:val="0"/>
          <w:color w:val="1B6F7A"/>
          <w:sz w:val="34"/>
        </w:rPr>
        <w:t xml:space="preserve">Say it: </w:t>
      </w:r>
      <w:r>
        <w:rPr>
          <w:b/>
          <w:i/>
          <w:color w:val="1B6F7A"/>
          <w:sz w:val="34"/>
        </w:rPr>
        <w:t>Three years ago, (pause) I came to this class. (pause) Now (pause) I work at a hotel.</w:t>
      </w:r>
      <w:r>
        <w:rPr>
          <w:b/>
          <w:i w:val="0"/>
          <w:color w:val="1B6F7A"/>
          <w:sz w:val="34"/>
        </w:rPr>
        <w:t xml:space="preserve"> • </w:t>
      </w:r>
      <w:r>
        <w:rPr>
          <w:b/>
          <w:i/>
          <w:color w:val="1B6F7A"/>
          <w:sz w:val="34"/>
        </w:rPr>
        <w:t>going to</w:t>
      </w:r>
      <w:r>
        <w:rPr>
          <w:b/>
          <w:i w:val="0"/>
          <w:color w:val="1B6F7A"/>
          <w:sz w:val="34"/>
        </w:rPr>
        <w:t xml:space="preserve"> → "gonna" (understand it; say </w:t>
      </w:r>
      <w:r>
        <w:rPr>
          <w:b/>
          <w:i/>
          <w:color w:val="1B6F7A"/>
          <w:sz w:val="34"/>
        </w:rPr>
        <w:t>going to</w:t>
      </w:r>
      <w:r>
        <w:rPr>
          <w:b/>
          <w:i w:val="0"/>
          <w:color w:val="1B6F7A"/>
          <w:sz w:val="34"/>
        </w:rPr>
        <w:t>)</w:t>
      </w:r>
    </w:p>
    <w:p>
      <w:pPr>
        <w:keepNext/>
        <w:pageBreakBefore/>
        <w:spacing w:after="200" w:before="0" w:line="252" w:lineRule="auto"/>
        <w:pBdr>
          <w:bottom w:val="single" w:sz="10" w:space="4" w:color="1B6F7A"/>
        </w:pBdr>
      </w:pPr>
      <w:r>
        <w:rPr>
          <w:b/>
          <w:i w:val="0"/>
          <w:color w:val="1F3A5F"/>
          <w:sz w:val="44"/>
        </w:rPr>
        <w:t>Lesson 13 (Week 14) · Grammar</w:t>
      </w:r>
    </w:p>
    <w:p>
      <w:pPr>
        <w:spacing w:after="180" w:before="0" w:line="300" w:lineRule="auto"/>
      </w:pPr>
      <w:r>
        <w:rPr>
          <w:b/>
          <w:i w:val="0"/>
          <w:sz w:val="26"/>
        </w:rPr>
        <w:t>Read across. A reads from the left side. B answers from the right side.</w:t>
      </w:r>
      <w:r>
        <w:rPr>
          <w:b w:val="0"/>
          <w:i w:val="0"/>
          <w:sz w:val="26"/>
        </w:rPr>
        <w:t xml:space="preserve"> Choose one part from each column.</w:t>
      </w:r>
    </w:p>
    <w:p>
      <w:pPr>
        <w:keepNext/>
        <w:spacing w:after="120" w:before="320" w:line="252" w:lineRule="auto"/>
      </w:pPr>
      <w:r>
        <w:rPr>
          <w:b/>
          <w:i w:val="0"/>
          <w:color w:val="1B6F7A"/>
          <w:sz w:val="34"/>
        </w:rPr>
        <w:t xml:space="preserve">Grammar Box 1: </w:t>
      </w:r>
      <w:r>
        <w:rPr>
          <w:b/>
          <w:i/>
          <w:color w:val="1B6F7A"/>
          <w:sz w:val="34"/>
        </w:rPr>
        <w:t>going to</w:t>
      </w:r>
      <w:r>
        <w:rPr>
          <w:b/>
          <w:i w:val="0"/>
          <w:color w:val="1B6F7A"/>
          <w:sz w:val="34"/>
        </w:rPr>
        <w:t xml:space="preserve"> (a plan)</w:t>
      </w:r>
    </w:p>
    <w:tbl>
      <w:tblPr>
        <w:tblW w:type="auto" w:w="0"/>
        <w:jc w:val="center"/>
        <w:tblLayout w:type="fixed"/>
        <w:tblLook w:firstColumn="1" w:firstRow="1" w:lastColumn="0" w:lastRow="0" w:noHBand="0" w:noVBand="1" w:val="04A0"/>
        <w:tblCellMar>
          <w:top w:w="70" w:type="dxa"/>
          <w:left w:w="110" w:type="dxa"/>
          <w:bottom w:w="70" w:type="dxa"/>
          <w:right w:w="110" w:type="dxa"/>
        </w:tblCellMar>
      </w:tblPr>
      <w:tblGrid>
        <w:gridCol w:w="1579"/>
        <w:gridCol w:w="2765"/>
        <w:gridCol w:w="316"/>
        <w:gridCol w:w="2172"/>
        <w:gridCol w:w="2813"/>
      </w:tblGrid>
      <w:tr>
        <w:trPr>
          <w:cantSplit/>
        </w:trPr>
        <w:tc>
          <w:tcPr>
            <w:tcW w:type="dxa" w:w="4346"/>
            <w:shd w:val="clear" w:color="auto" w:fill="1F3A5F"/>
            <w:gridSpan w:val="2"/>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QUESTION</w:t>
            </w:r>
          </w:p>
        </w:tc>
        <w:tc>
          <w:tcPr>
            <w:tcW w:type="dxa" w:w="317"/>
            <w:tcBorders>
              <w:top w:val="nil"/>
              <w:left w:val="nil"/>
              <w:bottom w:val="nil"/>
              <w:right w:val="nil"/>
            </w:tcBorders>
          </w:tcPr>
          <w:p>
            <w:pPr>
              <w:keepNext/>
            </w:pPr>
          </w:p>
        </w:tc>
        <w:tc>
          <w:tcPr>
            <w:tcW w:type="dxa" w:w="4986"/>
            <w:shd w:val="clear" w:color="auto" w:fill="1B6F7A"/>
            <w:gridSpan w:val="2"/>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ANSWER</w:t>
            </w:r>
          </w:p>
        </w:tc>
      </w:tr>
      <w:tr>
        <w:trPr>
          <w:cantSplit/>
        </w:trPr>
        <w:tc>
          <w:tcPr>
            <w:tcW w:type="dxa" w:w="1580"/>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What are you</w:t>
            </w:r>
          </w:p>
        </w:tc>
        <w:tc>
          <w:tcPr>
            <w:tcW w:type="dxa" w:w="2766"/>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going to</w:t>
            </w:r>
            <w:r>
              <w:rPr>
                <w:b w:val="0"/>
                <w:i w:val="0"/>
                <w:sz w:val="25"/>
              </w:rPr>
              <w:t xml:space="preserve"> do next year?</w:t>
            </w:r>
          </w:p>
        </w:tc>
        <w:tc>
          <w:tcPr>
            <w:tcW w:type="dxa" w:w="317"/>
            <w:tcBorders>
              <w:top w:val="nil"/>
              <w:left w:val="nil"/>
              <w:bottom w:val="nil"/>
              <w:right w:val="nil"/>
            </w:tcBorders>
          </w:tcPr>
          <w:p>
            <w:pPr>
              <w:keepNext/>
            </w:pPr>
          </w:p>
        </w:tc>
        <w:tc>
          <w:tcPr>
            <w:tcW w:type="dxa" w:w="2173"/>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I'm </w:t>
            </w:r>
            <w:r>
              <w:rPr>
                <w:b/>
                <w:i w:val="0"/>
                <w:sz w:val="25"/>
              </w:rPr>
              <w:t>going to</w:t>
            </w:r>
          </w:p>
        </w:tc>
        <w:tc>
          <w:tcPr>
            <w:tcW w:type="dxa" w:w="2813"/>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take a computer class.</w:t>
            </w:r>
          </w:p>
        </w:tc>
      </w:tr>
      <w:tr>
        <w:trPr>
          <w:cantSplit/>
        </w:trPr>
        <w:tc>
          <w:tcPr>
            <w:tcW w:type="dxa" w:w="1580"/>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Are you</w:t>
            </w:r>
          </w:p>
        </w:tc>
        <w:tc>
          <w:tcPr>
            <w:tcW w:type="dxa" w:w="2766"/>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going to</w:t>
            </w:r>
            <w:r>
              <w:rPr>
                <w:b w:val="0"/>
                <w:i w:val="0"/>
                <w:sz w:val="25"/>
              </w:rPr>
              <w:t xml:space="preserve"> apply?</w:t>
            </w:r>
          </w:p>
        </w:tc>
        <w:tc>
          <w:tcPr>
            <w:tcW w:type="dxa" w:w="317"/>
            <w:tcBorders>
              <w:top w:val="nil"/>
              <w:left w:val="nil"/>
              <w:bottom w:val="nil"/>
              <w:right w:val="nil"/>
            </w:tcBorders>
          </w:tcPr>
          <w:p>
            <w:pPr>
              <w:keepNext/>
            </w:pPr>
          </w:p>
        </w:tc>
        <w:tc>
          <w:tcPr>
            <w:tcW w:type="dxa" w:w="2173"/>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Yes, I'm </w:t>
            </w:r>
            <w:r>
              <w:rPr>
                <w:b/>
                <w:i w:val="0"/>
                <w:sz w:val="25"/>
              </w:rPr>
              <w:t>going to</w:t>
            </w:r>
          </w:p>
        </w:tc>
        <w:tc>
          <w:tcPr>
            <w:tcW w:type="dxa" w:w="2813"/>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apply in January.</w:t>
            </w:r>
          </w:p>
        </w:tc>
      </w:tr>
      <w:tr>
        <w:trPr>
          <w:cantSplit/>
        </w:trPr>
        <w:tc>
          <w:tcPr>
            <w:tcW w:type="dxa" w:w="1580"/>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When are you</w:t>
            </w:r>
          </w:p>
        </w:tc>
        <w:tc>
          <w:tcPr>
            <w:tcW w:type="dxa" w:w="2766"/>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meeting the counselor?</w:t>
            </w:r>
          </w:p>
        </w:tc>
        <w:tc>
          <w:tcPr>
            <w:tcW w:type="dxa" w:w="317"/>
            <w:tcBorders>
              <w:top w:val="nil"/>
              <w:left w:val="nil"/>
              <w:bottom w:val="nil"/>
              <w:right w:val="nil"/>
            </w:tcBorders>
          </w:tcPr>
          <w:p/>
        </w:tc>
        <w:tc>
          <w:tcPr>
            <w:tcW w:type="dxa" w:w="2173"/>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 xml:space="preserve">I'm </w:t>
            </w:r>
            <w:r>
              <w:rPr>
                <w:b/>
                <w:i w:val="0"/>
                <w:sz w:val="25"/>
              </w:rPr>
              <w:t>meeting</w:t>
            </w:r>
          </w:p>
        </w:tc>
        <w:tc>
          <w:tcPr>
            <w:tcW w:type="dxa" w:w="2813"/>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the counselor on Monday.</w:t>
            </w:r>
          </w:p>
        </w:tc>
      </w:tr>
    </w:tbl>
    <w:p>
      <w:pPr>
        <w:spacing w:after="240" w:before="0" w:line="240" w:lineRule="auto"/>
      </w:pPr>
      <w:r>
        <w:rPr>
          <w:sz w:val="8"/>
        </w:rPr>
      </w:r>
    </w:p>
    <w:p>
      <w:pPr>
        <w:keepNext/>
        <w:spacing w:after="120" w:before="320" w:line="252" w:lineRule="auto"/>
      </w:pPr>
      <w:r>
        <w:rPr>
          <w:b/>
          <w:i w:val="0"/>
          <w:color w:val="1B6F7A"/>
          <w:sz w:val="34"/>
        </w:rPr>
        <w:t xml:space="preserve">Grammar Box 2: </w:t>
      </w:r>
      <w:r>
        <w:rPr>
          <w:b/>
          <w:i/>
          <w:color w:val="1B6F7A"/>
          <w:sz w:val="34"/>
        </w:rPr>
        <w:t>hope to / I hope I'll</w:t>
      </w:r>
      <w:r>
        <w:rPr>
          <w:b/>
          <w:i w:val="0"/>
          <w:color w:val="1B6F7A"/>
          <w:sz w:val="34"/>
        </w:rPr>
        <w:t xml:space="preserve"> (a hope)</w:t>
      </w:r>
    </w:p>
    <w:tbl>
      <w:tblPr>
        <w:tblW w:type="auto" w:w="0"/>
        <w:jc w:val="center"/>
        <w:tblLayout w:type="fixed"/>
        <w:tblLook w:firstColumn="1" w:firstRow="1" w:lastColumn="0" w:lastRow="0" w:noHBand="0" w:noVBand="1" w:val="04A0"/>
        <w:tblCellMar>
          <w:top w:w="70" w:type="dxa"/>
          <w:left w:w="110" w:type="dxa"/>
          <w:bottom w:w="70" w:type="dxa"/>
          <w:right w:w="110" w:type="dxa"/>
        </w:tblCellMar>
      </w:tblPr>
      <w:tblGrid>
        <w:gridCol w:w="1975"/>
        <w:gridCol w:w="1975"/>
        <w:gridCol w:w="316"/>
        <w:gridCol w:w="1975"/>
        <w:gridCol w:w="3405"/>
      </w:tblGrid>
      <w:tr>
        <w:trPr>
          <w:cantSplit/>
        </w:trPr>
        <w:tc>
          <w:tcPr>
            <w:tcW w:type="dxa" w:w="3950"/>
            <w:shd w:val="clear" w:color="auto" w:fill="1F3A5F"/>
            <w:gridSpan w:val="2"/>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QUESTION</w:t>
            </w:r>
          </w:p>
        </w:tc>
        <w:tc>
          <w:tcPr>
            <w:tcW w:type="dxa" w:w="317"/>
            <w:tcBorders>
              <w:top w:val="nil"/>
              <w:left w:val="nil"/>
              <w:bottom w:val="nil"/>
              <w:right w:val="nil"/>
            </w:tcBorders>
          </w:tcPr>
          <w:p>
            <w:pPr>
              <w:keepNext/>
            </w:pPr>
          </w:p>
        </w:tc>
        <w:tc>
          <w:tcPr>
            <w:tcW w:type="dxa" w:w="5380"/>
            <w:shd w:val="clear" w:color="auto" w:fill="1B6F7A"/>
            <w:gridSpan w:val="2"/>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ANSWER</w:t>
            </w:r>
          </w:p>
        </w:tc>
      </w:tr>
      <w:tr>
        <w:trPr>
          <w:cantSplit/>
        </w:trPr>
        <w:tc>
          <w:tcPr>
            <w:tcW w:type="dxa" w:w="1975"/>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What do you</w:t>
            </w:r>
          </w:p>
        </w:tc>
        <w:tc>
          <w:tcPr>
            <w:tcW w:type="dxa" w:w="1975"/>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hope to</w:t>
            </w:r>
            <w:r>
              <w:rPr>
                <w:b w:val="0"/>
                <w:i w:val="0"/>
                <w:sz w:val="25"/>
              </w:rPr>
              <w:t xml:space="preserve"> do?</w:t>
            </w:r>
          </w:p>
        </w:tc>
        <w:tc>
          <w:tcPr>
            <w:tcW w:type="dxa" w:w="317"/>
            <w:tcBorders>
              <w:top w:val="nil"/>
              <w:left w:val="nil"/>
              <w:bottom w:val="nil"/>
              <w:right w:val="nil"/>
            </w:tcBorders>
          </w:tcPr>
          <w:p>
            <w:pPr>
              <w:keepNext/>
            </w:pPr>
          </w:p>
        </w:tc>
        <w:tc>
          <w:tcPr>
            <w:tcW w:type="dxa" w:w="1975"/>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I </w:t>
            </w:r>
            <w:r>
              <w:rPr>
                <w:b/>
                <w:i w:val="0"/>
                <w:sz w:val="25"/>
              </w:rPr>
              <w:t>hope to</w:t>
            </w:r>
          </w:p>
        </w:tc>
        <w:tc>
          <w:tcPr>
            <w:tcW w:type="dxa" w:w="3405"/>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get my diploma.</w:t>
            </w:r>
          </w:p>
        </w:tc>
      </w:tr>
      <w:tr>
        <w:trPr>
          <w:cantSplit/>
        </w:trPr>
        <w:tc>
          <w:tcPr>
            <w:tcW w:type="dxa" w:w="1975"/>
            <w:shd w:val="clear" w:color="auto" w:fill="EAF1F8"/>
            <w:vMerge/>
            <w:tcBorders>
              <w:top w:val="single" w:sz="8" w:color="7A8CA0"/>
              <w:left w:val="single" w:sz="8" w:color="7A8CA0"/>
              <w:bottom w:val="single" w:sz="8" w:color="7A8CA0"/>
              <w:right w:val="single" w:sz="8" w:color="7A8CA0"/>
            </w:tcBorders>
            <w:vAlign w:val="center"/>
          </w:tcPr>
          <w:p/>
        </w:tc>
        <w:tc>
          <w:tcPr>
            <w:tcW w:type="dxa" w:w="1975"/>
            <w:shd w:val="clear" w:color="auto" w:fill="EAF1F8"/>
            <w:vMerge/>
            <w:tcBorders>
              <w:top w:val="single" w:sz="8" w:color="7A8CA0"/>
              <w:left w:val="single" w:sz="8" w:color="7A8CA0"/>
              <w:bottom w:val="single" w:sz="8" w:color="7A8CA0"/>
              <w:right w:val="single" w:sz="8" w:color="7A8CA0"/>
            </w:tcBorders>
            <w:vAlign w:val="center"/>
          </w:tcPr>
          <w:p/>
        </w:tc>
        <w:tc>
          <w:tcPr>
            <w:tcW w:type="dxa" w:w="317"/>
            <w:tcBorders>
              <w:top w:val="nil"/>
              <w:left w:val="nil"/>
              <w:bottom w:val="nil"/>
              <w:right w:val="nil"/>
            </w:tcBorders>
          </w:tcPr>
          <w:p>
            <w:pPr>
              <w:keepNext/>
            </w:pPr>
          </w:p>
        </w:tc>
        <w:tc>
          <w:tcPr>
            <w:tcW w:type="dxa" w:w="1975"/>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I </w:t>
            </w:r>
            <w:r>
              <w:rPr>
                <w:b/>
                <w:i w:val="0"/>
                <w:sz w:val="25"/>
              </w:rPr>
              <w:t>hope I'll</w:t>
            </w:r>
          </w:p>
        </w:tc>
        <w:tc>
          <w:tcPr>
            <w:tcW w:type="dxa" w:w="3405"/>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have my own business.</w:t>
            </w:r>
          </w:p>
        </w:tc>
      </w:tr>
      <w:tr>
        <w:trPr>
          <w:cantSplit/>
        </w:trPr>
        <w:tc>
          <w:tcPr>
            <w:tcW w:type="dxa" w:w="1975"/>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What do you</w:t>
            </w:r>
          </w:p>
        </w:tc>
        <w:tc>
          <w:tcPr>
            <w:tcW w:type="dxa" w:w="1975"/>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i w:val="0"/>
                <w:sz w:val="25"/>
              </w:rPr>
              <w:t>plan to</w:t>
            </w:r>
          </w:p>
          <w:p>
            <w:pPr>
              <w:spacing w:after="20" w:before="20" w:line="252" w:lineRule="auto"/>
            </w:pPr>
            <w:r>
              <w:rPr>
                <w:b w:val="0"/>
                <w:i w:val="0"/>
                <w:sz w:val="25"/>
              </w:rPr>
              <w:t>want to</w:t>
            </w:r>
            <w:r>
              <w:rPr>
                <w:b/>
                <w:i w:val="0"/>
                <w:sz w:val="25"/>
              </w:rPr>
              <w:t xml:space="preserve"> do?</w:t>
            </w:r>
          </w:p>
        </w:tc>
        <w:tc>
          <w:tcPr>
            <w:tcW w:type="dxa" w:w="317"/>
            <w:tcBorders>
              <w:top w:val="nil"/>
              <w:left w:val="nil"/>
              <w:bottom w:val="nil"/>
              <w:right w:val="nil"/>
            </w:tcBorders>
          </w:tcPr>
          <w:p/>
        </w:tc>
        <w:tc>
          <w:tcPr>
            <w:tcW w:type="dxa" w:w="1975"/>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 xml:space="preserve">I </w:t>
            </w:r>
            <w:r>
              <w:rPr>
                <w:b/>
                <w:i w:val="0"/>
                <w:sz w:val="25"/>
              </w:rPr>
              <w:t>plan to</w:t>
            </w:r>
          </w:p>
          <w:p>
            <w:pPr>
              <w:spacing w:after="20" w:before="20" w:line="252" w:lineRule="auto"/>
            </w:pPr>
            <w:r>
              <w:rPr>
                <w:b w:val="0"/>
                <w:i w:val="0"/>
                <w:sz w:val="25"/>
              </w:rPr>
              <w:t xml:space="preserve">I </w:t>
            </w:r>
            <w:r>
              <w:rPr>
                <w:b/>
                <w:i w:val="0"/>
                <w:sz w:val="25"/>
              </w:rPr>
              <w:t>want to</w:t>
            </w:r>
          </w:p>
        </w:tc>
        <w:tc>
          <w:tcPr>
            <w:tcW w:type="dxa" w:w="3405"/>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save money for a car.</w:t>
            </w:r>
          </w:p>
        </w:tc>
      </w:tr>
    </w:tbl>
    <w:p>
      <w:pPr>
        <w:spacing w:after="240" w:before="0" w:line="240" w:lineRule="auto"/>
      </w:pPr>
      <w:r>
        <w:rPr>
          <w:sz w:val="8"/>
        </w:rPr>
      </w:r>
    </w:p>
    <w:p>
      <w:pPr>
        <w:keepNext/>
        <w:spacing w:after="120" w:before="320" w:line="252" w:lineRule="auto"/>
      </w:pPr>
      <w:r>
        <w:rPr>
          <w:b/>
          <w:i w:val="0"/>
          <w:color w:val="1B6F7A"/>
          <w:sz w:val="34"/>
        </w:rPr>
        <w:t xml:space="preserve">Grammar Box 3: </w:t>
      </w:r>
      <w:r>
        <w:rPr>
          <w:b/>
          <w:i/>
          <w:color w:val="1B6F7A"/>
          <w:sz w:val="34"/>
        </w:rPr>
        <w:t>will</w:t>
      </w:r>
      <w:r>
        <w:rPr>
          <w:b/>
          <w:i w:val="0"/>
          <w:color w:val="1B6F7A"/>
          <w:sz w:val="34"/>
        </w:rPr>
        <w:t xml:space="preserve"> (decided now, a promise)</w:t>
      </w:r>
    </w:p>
    <w:tbl>
      <w:tblPr>
        <w:tblW w:type="auto" w:w="0"/>
        <w:jc w:val="center"/>
        <w:tblLayout w:type="fixed"/>
        <w:tblLook w:firstColumn="1" w:firstRow="1" w:lastColumn="0" w:lastRow="0" w:noHBand="0" w:noVBand="1" w:val="04A0"/>
        <w:tblCellMar>
          <w:top w:w="70" w:type="dxa"/>
          <w:left w:w="110" w:type="dxa"/>
          <w:bottom w:w="70" w:type="dxa"/>
          <w:right w:w="110" w:type="dxa"/>
        </w:tblCellMar>
      </w:tblPr>
      <w:tblGrid>
        <w:gridCol w:w="1697"/>
        <w:gridCol w:w="1640"/>
        <w:gridCol w:w="316"/>
        <w:gridCol w:w="1713"/>
        <w:gridCol w:w="4279"/>
      </w:tblGrid>
      <w:tr>
        <w:trPr>
          <w:cantSplit/>
        </w:trPr>
        <w:tc>
          <w:tcPr>
            <w:tcW w:type="dxa" w:w="3339"/>
            <w:shd w:val="clear" w:color="auto" w:fill="1F3A5F"/>
            <w:gridSpan w:val="2"/>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QUESTION</w:t>
            </w:r>
          </w:p>
        </w:tc>
        <w:tc>
          <w:tcPr>
            <w:tcW w:type="dxa" w:w="317"/>
            <w:tcBorders>
              <w:top w:val="nil"/>
              <w:left w:val="nil"/>
              <w:bottom w:val="nil"/>
              <w:right w:val="nil"/>
            </w:tcBorders>
          </w:tcPr>
          <w:p>
            <w:pPr>
              <w:keepNext/>
            </w:pPr>
          </w:p>
        </w:tc>
        <w:tc>
          <w:tcPr>
            <w:tcW w:type="dxa" w:w="5992"/>
            <w:shd w:val="clear" w:color="auto" w:fill="1B6F7A"/>
            <w:gridSpan w:val="2"/>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ANSWER</w:t>
            </w:r>
          </w:p>
        </w:tc>
      </w:tr>
      <w:tr>
        <w:trPr>
          <w:cantSplit/>
        </w:trPr>
        <w:tc>
          <w:tcPr>
            <w:tcW w:type="dxa" w:w="1698"/>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What </w:t>
            </w:r>
            <w:r>
              <w:rPr>
                <w:b/>
                <w:i w:val="0"/>
                <w:sz w:val="25"/>
              </w:rPr>
              <w:t>will</w:t>
            </w:r>
            <w:r>
              <w:rPr>
                <w:b w:val="0"/>
                <w:i w:val="0"/>
                <w:sz w:val="25"/>
              </w:rPr>
              <w:t xml:space="preserve"> you</w:t>
            </w:r>
          </w:p>
        </w:tc>
        <w:tc>
          <w:tcPr>
            <w:tcW w:type="dxa" w:w="1641"/>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do first?</w:t>
            </w:r>
          </w:p>
        </w:tc>
        <w:tc>
          <w:tcPr>
            <w:tcW w:type="dxa" w:w="317"/>
            <w:tcBorders>
              <w:top w:val="nil"/>
              <w:left w:val="nil"/>
              <w:bottom w:val="nil"/>
              <w:right w:val="nil"/>
            </w:tcBorders>
          </w:tcPr>
          <w:p>
            <w:pPr>
              <w:keepNext/>
            </w:pPr>
          </w:p>
        </w:tc>
        <w:tc>
          <w:tcPr>
            <w:tcW w:type="dxa" w:w="1713"/>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First, </w:t>
            </w:r>
            <w:r>
              <w:rPr>
                <w:b/>
                <w:i w:val="0"/>
                <w:sz w:val="25"/>
              </w:rPr>
              <w:t>I'll</w:t>
            </w:r>
          </w:p>
        </w:tc>
        <w:tc>
          <w:tcPr>
            <w:tcW w:type="dxa" w:w="4279"/>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ask about classes at the community college.</w:t>
            </w:r>
          </w:p>
        </w:tc>
      </w:tr>
      <w:tr>
        <w:trPr>
          <w:cantSplit/>
        </w:trPr>
        <w:tc>
          <w:tcPr>
            <w:tcW w:type="dxa" w:w="1698"/>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Can you</w:t>
            </w:r>
          </w:p>
        </w:tc>
        <w:tc>
          <w:tcPr>
            <w:tcW w:type="dxa" w:w="1641"/>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call them?</w:t>
            </w:r>
          </w:p>
        </w:tc>
        <w:tc>
          <w:tcPr>
            <w:tcW w:type="dxa" w:w="317"/>
            <w:tcBorders>
              <w:top w:val="nil"/>
              <w:left w:val="nil"/>
              <w:bottom w:val="nil"/>
              <w:right w:val="nil"/>
            </w:tcBorders>
          </w:tcPr>
          <w:p/>
        </w:tc>
        <w:tc>
          <w:tcPr>
            <w:tcW w:type="dxa" w:w="1713"/>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 xml:space="preserve">OK, </w:t>
            </w:r>
            <w:r>
              <w:rPr>
                <w:b/>
                <w:i w:val="0"/>
                <w:sz w:val="25"/>
              </w:rPr>
              <w:t>I'll</w:t>
            </w:r>
          </w:p>
        </w:tc>
        <w:tc>
          <w:tcPr>
            <w:tcW w:type="dxa" w:w="4279"/>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call them tomorrow.</w:t>
            </w:r>
          </w:p>
        </w:tc>
      </w:tr>
    </w:tbl>
    <w:p>
      <w:pPr>
        <w:spacing w:after="240" w:before="0" w:line="240" w:lineRule="auto"/>
      </w:pPr>
      <w:r>
        <w:rPr>
          <w:sz w:val="8"/>
        </w:rPr>
      </w:r>
    </w:p>
    <w:p>
      <w:pPr>
        <w:keepNext/>
        <w:pageBreakBefore/>
        <w:spacing w:after="120" w:before="0" w:line="252" w:lineRule="auto"/>
      </w:pPr>
      <w:r>
        <w:rPr>
          <w:b/>
          <w:i w:val="0"/>
          <w:color w:val="1B6F7A"/>
          <w:sz w:val="34"/>
        </w:rPr>
        <w:t>Grammar Box 4: Which one?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165"/>
        <w:gridCol w:w="3196"/>
        <w:gridCol w:w="4285"/>
      </w:tblGrid>
      <w:tr>
        <w:trPr>
          <w:cantSplit/>
          <w:tblHeader/>
        </w:trPr>
        <w:tc>
          <w:tcPr>
            <w:tcW w:type="dxa" w:w="2166"/>
            <w:vAlign w:val="center"/>
            <w:shd w:val="clear" w:color="auto" w:fill="1F3A5F"/>
          </w:tcPr>
          <w:p>
            <w:pPr>
              <w:keepNext/>
              <w:spacing w:after="0" w:before="0" w:line="264" w:lineRule="auto"/>
            </w:pPr>
          </w:p>
        </w:tc>
        <w:tc>
          <w:tcPr>
            <w:tcW w:type="dxa" w:w="3197"/>
            <w:vAlign w:val="center"/>
            <w:shd w:val="clear" w:color="auto" w:fill="1F3A5F"/>
          </w:tcPr>
          <w:p>
            <w:pPr>
              <w:keepNext/>
              <w:spacing w:after="0" w:before="0" w:line="264" w:lineRule="auto"/>
            </w:pPr>
            <w:r>
              <w:rPr>
                <w:b/>
                <w:i w:val="0"/>
                <w:color w:val="FFFFFF"/>
                <w:sz w:val="24"/>
              </w:rPr>
              <w:t>MEANING</w:t>
            </w:r>
          </w:p>
        </w:tc>
        <w:tc>
          <w:tcPr>
            <w:tcW w:type="dxa" w:w="4285"/>
            <w:vAlign w:val="center"/>
            <w:shd w:val="clear" w:color="auto" w:fill="1F3A5F"/>
          </w:tcPr>
          <w:p>
            <w:pPr>
              <w:keepNext/>
              <w:spacing w:after="0" w:before="0" w:line="264" w:lineRule="auto"/>
            </w:pPr>
            <w:r>
              <w:rPr>
                <w:b/>
                <w:i w:val="0"/>
                <w:color w:val="FFFFFF"/>
                <w:sz w:val="24"/>
              </w:rPr>
              <w:t>EXAMPLE</w:t>
            </w:r>
          </w:p>
        </w:tc>
      </w:tr>
      <w:tr>
        <w:trPr>
          <w:cantSplit/>
        </w:trPr>
        <w:tc>
          <w:tcPr>
            <w:tcW w:type="dxa" w:w="2166"/>
            <w:vAlign w:val="center"/>
          </w:tcPr>
          <w:p>
            <w:pPr>
              <w:keepNext/>
              <w:spacing w:after="0" w:before="0" w:line="264" w:lineRule="auto"/>
            </w:pPr>
            <w:r>
              <w:rPr>
                <w:b/>
                <w:i/>
                <w:sz w:val="24"/>
              </w:rPr>
              <w:t>going to</w:t>
            </w:r>
          </w:p>
        </w:tc>
        <w:tc>
          <w:tcPr>
            <w:tcW w:type="dxa" w:w="3197"/>
            <w:vAlign w:val="center"/>
          </w:tcPr>
          <w:p>
            <w:pPr>
              <w:keepNext/>
              <w:spacing w:after="0" w:before="0" w:line="264" w:lineRule="auto"/>
            </w:pPr>
            <w:r>
              <w:rPr>
                <w:b w:val="0"/>
                <w:i w:val="0"/>
                <w:sz w:val="24"/>
              </w:rPr>
              <w:t>already planned</w:t>
            </w:r>
          </w:p>
        </w:tc>
        <w:tc>
          <w:tcPr>
            <w:tcW w:type="dxa" w:w="4285"/>
            <w:vAlign w:val="center"/>
          </w:tcPr>
          <w:p>
            <w:pPr>
              <w:keepNext/>
              <w:spacing w:after="0" w:before="0" w:line="264" w:lineRule="auto"/>
            </w:pPr>
            <w:r>
              <w:rPr>
                <w:b w:val="0"/>
                <w:i/>
                <w:sz w:val="24"/>
              </w:rPr>
              <w:t>I'm going to take a class in January.</w:t>
            </w:r>
          </w:p>
        </w:tc>
      </w:tr>
      <w:tr>
        <w:trPr>
          <w:cantSplit/>
        </w:trPr>
        <w:tc>
          <w:tcPr>
            <w:tcW w:type="dxa" w:w="2166"/>
            <w:vAlign w:val="center"/>
            <w:shd w:val="clear" w:color="auto" w:fill="EEF4F7"/>
          </w:tcPr>
          <w:p>
            <w:pPr>
              <w:keepNext/>
              <w:spacing w:after="0" w:before="0" w:line="264" w:lineRule="auto"/>
            </w:pPr>
            <w:r>
              <w:rPr>
                <w:b/>
                <w:i/>
                <w:sz w:val="24"/>
              </w:rPr>
              <w:t>will</w:t>
            </w:r>
            <w:r>
              <w:rPr>
                <w:b w:val="0"/>
                <w:i w:val="0"/>
                <w:sz w:val="24"/>
              </w:rPr>
              <w:t xml:space="preserve"> (</w:t>
            </w:r>
            <w:r>
              <w:rPr>
                <w:b w:val="0"/>
                <w:i/>
                <w:sz w:val="24"/>
              </w:rPr>
              <w:t>'ll</w:t>
            </w:r>
            <w:r>
              <w:rPr>
                <w:b w:val="0"/>
                <w:i w:val="0"/>
                <w:sz w:val="24"/>
              </w:rPr>
              <w:t>)</w:t>
            </w:r>
          </w:p>
        </w:tc>
        <w:tc>
          <w:tcPr>
            <w:tcW w:type="dxa" w:w="3197"/>
            <w:vAlign w:val="center"/>
            <w:shd w:val="clear" w:color="auto" w:fill="EEF4F7"/>
          </w:tcPr>
          <w:p>
            <w:pPr>
              <w:keepNext/>
              <w:spacing w:after="0" w:before="0" w:line="264" w:lineRule="auto"/>
            </w:pPr>
            <w:r>
              <w:rPr>
                <w:b w:val="0"/>
                <w:i w:val="0"/>
                <w:sz w:val="24"/>
              </w:rPr>
              <w:t>decided now, or a promise</w:t>
            </w:r>
          </w:p>
        </w:tc>
        <w:tc>
          <w:tcPr>
            <w:tcW w:type="dxa" w:w="4285"/>
            <w:vAlign w:val="center"/>
            <w:shd w:val="clear" w:color="auto" w:fill="EEF4F7"/>
          </w:tcPr>
          <w:p>
            <w:pPr>
              <w:keepNext/>
              <w:spacing w:after="0" w:before="0" w:line="264" w:lineRule="auto"/>
            </w:pPr>
            <w:r>
              <w:rPr>
                <w:b w:val="0"/>
                <w:i/>
                <w:sz w:val="24"/>
              </w:rPr>
              <w:t>OK, I'll call the college tomorrow.</w:t>
            </w:r>
          </w:p>
        </w:tc>
      </w:tr>
      <w:tr>
        <w:trPr>
          <w:cantSplit/>
        </w:trPr>
        <w:tc>
          <w:tcPr>
            <w:tcW w:type="dxa" w:w="2166"/>
            <w:vAlign w:val="center"/>
          </w:tcPr>
          <w:p>
            <w:pPr>
              <w:keepNext/>
              <w:spacing w:after="0" w:before="0" w:line="264" w:lineRule="auto"/>
            </w:pPr>
            <w:r>
              <w:rPr>
                <w:b/>
                <w:i/>
                <w:sz w:val="24"/>
              </w:rPr>
              <w:t>hope to</w:t>
            </w:r>
            <w:r>
              <w:rPr>
                <w:b w:val="0"/>
                <w:i w:val="0"/>
                <w:sz w:val="24"/>
              </w:rPr>
              <w:t xml:space="preserve"> / </w:t>
            </w:r>
            <w:r>
              <w:rPr>
                <w:b/>
                <w:i/>
                <w:sz w:val="24"/>
              </w:rPr>
              <w:t>I hope I'll</w:t>
            </w:r>
          </w:p>
        </w:tc>
        <w:tc>
          <w:tcPr>
            <w:tcW w:type="dxa" w:w="3197"/>
            <w:vAlign w:val="center"/>
          </w:tcPr>
          <w:p>
            <w:pPr>
              <w:keepNext/>
              <w:spacing w:after="0" w:before="0" w:line="264" w:lineRule="auto"/>
            </w:pPr>
            <w:r>
              <w:rPr>
                <w:b w:val="0"/>
                <w:i w:val="0"/>
                <w:sz w:val="24"/>
              </w:rPr>
              <w:t>I want it, but I'm not sure</w:t>
            </w:r>
          </w:p>
        </w:tc>
        <w:tc>
          <w:tcPr>
            <w:tcW w:type="dxa" w:w="4285"/>
            <w:vAlign w:val="center"/>
          </w:tcPr>
          <w:p>
            <w:pPr>
              <w:keepNext/>
              <w:spacing w:after="0" w:before="0" w:line="264" w:lineRule="auto"/>
            </w:pPr>
            <w:r>
              <w:rPr>
                <w:b w:val="0"/>
                <w:i/>
                <w:sz w:val="24"/>
              </w:rPr>
              <w:t>I hope to get a promotion.</w:t>
            </w:r>
          </w:p>
        </w:tc>
      </w:tr>
      <w:tr>
        <w:trPr>
          <w:cantSplit/>
        </w:trPr>
        <w:tc>
          <w:tcPr>
            <w:tcW w:type="dxa" w:w="2166"/>
            <w:vAlign w:val="center"/>
            <w:shd w:val="clear" w:color="auto" w:fill="EEF4F7"/>
          </w:tcPr>
          <w:p>
            <w:pPr>
              <w:spacing w:after="0" w:before="0" w:line="264" w:lineRule="auto"/>
            </w:pPr>
            <w:r>
              <w:rPr>
                <w:b/>
                <w:i/>
                <w:sz w:val="24"/>
              </w:rPr>
              <w:t>plan to / want to</w:t>
            </w:r>
          </w:p>
        </w:tc>
        <w:tc>
          <w:tcPr>
            <w:tcW w:type="dxa" w:w="3197"/>
            <w:vAlign w:val="center"/>
            <w:shd w:val="clear" w:color="auto" w:fill="EEF4F7"/>
          </w:tcPr>
          <w:p>
            <w:pPr>
              <w:spacing w:after="0" w:before="0" w:line="264" w:lineRule="auto"/>
            </w:pPr>
            <w:r>
              <w:rPr>
                <w:b w:val="0"/>
                <w:i w:val="0"/>
                <w:sz w:val="24"/>
              </w:rPr>
              <w:t>my idea for the future</w:t>
            </w:r>
          </w:p>
        </w:tc>
        <w:tc>
          <w:tcPr>
            <w:tcW w:type="dxa" w:w="4285"/>
            <w:vAlign w:val="center"/>
            <w:shd w:val="clear" w:color="auto" w:fill="EEF4F7"/>
          </w:tcPr>
          <w:p>
            <w:pPr>
              <w:spacing w:after="0" w:before="0" w:line="264" w:lineRule="auto"/>
            </w:pPr>
            <w:r>
              <w:rPr>
                <w:b w:val="0"/>
                <w:i/>
                <w:sz w:val="24"/>
              </w:rPr>
              <w:t>I plan to save money.</w:t>
            </w:r>
          </w:p>
        </w:tc>
      </w:tr>
    </w:tbl>
    <w:p>
      <w:pPr>
        <w:spacing w:after="200" w:before="0" w:line="240" w:lineRule="auto"/>
      </w:pPr>
      <w:r>
        <w:rPr>
          <w:sz w:val="8"/>
        </w:rPr>
      </w:r>
    </w:p>
    <w:p>
      <w:pPr>
        <w:keepNext/>
        <w:spacing w:after="120" w:before="320" w:line="252" w:lineRule="auto"/>
      </w:pPr>
      <w:r>
        <w:rPr>
          <w:b/>
          <w:i w:val="0"/>
          <w:color w:val="1B6F7A"/>
          <w:sz w:val="34"/>
        </w:rPr>
        <w:t>Questions and answers</w:t>
      </w:r>
    </w:p>
    <w:p>
      <w:pPr>
        <w:keepNext/>
        <w:spacing w:after="60" w:before="0" w:line="300" w:lineRule="auto"/>
      </w:pPr>
      <w:r>
        <w:rPr>
          <w:b/>
          <w:i w:val="0"/>
          <w:sz w:val="26"/>
        </w:rPr>
        <w:t xml:space="preserve">Q: </w:t>
      </w:r>
      <w:r>
        <w:rPr>
          <w:b/>
          <w:i/>
          <w:sz w:val="26"/>
        </w:rPr>
        <w:t>I hope get</w:t>
      </w:r>
      <w:r>
        <w:rPr>
          <w:b/>
          <w:i w:val="0"/>
          <w:sz w:val="26"/>
        </w:rPr>
        <w:t xml:space="preserve"> or </w:t>
      </w:r>
      <w:r>
        <w:rPr>
          <w:b/>
          <w:i/>
          <w:sz w:val="26"/>
        </w:rPr>
        <w:t>I hope to get</w:t>
      </w:r>
      <w:r>
        <w:rPr>
          <w:b/>
          <w:i w:val="0"/>
          <w:sz w:val="26"/>
        </w:rPr>
        <w:t>?</w:t>
      </w:r>
    </w:p>
    <w:p>
      <w:pPr>
        <w:spacing w:after="180" w:before="0" w:line="300" w:lineRule="auto"/>
      </w:pPr>
      <w:r>
        <w:rPr>
          <w:b w:val="0"/>
          <w:i w:val="0"/>
          <w:sz w:val="26"/>
        </w:rPr>
        <w:t xml:space="preserve">A: </w:t>
      </w:r>
      <w:r>
        <w:rPr>
          <w:b/>
          <w:i/>
          <w:sz w:val="26"/>
        </w:rPr>
        <w:t>I hope to get</w:t>
      </w:r>
      <w:r>
        <w:rPr>
          <w:b w:val="0"/>
          <w:i w:val="0"/>
          <w:sz w:val="26"/>
        </w:rPr>
        <w:t xml:space="preserve">. </w:t>
      </w:r>
      <w:r>
        <w:rPr>
          <w:b w:val="0"/>
          <w:i/>
          <w:sz w:val="26"/>
        </w:rPr>
        <w:t>hope to</w:t>
      </w:r>
      <w:r>
        <w:rPr>
          <w:b w:val="0"/>
          <w:i w:val="0"/>
          <w:sz w:val="26"/>
        </w:rPr>
        <w:t xml:space="preserve"> + verb.</w:t>
      </w:r>
    </w:p>
    <w:p>
      <w:pPr>
        <w:keepNext/>
        <w:spacing w:after="60" w:before="0" w:line="300" w:lineRule="auto"/>
      </w:pPr>
      <w:r>
        <w:rPr>
          <w:b/>
          <w:i w:val="0"/>
          <w:sz w:val="26"/>
        </w:rPr>
        <w:t xml:space="preserve">Q: </w:t>
      </w:r>
      <w:r>
        <w:rPr>
          <w:b/>
          <w:i/>
          <w:sz w:val="26"/>
        </w:rPr>
        <w:t>I hope I will to have</w:t>
      </w:r>
      <w:r>
        <w:rPr>
          <w:b/>
          <w:i w:val="0"/>
          <w:sz w:val="26"/>
        </w:rPr>
        <w:t>?</w:t>
      </w:r>
    </w:p>
    <w:p>
      <w:pPr>
        <w:spacing w:after="180" w:before="0" w:line="300" w:lineRule="auto"/>
      </w:pPr>
      <w:r>
        <w:rPr>
          <w:b w:val="0"/>
          <w:i w:val="0"/>
          <w:sz w:val="26"/>
        </w:rPr>
        <w:t xml:space="preserve">A: </w:t>
      </w:r>
      <w:r>
        <w:rPr>
          <w:b/>
          <w:i w:val="0"/>
          <w:sz w:val="26"/>
        </w:rPr>
        <w:t>No.</w:t>
      </w:r>
      <w:r>
        <w:rPr>
          <w:b w:val="0"/>
          <w:i w:val="0"/>
          <w:sz w:val="26"/>
        </w:rPr>
        <w:t xml:space="preserve"> </w:t>
      </w:r>
      <w:r>
        <w:rPr>
          <w:b/>
          <w:i/>
          <w:sz w:val="26"/>
        </w:rPr>
        <w:t>I hope I'll have</w:t>
      </w:r>
      <w:r>
        <w:rPr>
          <w:b w:val="0"/>
          <w:i/>
          <w:sz w:val="26"/>
        </w:rPr>
        <w:t xml:space="preserve"> my own business.</w:t>
      </w:r>
      <w:r>
        <w:rPr>
          <w:b w:val="0"/>
          <w:i w:val="0"/>
          <w:sz w:val="26"/>
        </w:rPr>
        <w:t xml:space="preserve"> (no </w:t>
      </w:r>
      <w:r>
        <w:rPr>
          <w:b w:val="0"/>
          <w:i/>
          <w:sz w:val="26"/>
        </w:rPr>
        <w:t>to</w:t>
      </w:r>
      <w:r>
        <w:rPr>
          <w:b w:val="0"/>
          <w:i w:val="0"/>
          <w:sz w:val="26"/>
        </w:rPr>
        <w:t xml:space="preserve"> after </w:t>
      </w:r>
      <w:r>
        <w:rPr>
          <w:b w:val="0"/>
          <w:i/>
          <w:sz w:val="26"/>
        </w:rPr>
        <w:t>will</w:t>
      </w:r>
      <w:r>
        <w:rPr>
          <w:b w:val="0"/>
          <w:i w:val="0"/>
          <w:sz w:val="26"/>
        </w:rPr>
        <w:t>)</w:t>
      </w:r>
    </w:p>
    <w:p>
      <w:pPr>
        <w:keepNext/>
        <w:spacing w:after="60" w:before="0" w:line="300" w:lineRule="auto"/>
      </w:pPr>
      <w:r>
        <w:rPr>
          <w:b/>
          <w:i w:val="0"/>
          <w:sz w:val="26"/>
        </w:rPr>
        <w:t xml:space="preserve">Q: </w:t>
      </w:r>
      <w:r>
        <w:rPr>
          <w:b/>
          <w:i/>
          <w:sz w:val="26"/>
        </w:rPr>
        <w:t>I'm going to study</w:t>
      </w:r>
      <w:r>
        <w:rPr>
          <w:b/>
          <w:i w:val="0"/>
          <w:sz w:val="26"/>
        </w:rPr>
        <w:t xml:space="preserve"> or </w:t>
      </w:r>
      <w:r>
        <w:rPr>
          <w:b/>
          <w:i/>
          <w:sz w:val="26"/>
        </w:rPr>
        <w:t>I'm going to studying</w:t>
      </w:r>
      <w:r>
        <w:rPr>
          <w:b/>
          <w:i w:val="0"/>
          <w:sz w:val="26"/>
        </w:rPr>
        <w:t>?</w:t>
      </w:r>
    </w:p>
    <w:p>
      <w:pPr>
        <w:spacing w:after="180" w:before="0" w:line="300" w:lineRule="auto"/>
      </w:pPr>
      <w:r>
        <w:rPr>
          <w:b w:val="0"/>
          <w:i w:val="0"/>
          <w:sz w:val="26"/>
        </w:rPr>
        <w:t xml:space="preserve">A: </w:t>
      </w:r>
      <w:r>
        <w:rPr>
          <w:b/>
          <w:i/>
          <w:sz w:val="26"/>
        </w:rPr>
        <w:t>I'm going to study.</w:t>
      </w:r>
      <w:r>
        <w:rPr>
          <w:b w:val="0"/>
          <w:i w:val="0"/>
          <w:sz w:val="26"/>
        </w:rPr>
        <w:t xml:space="preserve"> </w:t>
      </w:r>
      <w:r>
        <w:rPr>
          <w:b w:val="0"/>
          <w:i/>
          <w:sz w:val="26"/>
        </w:rPr>
        <w:t>going to</w:t>
      </w:r>
      <w:r>
        <w:rPr>
          <w:b w:val="0"/>
          <w:i w:val="0"/>
          <w:sz w:val="26"/>
        </w:rPr>
        <w:t xml:space="preserve"> + verb (no </w:t>
      </w:r>
      <w:r>
        <w:rPr>
          <w:b w:val="0"/>
          <w:i/>
          <w:sz w:val="26"/>
        </w:rPr>
        <w:t>-ing</w:t>
      </w:r>
      <w:r>
        <w:rPr>
          <w:b w:val="0"/>
          <w:i w:val="0"/>
          <w:sz w:val="26"/>
        </w:rPr>
        <w:t>).</w:t>
      </w:r>
    </w:p>
    <w:p>
      <w:pPr>
        <w:keepNext/>
        <w:spacing w:after="60" w:before="0" w:line="300" w:lineRule="auto"/>
      </w:pPr>
      <w:r>
        <w:rPr>
          <w:b/>
          <w:i w:val="0"/>
          <w:sz w:val="26"/>
        </w:rPr>
        <w:t xml:space="preserve">Q: What is </w:t>
      </w:r>
      <w:r>
        <w:rPr>
          <w:b/>
          <w:i/>
          <w:sz w:val="26"/>
        </w:rPr>
        <w:t>gonna</w:t>
      </w:r>
      <w:r>
        <w:rPr>
          <w:b/>
          <w:i w:val="0"/>
          <w:sz w:val="26"/>
        </w:rPr>
        <w:t>?</w:t>
      </w:r>
    </w:p>
    <w:p>
      <w:pPr>
        <w:spacing w:after="180" w:before="0" w:line="300" w:lineRule="auto"/>
      </w:pPr>
      <w:r>
        <w:rPr>
          <w:b w:val="0"/>
          <w:i w:val="0"/>
          <w:sz w:val="26"/>
        </w:rPr>
        <w:t xml:space="preserve">A: Fast speech for </w:t>
      </w:r>
      <w:r>
        <w:rPr>
          <w:b w:val="0"/>
          <w:i/>
          <w:sz w:val="26"/>
        </w:rPr>
        <w:t>going to</w:t>
      </w:r>
      <w:r>
        <w:rPr>
          <w:b w:val="0"/>
          <w:i w:val="0"/>
          <w:sz w:val="26"/>
        </w:rPr>
        <w:t xml:space="preserve">. Understand it; in your talk, say </w:t>
      </w:r>
      <w:r>
        <w:rPr>
          <w:b w:val="0"/>
          <w:i/>
          <w:sz w:val="26"/>
        </w:rPr>
        <w:t>going to</w:t>
      </w:r>
      <w:r>
        <w:rPr>
          <w:b w:val="0"/>
          <w:i w:val="0"/>
          <w:sz w:val="26"/>
        </w:rPr>
        <w:t>.</w:t>
      </w:r>
    </w:p>
    <w:p>
      <w:pPr>
        <w:keepNext/>
        <w:pageBreakBefore/>
        <w:spacing w:after="120" w:before="0" w:line="252" w:lineRule="auto"/>
      </w:pPr>
      <w:r>
        <w:rPr>
          <w:b/>
          <w:i w:val="0"/>
          <w:color w:val="1B6F7A"/>
          <w:sz w:val="34"/>
        </w:rPr>
        <w:t xml:space="preserve">Practice A: Write </w:t>
      </w:r>
      <w:r>
        <w:rPr>
          <w:b/>
          <w:i/>
          <w:color w:val="1B6F7A"/>
          <w:sz w:val="34"/>
        </w:rPr>
        <w:t>going to</w:t>
      </w:r>
      <w:r>
        <w:rPr>
          <w:b/>
          <w:i w:val="0"/>
          <w:color w:val="1B6F7A"/>
          <w:sz w:val="34"/>
        </w:rPr>
        <w:t xml:space="preserve">, </w:t>
      </w:r>
      <w:r>
        <w:rPr>
          <w:b/>
          <w:i/>
          <w:color w:val="1B6F7A"/>
          <w:sz w:val="34"/>
        </w:rPr>
        <w:t>'ll</w:t>
      </w:r>
      <w:r>
        <w:rPr>
          <w:b/>
          <w:i w:val="0"/>
          <w:color w:val="1B6F7A"/>
          <w:sz w:val="34"/>
        </w:rPr>
        <w:t xml:space="preserve">, or </w:t>
      </w:r>
      <w:r>
        <w:rPr>
          <w:b/>
          <w:i/>
          <w:color w:val="1B6F7A"/>
          <w:sz w:val="34"/>
        </w:rPr>
        <w:t>hope to</w:t>
      </w:r>
      <w:r>
        <w:rPr>
          <w:b/>
          <w:i w:val="0"/>
          <w:color w:val="1B6F7A"/>
          <w:sz w:val="34"/>
        </w:rPr>
        <w:t>.</w:t>
      </w:r>
    </w:p>
    <w:p>
      <w:pPr>
        <w:spacing w:after="100" w:before="0" w:line="300" w:lineRule="auto"/>
        <w:ind w:left="504" w:hanging="403"/>
      </w:pPr>
      <w:r>
        <w:rPr>
          <w:b/>
          <w:color w:val="1B6F7A"/>
          <w:sz w:val="26"/>
        </w:rPr>
        <w:t xml:space="preserve">1.  </w:t>
      </w:r>
      <w:r>
        <w:rPr>
          <w:b w:val="0"/>
          <w:i w:val="0"/>
          <w:sz w:val="26"/>
        </w:rPr>
        <w:t>I bought the books. I'm ____________ start the class on Monday. (planned)</w:t>
      </w:r>
    </w:p>
    <w:p>
      <w:pPr>
        <w:spacing w:after="100" w:before="0" w:line="300" w:lineRule="auto"/>
        <w:ind w:left="504" w:hanging="403"/>
      </w:pPr>
      <w:r>
        <w:rPr>
          <w:b/>
          <w:color w:val="1B6F7A"/>
          <w:sz w:val="26"/>
        </w:rPr>
        <w:t xml:space="preserve">2.  </w:t>
      </w:r>
      <w:r>
        <w:rPr>
          <w:b w:val="0"/>
          <w:i w:val="0"/>
          <w:sz w:val="26"/>
        </w:rPr>
        <w:t>The phone is ringing. I____________ get it! (decided now)</w:t>
      </w:r>
    </w:p>
    <w:p>
      <w:pPr>
        <w:spacing w:after="100" w:before="0" w:line="300" w:lineRule="auto"/>
        <w:ind w:left="504" w:hanging="403"/>
      </w:pPr>
      <w:r>
        <w:rPr>
          <w:b/>
          <w:color w:val="1B6F7A"/>
          <w:sz w:val="26"/>
        </w:rPr>
        <w:t xml:space="preserve">3.  </w:t>
      </w:r>
      <w:r>
        <w:rPr>
          <w:b w:val="0"/>
          <w:i w:val="0"/>
          <w:sz w:val="26"/>
        </w:rPr>
        <w:t>I ____________ get a promotion, but I'm not sure. (a hope)</w:t>
      </w:r>
    </w:p>
    <w:p>
      <w:pPr>
        <w:spacing w:after="100" w:before="0" w:line="300" w:lineRule="auto"/>
        <w:ind w:left="504" w:hanging="403"/>
      </w:pPr>
      <w:r>
        <w:rPr>
          <w:b/>
          <w:color w:val="1B6F7A"/>
          <w:sz w:val="26"/>
        </w:rPr>
        <w:t xml:space="preserve">4.  </w:t>
      </w:r>
      <w:r>
        <w:rPr>
          <w:b w:val="0"/>
          <w:i w:val="0"/>
          <w:sz w:val="26"/>
        </w:rPr>
        <w:t>She's ____________ take the driving test in May. (planned)</w:t>
      </w:r>
    </w:p>
    <w:p>
      <w:pPr>
        <w:spacing w:after="100" w:before="0" w:line="300" w:lineRule="auto"/>
        <w:ind w:left="504" w:hanging="403"/>
      </w:pPr>
      <w:r>
        <w:rPr>
          <w:b/>
          <w:color w:val="1B6F7A"/>
          <w:sz w:val="26"/>
        </w:rPr>
        <w:t xml:space="preserve">5.  </w:t>
      </w:r>
      <w:r>
        <w:rPr>
          <w:b w:val="0"/>
          <w:i w:val="0"/>
          <w:sz w:val="26"/>
        </w:rPr>
        <w:t>Don't worry. I____________ help you with your talk. (a promise)</w:t>
      </w:r>
    </w:p>
    <w:p>
      <w:pPr>
        <w:keepNext/>
        <w:spacing w:after="120" w:before="320" w:line="252" w:lineRule="auto"/>
      </w:pPr>
      <w:r>
        <w:rPr>
          <w:b/>
          <w:i w:val="0"/>
          <w:color w:val="1B6F7A"/>
          <w:sz w:val="34"/>
        </w:rPr>
        <w:t>Practice B: Circle the right words.</w:t>
      </w:r>
    </w:p>
    <w:p>
      <w:pPr>
        <w:spacing w:after="100" w:before="0" w:line="300" w:lineRule="auto"/>
        <w:ind w:left="504" w:hanging="403"/>
      </w:pPr>
      <w:r>
        <w:rPr>
          <w:b/>
          <w:color w:val="1B6F7A"/>
          <w:sz w:val="26"/>
        </w:rPr>
        <w:t xml:space="preserve">1.  </w:t>
      </w:r>
      <w:r>
        <w:rPr>
          <w:b w:val="0"/>
          <w:i w:val="0"/>
          <w:sz w:val="26"/>
        </w:rPr>
        <w:t>I hope (</w:t>
      </w:r>
      <w:r>
        <w:rPr>
          <w:b/>
          <w:i w:val="0"/>
          <w:sz w:val="26"/>
        </w:rPr>
        <w:t>to get</w:t>
      </w:r>
      <w:r>
        <w:rPr>
          <w:b w:val="0"/>
          <w:i w:val="0"/>
          <w:sz w:val="26"/>
        </w:rPr>
        <w:t xml:space="preserve"> / </w:t>
      </w:r>
      <w:r>
        <w:rPr>
          <w:b/>
          <w:i w:val="0"/>
          <w:sz w:val="26"/>
        </w:rPr>
        <w:t>get</w:t>
      </w:r>
      <w:r>
        <w:rPr>
          <w:b w:val="0"/>
          <w:i w:val="0"/>
          <w:sz w:val="26"/>
        </w:rPr>
        <w:t>) my diploma.</w:t>
      </w:r>
    </w:p>
    <w:p>
      <w:pPr>
        <w:spacing w:after="100" w:before="0" w:line="300" w:lineRule="auto"/>
        <w:ind w:left="504" w:hanging="403"/>
      </w:pPr>
      <w:r>
        <w:rPr>
          <w:b/>
          <w:color w:val="1B6F7A"/>
          <w:sz w:val="26"/>
        </w:rPr>
        <w:t xml:space="preserve">2.  </w:t>
      </w:r>
      <w:r>
        <w:rPr>
          <w:b w:val="0"/>
          <w:i w:val="0"/>
          <w:sz w:val="26"/>
        </w:rPr>
        <w:t>(</w:t>
      </w:r>
      <w:r>
        <w:rPr>
          <w:b/>
          <w:i w:val="0"/>
          <w:sz w:val="26"/>
        </w:rPr>
        <w:t>I'll</w:t>
      </w:r>
      <w:r>
        <w:rPr>
          <w:b w:val="0"/>
          <w:i w:val="0"/>
          <w:sz w:val="26"/>
        </w:rPr>
        <w:t xml:space="preserve"> / </w:t>
      </w:r>
      <w:r>
        <w:rPr>
          <w:b/>
          <w:i w:val="0"/>
          <w:sz w:val="26"/>
        </w:rPr>
        <w:t>I'll to</w:t>
      </w:r>
      <w:r>
        <w:rPr>
          <w:b w:val="0"/>
          <w:i w:val="0"/>
          <w:sz w:val="26"/>
        </w:rPr>
        <w:t>) call the college tomorrow.</w:t>
      </w:r>
    </w:p>
    <w:p>
      <w:pPr>
        <w:spacing w:after="100" w:before="0" w:line="300" w:lineRule="auto"/>
        <w:ind w:left="504" w:hanging="403"/>
      </w:pPr>
      <w:r>
        <w:rPr>
          <w:b/>
          <w:color w:val="1B6F7A"/>
          <w:sz w:val="26"/>
        </w:rPr>
        <w:t xml:space="preserve">3.  </w:t>
      </w:r>
      <w:r>
        <w:rPr>
          <w:b w:val="0"/>
          <w:i w:val="0"/>
          <w:sz w:val="26"/>
        </w:rPr>
        <w:t>We're (</w:t>
      </w:r>
      <w:r>
        <w:rPr>
          <w:b/>
          <w:i w:val="0"/>
          <w:sz w:val="26"/>
        </w:rPr>
        <w:t>going to</w:t>
      </w:r>
      <w:r>
        <w:rPr>
          <w:b w:val="0"/>
          <w:i w:val="0"/>
          <w:sz w:val="26"/>
        </w:rPr>
        <w:t xml:space="preserve"> / </w:t>
      </w:r>
      <w:r>
        <w:rPr>
          <w:b/>
          <w:i w:val="0"/>
          <w:sz w:val="26"/>
        </w:rPr>
        <w:t>going</w:t>
      </w:r>
      <w:r>
        <w:rPr>
          <w:b w:val="0"/>
          <w:i w:val="0"/>
          <w:sz w:val="26"/>
        </w:rPr>
        <w:t>) open a small business.</w:t>
      </w:r>
    </w:p>
    <w:p>
      <w:pPr>
        <w:spacing w:after="100" w:before="0" w:line="300" w:lineRule="auto"/>
        <w:ind w:left="504" w:hanging="403"/>
      </w:pPr>
      <w:r>
        <w:rPr>
          <w:b/>
          <w:color w:val="1B6F7A"/>
          <w:sz w:val="26"/>
        </w:rPr>
        <w:t xml:space="preserve">4.  </w:t>
      </w:r>
      <w:r>
        <w:rPr>
          <w:b w:val="0"/>
          <w:i w:val="0"/>
          <w:sz w:val="26"/>
        </w:rPr>
        <w:t>I plan (</w:t>
      </w:r>
      <w:r>
        <w:rPr>
          <w:b/>
          <w:i w:val="0"/>
          <w:sz w:val="26"/>
        </w:rPr>
        <w:t>save</w:t>
      </w:r>
      <w:r>
        <w:rPr>
          <w:b w:val="0"/>
          <w:i w:val="0"/>
          <w:sz w:val="26"/>
        </w:rPr>
        <w:t xml:space="preserve"> / </w:t>
      </w:r>
      <w:r>
        <w:rPr>
          <w:b/>
          <w:i w:val="0"/>
          <w:sz w:val="26"/>
        </w:rPr>
        <w:t>to save</w:t>
      </w:r>
      <w:r>
        <w:rPr>
          <w:b w:val="0"/>
          <w:i w:val="0"/>
          <w:sz w:val="26"/>
        </w:rPr>
        <w:t>) money for a car.</w:t>
      </w:r>
    </w:p>
    <w:p>
      <w:pPr>
        <w:spacing w:after="100" w:before="0" w:line="300" w:lineRule="auto"/>
        <w:ind w:left="504" w:hanging="403"/>
      </w:pPr>
      <w:r>
        <w:rPr>
          <w:b/>
          <w:color w:val="1B6F7A"/>
          <w:sz w:val="26"/>
        </w:rPr>
        <w:t xml:space="preserve">5.  </w:t>
      </w:r>
      <w:r>
        <w:rPr>
          <w:b w:val="0"/>
          <w:i w:val="0"/>
          <w:sz w:val="26"/>
        </w:rPr>
        <w:t>I hope (</w:t>
      </w:r>
      <w:r>
        <w:rPr>
          <w:b/>
          <w:i w:val="0"/>
          <w:sz w:val="26"/>
        </w:rPr>
        <w:t>I'll</w:t>
      </w:r>
      <w:r>
        <w:rPr>
          <w:b w:val="0"/>
          <w:i w:val="0"/>
          <w:sz w:val="26"/>
        </w:rPr>
        <w:t xml:space="preserve"> / </w:t>
      </w:r>
      <w:r>
        <w:rPr>
          <w:b/>
          <w:i w:val="0"/>
          <w:sz w:val="26"/>
        </w:rPr>
        <w:t>I will to</w:t>
      </w:r>
      <w:r>
        <w:rPr>
          <w:b w:val="0"/>
          <w:i w:val="0"/>
          <w:sz w:val="26"/>
        </w:rPr>
        <w:t>) have a better job.</w:t>
      </w:r>
    </w:p>
    <w:p>
      <w:pPr>
        <w:keepNext/>
        <w:spacing w:after="120" w:before="320" w:line="252" w:lineRule="auto"/>
      </w:pPr>
      <w:r>
        <w:rPr>
          <w:b/>
          <w:i w:val="0"/>
          <w:color w:val="1B6F7A"/>
          <w:sz w:val="34"/>
        </w:rPr>
        <w:t>Common mistakes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860"/>
        <w:gridCol w:w="4787"/>
      </w:tblGrid>
      <w:tr>
        <w:trPr>
          <w:cantSplit/>
          <w:tblHeader/>
        </w:trPr>
        <w:tc>
          <w:tcPr>
            <w:tcW w:type="dxa" w:w="4861"/>
            <w:vAlign w:val="center"/>
            <w:shd w:val="clear" w:color="auto" w:fill="1F3A5F"/>
          </w:tcPr>
          <w:p>
            <w:pPr>
              <w:keepNext/>
              <w:spacing w:after="0" w:before="0" w:line="264" w:lineRule="auto"/>
            </w:pPr>
            <w:r>
              <w:rPr>
                <w:b/>
                <w:i w:val="0"/>
                <w:color w:val="FFFFFF"/>
                <w:sz w:val="24"/>
              </w:rPr>
              <w:t>✗ Don't say</w:t>
            </w:r>
          </w:p>
        </w:tc>
        <w:tc>
          <w:tcPr>
            <w:tcW w:type="dxa" w:w="4787"/>
            <w:vAlign w:val="center"/>
            <w:shd w:val="clear" w:color="auto" w:fill="1F3A5F"/>
          </w:tcPr>
          <w:p>
            <w:pPr>
              <w:keepNext/>
              <w:spacing w:after="0" w:before="0" w:line="264" w:lineRule="auto"/>
            </w:pPr>
            <w:r>
              <w:rPr>
                <w:b/>
                <w:i w:val="0"/>
                <w:color w:val="FFFFFF"/>
                <w:sz w:val="24"/>
              </w:rPr>
              <w:t>✓ Say</w:t>
            </w:r>
          </w:p>
        </w:tc>
      </w:tr>
      <w:tr>
        <w:trPr>
          <w:cantSplit/>
        </w:trPr>
        <w:tc>
          <w:tcPr>
            <w:tcW w:type="dxa" w:w="4861"/>
            <w:vAlign w:val="center"/>
          </w:tcPr>
          <w:p>
            <w:pPr>
              <w:keepNext/>
              <w:spacing w:after="0" w:before="0" w:line="264" w:lineRule="auto"/>
            </w:pPr>
            <w:r>
              <w:rPr>
                <w:b w:val="0"/>
                <w:i w:val="0"/>
                <w:sz w:val="24"/>
              </w:rPr>
              <w:t>I hope get my diploma.</w:t>
            </w:r>
          </w:p>
        </w:tc>
        <w:tc>
          <w:tcPr>
            <w:tcW w:type="dxa" w:w="4787"/>
            <w:vAlign w:val="center"/>
          </w:tcPr>
          <w:p>
            <w:pPr>
              <w:keepNext/>
              <w:spacing w:after="0" w:before="0" w:line="264" w:lineRule="auto"/>
            </w:pPr>
            <w:r>
              <w:rPr>
                <w:b w:val="0"/>
                <w:i w:val="0"/>
                <w:sz w:val="24"/>
              </w:rPr>
              <w:t xml:space="preserve">I hope </w:t>
            </w:r>
            <w:r>
              <w:rPr>
                <w:b/>
                <w:i w:val="0"/>
                <w:sz w:val="24"/>
              </w:rPr>
              <w:t>to get</w:t>
            </w:r>
            <w:r>
              <w:rPr>
                <w:b w:val="0"/>
                <w:i w:val="0"/>
                <w:sz w:val="24"/>
              </w:rPr>
              <w:t xml:space="preserve"> my diploma.</w:t>
            </w:r>
          </w:p>
        </w:tc>
      </w:tr>
      <w:tr>
        <w:trPr>
          <w:cantSplit/>
        </w:trPr>
        <w:tc>
          <w:tcPr>
            <w:tcW w:type="dxa" w:w="4861"/>
            <w:vAlign w:val="center"/>
            <w:shd w:val="clear" w:color="auto" w:fill="EEF4F7"/>
          </w:tcPr>
          <w:p>
            <w:pPr>
              <w:keepNext/>
              <w:spacing w:after="0" w:before="0" w:line="264" w:lineRule="auto"/>
            </w:pPr>
            <w:r>
              <w:rPr>
                <w:b w:val="0"/>
                <w:i w:val="0"/>
                <w:sz w:val="24"/>
              </w:rPr>
              <w:t>I will to study English.</w:t>
            </w:r>
          </w:p>
        </w:tc>
        <w:tc>
          <w:tcPr>
            <w:tcW w:type="dxa" w:w="4787"/>
            <w:vAlign w:val="center"/>
            <w:shd w:val="clear" w:color="auto" w:fill="EEF4F7"/>
          </w:tcPr>
          <w:p>
            <w:pPr>
              <w:keepNext/>
              <w:spacing w:after="0" w:before="0" w:line="264" w:lineRule="auto"/>
            </w:pPr>
            <w:r>
              <w:rPr>
                <w:b w:val="0"/>
                <w:i w:val="0"/>
                <w:sz w:val="24"/>
              </w:rPr>
              <w:t xml:space="preserve">I </w:t>
            </w:r>
            <w:r>
              <w:rPr>
                <w:b/>
                <w:i w:val="0"/>
                <w:sz w:val="24"/>
              </w:rPr>
              <w:t>will study</w:t>
            </w:r>
            <w:r>
              <w:rPr>
                <w:b w:val="0"/>
                <w:i w:val="0"/>
                <w:sz w:val="24"/>
              </w:rPr>
              <w:t xml:space="preserve"> English.</w:t>
            </w:r>
          </w:p>
        </w:tc>
      </w:tr>
      <w:tr>
        <w:trPr>
          <w:cantSplit/>
        </w:trPr>
        <w:tc>
          <w:tcPr>
            <w:tcW w:type="dxa" w:w="4861"/>
            <w:vAlign w:val="center"/>
          </w:tcPr>
          <w:p>
            <w:pPr>
              <w:keepNext/>
              <w:spacing w:after="0" w:before="0" w:line="264" w:lineRule="auto"/>
            </w:pPr>
            <w:r>
              <w:rPr>
                <w:b w:val="0"/>
                <w:i w:val="0"/>
                <w:sz w:val="24"/>
              </w:rPr>
              <w:t>I'm going to studying.</w:t>
            </w:r>
          </w:p>
        </w:tc>
        <w:tc>
          <w:tcPr>
            <w:tcW w:type="dxa" w:w="4787"/>
            <w:vAlign w:val="center"/>
          </w:tcPr>
          <w:p>
            <w:pPr>
              <w:keepNext/>
              <w:spacing w:after="0" w:before="0" w:line="264" w:lineRule="auto"/>
            </w:pPr>
            <w:r>
              <w:rPr>
                <w:b w:val="0"/>
                <w:i w:val="0"/>
                <w:sz w:val="24"/>
              </w:rPr>
              <w:t xml:space="preserve">I'm going to </w:t>
            </w:r>
            <w:r>
              <w:rPr>
                <w:b/>
                <w:i w:val="0"/>
                <w:sz w:val="24"/>
              </w:rPr>
              <w:t>study</w:t>
            </w:r>
            <w:r>
              <w:rPr>
                <w:b w:val="0"/>
                <w:i w:val="0"/>
                <w:sz w:val="24"/>
              </w:rPr>
              <w:t>.</w:t>
            </w:r>
          </w:p>
        </w:tc>
      </w:tr>
      <w:tr>
        <w:trPr>
          <w:cantSplit/>
        </w:trPr>
        <w:tc>
          <w:tcPr>
            <w:tcW w:type="dxa" w:w="4861"/>
            <w:vAlign w:val="center"/>
            <w:shd w:val="clear" w:color="auto" w:fill="EEF4F7"/>
          </w:tcPr>
          <w:p>
            <w:pPr>
              <w:spacing w:after="0" w:before="0" w:line="264" w:lineRule="auto"/>
            </w:pPr>
            <w:r>
              <w:rPr>
                <w:b w:val="0"/>
                <w:i w:val="0"/>
                <w:sz w:val="24"/>
              </w:rPr>
              <w:t>I plan save money.</w:t>
            </w:r>
          </w:p>
        </w:tc>
        <w:tc>
          <w:tcPr>
            <w:tcW w:type="dxa" w:w="4787"/>
            <w:vAlign w:val="center"/>
            <w:shd w:val="clear" w:color="auto" w:fill="EEF4F7"/>
          </w:tcPr>
          <w:p>
            <w:pPr>
              <w:spacing w:after="0" w:before="0" w:line="264" w:lineRule="auto"/>
            </w:pPr>
            <w:r>
              <w:rPr>
                <w:b w:val="0"/>
                <w:i w:val="0"/>
                <w:sz w:val="24"/>
              </w:rPr>
              <w:t xml:space="preserve">I plan </w:t>
            </w:r>
            <w:r>
              <w:rPr>
                <w:b/>
                <w:i w:val="0"/>
                <w:sz w:val="24"/>
              </w:rPr>
              <w:t>to save</w:t>
            </w:r>
            <w:r>
              <w:rPr>
                <w:b w:val="0"/>
                <w:i w:val="0"/>
                <w:sz w:val="24"/>
              </w:rPr>
              <w:t xml:space="preserve"> money.</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5"/>
              </w:rPr>
              <w:t>Nota para hispanohablantes:</w:t>
            </w:r>
            <w:r>
              <w:rPr>
                <w:b w:val="0"/>
                <w:i w:val="0"/>
                <w:sz w:val="25"/>
              </w:rPr>
              <w:t xml:space="preserve"> </w:t>
            </w:r>
            <w:r>
              <w:rPr>
                <w:b w:val="0"/>
                <w:i/>
                <w:sz w:val="25"/>
              </w:rPr>
              <w:t>I hope to…</w:t>
            </w:r>
            <w:r>
              <w:rPr>
                <w:b w:val="0"/>
                <w:i w:val="0"/>
                <w:sz w:val="25"/>
              </w:rPr>
              <w:t xml:space="preserve"> = </w:t>
            </w:r>
            <w:r>
              <w:rPr>
                <w:b w:val="0"/>
                <w:i/>
                <w:sz w:val="25"/>
              </w:rPr>
              <w:t>Espero…</w:t>
            </w:r>
            <w:r>
              <w:rPr>
                <w:b w:val="0"/>
                <w:i w:val="0"/>
                <w:sz w:val="25"/>
              </w:rPr>
              <w:t xml:space="preserve"> + infinitivo (</w:t>
            </w:r>
            <w:r>
              <w:rPr>
                <w:b w:val="0"/>
                <w:i/>
                <w:sz w:val="25"/>
              </w:rPr>
              <w:t>Espero conseguir…</w:t>
            </w:r>
            <w:r>
              <w:rPr>
                <w:b w:val="0"/>
                <w:i w:val="0"/>
                <w:sz w:val="25"/>
              </w:rPr>
              <w:t xml:space="preserve">). </w:t>
            </w:r>
            <w:r>
              <w:rPr>
                <w:b w:val="0"/>
                <w:i/>
                <w:sz w:val="25"/>
              </w:rPr>
              <w:t>I hope I'll…</w:t>
            </w:r>
            <w:r>
              <w:rPr>
                <w:b w:val="0"/>
                <w:i w:val="0"/>
                <w:sz w:val="25"/>
              </w:rPr>
              <w:t xml:space="preserve"> = </w:t>
            </w:r>
            <w:r>
              <w:rPr>
                <w:b w:val="0"/>
                <w:i/>
                <w:sz w:val="25"/>
              </w:rPr>
              <w:t>Espero que…</w:t>
            </w:r>
            <w:r>
              <w:rPr>
                <w:b w:val="0"/>
                <w:i w:val="0"/>
                <w:sz w:val="25"/>
              </w:rPr>
              <w:t xml:space="preserve">. En inglés no se necesita una forma especial del verbo después de </w:t>
            </w:r>
            <w:r>
              <w:rPr>
                <w:b w:val="0"/>
                <w:i/>
                <w:sz w:val="25"/>
              </w:rPr>
              <w:t>I hope</w:t>
            </w:r>
            <w:r>
              <w:rPr>
                <w:b w:val="0"/>
                <w:i w:val="0"/>
                <w:sz w:val="25"/>
              </w:rPr>
              <w:t>.</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5"/>
              </w:rPr>
              <w:t>Tip for speakers of other languages:</w:t>
            </w:r>
            <w:r>
              <w:rPr>
                <w:b w:val="0"/>
                <w:i w:val="0"/>
                <w:sz w:val="25"/>
              </w:rPr>
              <w:t xml:space="preserve"> </w:t>
            </w:r>
            <w:r>
              <w:rPr>
                <w:b w:val="0"/>
                <w:i/>
                <w:sz w:val="25"/>
              </w:rPr>
              <w:t>going to</w:t>
            </w:r>
            <w:r>
              <w:rPr>
                <w:b w:val="0"/>
                <w:i w:val="0"/>
                <w:sz w:val="25"/>
              </w:rPr>
              <w:t xml:space="preserve"> = already planned. </w:t>
            </w:r>
            <w:r>
              <w:rPr>
                <w:b w:val="0"/>
                <w:i/>
                <w:sz w:val="25"/>
              </w:rPr>
              <w:t>will</w:t>
            </w:r>
            <w:r>
              <w:rPr>
                <w:b w:val="0"/>
                <w:i w:val="0"/>
                <w:sz w:val="25"/>
              </w:rPr>
              <w:t xml:space="preserve"> = decided now or a promise. </w:t>
            </w:r>
            <w:r>
              <w:rPr>
                <w:b w:val="0"/>
                <w:i/>
                <w:sz w:val="25"/>
              </w:rPr>
              <w:t>hope to</w:t>
            </w:r>
            <w:r>
              <w:rPr>
                <w:b w:val="0"/>
                <w:i w:val="0"/>
                <w:sz w:val="25"/>
              </w:rPr>
              <w:t xml:space="preserve"> = you want it, but you're not sure.</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13 (Week 14) · Talk Time: Goal Ladder</w:t>
      </w:r>
    </w:p>
    <w:p>
      <w:pPr>
        <w:keepNext/>
        <w:spacing w:after="120" w:before="320" w:line="252" w:lineRule="auto"/>
      </w:pPr>
      <w:r>
        <w:rPr>
          <w:b/>
          <w:i w:val="0"/>
          <w:color w:val="1B6F7A"/>
          <w:sz w:val="34"/>
        </w:rPr>
        <w:t>Work with a partner. Choose one goal. Fill in your ladder from the bottom to the top. Explain it to your partner. Your partner asks 2 follow-up questions.</w:t>
      </w:r>
    </w:p>
    <w:tbl>
      <w:tblPr>
        <w:tblW w:type="auto" w:w="0"/>
        <w:jc w:val="center"/>
        <w:tblLayout w:type="fixed"/>
        <w:tblLook w:firstColumn="1" w:firstRow="1" w:lastColumn="0" w:lastRow="0" w:noHBand="0" w:noVBand="1" w:val="04A0"/>
        <w:tblCellMar>
          <w:top w:w="80" w:type="dxa"/>
          <w:left w:w="60" w:type="dxa"/>
          <w:bottom w:w="80" w:type="dxa"/>
          <w:right w:w="60" w:type="dxa"/>
        </w:tblCellMar>
      </w:tblPr>
      <w:tblGrid>
        <w:gridCol w:w="9648"/>
      </w:tblGrid>
      <w:tr>
        <w:trPr>
          <w:cantSplit/>
        </w:trPr>
        <w:tc>
          <w:tcPr>
            <w:tcW w:type="dxa" w:w="9648"/>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600200" cy="1200150"/>
                  <wp:docPr id="13" name="Picture 13"/>
                  <wp:cNvGraphicFramePr>
                    <a:graphicFrameLocks noChangeAspect="1"/>
                  </wp:cNvGraphicFramePr>
                  <a:graphic>
                    <a:graphicData uri="http://schemas.openxmlformats.org/drawingml/2006/picture">
                      <pic:pic>
                        <pic:nvPicPr>
                          <pic:cNvPr id="0" name="L3_L13_goal_ladder.png"/>
                          <pic:cNvPicPr/>
                        </pic:nvPicPr>
                        <pic:blipFill>
                          <a:blip r:embed="rId24"/>
                          <a:stretch>
                            <a:fillRect/>
                          </a:stretch>
                        </pic:blipFill>
                        <pic:spPr>
                          <a:xfrm>
                            <a:off x="0" y="0"/>
                            <a:ext cx="1600200" cy="1200150"/>
                          </a:xfrm>
                          <a:prstGeom prst="rect"/>
                        </pic:spPr>
                      </pic:pic>
                    </a:graphicData>
                  </a:graphic>
                </wp:inline>
              </w:drawing>
            </w:r>
          </w:p>
        </w:tc>
      </w:tr>
    </w:tbl>
    <w:p>
      <w:pPr>
        <w:spacing w:after="200" w:before="0" w:line="240" w:lineRule="auto"/>
      </w:pPr>
      <w:r>
        <w:rPr>
          <w:sz w:val="8"/>
        </w:rPr>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6183"/>
        <w:gridCol w:w="3464"/>
      </w:tblGrid>
      <w:tr>
        <w:trPr>
          <w:cantSplit/>
          <w:tblHeader/>
        </w:trPr>
        <w:tc>
          <w:tcPr>
            <w:tcW w:type="dxa" w:w="6184"/>
            <w:vAlign w:val="center"/>
            <w:shd w:val="clear" w:color="auto" w:fill="1F3A5F"/>
          </w:tcPr>
          <w:p>
            <w:pPr>
              <w:keepNext/>
              <w:spacing w:after="0" w:before="0" w:line="264" w:lineRule="auto"/>
            </w:pPr>
            <w:r>
              <w:rPr>
                <w:b/>
                <w:i w:val="0"/>
                <w:color w:val="FFFFFF"/>
                <w:sz w:val="24"/>
              </w:rPr>
              <w:t>My Goal Ladder</w:t>
            </w:r>
          </w:p>
        </w:tc>
        <w:tc>
          <w:tcPr>
            <w:tcW w:type="dxa" w:w="3464"/>
            <w:vAlign w:val="center"/>
            <w:shd w:val="clear" w:color="auto" w:fill="1F3A5F"/>
          </w:tcPr>
          <w:p>
            <w:pPr>
              <w:keepNext/>
              <w:spacing w:after="0" w:before="0" w:line="264" w:lineRule="auto"/>
            </w:pPr>
          </w:p>
        </w:tc>
      </w:tr>
      <w:tr>
        <w:trPr>
          <w:cantSplit/>
        </w:trPr>
        <w:tc>
          <w:tcPr>
            <w:tcW w:type="dxa" w:w="6184"/>
            <w:vAlign w:val="center"/>
          </w:tcPr>
          <w:p>
            <w:pPr>
              <w:keepNext/>
              <w:spacing w:after="0" w:before="0" w:line="264" w:lineRule="auto"/>
            </w:pPr>
            <w:r>
              <w:rPr>
                <w:b/>
                <w:i w:val="0"/>
                <w:sz w:val="24"/>
              </w:rPr>
              <w:t>TOP:</w:t>
            </w:r>
            <w:r>
              <w:rPr>
                <w:b w:val="0"/>
                <w:i w:val="0"/>
                <w:sz w:val="24"/>
              </w:rPr>
              <w:t xml:space="preserve"> I hope to…</w:t>
            </w:r>
          </w:p>
        </w:tc>
        <w:tc>
          <w:tcPr>
            <w:tcW w:type="dxa" w:w="3464"/>
            <w:vAlign w:val="center"/>
          </w:tcPr>
          <w:p>
            <w:pPr>
              <w:keepNext/>
              <w:spacing w:after="0" w:before="0" w:line="264" w:lineRule="auto"/>
            </w:pPr>
            <w:r>
              <w:br/>
            </w:r>
          </w:p>
        </w:tc>
      </w:tr>
      <w:tr>
        <w:trPr>
          <w:cantSplit/>
        </w:trPr>
        <w:tc>
          <w:tcPr>
            <w:tcW w:type="dxa" w:w="6184"/>
            <w:vAlign w:val="center"/>
            <w:shd w:val="clear" w:color="auto" w:fill="EEF4F7"/>
          </w:tcPr>
          <w:p>
            <w:pPr>
              <w:keepNext/>
              <w:spacing w:after="0" w:before="0" w:line="264" w:lineRule="auto"/>
            </w:pPr>
            <w:r>
              <w:rPr>
                <w:b/>
                <w:i w:val="0"/>
                <w:sz w:val="24"/>
              </w:rPr>
              <w:t>STEP 2:</w:t>
            </w:r>
            <w:r>
              <w:rPr>
                <w:b w:val="0"/>
                <w:i w:val="0"/>
                <w:sz w:val="24"/>
              </w:rPr>
              <w:t xml:space="preserve"> I'm going to…</w:t>
            </w:r>
          </w:p>
        </w:tc>
        <w:tc>
          <w:tcPr>
            <w:tcW w:type="dxa" w:w="3464"/>
            <w:vAlign w:val="center"/>
            <w:shd w:val="clear" w:color="auto" w:fill="EEF4F7"/>
          </w:tcPr>
          <w:p>
            <w:pPr>
              <w:keepNext/>
              <w:spacing w:after="0" w:before="0" w:line="264" w:lineRule="auto"/>
            </w:pPr>
            <w:r>
              <w:br/>
            </w:r>
          </w:p>
        </w:tc>
      </w:tr>
      <w:tr>
        <w:trPr>
          <w:cantSplit/>
        </w:trPr>
        <w:tc>
          <w:tcPr>
            <w:tcW w:type="dxa" w:w="6184"/>
            <w:vAlign w:val="center"/>
          </w:tcPr>
          <w:p>
            <w:pPr>
              <w:spacing w:after="0" w:before="0" w:line="264" w:lineRule="auto"/>
            </w:pPr>
            <w:r>
              <w:rPr>
                <w:b/>
                <w:i w:val="0"/>
                <w:sz w:val="24"/>
              </w:rPr>
              <w:t>STEP 1:</w:t>
            </w:r>
            <w:r>
              <w:rPr>
                <w:b w:val="0"/>
                <w:i w:val="0"/>
                <w:sz w:val="24"/>
              </w:rPr>
              <w:t xml:space="preserve"> I'll…</w:t>
            </w:r>
          </w:p>
        </w:tc>
        <w:tc>
          <w:tcPr>
            <w:tcW w:type="dxa" w:w="3464"/>
            <w:vAlign w:val="center"/>
          </w:tcPr>
          <w:p>
            <w:pPr>
              <w:spacing w:after="0" w:before="0" w:line="264" w:lineRule="auto"/>
            </w:pPr>
            <w:r>
              <w:br/>
            </w:r>
          </w:p>
        </w:tc>
      </w:tr>
    </w:tbl>
    <w:p>
      <w:pPr>
        <w:spacing w:after="200" w:before="0" w:line="240" w:lineRule="auto"/>
      </w:pPr>
      <w:r>
        <w:rPr>
          <w:sz w:val="8"/>
        </w:rPr>
      </w:r>
    </w:p>
    <w:p>
      <w:pPr>
        <w:spacing w:after="180" w:before="0" w:line="300" w:lineRule="auto"/>
      </w:pPr>
      <w:r>
        <w:rPr>
          <w:b w:val="0"/>
          <w:i/>
          <w:sz w:val="26"/>
        </w:rPr>
        <w:t>Follow-ups:</w:t>
      </w:r>
      <w:r>
        <w:rPr>
          <w:b w:val="0"/>
          <w:i w:val="0"/>
          <w:sz w:val="26"/>
        </w:rPr>
        <w:t xml:space="preserve"> </w:t>
      </w:r>
      <w:r>
        <w:rPr>
          <w:b/>
          <w:i w:val="0"/>
          <w:sz w:val="26"/>
        </w:rPr>
        <w:t>When? Why? Who can help you? What will you do first?</w:t>
      </w:r>
    </w:p>
    <w:p>
      <w:pPr>
        <w:keepNext/>
        <w:pageBreakBefore/>
        <w:spacing w:after="200" w:before="0" w:line="252" w:lineRule="auto"/>
        <w:pBdr>
          <w:bottom w:val="single" w:sz="10" w:space="4" w:color="1B6F7A"/>
        </w:pBdr>
      </w:pPr>
      <w:r>
        <w:rPr>
          <w:b/>
          <w:i w:val="0"/>
          <w:color w:val="1F3A5F"/>
          <w:sz w:val="44"/>
        </w:rPr>
        <w:t>Lesson 13 (Week 14) · Talk Time: Talk Rehearsal</w:t>
      </w:r>
    </w:p>
    <w:p>
      <w:pPr>
        <w:keepNext/>
        <w:spacing w:after="120" w:before="320" w:line="252" w:lineRule="auto"/>
      </w:pPr>
      <w:r>
        <w:rPr>
          <w:b/>
          <w:i w:val="0"/>
          <w:color w:val="1B6F7A"/>
          <w:sz w:val="34"/>
        </w:rPr>
        <w:t>In a group of 3, give your talk (1–2 minutes). Use the frame. You can read it. The listeners fill in a Feedback Card.</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187"/>
        <w:gridCol w:w="7460"/>
      </w:tblGrid>
      <w:tr>
        <w:trPr>
          <w:cantSplit/>
          <w:tblHeader/>
        </w:trPr>
        <w:tc>
          <w:tcPr>
            <w:tcW w:type="dxa" w:w="2187"/>
            <w:vAlign w:val="center"/>
            <w:shd w:val="clear" w:color="auto" w:fill="1F3A5F"/>
          </w:tcPr>
          <w:p>
            <w:pPr>
              <w:keepNext/>
              <w:spacing w:after="0" w:before="0" w:line="264" w:lineRule="auto"/>
            </w:pPr>
            <w:r>
              <w:rPr>
                <w:b/>
                <w:i w:val="0"/>
                <w:color w:val="FFFFFF"/>
                <w:sz w:val="24"/>
              </w:rPr>
              <w:t>Talk Frame</w:t>
            </w:r>
          </w:p>
        </w:tc>
        <w:tc>
          <w:tcPr>
            <w:tcW w:type="dxa" w:w="7461"/>
            <w:vAlign w:val="center"/>
            <w:shd w:val="clear" w:color="auto" w:fill="1F3A5F"/>
          </w:tcPr>
          <w:p>
            <w:pPr>
              <w:keepNext/>
              <w:spacing w:after="0" w:before="0" w:line="264" w:lineRule="auto"/>
            </w:pPr>
          </w:p>
        </w:tc>
      </w:tr>
      <w:tr>
        <w:trPr>
          <w:cantSplit/>
        </w:trPr>
        <w:tc>
          <w:tcPr>
            <w:tcW w:type="dxa" w:w="2187"/>
            <w:vAlign w:val="center"/>
          </w:tcPr>
          <w:p>
            <w:pPr>
              <w:keepNext/>
              <w:spacing w:after="0" w:before="0" w:line="264" w:lineRule="auto"/>
            </w:pPr>
            <w:r>
              <w:rPr>
                <w:b/>
                <w:i w:val="0"/>
                <w:sz w:val="24"/>
              </w:rPr>
              <w:t>Then</w:t>
            </w:r>
          </w:p>
        </w:tc>
        <w:tc>
          <w:tcPr>
            <w:tcW w:type="dxa" w:w="7461"/>
            <w:vAlign w:val="center"/>
          </w:tcPr>
          <w:p>
            <w:pPr>
              <w:keepNext/>
              <w:spacing w:after="0" w:before="0" w:line="264" w:lineRule="auto"/>
            </w:pPr>
            <w:r>
              <w:rPr>
                <w:b w:val="0"/>
                <w:i w:val="0"/>
                <w:sz w:val="24"/>
              </w:rPr>
              <w:t>… years ago, I… / When I started this class, I…</w:t>
            </w:r>
          </w:p>
        </w:tc>
      </w:tr>
      <w:tr>
        <w:trPr>
          <w:cantSplit/>
        </w:trPr>
        <w:tc>
          <w:tcPr>
            <w:tcW w:type="dxa" w:w="2187"/>
            <w:vAlign w:val="center"/>
            <w:shd w:val="clear" w:color="auto" w:fill="EEF4F7"/>
          </w:tcPr>
          <w:p>
            <w:pPr>
              <w:keepNext/>
              <w:spacing w:after="0" w:before="0" w:line="264" w:lineRule="auto"/>
            </w:pPr>
            <w:r>
              <w:rPr>
                <w:b/>
                <w:i w:val="0"/>
                <w:sz w:val="24"/>
              </w:rPr>
              <w:t>Now</w:t>
            </w:r>
          </w:p>
        </w:tc>
        <w:tc>
          <w:tcPr>
            <w:tcW w:type="dxa" w:w="7461"/>
            <w:vAlign w:val="center"/>
            <w:shd w:val="clear" w:color="auto" w:fill="EEF4F7"/>
          </w:tcPr>
          <w:p>
            <w:pPr>
              <w:keepNext/>
              <w:spacing w:after="0" w:before="0" w:line="264" w:lineRule="auto"/>
            </w:pPr>
            <w:r>
              <w:rPr>
                <w:b w:val="0"/>
                <w:i w:val="0"/>
                <w:sz w:val="24"/>
              </w:rPr>
              <w:t>Now I… / I can… in English.</w:t>
            </w:r>
          </w:p>
        </w:tc>
      </w:tr>
      <w:tr>
        <w:trPr>
          <w:cantSplit/>
        </w:trPr>
        <w:tc>
          <w:tcPr>
            <w:tcW w:type="dxa" w:w="2187"/>
            <w:vAlign w:val="center"/>
          </w:tcPr>
          <w:p>
            <w:pPr>
              <w:keepNext/>
              <w:spacing w:after="0" w:before="0" w:line="264" w:lineRule="auto"/>
            </w:pPr>
            <w:r>
              <w:rPr>
                <w:b/>
                <w:i w:val="0"/>
                <w:sz w:val="24"/>
              </w:rPr>
              <w:t>Next</w:t>
            </w:r>
          </w:p>
        </w:tc>
        <w:tc>
          <w:tcPr>
            <w:tcW w:type="dxa" w:w="7461"/>
            <w:vAlign w:val="center"/>
          </w:tcPr>
          <w:p>
            <w:pPr>
              <w:keepNext/>
              <w:spacing w:after="0" w:before="0" w:line="264" w:lineRule="auto"/>
            </w:pPr>
            <w:r>
              <w:rPr>
                <w:b w:val="0"/>
                <w:i w:val="0"/>
                <w:sz w:val="24"/>
              </w:rPr>
              <w:t>My main goal is to… / I'm going to… / I hope to…</w:t>
            </w:r>
          </w:p>
        </w:tc>
      </w:tr>
      <w:tr>
        <w:trPr>
          <w:cantSplit/>
        </w:trPr>
        <w:tc>
          <w:tcPr>
            <w:tcW w:type="dxa" w:w="2187"/>
            <w:vAlign w:val="center"/>
            <w:shd w:val="clear" w:color="auto" w:fill="EEF4F7"/>
          </w:tcPr>
          <w:p>
            <w:pPr>
              <w:keepNext/>
              <w:spacing w:after="0" w:before="0" w:line="264" w:lineRule="auto"/>
            </w:pPr>
            <w:r>
              <w:rPr>
                <w:b/>
                <w:i w:val="0"/>
                <w:sz w:val="24"/>
              </w:rPr>
              <w:t>Why</w:t>
            </w:r>
          </w:p>
        </w:tc>
        <w:tc>
          <w:tcPr>
            <w:tcW w:type="dxa" w:w="7461"/>
            <w:vAlign w:val="center"/>
            <w:shd w:val="clear" w:color="auto" w:fill="EEF4F7"/>
          </w:tcPr>
          <w:p>
            <w:pPr>
              <w:keepNext/>
              <w:spacing w:after="0" w:before="0" w:line="264" w:lineRule="auto"/>
            </w:pPr>
            <w:r>
              <w:rPr>
                <w:b w:val="0"/>
                <w:i w:val="0"/>
                <w:sz w:val="24"/>
              </w:rPr>
              <w:t>…because… / …so…</w:t>
            </w:r>
          </w:p>
        </w:tc>
      </w:tr>
      <w:tr>
        <w:trPr>
          <w:cantSplit/>
        </w:trPr>
        <w:tc>
          <w:tcPr>
            <w:tcW w:type="dxa" w:w="2187"/>
            <w:vAlign w:val="center"/>
          </w:tcPr>
          <w:p>
            <w:pPr>
              <w:keepNext/>
              <w:spacing w:after="0" w:before="0" w:line="264" w:lineRule="auto"/>
            </w:pPr>
            <w:r>
              <w:rPr>
                <w:b/>
                <w:i w:val="0"/>
                <w:sz w:val="24"/>
              </w:rPr>
              <w:t>First step</w:t>
            </w:r>
          </w:p>
        </w:tc>
        <w:tc>
          <w:tcPr>
            <w:tcW w:type="dxa" w:w="7461"/>
            <w:vAlign w:val="center"/>
          </w:tcPr>
          <w:p>
            <w:pPr>
              <w:keepNext/>
              <w:spacing w:after="0" w:before="0" w:line="264" w:lineRule="auto"/>
            </w:pPr>
            <w:r>
              <w:rPr>
                <w:b w:val="0"/>
                <w:i w:val="0"/>
                <w:sz w:val="24"/>
              </w:rPr>
              <w:t>First, I'll…</w:t>
            </w:r>
          </w:p>
        </w:tc>
      </w:tr>
      <w:tr>
        <w:trPr>
          <w:cantSplit/>
        </w:trPr>
        <w:tc>
          <w:tcPr>
            <w:tcW w:type="dxa" w:w="2187"/>
            <w:vAlign w:val="center"/>
            <w:shd w:val="clear" w:color="auto" w:fill="EEF4F7"/>
          </w:tcPr>
          <w:p>
            <w:pPr>
              <w:spacing w:after="0" w:before="0" w:line="264" w:lineRule="auto"/>
            </w:pPr>
            <w:r>
              <w:rPr>
                <w:b/>
                <w:i w:val="0"/>
                <w:sz w:val="24"/>
              </w:rPr>
              <w:t>Thank you</w:t>
            </w:r>
          </w:p>
        </w:tc>
        <w:tc>
          <w:tcPr>
            <w:tcW w:type="dxa" w:w="7461"/>
            <w:vAlign w:val="center"/>
            <w:shd w:val="clear" w:color="auto" w:fill="EEF4F7"/>
          </w:tcPr>
          <w:p>
            <w:pPr>
              <w:spacing w:after="0" w:before="0" w:line="264" w:lineRule="auto"/>
            </w:pPr>
            <w:r>
              <w:rPr>
                <w:b w:val="0"/>
                <w:i w:val="0"/>
                <w:sz w:val="24"/>
              </w:rPr>
              <w:t>Thank you for listening.</w:t>
            </w:r>
          </w:p>
        </w:tc>
      </w:tr>
    </w:tbl>
    <w:p>
      <w:pPr>
        <w:spacing w:after="200" w:before="0" w:line="240" w:lineRule="auto"/>
      </w:pPr>
      <w:r>
        <w:rPr>
          <w:sz w:val="8"/>
        </w:rPr>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824"/>
        <w:gridCol w:w="4824"/>
      </w:tblGrid>
      <w:tr>
        <w:trPr>
          <w:cantSplit/>
          <w:tblHeader/>
        </w:trPr>
        <w:tc>
          <w:tcPr>
            <w:tcW w:type="dxa" w:w="4824"/>
            <w:vAlign w:val="center"/>
            <w:shd w:val="clear" w:color="auto" w:fill="1F3A5F"/>
          </w:tcPr>
          <w:p>
            <w:pPr>
              <w:keepNext/>
              <w:spacing w:after="0" w:before="0" w:line="264" w:lineRule="auto"/>
            </w:pPr>
            <w:r>
              <w:rPr>
                <w:b/>
                <w:i w:val="0"/>
                <w:color w:val="FFFFFF"/>
                <w:sz w:val="24"/>
              </w:rPr>
              <w:t>Feedback Card: for (name) __________</w:t>
            </w:r>
          </w:p>
        </w:tc>
        <w:tc>
          <w:tcPr>
            <w:tcW w:type="dxa" w:w="4824"/>
            <w:vAlign w:val="center"/>
            <w:shd w:val="clear" w:color="auto" w:fill="1F3A5F"/>
          </w:tcPr>
          <w:p>
            <w:pPr>
              <w:keepNext/>
              <w:spacing w:after="0" w:before="0" w:line="264" w:lineRule="auto"/>
            </w:pPr>
            <w:r>
              <w:rPr>
                <w:b/>
                <w:i w:val="0"/>
                <w:color w:val="FFFFFF"/>
                <w:sz w:val="24"/>
              </w:rPr>
              <w:t>Feedback Card: for (name) __________</w:t>
            </w:r>
          </w:p>
        </w:tc>
      </w:tr>
      <w:tr>
        <w:trPr>
          <w:cantSplit/>
        </w:trPr>
        <w:tc>
          <w:tcPr>
            <w:tcW w:type="dxa" w:w="4824"/>
            <w:vAlign w:val="center"/>
          </w:tcPr>
          <w:p>
            <w:pPr>
              <w:keepNext/>
              <w:spacing w:after="0" w:before="0" w:line="264" w:lineRule="auto"/>
            </w:pPr>
            <w:r>
              <w:rPr>
                <w:b w:val="0"/>
                <w:i w:val="0"/>
                <w:sz w:val="24"/>
              </w:rPr>
              <w:t>One thing I liked:</w:t>
            </w:r>
            <w:r>
              <w:br/>
            </w:r>
            <w:r>
              <w:br/>
            </w:r>
          </w:p>
        </w:tc>
        <w:tc>
          <w:tcPr>
            <w:tcW w:type="dxa" w:w="4824"/>
            <w:vAlign w:val="center"/>
          </w:tcPr>
          <w:p>
            <w:pPr>
              <w:keepNext/>
              <w:spacing w:after="0" w:before="0" w:line="264" w:lineRule="auto"/>
            </w:pPr>
            <w:r>
              <w:rPr>
                <w:b w:val="0"/>
                <w:i w:val="0"/>
                <w:sz w:val="24"/>
              </w:rPr>
              <w:t>One thing I liked:</w:t>
            </w:r>
            <w:r>
              <w:br/>
            </w:r>
            <w:r>
              <w:br/>
            </w:r>
          </w:p>
        </w:tc>
      </w:tr>
      <w:tr>
        <w:trPr>
          <w:cantSplit/>
        </w:trPr>
        <w:tc>
          <w:tcPr>
            <w:tcW w:type="dxa" w:w="4824"/>
            <w:vAlign w:val="center"/>
            <w:shd w:val="clear" w:color="auto" w:fill="EEF4F7"/>
          </w:tcPr>
          <w:p>
            <w:pPr>
              <w:spacing w:after="0" w:before="0" w:line="264" w:lineRule="auto"/>
            </w:pPr>
            <w:r>
              <w:rPr>
                <w:b w:val="0"/>
                <w:i w:val="0"/>
                <w:sz w:val="24"/>
              </w:rPr>
              <w:t>One tip:</w:t>
            </w:r>
            <w:r>
              <w:br/>
            </w:r>
            <w:r>
              <w:br/>
            </w:r>
          </w:p>
        </w:tc>
        <w:tc>
          <w:tcPr>
            <w:tcW w:type="dxa" w:w="4824"/>
            <w:vAlign w:val="center"/>
            <w:shd w:val="clear" w:color="auto" w:fill="EEF4F7"/>
          </w:tcPr>
          <w:p>
            <w:pPr>
              <w:spacing w:after="0" w:before="0" w:line="264" w:lineRule="auto"/>
            </w:pPr>
            <w:r>
              <w:rPr>
                <w:b w:val="0"/>
                <w:i w:val="0"/>
                <w:sz w:val="24"/>
              </w:rPr>
              <w:t>One tip:</w:t>
            </w:r>
            <w:r>
              <w:br/>
            </w:r>
            <w:r>
              <w:br/>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13 (Week 14) · Homework</w:t>
      </w:r>
    </w:p>
    <w:p>
      <w:pPr>
        <w:keepNext/>
        <w:spacing w:after="120" w:before="320" w:line="252" w:lineRule="auto"/>
      </w:pPr>
      <w:r>
        <w:rPr>
          <w:b/>
          <w:i w:val="0"/>
          <w:color w:val="1B6F7A"/>
          <w:sz w:val="34"/>
        </w:rPr>
        <w:t>Homework (about 15 minutes). Bring it to graduation!</w:t>
      </w:r>
    </w:p>
    <w:p>
      <w:pPr>
        <w:keepNext/>
        <w:spacing w:after="120" w:before="320" w:line="252" w:lineRule="auto"/>
      </w:pPr>
      <w:r>
        <w:rPr>
          <w:b/>
          <w:i w:val="0"/>
          <w:color w:val="1B6F7A"/>
          <w:sz w:val="34"/>
        </w:rPr>
        <w:t>1. Write the sentence. Use the words.</w:t>
      </w:r>
    </w:p>
    <w:p>
      <w:pPr>
        <w:spacing w:after="180" w:before="0" w:line="300" w:lineRule="auto"/>
      </w:pPr>
      <w:r>
        <w:rPr>
          <w:b w:val="0"/>
          <w:i/>
          <w:sz w:val="26"/>
        </w:rPr>
        <w:t>Example:</w:t>
      </w:r>
      <w:r>
        <w:rPr>
          <w:b w:val="0"/>
          <w:i w:val="0"/>
          <w:sz w:val="26"/>
        </w:rPr>
        <w:t xml:space="preserve"> I / going to / save money → I'm going to save money.</w:t>
      </w:r>
    </w:p>
    <w:p>
      <w:pPr>
        <w:spacing w:after="100" w:before="0" w:line="300" w:lineRule="auto"/>
        <w:ind w:left="504" w:hanging="403"/>
      </w:pPr>
      <w:r>
        <w:rPr>
          <w:b/>
          <w:color w:val="1B6F7A"/>
          <w:sz w:val="26"/>
        </w:rPr>
        <w:t xml:space="preserve">1.  </w:t>
      </w:r>
      <w:r>
        <w:rPr>
          <w:b w:val="0"/>
          <w:i w:val="0"/>
          <w:sz w:val="26"/>
        </w:rPr>
        <w:t>I / going to / take a computer class → ______________________________________________</w:t>
      </w:r>
    </w:p>
    <w:p>
      <w:pPr>
        <w:spacing w:after="100" w:before="0" w:line="300" w:lineRule="auto"/>
        <w:ind w:left="504" w:hanging="403"/>
      </w:pPr>
      <w:r>
        <w:rPr>
          <w:b/>
          <w:color w:val="1B6F7A"/>
          <w:sz w:val="26"/>
        </w:rPr>
        <w:t xml:space="preserve">2.  </w:t>
      </w:r>
      <w:r>
        <w:rPr>
          <w:b w:val="0"/>
          <w:i w:val="0"/>
          <w:sz w:val="26"/>
        </w:rPr>
        <w:t>I / hope to / get my diploma → ______________________________________________</w:t>
      </w:r>
    </w:p>
    <w:p>
      <w:pPr>
        <w:spacing w:after="100" w:before="0" w:line="300" w:lineRule="auto"/>
        <w:ind w:left="504" w:hanging="403"/>
      </w:pPr>
      <w:r>
        <w:rPr>
          <w:b/>
          <w:color w:val="1B6F7A"/>
          <w:sz w:val="26"/>
        </w:rPr>
        <w:t xml:space="preserve">3.  </w:t>
      </w:r>
      <w:r>
        <w:rPr>
          <w:b w:val="0"/>
          <w:i w:val="0"/>
          <w:sz w:val="26"/>
        </w:rPr>
        <w:t>I / hope I'll / have my own business → ______________________________________________</w:t>
      </w:r>
    </w:p>
    <w:p>
      <w:pPr>
        <w:spacing w:after="100" w:before="0" w:line="300" w:lineRule="auto"/>
        <w:ind w:left="504" w:hanging="403"/>
      </w:pPr>
      <w:r>
        <w:rPr>
          <w:b/>
          <w:color w:val="1B6F7A"/>
          <w:sz w:val="26"/>
        </w:rPr>
        <w:t xml:space="preserve">4.  </w:t>
      </w:r>
      <w:r>
        <w:rPr>
          <w:b w:val="0"/>
          <w:i w:val="0"/>
          <w:sz w:val="26"/>
        </w:rPr>
        <w:t>OK, I / will / call the college tomorrow → ______________________________________________</w:t>
      </w:r>
    </w:p>
    <w:p>
      <w:pPr>
        <w:keepNext/>
        <w:spacing w:after="120" w:before="320" w:line="252" w:lineRule="auto"/>
      </w:pPr>
      <w:r>
        <w:rPr>
          <w:b/>
          <w:i w:val="0"/>
          <w:color w:val="1B6F7A"/>
          <w:sz w:val="34"/>
        </w:rPr>
        <w:t>2. Practice your talk at home 2 times, with a family member, a friend, or a mirror. How long was it?</w:t>
      </w:r>
    </w:p>
    <w:p>
      <w:pPr>
        <w:spacing w:after="180" w:before="0" w:line="300" w:lineRule="auto"/>
      </w:pPr>
      <w:r>
        <w:rPr>
          <w:b w:val="0"/>
          <w:i w:val="0"/>
          <w:sz w:val="26"/>
        </w:rPr>
        <w:t>☐ less than 1 minute     ☐ 1–2 minutes     ☐ more than 2 minutes</w:t>
      </w:r>
    </w:p>
    <w:p>
      <w:pPr>
        <w:keepNext/>
        <w:pageBreakBefore/>
        <w:spacing w:after="120" w:before="0" w:line="252" w:lineRule="auto"/>
      </w:pPr>
      <w:r>
        <w:rPr>
          <w:b/>
          <w:i w:val="0"/>
          <w:color w:val="1B6F7A"/>
          <w:sz w:val="34"/>
        </w:rPr>
        <w:t xml:space="preserve">3. Ask a family member or a friend: </w:t>
      </w:r>
      <w:r>
        <w:rPr>
          <w:b/>
          <w:i/>
          <w:color w:val="1B6F7A"/>
          <w:sz w:val="34"/>
        </w:rPr>
        <w:t>What do you hope to do next year?</w:t>
      </w:r>
      <w:r>
        <w:rPr>
          <w:b/>
          <w:i w:val="0"/>
          <w:color w:val="1B6F7A"/>
          <w:sz w:val="34"/>
        </w:rPr>
        <w:t xml:space="preserve"> Write the answer.</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keepNext/>
        <w:spacing w:after="120" w:before="320" w:line="252" w:lineRule="auto"/>
      </w:pPr>
      <w:r>
        <w:rPr>
          <w:b/>
          <w:i w:val="0"/>
          <w:color w:val="1B6F7A"/>
          <w:sz w:val="34"/>
        </w:rPr>
        <w:t xml:space="preserve">4. Review (Lesson 12): Write 2 sentences with </w:t>
      </w:r>
      <w:r>
        <w:rPr>
          <w:b/>
          <w:i/>
          <w:color w:val="1B6F7A"/>
          <w:sz w:val="34"/>
        </w:rPr>
        <w:t>something</w:t>
      </w:r>
      <w:r>
        <w:rPr>
          <w:b/>
          <w:i w:val="0"/>
          <w:color w:val="1B6F7A"/>
          <w:sz w:val="34"/>
        </w:rPr>
        <w:t xml:space="preserve">, </w:t>
      </w:r>
      <w:r>
        <w:rPr>
          <w:b/>
          <w:i/>
          <w:color w:val="1B6F7A"/>
          <w:sz w:val="34"/>
        </w:rPr>
        <w:t>anything</w:t>
      </w:r>
      <w:r>
        <w:rPr>
          <w:b/>
          <w:i w:val="0"/>
          <w:color w:val="1B6F7A"/>
          <w:sz w:val="34"/>
        </w:rPr>
        <w:t xml:space="preserve">, </w:t>
      </w:r>
      <w:r>
        <w:rPr>
          <w:b/>
          <w:i/>
          <w:color w:val="1B6F7A"/>
          <w:sz w:val="34"/>
        </w:rPr>
        <w:t>someone</w:t>
      </w:r>
      <w:r>
        <w:rPr>
          <w:b/>
          <w:i w:val="0"/>
          <w:color w:val="1B6F7A"/>
          <w:sz w:val="34"/>
        </w:rPr>
        <w:t xml:space="preserve">, or </w:t>
      </w:r>
      <w:r>
        <w:rPr>
          <w:b/>
          <w:i/>
          <w:color w:val="1B6F7A"/>
          <w:sz w:val="34"/>
        </w:rPr>
        <w:t>no one</w:t>
      </w:r>
      <w:r>
        <w:rPr>
          <w:b/>
          <w:i w:val="0"/>
          <w:color w:val="1B6F7A"/>
          <w:sz w:val="34"/>
        </w:rPr>
        <w:t>.</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keepNext/>
        <w:pageBreakBefore/>
        <w:spacing w:after="200" w:before="0" w:line="252" w:lineRule="auto"/>
        <w:pBdr>
          <w:bottom w:val="single" w:sz="10" w:space="4" w:color="1B6F7A"/>
        </w:pBdr>
      </w:pPr>
      <w:r>
        <w:rPr>
          <w:b/>
          <w:i w:val="0"/>
          <w:color w:val="1F3A5F"/>
          <w:sz w:val="44"/>
        </w:rPr>
        <w:t>Lesson 13 (Week 14) · Read &amp; Write</w:t>
      </w:r>
    </w:p>
    <w:p>
      <w:pPr>
        <w:keepNext/>
        <w:spacing w:after="120" w:before="320" w:line="252" w:lineRule="auto"/>
      </w:pPr>
      <w:r>
        <w:rPr>
          <w:b/>
          <w:i w:val="0"/>
          <w:color w:val="1B6F7A"/>
          <w:sz w:val="34"/>
        </w:rPr>
        <w:t xml:space="preserve">A. Read the flyer. </w:t>
      </w:r>
      <w:r>
        <w:rPr>
          <w:b/>
          <w:i/>
          <w:color w:val="1B6F7A"/>
          <w:sz w:val="34"/>
        </w:rPr>
        <w:t>(The college and the classes are invented.)</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6"/>
              </w:rPr>
              <w:t>VALLEY COMMUNITY COLLEGE · FREE CLASSES FOR ADULTS · Spring</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pPr>
            <w:r>
              <w:rPr>
                <w:b/>
                <w:i w:val="0"/>
                <w:sz w:val="26"/>
              </w:rPr>
              <w:t>Computer Basics:</w:t>
            </w:r>
            <w:r>
              <w:rPr>
                <w:b w:val="0"/>
                <w:i w:val="0"/>
                <w:sz w:val="26"/>
              </w:rPr>
              <w:t xml:space="preserve"> email, typing, and the internet. Monday and Wednesday, 6:00–8:00 p.m.</w:t>
            </w:r>
          </w:p>
          <w:p>
            <w:pPr>
              <w:spacing w:after="80" w:before="0" w:line="276" w:lineRule="auto"/>
            </w:pPr>
            <w:r>
              <w:rPr>
                <w:b/>
                <w:i w:val="0"/>
                <w:sz w:val="26"/>
              </w:rPr>
              <w:t>English for Work:</w:t>
            </w:r>
            <w:r>
              <w:rPr>
                <w:b w:val="0"/>
                <w:i w:val="0"/>
                <w:sz w:val="26"/>
              </w:rPr>
              <w:t xml:space="preserve"> interviews and phone calls. Tuesday and Thursday, 6:00–8:00 p.m.</w:t>
            </w:r>
          </w:p>
          <w:p>
            <w:pPr>
              <w:spacing w:after="80" w:before="0" w:line="276" w:lineRule="auto"/>
            </w:pPr>
            <w:r>
              <w:rPr>
                <w:b/>
                <w:i w:val="0"/>
                <w:sz w:val="26"/>
              </w:rPr>
              <w:t>High School Diploma Class:</w:t>
            </w:r>
            <w:r>
              <w:rPr>
                <w:b w:val="0"/>
                <w:i w:val="0"/>
                <w:sz w:val="26"/>
              </w:rPr>
              <w:t xml:space="preserve"> Saturdays, 9:00 a.m.–12:00 p.m.</w:t>
            </w:r>
          </w:p>
          <w:p>
            <w:pPr>
              <w:spacing w:after="80" w:before="0" w:line="276" w:lineRule="auto"/>
            </w:pPr>
            <w:r>
              <w:rPr>
                <w:b/>
                <w:i w:val="0"/>
                <w:sz w:val="26"/>
              </w:rPr>
              <w:t>Medical Assistant Info Night:</w:t>
            </w:r>
            <w:r>
              <w:rPr>
                <w:b w:val="0"/>
                <w:i w:val="0"/>
                <w:sz w:val="26"/>
              </w:rPr>
              <w:t xml:space="preserve"> learn about the certificate program. Friday, January 15, 6:30 p.m.</w:t>
            </w:r>
          </w:p>
          <w:p>
            <w:pPr>
              <w:spacing w:after="80" w:before="0" w:line="276" w:lineRule="auto"/>
            </w:pPr>
            <w:r>
              <w:rPr>
                <w:b w:val="0"/>
                <w:i w:val="0"/>
                <w:sz w:val="26"/>
              </w:rPr>
              <w:t xml:space="preserve">All classes are </w:t>
            </w:r>
            <w:r>
              <w:rPr>
                <w:b/>
                <w:i w:val="0"/>
                <w:sz w:val="26"/>
              </w:rPr>
              <w:t>free</w:t>
            </w:r>
            <w:r>
              <w:rPr>
                <w:b w:val="0"/>
                <w:i w:val="0"/>
                <w:sz w:val="26"/>
              </w:rPr>
              <w:t>. Sign up at the Welcome Center, Room 101, or call 555-0123. Free parking and childcare.</w:t>
            </w:r>
          </w:p>
        </w:tc>
      </w:tr>
    </w:tbl>
    <w:p>
      <w:pPr>
        <w:spacing w:after="240" w:before="0" w:line="240" w:lineRule="auto"/>
      </w:pPr>
      <w:r>
        <w:rPr>
          <w:sz w:val="8"/>
        </w:rPr>
      </w:r>
    </w:p>
    <w:p>
      <w:pPr>
        <w:keepNext/>
        <w:spacing w:after="120" w:before="320" w:line="252" w:lineRule="auto"/>
      </w:pPr>
      <w:r>
        <w:rPr>
          <w:b/>
          <w:i w:val="0"/>
          <w:color w:val="1B6F7A"/>
          <w:sz w:val="34"/>
        </w:rPr>
        <w:t>B. Answer the questions.</w:t>
      </w:r>
    </w:p>
    <w:p>
      <w:pPr>
        <w:spacing w:after="100" w:before="0" w:line="300" w:lineRule="auto"/>
        <w:ind w:left="504" w:hanging="403"/>
      </w:pPr>
      <w:r>
        <w:rPr>
          <w:b/>
          <w:color w:val="1B6F7A"/>
          <w:sz w:val="26"/>
        </w:rPr>
        <w:t xml:space="preserve">1.  </w:t>
      </w:r>
      <w:r>
        <w:rPr>
          <w:b w:val="0"/>
          <w:i w:val="0"/>
          <w:sz w:val="26"/>
        </w:rPr>
        <w:t>How much are the classes? ______________________________________________</w:t>
      </w:r>
    </w:p>
    <w:p>
      <w:pPr>
        <w:spacing w:after="100" w:before="0" w:line="300" w:lineRule="auto"/>
        <w:ind w:left="504" w:hanging="403"/>
      </w:pPr>
      <w:r>
        <w:rPr>
          <w:b/>
          <w:color w:val="1B6F7A"/>
          <w:sz w:val="26"/>
        </w:rPr>
        <w:t xml:space="preserve">2.  </w:t>
      </w:r>
      <w:r>
        <w:rPr>
          <w:b w:val="0"/>
          <w:i w:val="0"/>
          <w:sz w:val="26"/>
        </w:rPr>
        <w:t>Which class teaches email? When is it? ______________________________________________</w:t>
      </w:r>
    </w:p>
    <w:p>
      <w:pPr>
        <w:spacing w:after="100" w:before="0" w:line="300" w:lineRule="auto"/>
        <w:ind w:left="504" w:hanging="403"/>
      </w:pPr>
      <w:r>
        <w:rPr>
          <w:b/>
          <w:color w:val="1B6F7A"/>
          <w:sz w:val="26"/>
        </w:rPr>
        <w:t xml:space="preserve">3.  </w:t>
      </w:r>
      <w:r>
        <w:rPr>
          <w:b w:val="0"/>
          <w:i w:val="0"/>
          <w:sz w:val="26"/>
        </w:rPr>
        <w:t>When is the High School Diploma Class? ______________________________________________</w:t>
      </w:r>
    </w:p>
    <w:p>
      <w:pPr>
        <w:spacing w:after="100" w:before="0" w:line="300" w:lineRule="auto"/>
        <w:ind w:left="504" w:hanging="403"/>
      </w:pPr>
      <w:r>
        <w:rPr>
          <w:b/>
          <w:color w:val="1B6F7A"/>
          <w:sz w:val="26"/>
        </w:rPr>
        <w:t xml:space="preserve">4.  </w:t>
      </w:r>
      <w:r>
        <w:rPr>
          <w:b w:val="0"/>
          <w:i w:val="0"/>
          <w:sz w:val="26"/>
        </w:rPr>
        <w:t>Where do you sign up? ______________________________________________</w:t>
      </w:r>
    </w:p>
    <w:p>
      <w:pPr>
        <w:spacing w:after="100" w:before="0" w:line="300" w:lineRule="auto"/>
        <w:ind w:left="504" w:hanging="403"/>
      </w:pPr>
      <w:r>
        <w:rPr>
          <w:b/>
          <w:color w:val="1B6F7A"/>
          <w:sz w:val="26"/>
        </w:rPr>
        <w:t xml:space="preserve">5.  </w:t>
      </w:r>
      <w:r>
        <w:rPr>
          <w:b w:val="0"/>
          <w:i w:val="0"/>
          <w:sz w:val="26"/>
        </w:rPr>
        <w:t>When is the Medical Assistant Info Night? ______________________________________________</w:t>
      </w:r>
    </w:p>
    <w:p>
      <w:pPr>
        <w:keepNext/>
        <w:pageBreakBefore/>
        <w:spacing w:after="120" w:before="0" w:line="252" w:lineRule="auto"/>
      </w:pPr>
      <w:r>
        <w:rPr>
          <w:b/>
          <w:i w:val="0"/>
          <w:color w:val="1B6F7A"/>
          <w:sz w:val="34"/>
        </w:rPr>
        <w:t>C. Write your graduation talk (6–8 sentences). Use the Talk Frame: Then → Now → Next, a reason, and your first step.</w:t>
      </w:r>
    </w:p>
    <w:p>
      <w:pPr>
        <w:spacing w:after="180" w:before="0" w:line="300" w:lineRule="auto"/>
      </w:pPr>
      <w:r>
        <w:rPr>
          <w:b w:val="0"/>
          <w:i/>
          <w:sz w:val="26"/>
        </w:rPr>
        <w:t>Example:</w:t>
      </w:r>
      <w:r>
        <w:rPr>
          <w:b w:val="0"/>
          <w:i w:val="0"/>
          <w:sz w:val="26"/>
        </w:rPr>
        <w:t xml:space="preserve"> Two years ago, I started English classes. I was shy, and I didn't understand my children's teachers. Now I can talk to them, and I can make phone calls in English. My main goal is to get my driver's license. I'm going to study the driver's book this winter, because the test is in English. First, I'll take a practice test online. I hope to drive my kids to school next year. Thank you for listening.</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9648"/>
      </w:tblGrid>
      <w:tr>
        <w:trPr>
          <w:cantSplit/>
          <w:tblHeader/>
        </w:trPr>
        <w:tc>
          <w:tcPr>
            <w:tcW w:type="dxa" w:w="9648"/>
            <w:vAlign w:val="center"/>
            <w:shd w:val="clear" w:color="auto" w:fill="1F3A5F"/>
          </w:tcPr>
          <w:p>
            <w:pPr>
              <w:keepNext/>
              <w:spacing w:after="0" w:before="0" w:line="264" w:lineRule="auto"/>
            </w:pPr>
            <w:r>
              <w:rPr>
                <w:b/>
                <w:i w:val="0"/>
                <w:color w:val="FFFFFF"/>
                <w:sz w:val="24"/>
              </w:rPr>
              <w:t>My graduation talk</w:t>
            </w:r>
          </w:p>
        </w:tc>
      </w:tr>
      <w:tr>
        <w:trPr>
          <w:cantSplit/>
        </w:trPr>
        <w:tc>
          <w:tcPr>
            <w:tcW w:type="dxa" w:w="9648"/>
            <w:vAlign w:val="center"/>
          </w:tcPr>
          <w:p>
            <w:pPr>
              <w:spacing w:after="0" w:before="0" w:line="264" w:lineRule="auto"/>
            </w:pPr>
            <w:r>
              <w:br/>
            </w:r>
            <w:r>
              <w:br/>
            </w:r>
            <w:r>
              <w:br/>
            </w:r>
            <w:r>
              <w:br/>
            </w:r>
            <w:r>
              <w:br/>
            </w:r>
            <w:r>
              <w:br/>
            </w:r>
            <w:r>
              <w:br/>
            </w:r>
          </w:p>
        </w:tc>
      </w:tr>
    </w:tbl>
    <w:p>
      <w:pPr>
        <w:spacing w:after="200" w:before="0" w:line="240" w:lineRule="auto"/>
      </w:pPr>
      <w:r>
        <w:rPr>
          <w:sz w:val="8"/>
        </w:rPr>
      </w:r>
    </w:p>
    <w:p>
      <w:pPr>
        <w:keepNext/>
        <w:spacing w:after="120" w:before="320" w:line="252" w:lineRule="auto"/>
      </w:pPr>
      <w:r>
        <w:rPr>
          <w:b/>
          <w:i w:val="0"/>
          <w:color w:val="1B6F7A"/>
          <w:sz w:val="34"/>
        </w:rPr>
        <w:t>D. Check your talk with a partner.</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5583"/>
        <w:gridCol w:w="2032"/>
        <w:gridCol w:w="2032"/>
      </w:tblGrid>
      <w:tr>
        <w:trPr>
          <w:cantSplit/>
          <w:tblHeader/>
        </w:trPr>
        <w:tc>
          <w:tcPr>
            <w:tcW w:type="dxa" w:w="5584"/>
            <w:vAlign w:val="center"/>
            <w:shd w:val="clear" w:color="auto" w:fill="1F3A5F"/>
          </w:tcPr>
          <w:p>
            <w:pPr>
              <w:keepNext/>
              <w:spacing w:after="0" w:before="0" w:line="264" w:lineRule="auto"/>
            </w:pPr>
          </w:p>
        </w:tc>
        <w:tc>
          <w:tcPr>
            <w:tcW w:type="dxa" w:w="2032"/>
            <w:vAlign w:val="center"/>
            <w:shd w:val="clear" w:color="auto" w:fill="1F3A5F"/>
          </w:tcPr>
          <w:p>
            <w:pPr>
              <w:keepNext/>
              <w:spacing w:after="0" w:before="0" w:line="264" w:lineRule="auto"/>
            </w:pPr>
            <w:r>
              <w:rPr>
                <w:b/>
                <w:i w:val="0"/>
                <w:color w:val="FFFFFF"/>
                <w:sz w:val="24"/>
              </w:rPr>
              <w:t>Yes</w:t>
            </w:r>
          </w:p>
        </w:tc>
        <w:tc>
          <w:tcPr>
            <w:tcW w:type="dxa" w:w="2032"/>
            <w:vAlign w:val="center"/>
            <w:shd w:val="clear" w:color="auto" w:fill="1F3A5F"/>
          </w:tcPr>
          <w:p>
            <w:pPr>
              <w:keepNext/>
              <w:spacing w:after="0" w:before="0" w:line="264" w:lineRule="auto"/>
            </w:pPr>
            <w:r>
              <w:rPr>
                <w:b/>
                <w:i w:val="0"/>
                <w:color w:val="FFFFFF"/>
                <w:sz w:val="24"/>
              </w:rPr>
              <w:t>Not yet</w:t>
            </w:r>
          </w:p>
        </w:tc>
      </w:tr>
      <w:tr>
        <w:trPr>
          <w:cantSplit/>
        </w:trPr>
        <w:tc>
          <w:tcPr>
            <w:tcW w:type="dxa" w:w="5584"/>
            <w:vAlign w:val="center"/>
          </w:tcPr>
          <w:p>
            <w:pPr>
              <w:keepNext/>
              <w:spacing w:after="0" w:before="0" w:line="264" w:lineRule="auto"/>
            </w:pPr>
            <w:r>
              <w:rPr>
                <w:b w:val="0"/>
                <w:i w:val="0"/>
                <w:sz w:val="24"/>
              </w:rPr>
              <w:t>It has Then, Now, and Next.</w:t>
            </w:r>
          </w:p>
        </w:tc>
        <w:tc>
          <w:tcPr>
            <w:tcW w:type="dxa" w:w="2032"/>
            <w:vAlign w:val="center"/>
          </w:tcPr>
          <w:p>
            <w:pPr>
              <w:keepNext/>
              <w:spacing w:after="0" w:before="0" w:line="264" w:lineRule="auto"/>
            </w:pPr>
            <w:r>
              <w:rPr>
                <w:b w:val="0"/>
                <w:i w:val="0"/>
                <w:sz w:val="24"/>
              </w:rPr>
              <w:t>☐</w:t>
            </w:r>
          </w:p>
        </w:tc>
        <w:tc>
          <w:tcPr>
            <w:tcW w:type="dxa" w:w="2032"/>
            <w:vAlign w:val="center"/>
          </w:tcPr>
          <w:p>
            <w:pPr>
              <w:keepNext/>
              <w:spacing w:after="0" w:before="0" w:line="264" w:lineRule="auto"/>
            </w:pPr>
            <w:r>
              <w:rPr>
                <w:b w:val="0"/>
                <w:i w:val="0"/>
                <w:sz w:val="24"/>
              </w:rPr>
              <w:t>☐</w:t>
            </w:r>
          </w:p>
        </w:tc>
      </w:tr>
      <w:tr>
        <w:trPr>
          <w:cantSplit/>
        </w:trPr>
        <w:tc>
          <w:tcPr>
            <w:tcW w:type="dxa" w:w="5584"/>
            <w:vAlign w:val="center"/>
            <w:shd w:val="clear" w:color="auto" w:fill="EEF4F7"/>
          </w:tcPr>
          <w:p>
            <w:pPr>
              <w:keepNext/>
              <w:spacing w:after="0" w:before="0" w:line="264" w:lineRule="auto"/>
            </w:pPr>
            <w:r>
              <w:rPr>
                <w:b w:val="0"/>
                <w:i w:val="0"/>
                <w:sz w:val="24"/>
              </w:rPr>
              <w:t xml:space="preserve">It uses </w:t>
            </w:r>
            <w:r>
              <w:rPr>
                <w:b w:val="0"/>
                <w:i/>
                <w:sz w:val="24"/>
              </w:rPr>
              <w:t>going to</w:t>
            </w:r>
            <w:r>
              <w:rPr>
                <w:b w:val="0"/>
                <w:i w:val="0"/>
                <w:sz w:val="24"/>
              </w:rPr>
              <w:t xml:space="preserve"> and </w:t>
            </w:r>
            <w:r>
              <w:rPr>
                <w:b w:val="0"/>
                <w:i/>
                <w:sz w:val="24"/>
              </w:rPr>
              <w:t>hope to</w:t>
            </w:r>
            <w:r>
              <w:rPr>
                <w:b w:val="0"/>
                <w:i w:val="0"/>
                <w:sz w:val="24"/>
              </w:rPr>
              <w:t>.</w:t>
            </w:r>
          </w:p>
        </w:tc>
        <w:tc>
          <w:tcPr>
            <w:tcW w:type="dxa" w:w="2032"/>
            <w:vAlign w:val="center"/>
            <w:shd w:val="clear" w:color="auto" w:fill="EEF4F7"/>
          </w:tcPr>
          <w:p>
            <w:pPr>
              <w:keepNext/>
              <w:spacing w:after="0" w:before="0" w:line="264" w:lineRule="auto"/>
            </w:pPr>
            <w:r>
              <w:rPr>
                <w:b w:val="0"/>
                <w:i w:val="0"/>
                <w:sz w:val="24"/>
              </w:rPr>
              <w:t>☐</w:t>
            </w:r>
          </w:p>
        </w:tc>
        <w:tc>
          <w:tcPr>
            <w:tcW w:type="dxa" w:w="2032"/>
            <w:vAlign w:val="center"/>
            <w:shd w:val="clear" w:color="auto" w:fill="EEF4F7"/>
          </w:tcPr>
          <w:p>
            <w:pPr>
              <w:keepNext/>
              <w:spacing w:after="0" w:before="0" w:line="264" w:lineRule="auto"/>
            </w:pPr>
            <w:r>
              <w:rPr>
                <w:b w:val="0"/>
                <w:i w:val="0"/>
                <w:sz w:val="24"/>
              </w:rPr>
              <w:t>☐</w:t>
            </w:r>
          </w:p>
        </w:tc>
      </w:tr>
      <w:tr>
        <w:trPr>
          <w:cantSplit/>
        </w:trPr>
        <w:tc>
          <w:tcPr>
            <w:tcW w:type="dxa" w:w="5584"/>
            <w:vAlign w:val="center"/>
          </w:tcPr>
          <w:p>
            <w:pPr>
              <w:keepNext/>
              <w:spacing w:after="0" w:before="0" w:line="264" w:lineRule="auto"/>
            </w:pPr>
            <w:r>
              <w:rPr>
                <w:b w:val="0"/>
                <w:i w:val="0"/>
                <w:sz w:val="24"/>
              </w:rPr>
              <w:t xml:space="preserve">It has a first step with </w:t>
            </w:r>
            <w:r>
              <w:rPr>
                <w:b w:val="0"/>
                <w:i/>
                <w:sz w:val="24"/>
              </w:rPr>
              <w:t>I'll</w:t>
            </w:r>
            <w:r>
              <w:rPr>
                <w:b w:val="0"/>
                <w:i w:val="0"/>
                <w:sz w:val="24"/>
              </w:rPr>
              <w:t>.</w:t>
            </w:r>
          </w:p>
        </w:tc>
        <w:tc>
          <w:tcPr>
            <w:tcW w:type="dxa" w:w="2032"/>
            <w:vAlign w:val="center"/>
          </w:tcPr>
          <w:p>
            <w:pPr>
              <w:keepNext/>
              <w:spacing w:after="0" w:before="0" w:line="264" w:lineRule="auto"/>
            </w:pPr>
            <w:r>
              <w:rPr>
                <w:b w:val="0"/>
                <w:i w:val="0"/>
                <w:sz w:val="24"/>
              </w:rPr>
              <w:t>☐</w:t>
            </w:r>
          </w:p>
        </w:tc>
        <w:tc>
          <w:tcPr>
            <w:tcW w:type="dxa" w:w="2032"/>
            <w:vAlign w:val="center"/>
          </w:tcPr>
          <w:p>
            <w:pPr>
              <w:keepNext/>
              <w:spacing w:after="0" w:before="0" w:line="264" w:lineRule="auto"/>
            </w:pPr>
            <w:r>
              <w:rPr>
                <w:b w:val="0"/>
                <w:i w:val="0"/>
                <w:sz w:val="24"/>
              </w:rPr>
              <w:t>☐</w:t>
            </w:r>
          </w:p>
        </w:tc>
      </w:tr>
      <w:tr>
        <w:trPr>
          <w:cantSplit/>
        </w:trPr>
        <w:tc>
          <w:tcPr>
            <w:tcW w:type="dxa" w:w="5584"/>
            <w:vAlign w:val="center"/>
            <w:shd w:val="clear" w:color="auto" w:fill="EEF4F7"/>
          </w:tcPr>
          <w:p>
            <w:pPr>
              <w:spacing w:after="0" w:before="0" w:line="264" w:lineRule="auto"/>
            </w:pPr>
            <w:r>
              <w:rPr>
                <w:b w:val="0"/>
                <w:i w:val="0"/>
                <w:sz w:val="24"/>
              </w:rPr>
              <w:t>It has a reason (</w:t>
            </w:r>
            <w:r>
              <w:rPr>
                <w:b w:val="0"/>
                <w:i/>
                <w:sz w:val="24"/>
              </w:rPr>
              <w:t>because… / so…</w:t>
            </w:r>
            <w:r>
              <w:rPr>
                <w:b w:val="0"/>
                <w:i w:val="0"/>
                <w:sz w:val="24"/>
              </w:rPr>
              <w:t>).</w:t>
            </w:r>
          </w:p>
        </w:tc>
        <w:tc>
          <w:tcPr>
            <w:tcW w:type="dxa" w:w="2032"/>
            <w:vAlign w:val="center"/>
            <w:shd w:val="clear" w:color="auto" w:fill="EEF4F7"/>
          </w:tcPr>
          <w:p>
            <w:pPr>
              <w:spacing w:after="0" w:before="0" w:line="264" w:lineRule="auto"/>
            </w:pPr>
            <w:r>
              <w:rPr>
                <w:b w:val="0"/>
                <w:i w:val="0"/>
                <w:sz w:val="24"/>
              </w:rPr>
              <w:t>☐</w:t>
            </w:r>
          </w:p>
        </w:tc>
        <w:tc>
          <w:tcPr>
            <w:tcW w:type="dxa" w:w="2032"/>
            <w:vAlign w:val="center"/>
            <w:shd w:val="clear" w:color="auto" w:fill="EEF4F7"/>
          </w:tcPr>
          <w:p>
            <w:pPr>
              <w:spacing w:after="0" w:before="0" w:line="264" w:lineRule="auto"/>
            </w:pPr>
            <w:r>
              <w:rPr>
                <w:b w:val="0"/>
                <w:i w:val="0"/>
                <w:sz w:val="24"/>
              </w:rPr>
              <w:t>☐</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13 (Week 14) · Progress Check</w:t>
      </w:r>
    </w:p>
    <w:p>
      <w:pPr>
        <w:spacing w:after="180" w:before="0" w:line="300" w:lineRule="auto"/>
      </w:pPr>
      <w:r>
        <w:rPr>
          <w:b w:val="0"/>
          <w:i w:val="0"/>
          <w:sz w:val="26"/>
        </w:rPr>
        <w:t>Name: ______________________________     Date: ________________</w:t>
      </w:r>
    </w:p>
    <w:p>
      <w:pPr>
        <w:keepNext/>
        <w:spacing w:after="120" w:before="320" w:line="252" w:lineRule="auto"/>
      </w:pPr>
      <w:r>
        <w:rPr>
          <w:b/>
          <w:i w:val="0"/>
          <w:color w:val="1B6F7A"/>
          <w:sz w:val="34"/>
        </w:rPr>
        <w:t xml:space="preserve">A. Listen to the teacher. Circle </w:t>
      </w:r>
      <w:r>
        <w:rPr>
          <w:b/>
          <w:i/>
          <w:color w:val="1B6F7A"/>
          <w:sz w:val="34"/>
        </w:rPr>
        <w:t>a</w:t>
      </w:r>
      <w:r>
        <w:rPr>
          <w:b/>
          <w:i w:val="0"/>
          <w:color w:val="1B6F7A"/>
          <w:sz w:val="34"/>
        </w:rPr>
        <w:t xml:space="preserve"> or </w:t>
      </w:r>
      <w:r>
        <w:rPr>
          <w:b/>
          <w:i/>
          <w:color w:val="1B6F7A"/>
          <w:sz w:val="34"/>
        </w:rPr>
        <w:t>b</w:t>
      </w:r>
      <w:r>
        <w:rPr>
          <w:b/>
          <w:i w:val="0"/>
          <w:color w:val="1B6F7A"/>
          <w:sz w:val="34"/>
        </w:rPr>
        <w:t>.</w:t>
      </w:r>
    </w:p>
    <w:p>
      <w:pPr>
        <w:spacing w:after="100" w:before="0" w:line="300" w:lineRule="auto"/>
        <w:ind w:left="504" w:hanging="403"/>
      </w:pPr>
      <w:r>
        <w:rPr>
          <w:b/>
          <w:color w:val="1B6F7A"/>
          <w:sz w:val="26"/>
        </w:rPr>
        <w:t xml:space="preserve">1.  </w:t>
      </w:r>
      <w:r>
        <w:rPr>
          <w:b/>
          <w:i w:val="0"/>
          <w:sz w:val="26"/>
        </w:rPr>
        <w:t>a.</w:t>
      </w:r>
      <w:r>
        <w:rPr>
          <w:b w:val="0"/>
          <w:i w:val="0"/>
          <w:sz w:val="26"/>
        </w:rPr>
        <w:t xml:space="preserve"> It's a plan.     </w:t>
      </w:r>
      <w:r>
        <w:rPr>
          <w:b/>
          <w:i w:val="0"/>
          <w:sz w:val="26"/>
        </w:rPr>
        <w:t>b.</w:t>
      </w:r>
      <w:r>
        <w:rPr>
          <w:b w:val="0"/>
          <w:i w:val="0"/>
          <w:sz w:val="26"/>
        </w:rPr>
        <w:t xml:space="preserve"> It's a hope.</w:t>
      </w:r>
    </w:p>
    <w:p>
      <w:pPr>
        <w:spacing w:after="100" w:before="0" w:line="300" w:lineRule="auto"/>
        <w:ind w:left="504" w:hanging="403"/>
      </w:pPr>
      <w:r>
        <w:rPr>
          <w:b/>
          <w:color w:val="1B6F7A"/>
          <w:sz w:val="26"/>
        </w:rPr>
        <w:t xml:space="preserve">2.  </w:t>
      </w:r>
      <w:r>
        <w:rPr>
          <w:b/>
          <w:i w:val="0"/>
          <w:sz w:val="26"/>
        </w:rPr>
        <w:t>a.</w:t>
      </w:r>
      <w:r>
        <w:rPr>
          <w:b w:val="0"/>
          <w:i w:val="0"/>
          <w:sz w:val="26"/>
        </w:rPr>
        <w:t xml:space="preserve"> It's a plan.     </w:t>
      </w:r>
      <w:r>
        <w:rPr>
          <w:b/>
          <w:i w:val="0"/>
          <w:sz w:val="26"/>
        </w:rPr>
        <w:t>b.</w:t>
      </w:r>
      <w:r>
        <w:rPr>
          <w:b w:val="0"/>
          <w:i w:val="0"/>
          <w:sz w:val="26"/>
        </w:rPr>
        <w:t xml:space="preserve"> It's a hope.</w:t>
      </w:r>
    </w:p>
    <w:p>
      <w:pPr>
        <w:spacing w:after="100" w:before="0" w:line="300" w:lineRule="auto"/>
        <w:ind w:left="504" w:hanging="403"/>
      </w:pPr>
      <w:r>
        <w:rPr>
          <w:b/>
          <w:color w:val="1B6F7A"/>
          <w:sz w:val="26"/>
        </w:rPr>
        <w:t xml:space="preserve">3.  </w:t>
      </w:r>
      <w:r>
        <w:rPr>
          <w:b/>
          <w:i w:val="0"/>
          <w:sz w:val="26"/>
        </w:rPr>
        <w:t>a.</w:t>
      </w:r>
      <w:r>
        <w:rPr>
          <w:b w:val="0"/>
          <w:i w:val="0"/>
          <w:sz w:val="26"/>
        </w:rPr>
        <w:t xml:space="preserve"> She planned it last week.     </w:t>
      </w:r>
      <w:r>
        <w:rPr>
          <w:b/>
          <w:i w:val="0"/>
          <w:sz w:val="26"/>
        </w:rPr>
        <w:t>b.</w:t>
      </w:r>
      <w:r>
        <w:rPr>
          <w:b w:val="0"/>
          <w:i w:val="0"/>
          <w:sz w:val="26"/>
        </w:rPr>
        <w:t xml:space="preserve"> She decided now.</w:t>
      </w:r>
    </w:p>
    <w:p>
      <w:pPr>
        <w:spacing w:after="100" w:before="0" w:line="300" w:lineRule="auto"/>
        <w:ind w:left="504" w:hanging="403"/>
      </w:pPr>
      <w:r>
        <w:rPr>
          <w:b/>
          <w:color w:val="1B6F7A"/>
          <w:sz w:val="26"/>
        </w:rPr>
        <w:t xml:space="preserve">4.  </w:t>
      </w:r>
      <w:r>
        <w:rPr>
          <w:b/>
          <w:i w:val="0"/>
          <w:sz w:val="26"/>
        </w:rPr>
        <w:t>a.</w:t>
      </w:r>
      <w:r>
        <w:rPr>
          <w:b w:val="0"/>
          <w:i w:val="0"/>
          <w:sz w:val="26"/>
        </w:rPr>
        <w:t xml:space="preserve"> It's a fixed plan.     </w:t>
      </w:r>
      <w:r>
        <w:rPr>
          <w:b/>
          <w:i w:val="0"/>
          <w:sz w:val="26"/>
        </w:rPr>
        <w:t>b.</w:t>
      </w:r>
      <w:r>
        <w:rPr>
          <w:b w:val="0"/>
          <w:i w:val="0"/>
          <w:sz w:val="26"/>
        </w:rPr>
        <w:t xml:space="preserve"> It's a hope.</w:t>
      </w:r>
    </w:p>
    <w:p>
      <w:pPr>
        <w:keepNext/>
        <w:spacing w:after="120" w:before="320" w:line="252" w:lineRule="auto"/>
      </w:pPr>
      <w:r>
        <w:rPr>
          <w:b/>
          <w:i w:val="0"/>
          <w:color w:val="1B6F7A"/>
          <w:sz w:val="34"/>
        </w:rPr>
        <w:t>B. Circle the right words.</w:t>
      </w:r>
    </w:p>
    <w:p>
      <w:pPr>
        <w:spacing w:after="100" w:before="0" w:line="300" w:lineRule="auto"/>
        <w:ind w:left="504" w:hanging="403"/>
      </w:pPr>
      <w:r>
        <w:rPr>
          <w:b/>
          <w:color w:val="1B6F7A"/>
          <w:sz w:val="26"/>
        </w:rPr>
        <w:t xml:space="preserve">1.  </w:t>
      </w:r>
      <w:r>
        <w:rPr>
          <w:b w:val="0"/>
          <w:i w:val="0"/>
          <w:sz w:val="26"/>
        </w:rPr>
        <w:t>I hope (</w:t>
      </w:r>
      <w:r>
        <w:rPr>
          <w:b/>
          <w:i w:val="0"/>
          <w:sz w:val="26"/>
        </w:rPr>
        <w:t>to get</w:t>
      </w:r>
      <w:r>
        <w:rPr>
          <w:b w:val="0"/>
          <w:i w:val="0"/>
          <w:sz w:val="26"/>
        </w:rPr>
        <w:t xml:space="preserve"> / </w:t>
      </w:r>
      <w:r>
        <w:rPr>
          <w:b/>
          <w:i w:val="0"/>
          <w:sz w:val="26"/>
        </w:rPr>
        <w:t>get</w:t>
      </w:r>
      <w:r>
        <w:rPr>
          <w:b w:val="0"/>
          <w:i w:val="0"/>
          <w:sz w:val="26"/>
        </w:rPr>
        <w:t>) a better job.</w:t>
      </w:r>
    </w:p>
    <w:p>
      <w:pPr>
        <w:spacing w:after="100" w:before="0" w:line="300" w:lineRule="auto"/>
        <w:ind w:left="504" w:hanging="403"/>
      </w:pPr>
      <w:r>
        <w:rPr>
          <w:b/>
          <w:color w:val="1B6F7A"/>
          <w:sz w:val="26"/>
        </w:rPr>
        <w:t xml:space="preserve">2.  </w:t>
      </w:r>
      <w:r>
        <w:rPr>
          <w:b w:val="0"/>
          <w:i w:val="0"/>
          <w:sz w:val="26"/>
        </w:rPr>
        <w:t>I'm (</w:t>
      </w:r>
      <w:r>
        <w:rPr>
          <w:b/>
          <w:i w:val="0"/>
          <w:sz w:val="26"/>
        </w:rPr>
        <w:t>going to</w:t>
      </w:r>
      <w:r>
        <w:rPr>
          <w:b w:val="0"/>
          <w:i w:val="0"/>
          <w:sz w:val="26"/>
        </w:rPr>
        <w:t xml:space="preserve"> / </w:t>
      </w:r>
      <w:r>
        <w:rPr>
          <w:b/>
          <w:i w:val="0"/>
          <w:sz w:val="26"/>
        </w:rPr>
        <w:t>going</w:t>
      </w:r>
      <w:r>
        <w:rPr>
          <w:b w:val="0"/>
          <w:i w:val="0"/>
          <w:sz w:val="26"/>
        </w:rPr>
        <w:t>) take a class.</w:t>
      </w:r>
    </w:p>
    <w:p>
      <w:pPr>
        <w:spacing w:after="100" w:before="0" w:line="300" w:lineRule="auto"/>
        <w:ind w:left="504" w:hanging="403"/>
      </w:pPr>
      <w:r>
        <w:rPr>
          <w:b/>
          <w:color w:val="1B6F7A"/>
          <w:sz w:val="26"/>
        </w:rPr>
        <w:t xml:space="preserve">3.  </w:t>
      </w:r>
      <w:r>
        <w:rPr>
          <w:b w:val="0"/>
          <w:i w:val="0"/>
          <w:sz w:val="26"/>
        </w:rPr>
        <w:t>OK, (</w:t>
      </w:r>
      <w:r>
        <w:rPr>
          <w:b/>
          <w:i w:val="0"/>
          <w:sz w:val="26"/>
        </w:rPr>
        <w:t>I'll</w:t>
      </w:r>
      <w:r>
        <w:rPr>
          <w:b w:val="0"/>
          <w:i w:val="0"/>
          <w:sz w:val="26"/>
        </w:rPr>
        <w:t xml:space="preserve"> / </w:t>
      </w:r>
      <w:r>
        <w:rPr>
          <w:b/>
          <w:i w:val="0"/>
          <w:sz w:val="26"/>
        </w:rPr>
        <w:t>I'll to</w:t>
      </w:r>
      <w:r>
        <w:rPr>
          <w:b w:val="0"/>
          <w:i w:val="0"/>
          <w:sz w:val="26"/>
        </w:rPr>
        <w:t>) help you.</w:t>
      </w:r>
    </w:p>
    <w:p>
      <w:pPr>
        <w:spacing w:after="100" w:before="0" w:line="300" w:lineRule="auto"/>
        <w:ind w:left="504" w:hanging="403"/>
      </w:pPr>
      <w:r>
        <w:rPr>
          <w:b/>
          <w:color w:val="1B6F7A"/>
          <w:sz w:val="26"/>
        </w:rPr>
        <w:t xml:space="preserve">4.  </w:t>
      </w:r>
      <w:r>
        <w:rPr>
          <w:b w:val="0"/>
          <w:i w:val="0"/>
          <w:sz w:val="26"/>
        </w:rPr>
        <w:t>I want (</w:t>
      </w:r>
      <w:r>
        <w:rPr>
          <w:b/>
          <w:i w:val="0"/>
          <w:sz w:val="26"/>
        </w:rPr>
        <w:t>to</w:t>
      </w:r>
      <w:r>
        <w:rPr>
          <w:b w:val="0"/>
          <w:i w:val="0"/>
          <w:sz w:val="26"/>
        </w:rPr>
        <w:t xml:space="preserve"> / </w:t>
      </w:r>
      <w:r>
        <w:rPr>
          <w:b/>
          <w:i w:val="0"/>
          <w:sz w:val="26"/>
        </w:rPr>
        <w:t>—</w:t>
      </w:r>
      <w:r>
        <w:rPr>
          <w:b w:val="0"/>
          <w:i w:val="0"/>
          <w:sz w:val="26"/>
        </w:rPr>
        <w:t>) save money.</w:t>
      </w:r>
    </w:p>
    <w:p>
      <w:pPr>
        <w:keepNext/>
        <w:spacing w:after="120" w:before="320" w:line="252" w:lineRule="auto"/>
      </w:pPr>
      <w:r>
        <w:rPr>
          <w:b/>
          <w:i w:val="0"/>
          <w:color w:val="1B6F7A"/>
          <w:sz w:val="34"/>
        </w:rPr>
        <w:t>C. Write.</w:t>
      </w:r>
    </w:p>
    <w:p>
      <w:pPr>
        <w:spacing w:after="100" w:before="0" w:line="300" w:lineRule="auto"/>
        <w:ind w:left="504" w:hanging="403"/>
      </w:pPr>
      <w:r>
        <w:rPr>
          <w:b/>
          <w:color w:val="1B6F7A"/>
          <w:sz w:val="26"/>
        </w:rPr>
        <w:t xml:space="preserve">1.  </w:t>
      </w:r>
      <w:r>
        <w:rPr>
          <w:b w:val="0"/>
          <w:i w:val="0"/>
          <w:sz w:val="26"/>
        </w:rPr>
        <w:t xml:space="preserve">A plan with </w:t>
      </w:r>
      <w:r>
        <w:rPr>
          <w:b w:val="0"/>
          <w:i/>
          <w:sz w:val="26"/>
        </w:rPr>
        <w:t>going to</w:t>
      </w:r>
      <w:r>
        <w:rPr>
          <w:b w:val="0"/>
          <w:i w:val="0"/>
          <w:sz w:val="26"/>
        </w:rPr>
        <w:t>: ______________________________</w:t>
      </w:r>
    </w:p>
    <w:p>
      <w:pPr>
        <w:spacing w:after="100" w:before="0" w:line="300" w:lineRule="auto"/>
        <w:ind w:left="504" w:hanging="403"/>
      </w:pPr>
      <w:r>
        <w:rPr>
          <w:b/>
          <w:color w:val="1B6F7A"/>
          <w:sz w:val="26"/>
        </w:rPr>
        <w:t xml:space="preserve">2.  </w:t>
      </w:r>
      <w:r>
        <w:rPr>
          <w:b w:val="0"/>
          <w:i w:val="0"/>
          <w:sz w:val="26"/>
        </w:rPr>
        <w:t xml:space="preserve">A hope with </w:t>
      </w:r>
      <w:r>
        <w:rPr>
          <w:b w:val="0"/>
          <w:i/>
          <w:sz w:val="26"/>
        </w:rPr>
        <w:t>hope to</w:t>
      </w:r>
      <w:r>
        <w:rPr>
          <w:b w:val="0"/>
          <w:i w:val="0"/>
          <w:sz w:val="26"/>
        </w:rPr>
        <w:t>: ______________________________</w:t>
      </w:r>
    </w:p>
    <w:p>
      <w:pPr>
        <w:spacing w:after="180" w:before="0" w:line="300" w:lineRule="auto"/>
      </w:pPr>
      <w:r>
        <w:rPr>
          <w:b/>
          <w:i w:val="0"/>
          <w:sz w:val="26"/>
        </w:rPr>
        <w:t>Score:</w:t>
      </w:r>
      <w:r>
        <w:rPr>
          <w:b w:val="0"/>
          <w:i w:val="0"/>
          <w:sz w:val="26"/>
        </w:rPr>
        <w:t xml:space="preserve"> A ______ / 4   B ______ / 4   C ______ / 2</w:t>
      </w:r>
    </w:p>
    <w:p>
      <w:pPr>
        <w:keepNext/>
        <w:spacing w:after="120" w:before="320" w:line="252" w:lineRule="auto"/>
      </w:pPr>
      <w:r>
        <w:rPr>
          <w:b/>
          <w:i w:val="0"/>
          <w:color w:val="1B6F7A"/>
          <w:sz w:val="34"/>
        </w:rPr>
        <w:t>D. How do you feel? Check ✓ one face for each line.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5491"/>
        <w:gridCol w:w="1323"/>
        <w:gridCol w:w="1509"/>
        <w:gridCol w:w="1323"/>
      </w:tblGrid>
      <w:tr>
        <w:trPr>
          <w:cantSplit/>
          <w:tblHeader/>
        </w:trPr>
        <w:tc>
          <w:tcPr>
            <w:tcW w:type="dxa" w:w="5491"/>
            <w:vAlign w:val="center"/>
            <w:shd w:val="clear" w:color="auto" w:fill="1F3A5F"/>
          </w:tcPr>
          <w:p>
            <w:pPr>
              <w:keepNext/>
              <w:spacing w:after="0" w:before="0" w:line="264" w:lineRule="auto"/>
            </w:pPr>
            <w:r>
              <w:rPr>
                <w:b/>
                <w:i w:val="0"/>
                <w:color w:val="FFFFFF"/>
                <w:sz w:val="24"/>
              </w:rPr>
              <w:t>I can…</w:t>
            </w:r>
          </w:p>
        </w:tc>
        <w:tc>
          <w:tcPr>
            <w:tcW w:type="dxa" w:w="1324"/>
            <w:vAlign w:val="center"/>
            <w:shd w:val="clear" w:color="auto" w:fill="1F3A5F"/>
          </w:tcPr>
          <w:p>
            <w:pPr>
              <w:keepNext/>
              <w:spacing w:after="0" w:before="0" w:line="264" w:lineRule="auto"/>
            </w:pPr>
            <w:r>
              <w:rPr>
                <w:b/>
                <w:i w:val="0"/>
                <w:color w:val="FFFFFF"/>
                <w:sz w:val="24"/>
              </w:rPr>
              <w:t>😀 I can do it.</w:t>
            </w:r>
          </w:p>
        </w:tc>
        <w:tc>
          <w:tcPr>
            <w:tcW w:type="dxa" w:w="1509"/>
            <w:vAlign w:val="center"/>
            <w:shd w:val="clear" w:color="auto" w:fill="1F3A5F"/>
          </w:tcPr>
          <w:p>
            <w:pPr>
              <w:keepNext/>
              <w:spacing w:after="0" w:before="0" w:line="264" w:lineRule="auto"/>
            </w:pPr>
            <w:r>
              <w:rPr>
                <w:b/>
                <w:i w:val="0"/>
                <w:color w:val="FFFFFF"/>
                <w:sz w:val="24"/>
              </w:rPr>
              <w:t>🙂 With a little help.</w:t>
            </w:r>
          </w:p>
        </w:tc>
        <w:tc>
          <w:tcPr>
            <w:tcW w:type="dxa" w:w="1324"/>
            <w:vAlign w:val="center"/>
            <w:shd w:val="clear" w:color="auto" w:fill="1F3A5F"/>
          </w:tcPr>
          <w:p>
            <w:pPr>
              <w:keepNext/>
              <w:spacing w:after="0" w:before="0" w:line="264" w:lineRule="auto"/>
            </w:pPr>
            <w:r>
              <w:rPr>
                <w:b/>
                <w:i w:val="0"/>
                <w:color w:val="FFFFFF"/>
                <w:sz w:val="24"/>
              </w:rPr>
              <w:t>😐 Not yet.</w:t>
            </w:r>
          </w:p>
        </w:tc>
      </w:tr>
      <w:tr>
        <w:trPr>
          <w:cantSplit/>
        </w:trPr>
        <w:tc>
          <w:tcPr>
            <w:tcW w:type="dxa" w:w="5491"/>
            <w:vAlign w:val="center"/>
          </w:tcPr>
          <w:p>
            <w:pPr>
              <w:keepNext/>
              <w:spacing w:after="0" w:before="0" w:line="264" w:lineRule="auto"/>
            </w:pPr>
            <w:r>
              <w:rPr>
                <w:b w:val="0"/>
                <w:i w:val="0"/>
                <w:sz w:val="24"/>
              </w:rPr>
              <w:t xml:space="preserve">I can talk about a plan with </w:t>
            </w:r>
            <w:r>
              <w:rPr>
                <w:b w:val="0"/>
                <w:i/>
                <w:sz w:val="24"/>
              </w:rPr>
              <w:t>going to</w:t>
            </w:r>
            <w:r>
              <w:rPr>
                <w:b w:val="0"/>
                <w:i w:val="0"/>
                <w:sz w:val="24"/>
              </w:rPr>
              <w:t>.</w:t>
            </w:r>
          </w:p>
        </w:tc>
        <w:tc>
          <w:tcPr>
            <w:tcW w:type="dxa" w:w="1324"/>
            <w:vAlign w:val="center"/>
          </w:tcPr>
          <w:p>
            <w:pPr>
              <w:keepNext/>
              <w:spacing w:after="0" w:before="0" w:line="264" w:lineRule="auto"/>
            </w:pPr>
            <w:r>
              <w:rPr>
                <w:b w:val="0"/>
                <w:i w:val="0"/>
                <w:sz w:val="24"/>
              </w:rPr>
              <w:t>☐</w:t>
            </w:r>
          </w:p>
        </w:tc>
        <w:tc>
          <w:tcPr>
            <w:tcW w:type="dxa" w:w="1509"/>
            <w:vAlign w:val="center"/>
          </w:tcPr>
          <w:p>
            <w:pPr>
              <w:keepNext/>
              <w:spacing w:after="0" w:before="0" w:line="264" w:lineRule="auto"/>
            </w:pPr>
            <w:r>
              <w:rPr>
                <w:b w:val="0"/>
                <w:i w:val="0"/>
                <w:sz w:val="24"/>
              </w:rPr>
              <w:t>☐</w:t>
            </w:r>
          </w:p>
        </w:tc>
        <w:tc>
          <w:tcPr>
            <w:tcW w:type="dxa" w:w="1324"/>
            <w:vAlign w:val="center"/>
          </w:tcPr>
          <w:p>
            <w:pPr>
              <w:keepNext/>
              <w:spacing w:after="0" w:before="0" w:line="264" w:lineRule="auto"/>
            </w:pPr>
            <w:r>
              <w:rPr>
                <w:b w:val="0"/>
                <w:i w:val="0"/>
                <w:sz w:val="24"/>
              </w:rPr>
              <w:t>☐</w:t>
            </w:r>
          </w:p>
        </w:tc>
      </w:tr>
      <w:tr>
        <w:trPr>
          <w:cantSplit/>
        </w:trPr>
        <w:tc>
          <w:tcPr>
            <w:tcW w:type="dxa" w:w="5491"/>
            <w:vAlign w:val="center"/>
            <w:shd w:val="clear" w:color="auto" w:fill="EEF4F7"/>
          </w:tcPr>
          <w:p>
            <w:pPr>
              <w:keepNext/>
              <w:spacing w:after="0" w:before="0" w:line="264" w:lineRule="auto"/>
            </w:pPr>
            <w:r>
              <w:rPr>
                <w:b w:val="0"/>
                <w:i w:val="0"/>
                <w:sz w:val="24"/>
              </w:rPr>
              <w:t xml:space="preserve">I can talk about hopes with </w:t>
            </w:r>
            <w:r>
              <w:rPr>
                <w:b w:val="0"/>
                <w:i/>
                <w:sz w:val="24"/>
              </w:rPr>
              <w:t>hope to / I hope I'll</w:t>
            </w:r>
            <w:r>
              <w:rPr>
                <w:b w:val="0"/>
                <w:i w:val="0"/>
                <w:sz w:val="24"/>
              </w:rPr>
              <w:t>.</w:t>
            </w:r>
          </w:p>
        </w:tc>
        <w:tc>
          <w:tcPr>
            <w:tcW w:type="dxa" w:w="1324"/>
            <w:vAlign w:val="center"/>
            <w:shd w:val="clear" w:color="auto" w:fill="EEF4F7"/>
          </w:tcPr>
          <w:p>
            <w:pPr>
              <w:keepNext/>
              <w:spacing w:after="0" w:before="0" w:line="264" w:lineRule="auto"/>
            </w:pPr>
            <w:r>
              <w:rPr>
                <w:b w:val="0"/>
                <w:i w:val="0"/>
                <w:sz w:val="24"/>
              </w:rPr>
              <w:t>☐</w:t>
            </w:r>
          </w:p>
        </w:tc>
        <w:tc>
          <w:tcPr>
            <w:tcW w:type="dxa" w:w="1509"/>
            <w:vAlign w:val="center"/>
            <w:shd w:val="clear" w:color="auto" w:fill="EEF4F7"/>
          </w:tcPr>
          <w:p>
            <w:pPr>
              <w:keepNext/>
              <w:spacing w:after="0" w:before="0" w:line="264" w:lineRule="auto"/>
            </w:pPr>
            <w:r>
              <w:rPr>
                <w:b w:val="0"/>
                <w:i w:val="0"/>
                <w:sz w:val="24"/>
              </w:rPr>
              <w:t>☐</w:t>
            </w:r>
          </w:p>
        </w:tc>
        <w:tc>
          <w:tcPr>
            <w:tcW w:type="dxa" w:w="1324"/>
            <w:vAlign w:val="center"/>
            <w:shd w:val="clear" w:color="auto" w:fill="EEF4F7"/>
          </w:tcPr>
          <w:p>
            <w:pPr>
              <w:keepNext/>
              <w:spacing w:after="0" w:before="0" w:line="264" w:lineRule="auto"/>
            </w:pPr>
            <w:r>
              <w:rPr>
                <w:b w:val="0"/>
                <w:i w:val="0"/>
                <w:sz w:val="24"/>
              </w:rPr>
              <w:t>☐</w:t>
            </w:r>
          </w:p>
        </w:tc>
      </w:tr>
      <w:tr>
        <w:trPr>
          <w:cantSplit/>
        </w:trPr>
        <w:tc>
          <w:tcPr>
            <w:tcW w:type="dxa" w:w="5491"/>
            <w:vAlign w:val="center"/>
          </w:tcPr>
          <w:p>
            <w:pPr>
              <w:keepNext/>
              <w:spacing w:after="0" w:before="0" w:line="264" w:lineRule="auto"/>
            </w:pPr>
            <w:r>
              <w:rPr>
                <w:b w:val="0"/>
                <w:i w:val="0"/>
                <w:sz w:val="24"/>
              </w:rPr>
              <w:t>I can say what I will do to reach a goal.</w:t>
            </w:r>
          </w:p>
        </w:tc>
        <w:tc>
          <w:tcPr>
            <w:tcW w:type="dxa" w:w="1324"/>
            <w:vAlign w:val="center"/>
          </w:tcPr>
          <w:p>
            <w:pPr>
              <w:keepNext/>
              <w:spacing w:after="0" w:before="0" w:line="264" w:lineRule="auto"/>
            </w:pPr>
            <w:r>
              <w:rPr>
                <w:b w:val="0"/>
                <w:i w:val="0"/>
                <w:sz w:val="24"/>
              </w:rPr>
              <w:t>☐</w:t>
            </w:r>
          </w:p>
        </w:tc>
        <w:tc>
          <w:tcPr>
            <w:tcW w:type="dxa" w:w="1509"/>
            <w:vAlign w:val="center"/>
          </w:tcPr>
          <w:p>
            <w:pPr>
              <w:keepNext/>
              <w:spacing w:after="0" w:before="0" w:line="264" w:lineRule="auto"/>
            </w:pPr>
            <w:r>
              <w:rPr>
                <w:b w:val="0"/>
                <w:i w:val="0"/>
                <w:sz w:val="24"/>
              </w:rPr>
              <w:t>☐</w:t>
            </w:r>
          </w:p>
        </w:tc>
        <w:tc>
          <w:tcPr>
            <w:tcW w:type="dxa" w:w="1324"/>
            <w:vAlign w:val="center"/>
          </w:tcPr>
          <w:p>
            <w:pPr>
              <w:keepNext/>
              <w:spacing w:after="0" w:before="0" w:line="264" w:lineRule="auto"/>
            </w:pPr>
            <w:r>
              <w:rPr>
                <w:b w:val="0"/>
                <w:i w:val="0"/>
                <w:sz w:val="24"/>
              </w:rPr>
              <w:t>☐</w:t>
            </w:r>
          </w:p>
        </w:tc>
      </w:tr>
      <w:tr>
        <w:trPr>
          <w:cantSplit/>
        </w:trPr>
        <w:tc>
          <w:tcPr>
            <w:tcW w:type="dxa" w:w="5491"/>
            <w:vAlign w:val="center"/>
            <w:shd w:val="clear" w:color="auto" w:fill="EEF4F7"/>
          </w:tcPr>
          <w:p>
            <w:pPr>
              <w:spacing w:after="0" w:before="0" w:line="264" w:lineRule="auto"/>
            </w:pPr>
            <w:r>
              <w:rPr>
                <w:b w:val="0"/>
                <w:i w:val="0"/>
                <w:sz w:val="24"/>
              </w:rPr>
              <w:t>I can give a 1–2 minute talk about my goals.</w:t>
            </w:r>
          </w:p>
        </w:tc>
        <w:tc>
          <w:tcPr>
            <w:tcW w:type="dxa" w:w="1324"/>
            <w:vAlign w:val="center"/>
            <w:shd w:val="clear" w:color="auto" w:fill="EEF4F7"/>
          </w:tcPr>
          <w:p>
            <w:pPr>
              <w:spacing w:after="0" w:before="0" w:line="264" w:lineRule="auto"/>
            </w:pPr>
            <w:r>
              <w:rPr>
                <w:b w:val="0"/>
                <w:i w:val="0"/>
                <w:sz w:val="24"/>
              </w:rPr>
              <w:t>☐</w:t>
            </w:r>
          </w:p>
        </w:tc>
        <w:tc>
          <w:tcPr>
            <w:tcW w:type="dxa" w:w="1509"/>
            <w:vAlign w:val="center"/>
            <w:shd w:val="clear" w:color="auto" w:fill="EEF4F7"/>
          </w:tcPr>
          <w:p>
            <w:pPr>
              <w:spacing w:after="0" w:before="0" w:line="264" w:lineRule="auto"/>
            </w:pPr>
            <w:r>
              <w:rPr>
                <w:b w:val="0"/>
                <w:i w:val="0"/>
                <w:sz w:val="24"/>
              </w:rPr>
              <w:t>☐</w:t>
            </w:r>
          </w:p>
        </w:tc>
        <w:tc>
          <w:tcPr>
            <w:tcW w:type="dxa" w:w="1324"/>
            <w:vAlign w:val="center"/>
            <w:shd w:val="clear" w:color="auto" w:fill="EEF4F7"/>
          </w:tcPr>
          <w:p>
            <w:pPr>
              <w:spacing w:after="0" w:before="0" w:line="264" w:lineRule="auto"/>
            </w:pPr>
            <w:r>
              <w:rPr>
                <w:b w:val="0"/>
                <w:i w:val="0"/>
                <w:sz w:val="24"/>
              </w:rPr>
              <w:t>☐</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0"/>
        </w:rPr>
        <w:t>Picture Credits</w:t>
      </w:r>
    </w:p>
    <w:p>
      <w:pPr>
        <w:spacing w:after="140" w:before="0" w:line="288" w:lineRule="auto"/>
      </w:pPr>
      <w:r>
        <w:rPr>
          <w:b w:val="0"/>
          <w:i w:val="0"/>
          <w:sz w:val="22"/>
        </w:rPr>
        <w:t xml:space="preserve">Pictures use Twemoji graphics by Twitter, Inc. and other contributors (https://github.com/jdecked/twemoji), licensed under CC BY 4.0 (https://creativecommons.org/licenses/by/4.0/). The graphics were resized and combined, and drawings (a certificate, a license card, signs, a ladder, bubbles, arrows) and labels were added. The file-by-file list is in </w:t>
      </w:r>
      <w:r>
        <w:rPr>
          <w:rFonts w:ascii="Consolas" w:hAnsi="Consolas"/>
          <w:b w:val="0"/>
          <w:i w:val="0"/>
          <w:color w:val="8B1A1A"/>
          <w:sz w:val="22"/>
        </w:rPr>
        <w:t>images/CREDITS.md</w:t>
      </w:r>
      <w:r>
        <w:rPr>
          <w:b w:val="0"/>
          <w:i w:val="0"/>
          <w:sz w:val="22"/>
        </w:rPr>
        <w:t>.</w:t>
      </w:r>
    </w:p>
    <w:p>
      <w:pPr>
        <w:spacing w:after="140" w:before="0" w:line="288" w:lineRule="auto"/>
      </w:pPr>
      <w:r>
        <w:rPr>
          <w:b w:val="0"/>
          <w:i w:val="0"/>
          <w:sz w:val="22"/>
        </w:rPr>
        <w:t>Listening audio: synthetic voices made with Chatterbox TTS (Resemble AI, MIT License), cloned from synthetic reference clips made with Kokoro-82M (Apache License 2.0). No recordings of real people were used. Each file carries an inaudible Perth watermark marking it as AI-generated. The names and the story are invented.</w:t>
      </w:r>
    </w:p>
    <w:p>
      <w:pPr>
        <w:spacing w:after="140" w:before="0" w:line="288" w:lineRule="auto"/>
      </w:pPr>
      <w:r>
        <w:rPr>
          <w:b w:val="0"/>
          <w:i w:val="0"/>
          <w:sz w:val="22"/>
        </w:rPr>
        <w:t>Course materials: © 2026 the authors, licensed under CC BY-NC-SA 4.0 (https://creativecommons.org/licenses/by-nc-sa/4.0/).</w:t>
      </w:r>
    </w:p>
    <w:sectPr w:rsidR="00FC693F" w:rsidRPr="0006063C" w:rsidSect="00034616">
      <w:footerReference w:type="default" r:id="rId11"/>
      <w:pgSz w:w="12240" w:h="15840"/>
      <w:pgMar w:top="1224"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55555"/>
        <w:sz w:val="17"/>
      </w:rPr>
      <w:t xml:space="preserve">Level 3 ESL · Lesson 13   |   page </w:t>
    </w:r>
    <w:r>
      <w:rPr>
        <w:color w:val="555555"/>
        <w:sz w:val="17"/>
      </w:rPr>
      <w:fldChar w:fldCharType="begin"/>
      <w:instrText>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55555"/>
        <w:sz w:val="17"/>
      </w:rPr>
      <w:t xml:space="preserve">Level 3 ESL · Lesson 13 · TEACHER PLAN   |   page </w:t>
    </w:r>
    <w:r>
      <w:rPr>
        <w:color w:val="555555"/>
        <w:sz w:val="17"/>
      </w:rPr>
      <w:fldChar w:fldCharType="begin"/>
      <w:instrText>PAGE</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55555"/>
        <w:sz w:val="17"/>
      </w:rPr>
      <w:t xml:space="preserve">Level 3 ESL · Lesson 13 · STUDENT WORKBOOK   |   page </w:t>
    </w:r>
    <w:r>
      <w:rPr>
        <w:color w:val="555555"/>
        <w:sz w:val="17"/>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