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4 (Week 4): It Happened So Fast</w:t>
      </w:r>
    </w:p>
    <w:p>
      <w:pPr>
        <w:spacing w:after="140" w:before="0" w:line="288" w:lineRule="auto"/>
      </w:pPr>
      <w:r>
        <w:rPr>
          <w:b/>
          <w:i w:val="0"/>
          <w:sz w:val="22"/>
        </w:rPr>
        <w:t>Status:</w:t>
      </w:r>
      <w:r>
        <w:rPr>
          <w:b w:val="0"/>
          <w:i w:val="0"/>
          <w:sz w:val="22"/>
        </w:rPr>
        <w:t xml:space="preserve"> Complete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audio/L3_L4_listening.mp3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3 activity pictures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a small car accident (no one is hurt): what people were doing, what happened, and how to report it, with the past continuous (</w:t>
            </w:r>
            <w:r>
              <w:rPr>
                <w:b w:val="0"/>
                <w:i/>
                <w:sz w:val="21"/>
              </w:rPr>
              <w:t>I was driving</w:t>
            </w:r>
            <w:r>
              <w:rPr>
                <w:b w:val="0"/>
                <w:i w:val="0"/>
                <w:sz w:val="21"/>
              </w:rPr>
              <w:t xml:space="preserve">) and </w:t>
            </w:r>
            <w:r>
              <w:rPr>
                <w:b w:val="0"/>
                <w:i/>
                <w:sz w:val="21"/>
              </w:rPr>
              <w:t>when / while</w:t>
            </w:r>
            <w:r>
              <w:rPr>
                <w:b w:val="0"/>
                <w:i w:val="0"/>
                <w:sz w:val="21"/>
              </w:rPr>
              <w:t xml:space="preserve"> + the simple past.</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4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78"/>
        <w:gridCol w:w="1524"/>
        <w:gridCol w:w="5544"/>
      </w:tblGrid>
      <w:tr>
        <w:trPr>
          <w:cantSplit/>
          <w:tblHeader/>
        </w:trPr>
        <w:tc>
          <w:tcPr>
            <w:tcW w:type="dxa" w:w="2578"/>
            <w:vAlign w:val="center"/>
            <w:shd w:val="clear" w:color="auto" w:fill="1F3A5F"/>
          </w:tcPr>
          <w:p>
            <w:pPr>
              <w:keepNext/>
              <w:spacing w:after="0" w:before="0" w:line="264" w:lineRule="auto"/>
            </w:pPr>
            <w:r>
              <w:rPr>
                <w:b/>
                <w:i w:val="0"/>
                <w:color w:val="FFFFFF"/>
                <w:sz w:val="19"/>
              </w:rPr>
              <w:t>Before (review only)</w:t>
            </w:r>
          </w:p>
        </w:tc>
        <w:tc>
          <w:tcPr>
            <w:tcW w:type="dxa" w:w="1525"/>
            <w:vAlign w:val="center"/>
            <w:shd w:val="clear" w:color="auto" w:fill="1F3A5F"/>
          </w:tcPr>
          <w:p>
            <w:pPr>
              <w:keepNext/>
              <w:spacing w:after="0" w:before="0" w:line="264" w:lineRule="auto"/>
            </w:pPr>
            <w:r>
              <w:rPr>
                <w:b/>
                <w:i w:val="0"/>
                <w:color w:val="FFFFFF"/>
                <w:sz w:val="19"/>
              </w:rPr>
              <w:t>Where</w:t>
            </w:r>
          </w:p>
        </w:tc>
        <w:tc>
          <w:tcPr>
            <w:tcW w:type="dxa" w:w="5545"/>
            <w:vAlign w:val="center"/>
            <w:shd w:val="clear" w:color="auto" w:fill="1F3A5F"/>
          </w:tcPr>
          <w:p>
            <w:pPr>
              <w:keepNext/>
              <w:spacing w:after="0" w:before="0" w:line="264" w:lineRule="auto"/>
            </w:pPr>
            <w:r>
              <w:rPr>
                <w:b/>
                <w:i w:val="0"/>
                <w:color w:val="FFFFFF"/>
                <w:sz w:val="19"/>
              </w:rPr>
              <w:t>New in Level 3 Lesson 4</w:t>
            </w:r>
          </w:p>
        </w:tc>
      </w:tr>
      <w:tr>
        <w:trPr>
          <w:cantSplit/>
        </w:trPr>
        <w:tc>
          <w:tcPr>
            <w:tcW w:type="dxa" w:w="2578"/>
            <w:vAlign w:val="center"/>
          </w:tcPr>
          <w:p>
            <w:pPr>
              <w:keepNext/>
              <w:spacing w:after="0" w:before="0" w:line="264" w:lineRule="auto"/>
            </w:pPr>
            <w:r>
              <w:rPr>
                <w:b w:val="0"/>
                <w:i w:val="0"/>
                <w:sz w:val="19"/>
              </w:rPr>
              <w:t xml:space="preserve">Present continuous: </w:t>
            </w:r>
            <w:r>
              <w:rPr>
                <w:b w:val="0"/>
                <w:i/>
                <w:sz w:val="19"/>
              </w:rPr>
              <w:t>I'm working now.</w:t>
            </w:r>
          </w:p>
        </w:tc>
        <w:tc>
          <w:tcPr>
            <w:tcW w:type="dxa" w:w="1525"/>
            <w:vAlign w:val="center"/>
          </w:tcPr>
          <w:p>
            <w:pPr>
              <w:keepNext/>
              <w:spacing w:after="0" w:before="0" w:line="264" w:lineRule="auto"/>
            </w:pPr>
            <w:r>
              <w:rPr>
                <w:b w:val="0"/>
                <w:i w:val="0"/>
                <w:sz w:val="19"/>
              </w:rPr>
              <w:t>Level 2 Lesson 4</w:t>
            </w:r>
          </w:p>
        </w:tc>
        <w:tc>
          <w:tcPr>
            <w:tcW w:type="dxa" w:w="5545"/>
            <w:vAlign w:val="center"/>
          </w:tcPr>
          <w:p>
            <w:pPr>
              <w:keepNext/>
              <w:spacing w:after="0" w:before="0" w:line="264" w:lineRule="auto"/>
            </w:pPr>
            <w:r>
              <w:rPr>
                <w:b w:val="0"/>
                <w:i w:val="0"/>
                <w:sz w:val="19"/>
              </w:rPr>
              <w:t xml:space="preserve">Past continuous: </w:t>
            </w:r>
            <w:r>
              <w:rPr>
                <w:b w:val="0"/>
                <w:i/>
                <w:sz w:val="19"/>
              </w:rPr>
              <w:t>At 8:00 I was driving to work.</w:t>
            </w:r>
          </w:p>
        </w:tc>
      </w:tr>
      <w:tr>
        <w:trPr>
          <w:cantSplit/>
        </w:trPr>
        <w:tc>
          <w:tcPr>
            <w:tcW w:type="dxa" w:w="2578"/>
            <w:vAlign w:val="center"/>
            <w:shd w:val="clear" w:color="auto" w:fill="EEF4F7"/>
          </w:tcPr>
          <w:p>
            <w:pPr>
              <w:keepNext/>
              <w:spacing w:after="0" w:before="0" w:line="264" w:lineRule="auto"/>
            </w:pPr>
            <w:r>
              <w:rPr>
                <w:b w:val="0"/>
                <w:i/>
                <w:sz w:val="19"/>
              </w:rPr>
              <w:t>was / were</w:t>
            </w:r>
            <w:r>
              <w:rPr>
                <w:b w:val="0"/>
                <w:i w:val="0"/>
                <w:sz w:val="19"/>
              </w:rPr>
              <w:t xml:space="preserve">: </w:t>
            </w:r>
            <w:r>
              <w:rPr>
                <w:b w:val="0"/>
                <w:i/>
                <w:sz w:val="19"/>
              </w:rPr>
              <w:t>I was tired.</w:t>
            </w:r>
          </w:p>
        </w:tc>
        <w:tc>
          <w:tcPr>
            <w:tcW w:type="dxa" w:w="1525"/>
            <w:vAlign w:val="center"/>
            <w:shd w:val="clear" w:color="auto" w:fill="EEF4F7"/>
          </w:tcPr>
          <w:p>
            <w:pPr>
              <w:keepNext/>
              <w:spacing w:after="0" w:before="0" w:line="264" w:lineRule="auto"/>
            </w:pPr>
            <w:r>
              <w:rPr>
                <w:b w:val="0"/>
                <w:i w:val="0"/>
                <w:sz w:val="19"/>
              </w:rPr>
              <w:t>Level 2 Lesson 5</w:t>
            </w:r>
          </w:p>
        </w:tc>
        <w:tc>
          <w:tcPr>
            <w:tcW w:type="dxa" w:w="5545"/>
            <w:vAlign w:val="center"/>
            <w:shd w:val="clear" w:color="auto" w:fill="EEF4F7"/>
          </w:tcPr>
          <w:p>
            <w:pPr>
              <w:keepNext/>
              <w:spacing w:after="0" w:before="0" w:line="264" w:lineRule="auto"/>
            </w:pPr>
            <w:r>
              <w:rPr>
                <w:b w:val="0"/>
                <w:i/>
                <w:sz w:val="19"/>
              </w:rPr>
              <w:t>was / were</w:t>
            </w:r>
            <w:r>
              <w:rPr>
                <w:b w:val="0"/>
                <w:i w:val="0"/>
                <w:sz w:val="19"/>
              </w:rPr>
              <w:t xml:space="preserve"> + </w:t>
            </w:r>
            <w:r>
              <w:rPr>
                <w:b w:val="0"/>
                <w:i/>
                <w:sz w:val="19"/>
              </w:rPr>
              <w:t>-ing</w:t>
            </w:r>
            <w:r>
              <w:rPr>
                <w:b w:val="0"/>
                <w:i w:val="0"/>
                <w:sz w:val="19"/>
              </w:rPr>
              <w:t xml:space="preserve">: </w:t>
            </w:r>
            <w:r>
              <w:rPr>
                <w:b w:val="0"/>
                <w:i/>
                <w:sz w:val="19"/>
              </w:rPr>
              <w:t>They were crossing the street.</w:t>
            </w:r>
          </w:p>
        </w:tc>
      </w:tr>
      <w:tr>
        <w:trPr>
          <w:cantSplit/>
        </w:trPr>
        <w:tc>
          <w:tcPr>
            <w:tcW w:type="dxa" w:w="2578"/>
            <w:vAlign w:val="center"/>
          </w:tcPr>
          <w:p>
            <w:pPr>
              <w:keepNext/>
              <w:spacing w:after="0" w:before="0" w:line="264" w:lineRule="auto"/>
            </w:pPr>
            <w:r>
              <w:rPr>
                <w:b w:val="0"/>
                <w:i w:val="0"/>
                <w:sz w:val="19"/>
              </w:rPr>
              <w:t xml:space="preserve">Simple past: </w:t>
            </w:r>
            <w:r>
              <w:rPr>
                <w:b w:val="0"/>
                <w:i/>
                <w:sz w:val="19"/>
              </w:rPr>
              <w:t>A car hit my car.</w:t>
            </w:r>
          </w:p>
        </w:tc>
        <w:tc>
          <w:tcPr>
            <w:tcW w:type="dxa" w:w="1525"/>
            <w:vAlign w:val="center"/>
          </w:tcPr>
          <w:p>
            <w:pPr>
              <w:keepNext/>
              <w:spacing w:after="0" w:before="0" w:line="264" w:lineRule="auto"/>
            </w:pPr>
            <w:r>
              <w:rPr>
                <w:b w:val="0"/>
                <w:i w:val="0"/>
                <w:sz w:val="19"/>
              </w:rPr>
              <w:t>Level 2 Lessons 5–6</w:t>
            </w:r>
          </w:p>
        </w:tc>
        <w:tc>
          <w:tcPr>
            <w:tcW w:type="dxa" w:w="5545"/>
            <w:vAlign w:val="center"/>
          </w:tcPr>
          <w:p>
            <w:pPr>
              <w:keepNext/>
              <w:spacing w:after="0" w:before="0" w:line="264" w:lineRule="auto"/>
            </w:pPr>
            <w:r>
              <w:rPr>
                <w:b w:val="0"/>
                <w:i w:val="0"/>
                <w:sz w:val="19"/>
              </w:rPr>
              <w:t xml:space="preserve">Long action + short action: </w:t>
            </w:r>
            <w:r>
              <w:rPr>
                <w:b w:val="0"/>
                <w:i/>
                <w:sz w:val="19"/>
              </w:rPr>
              <w:t>I was waiting when a car hit my car.</w:t>
            </w:r>
          </w:p>
        </w:tc>
      </w:tr>
      <w:tr>
        <w:trPr>
          <w:cantSplit/>
        </w:trPr>
        <w:tc>
          <w:tcPr>
            <w:tcW w:type="dxa" w:w="2578"/>
            <w:vAlign w:val="center"/>
            <w:shd w:val="clear" w:color="auto" w:fill="EEF4F7"/>
          </w:tcPr>
          <w:p>
            <w:pPr>
              <w:keepNext/>
              <w:spacing w:after="0" w:before="0" w:line="264" w:lineRule="auto"/>
            </w:pPr>
            <w:r>
              <w:rPr>
                <w:b w:val="0"/>
                <w:i/>
                <w:sz w:val="19"/>
              </w:rPr>
              <w:t>should / shouldn't</w:t>
            </w:r>
          </w:p>
        </w:tc>
        <w:tc>
          <w:tcPr>
            <w:tcW w:type="dxa" w:w="1525"/>
            <w:vAlign w:val="center"/>
            <w:shd w:val="clear" w:color="auto" w:fill="EEF4F7"/>
          </w:tcPr>
          <w:p>
            <w:pPr>
              <w:keepNext/>
              <w:spacing w:after="0" w:before="0" w:line="264" w:lineRule="auto"/>
            </w:pPr>
            <w:r>
              <w:rPr>
                <w:b w:val="0"/>
                <w:i w:val="0"/>
                <w:sz w:val="19"/>
              </w:rPr>
              <w:t>Level 2 Lesson 10</w:t>
            </w:r>
          </w:p>
        </w:tc>
        <w:tc>
          <w:tcPr>
            <w:tcW w:type="dxa" w:w="5545"/>
            <w:vAlign w:val="center"/>
            <w:shd w:val="clear" w:color="auto" w:fill="EEF4F7"/>
          </w:tcPr>
          <w:p>
            <w:pPr>
              <w:keepNext/>
              <w:spacing w:after="0" w:before="0" w:line="264" w:lineRule="auto"/>
            </w:pPr>
            <w:r>
              <w:rPr>
                <w:b w:val="0"/>
                <w:i w:val="0"/>
                <w:sz w:val="19"/>
              </w:rPr>
              <w:t xml:space="preserve">Advice after an accident: </w:t>
            </w:r>
            <w:r>
              <w:rPr>
                <w:b w:val="0"/>
                <w:i/>
                <w:sz w:val="19"/>
              </w:rPr>
              <w:t>You should call your insurance company.</w:t>
            </w:r>
            <w:r>
              <w:rPr>
                <w:b w:val="0"/>
                <w:i w:val="0"/>
                <w:sz w:val="19"/>
              </w:rPr>
              <w:t xml:space="preserve"> (review only)</w:t>
            </w:r>
          </w:p>
        </w:tc>
      </w:tr>
      <w:tr>
        <w:trPr>
          <w:cantSplit/>
        </w:trPr>
        <w:tc>
          <w:tcPr>
            <w:tcW w:type="dxa" w:w="2578"/>
            <w:vAlign w:val="center"/>
          </w:tcPr>
          <w:p>
            <w:pPr>
              <w:spacing w:after="0" w:before="0" w:line="264" w:lineRule="auto"/>
            </w:pPr>
            <w:r>
              <w:rPr>
                <w:b w:val="0"/>
                <w:i/>
                <w:sz w:val="19"/>
              </w:rPr>
              <w:t>used to</w:t>
            </w:r>
          </w:p>
        </w:tc>
        <w:tc>
          <w:tcPr>
            <w:tcW w:type="dxa" w:w="1525"/>
            <w:vAlign w:val="center"/>
          </w:tcPr>
          <w:p>
            <w:pPr>
              <w:spacing w:after="0" w:before="0" w:line="264" w:lineRule="auto"/>
            </w:pPr>
            <w:r>
              <w:rPr>
                <w:b w:val="0"/>
                <w:i w:val="0"/>
                <w:sz w:val="19"/>
              </w:rPr>
              <w:t>Level 3 Lesson 3</w:t>
            </w:r>
          </w:p>
        </w:tc>
        <w:tc>
          <w:tcPr>
            <w:tcW w:type="dxa" w:w="5545"/>
            <w:vAlign w:val="center"/>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4 (Week 4)</w:t>
      </w:r>
    </w:p>
    <w:p>
      <w:pPr>
        <w:pBdr>
          <w:bottom w:val="single" w:sz="24" w:space="1" w:color="1B6F7A"/>
        </w:pBdr>
      </w:pPr>
    </w:p>
    <w:p>
      <w:pPr>
        <w:spacing w:after="80" w:before="200" w:line="288" w:lineRule="auto"/>
      </w:pPr>
      <w:r>
        <w:rPr>
          <w:b w:val="0"/>
          <w:i w:val="0"/>
          <w:color w:val="555555"/>
          <w:sz w:val="28"/>
        </w:rPr>
        <w:t>It Happened So Fast</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4 (Week 4): It Happened So Fast</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what they were doing at a time in the past (</w:t>
            </w:r>
            <w:r>
              <w:rPr>
                <w:b w:val="0"/>
                <w:i/>
                <w:sz w:val="23"/>
              </w:rPr>
              <w:t>At 8:00 I was driving to work.</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Were you…? → Yes, I was. / No, I wasn't.</w:t>
            </w:r>
            <w:r>
              <w:rPr>
                <w:b w:val="0"/>
                <w:i w:val="0"/>
                <w:sz w:val="23"/>
              </w:rPr>
              <w:t xml:space="preserve"> and </w:t>
            </w:r>
            <w:r>
              <w:rPr>
                <w:b w:val="0"/>
                <w:i/>
                <w:sz w:val="23"/>
              </w:rPr>
              <w:t>Was anyone hurt?</w:t>
            </w:r>
          </w:p>
          <w:p>
            <w:pPr>
              <w:spacing w:after="80" w:before="0" w:line="276" w:lineRule="auto"/>
              <w:ind w:left="317" w:hanging="259"/>
            </w:pPr>
            <w:r>
              <w:rPr>
                <w:b/>
                <w:color w:val="1B6F7A"/>
                <w:sz w:val="23"/>
              </w:rPr>
              <w:t xml:space="preserve">•  </w:t>
            </w:r>
            <w:r>
              <w:rPr>
                <w:b w:val="0"/>
                <w:i w:val="0"/>
                <w:sz w:val="23"/>
              </w:rPr>
              <w:t xml:space="preserve">tell what happened with </w:t>
            </w:r>
            <w:r>
              <w:rPr>
                <w:b w:val="0"/>
                <w:i/>
                <w:sz w:val="23"/>
              </w:rPr>
              <w:t>when</w:t>
            </w:r>
            <w:r>
              <w:rPr>
                <w:b w:val="0"/>
                <w:i w:val="0"/>
                <w:sz w:val="23"/>
              </w:rPr>
              <w:t xml:space="preserve"> and </w:t>
            </w:r>
            <w:r>
              <w:rPr>
                <w:b w:val="0"/>
                <w:i/>
                <w:sz w:val="23"/>
              </w:rPr>
              <w:t>while</w:t>
            </w:r>
            <w:r>
              <w:rPr>
                <w:b w:val="0"/>
                <w:i w:val="0"/>
                <w:sz w:val="23"/>
              </w:rPr>
              <w:t xml:space="preserve"> (</w:t>
            </w:r>
            <w:r>
              <w:rPr>
                <w:b w:val="0"/>
                <w:i/>
                <w:sz w:val="23"/>
              </w:rPr>
              <w:t>I was waiting at the light when a car hit my car.</w:t>
            </w:r>
            <w:r>
              <w:rPr>
                <w:b w:val="0"/>
                <w:i w:val="0"/>
                <w:sz w:val="23"/>
              </w:rPr>
              <w:t>)</w:t>
            </w:r>
          </w:p>
          <w:p>
            <w:pPr>
              <w:spacing w:after="80" w:before="0" w:line="276" w:lineRule="auto"/>
              <w:ind w:left="317" w:hanging="259"/>
            </w:pPr>
            <w:r>
              <w:rPr>
                <w:b/>
                <w:color w:val="1B6F7A"/>
                <w:sz w:val="23"/>
              </w:rPr>
              <w:t xml:space="preserve">•  </w:t>
            </w:r>
            <w:r>
              <w:rPr>
                <w:b w:val="0"/>
                <w:i w:val="0"/>
                <w:sz w:val="23"/>
              </w:rPr>
              <w:t>answer an insurance agent's questions about a small car accident</w:t>
            </w:r>
          </w:p>
          <w:p>
            <w:pPr>
              <w:spacing w:after="80" w:before="0" w:line="276" w:lineRule="auto"/>
              <w:ind w:left="317" w:hanging="259"/>
            </w:pPr>
            <w:r>
              <w:rPr>
                <w:b/>
                <w:color w:val="1B6F7A"/>
                <w:sz w:val="23"/>
              </w:rPr>
              <w:t xml:space="preserve">•  </w:t>
            </w:r>
            <w:r>
              <w:rPr>
                <w:b w:val="0"/>
                <w:i w:val="0"/>
                <w:sz w:val="23"/>
              </w:rPr>
              <w:t>describe what people were doing in a picture (a witness)</w:t>
            </w:r>
          </w:p>
          <w:p>
            <w:pPr>
              <w:spacing w:after="80" w:before="0" w:line="276" w:lineRule="auto"/>
              <w:ind w:left="317" w:hanging="259"/>
            </w:pPr>
            <w:r>
              <w:rPr>
                <w:b/>
                <w:color w:val="1B6F7A"/>
                <w:sz w:val="23"/>
              </w:rPr>
              <w:t xml:space="preserve">•  </w:t>
            </w:r>
            <w:r>
              <w:rPr>
                <w:b w:val="0"/>
                <w:i w:val="0"/>
                <w:sz w:val="23"/>
              </w:rPr>
              <w:t>read a short accident story and fill out a simple accident report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4 (print for the number expected + 3 spares)</w:t>
            </w:r>
          </w:p>
          <w:p>
            <w:pPr>
              <w:spacing w:after="80" w:before="0" w:line="276" w:lineRule="auto"/>
              <w:ind w:left="317" w:hanging="259"/>
            </w:pPr>
            <w:r>
              <w:rPr>
                <w:b/>
                <w:color w:val="1B6F7A"/>
                <w:sz w:val="23"/>
              </w:rPr>
              <w:t xml:space="preserve">•  </w:t>
            </w:r>
            <w:r>
              <w:rPr>
                <w:b w:val="0"/>
                <w:i w:val="0"/>
                <w:sz w:val="23"/>
              </w:rPr>
              <w:t>Talk Time: the two pictures and the Witness Form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L3_L4_listening.mp3</w:t>
            </w:r>
          </w:p>
          <w:p>
            <w:pPr>
              <w:spacing w:after="80" w:before="0" w:line="276" w:lineRule="auto"/>
              <w:ind w:left="317" w:hanging="259"/>
            </w:pPr>
            <w:r>
              <w:rPr>
                <w:b/>
                <w:color w:val="1B6F7A"/>
                <w:sz w:val="23"/>
              </w:rPr>
              <w:t xml:space="preserve">•  </w:t>
            </w:r>
            <w:r>
              <w:rPr>
                <w:b w:val="0"/>
                <w:i w:val="0"/>
                <w:sz w:val="23"/>
              </w:rPr>
              <w:t>a phone with a timer (30 seconds for Talk Time)</w:t>
            </w:r>
          </w:p>
          <w:p>
            <w:pPr>
              <w:spacing w:after="80" w:before="0" w:line="276" w:lineRule="auto"/>
              <w:ind w:left="317" w:hanging="259"/>
            </w:pPr>
            <w:r>
              <w:rPr>
                <w:b/>
                <w:color w:val="1B6F7A"/>
                <w:sz w:val="23"/>
              </w:rPr>
              <w:t xml:space="preserve">•  </w:t>
            </w:r>
            <w:r>
              <w:rPr>
                <w:b w:val="0"/>
                <w:i w:val="0"/>
                <w:sz w:val="23"/>
              </w:rPr>
              <w:t xml:space="preserve">optional: two toy cars to show </w:t>
            </w:r>
            <w:r>
              <w:rPr>
                <w:b w:val="0"/>
                <w:i/>
                <w:sz w:val="23"/>
              </w:rPr>
              <w:t>hit</w:t>
            </w:r>
            <w:r>
              <w:rPr>
                <w:b w:val="0"/>
                <w:i w:val="0"/>
                <w:sz w:val="23"/>
              </w:rPr>
              <w:t xml:space="preserve"> and </w:t>
            </w:r>
            <w:r>
              <w:rPr>
                <w:b w:val="0"/>
                <w:i/>
                <w:sz w:val="23"/>
              </w:rPr>
              <w:t>dent</w:t>
            </w:r>
            <w:r>
              <w:rPr>
                <w:b w:val="0"/>
                <w:i w:val="0"/>
                <w:sz w:val="23"/>
              </w:rPr>
              <w:t xml:space="preserve"> (or two books)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accident • </w:t>
            </w:r>
            <w:r>
              <w:rPr>
                <w:rFonts w:ascii="DejaVu Sans" w:hAnsi="DejaVu Sans" w:cs="DejaVu Sans" w:eastAsia="DejaVu Sans"/>
                <w:b w:val="0"/>
                <w:color w:val="C07A00"/>
                <w:sz w:val="23"/>
              </w:rPr>
              <w:t>★</w:t>
            </w:r>
            <w:r>
              <w:rPr>
                <w:b w:val="0"/>
                <w:i w:val="0"/>
                <w:sz w:val="23"/>
              </w:rPr>
              <w:t xml:space="preserve"> intersection • </w:t>
            </w:r>
            <w:r>
              <w:rPr>
                <w:rFonts w:ascii="DejaVu Sans" w:hAnsi="DejaVu Sans" w:cs="DejaVu Sans" w:eastAsia="DejaVu Sans"/>
                <w:b w:val="0"/>
                <w:color w:val="C07A00"/>
                <w:sz w:val="23"/>
              </w:rPr>
              <w:t>★</w:t>
            </w:r>
            <w:r>
              <w:rPr>
                <w:b w:val="0"/>
                <w:i w:val="0"/>
                <w:sz w:val="23"/>
              </w:rPr>
              <w:t xml:space="preserve"> traffic light • </w:t>
            </w:r>
            <w:r>
              <w:rPr>
                <w:rFonts w:ascii="DejaVu Sans" w:hAnsi="DejaVu Sans" w:cs="DejaVu Sans" w:eastAsia="DejaVu Sans"/>
                <w:b w:val="0"/>
                <w:color w:val="C07A00"/>
                <w:sz w:val="23"/>
              </w:rPr>
              <w:t>★</w:t>
            </w:r>
            <w:r>
              <w:rPr>
                <w:b w:val="0"/>
                <w:i w:val="0"/>
                <w:sz w:val="23"/>
              </w:rPr>
              <w:t xml:space="preserve"> stop sign • </w:t>
            </w:r>
            <w:r>
              <w:rPr>
                <w:rFonts w:ascii="DejaVu Sans" w:hAnsi="DejaVu Sans" w:cs="DejaVu Sans" w:eastAsia="DejaVu Sans"/>
                <w:b w:val="0"/>
                <w:color w:val="C07A00"/>
                <w:sz w:val="23"/>
              </w:rPr>
              <w:t>★</w:t>
            </w:r>
            <w:r>
              <w:rPr>
                <w:b w:val="0"/>
                <w:i w:val="0"/>
                <w:sz w:val="23"/>
              </w:rPr>
              <w:t xml:space="preserve"> hit (a car) • </w:t>
            </w:r>
            <w:r>
              <w:rPr>
                <w:rFonts w:ascii="DejaVu Sans" w:hAnsi="DejaVu Sans" w:cs="DejaVu Sans" w:eastAsia="DejaVu Sans"/>
                <w:b w:val="0"/>
                <w:color w:val="C07A00"/>
                <w:sz w:val="23"/>
              </w:rPr>
              <w:t>★</w:t>
            </w:r>
            <w:r>
              <w:rPr>
                <w:b w:val="0"/>
                <w:i w:val="0"/>
                <w:sz w:val="23"/>
              </w:rPr>
              <w:t xml:space="preserve"> dent • </w:t>
            </w:r>
            <w:r>
              <w:rPr>
                <w:rFonts w:ascii="DejaVu Sans" w:hAnsi="DejaVu Sans" w:cs="DejaVu Sans" w:eastAsia="DejaVu Sans"/>
                <w:b w:val="0"/>
                <w:color w:val="C07A00"/>
                <w:sz w:val="23"/>
              </w:rPr>
              <w:t>★</w:t>
            </w:r>
            <w:r>
              <w:rPr>
                <w:b w:val="0"/>
                <w:i w:val="0"/>
                <w:sz w:val="23"/>
              </w:rPr>
              <w:t xml:space="preserve"> driver • </w:t>
            </w:r>
            <w:r>
              <w:rPr>
                <w:rFonts w:ascii="DejaVu Sans" w:hAnsi="DejaVu Sans" w:cs="DejaVu Sans" w:eastAsia="DejaVu Sans"/>
                <w:b w:val="0"/>
                <w:color w:val="C07A00"/>
                <w:sz w:val="23"/>
              </w:rPr>
              <w:t>★</w:t>
            </w:r>
            <w:r>
              <w:rPr>
                <w:b w:val="0"/>
                <w:i w:val="0"/>
                <w:sz w:val="23"/>
              </w:rPr>
              <w:t xml:space="preserve"> police officer • </w:t>
            </w:r>
            <w:r>
              <w:rPr>
                <w:rFonts w:ascii="DejaVu Sans" w:hAnsi="DejaVu Sans" w:cs="DejaVu Sans" w:eastAsia="DejaVu Sans"/>
                <w:b w:val="0"/>
                <w:color w:val="C07A00"/>
                <w:sz w:val="23"/>
              </w:rPr>
              <w:t>★</w:t>
            </w:r>
            <w:r>
              <w:rPr>
                <w:b w:val="0"/>
                <w:i w:val="0"/>
                <w:sz w:val="23"/>
              </w:rPr>
              <w:t xml:space="preserve"> witness • </w:t>
            </w:r>
            <w:r>
              <w:rPr>
                <w:rFonts w:ascii="DejaVu Sans" w:hAnsi="DejaVu Sans" w:cs="DejaVu Sans" w:eastAsia="DejaVu Sans"/>
                <w:b w:val="0"/>
                <w:color w:val="C07A00"/>
                <w:sz w:val="23"/>
              </w:rPr>
              <w:t>★</w:t>
            </w:r>
            <w:r>
              <w:rPr>
                <w:b w:val="0"/>
                <w:i w:val="0"/>
                <w:sz w:val="23"/>
              </w:rPr>
              <w:t xml:space="preserve"> insurance card • </w:t>
            </w:r>
            <w:r>
              <w:rPr>
                <w:rFonts w:ascii="DejaVu Sans" w:hAnsi="DejaVu Sans" w:cs="DejaVu Sans" w:eastAsia="DejaVu Sans"/>
                <w:b w:val="0"/>
                <w:color w:val="C07A00"/>
                <w:sz w:val="23"/>
              </w:rPr>
              <w:t>★</w:t>
            </w:r>
            <w:r>
              <w:rPr>
                <w:b w:val="0"/>
                <w:i w:val="0"/>
                <w:sz w:val="23"/>
              </w:rPr>
              <w:t xml:space="preserve"> report • wet floor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40"/>
        <w:gridCol w:w="792"/>
        <w:gridCol w:w="1651"/>
        <w:gridCol w:w="230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4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652"/>
            <w:vAlign w:val="center"/>
            <w:shd w:val="clear" w:color="auto" w:fill="1F3A5F"/>
          </w:tcPr>
          <w:p>
            <w:pPr>
              <w:keepNext/>
              <w:spacing w:after="0" w:before="0" w:line="264" w:lineRule="auto"/>
            </w:pPr>
            <w:r>
              <w:rPr>
                <w:b/>
                <w:i w:val="0"/>
                <w:color w:val="FFFFFF"/>
                <w:sz w:val="21"/>
              </w:rPr>
              <w:t>Grouping (15 / 7–8)</w:t>
            </w:r>
          </w:p>
        </w:tc>
        <w:tc>
          <w:tcPr>
            <w:tcW w:type="dxa" w:w="2308"/>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240"/>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652"/>
            <w:vAlign w:val="center"/>
          </w:tcPr>
          <w:p>
            <w:pPr>
              <w:keepNext/>
              <w:spacing w:after="0" w:before="0" w:line="264" w:lineRule="auto"/>
            </w:pPr>
            <w:r>
              <w:rPr>
                <w:b w:val="0"/>
                <w:i w:val="0"/>
                <w:sz w:val="21"/>
              </w:rPr>
              <w:t>Pairs (7 pairs + 1 trio / 3–4 pairs)</w:t>
            </w:r>
          </w:p>
        </w:tc>
        <w:tc>
          <w:tcPr>
            <w:tcW w:type="dxa" w:w="2308"/>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240"/>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652"/>
            <w:vAlign w:val="center"/>
            <w:shd w:val="clear" w:color="auto" w:fill="EEF4F7"/>
          </w:tcPr>
          <w:p>
            <w:pPr>
              <w:keepNext/>
              <w:spacing w:after="0" w:before="0" w:line="264" w:lineRule="auto"/>
            </w:pPr>
            <w:r>
              <w:rPr>
                <w:b w:val="0"/>
                <w:i w:val="0"/>
                <w:sz w:val="21"/>
              </w:rPr>
              <w:t>Whole class, then pairs</w:t>
            </w:r>
          </w:p>
        </w:tc>
        <w:tc>
          <w:tcPr>
            <w:tcW w:type="dxa" w:w="2308"/>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240"/>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652"/>
            <w:vAlign w:val="center"/>
          </w:tcPr>
          <w:p>
            <w:pPr>
              <w:keepNext/>
              <w:spacing w:after="0" w:before="0" w:line="264" w:lineRule="auto"/>
            </w:pPr>
            <w:r>
              <w:rPr>
                <w:b w:val="0"/>
                <w:i w:val="0"/>
                <w:sz w:val="21"/>
              </w:rPr>
              <w:t>Individuals, then pairs check</w:t>
            </w:r>
          </w:p>
        </w:tc>
        <w:tc>
          <w:tcPr>
            <w:tcW w:type="dxa" w:w="2308"/>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40"/>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was / were</w:t>
            </w:r>
            <w:r>
              <w:rPr>
                <w:b w:val="0"/>
                <w:i w:val="0"/>
                <w:sz w:val="21"/>
              </w:rPr>
              <w:t xml:space="preserve"> + </w:t>
            </w:r>
            <w:r>
              <w:rPr>
                <w:b w:val="0"/>
                <w:i/>
                <w:sz w:val="21"/>
              </w:rPr>
              <w:t>-ing</w:t>
            </w:r>
            <w:r>
              <w:rPr>
                <w:b w:val="0"/>
                <w:i w:val="0"/>
                <w:sz w:val="21"/>
              </w:rPr>
              <w:t xml:space="preserve">; </w:t>
            </w:r>
            <w:r>
              <w:rPr>
                <w:b w:val="0"/>
                <w:i/>
                <w:sz w:val="21"/>
              </w:rPr>
              <w:t>when / while</w:t>
            </w:r>
            <w:r>
              <w:rPr>
                <w:b w:val="0"/>
                <w:i w:val="0"/>
                <w:sz w:val="21"/>
              </w:rPr>
              <w:t xml:space="preserve">; </w:t>
            </w:r>
            <w:r>
              <w:rPr>
                <w:b w:val="0"/>
                <w:i/>
                <w:sz w:val="21"/>
              </w:rPr>
              <w:t>should</w:t>
            </w:r>
            <w:r>
              <w:rPr>
                <w:b w:val="0"/>
                <w:i w:val="0"/>
                <w:sz w:val="21"/>
              </w:rPr>
              <w:t xml:space="preserve"> review + pair drill</w:t>
            </w:r>
          </w:p>
        </w:tc>
        <w:tc>
          <w:tcPr>
            <w:tcW w:type="dxa" w:w="792"/>
            <w:vAlign w:val="center"/>
            <w:shd w:val="clear" w:color="auto" w:fill="EEF4F7"/>
          </w:tcPr>
          <w:p>
            <w:pPr>
              <w:keepNext/>
              <w:spacing w:after="0" w:before="0" w:line="264" w:lineRule="auto"/>
            </w:pPr>
            <w:r>
              <w:rPr>
                <w:b w:val="0"/>
                <w:i w:val="0"/>
                <w:sz w:val="21"/>
              </w:rPr>
              <w:t>15</w:t>
            </w:r>
          </w:p>
        </w:tc>
        <w:tc>
          <w:tcPr>
            <w:tcW w:type="dxa" w:w="1652"/>
            <w:vAlign w:val="center"/>
            <w:shd w:val="clear" w:color="auto" w:fill="EEF4F7"/>
          </w:tcPr>
          <w:p>
            <w:pPr>
              <w:keepNext/>
              <w:spacing w:after="0" w:before="0" w:line="264" w:lineRule="auto"/>
            </w:pPr>
            <w:r>
              <w:rPr>
                <w:b w:val="0"/>
                <w:i w:val="0"/>
                <w:sz w:val="21"/>
              </w:rPr>
              <w:t>Whole class, then pairs</w:t>
            </w:r>
          </w:p>
        </w:tc>
        <w:tc>
          <w:tcPr>
            <w:tcW w:type="dxa" w:w="2308"/>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4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652"/>
            <w:vAlign w:val="center"/>
          </w:tcPr>
          <w:p>
            <w:pPr>
              <w:keepNext/>
              <w:spacing w:after="0" w:before="0" w:line="264" w:lineRule="auto"/>
            </w:pPr>
          </w:p>
        </w:tc>
        <w:tc>
          <w:tcPr>
            <w:tcW w:type="dxa" w:w="2308"/>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240"/>
            <w:vAlign w:val="center"/>
            <w:shd w:val="clear" w:color="auto" w:fill="EEF4F7"/>
          </w:tcPr>
          <w:p>
            <w:pPr>
              <w:keepNext/>
              <w:spacing w:after="0" w:before="0" w:line="264" w:lineRule="auto"/>
            </w:pPr>
            <w:r>
              <w:rPr>
                <w:b/>
                <w:i w:val="0"/>
                <w:sz w:val="21"/>
              </w:rPr>
              <w:t>Talk Time: Witness</w:t>
            </w:r>
            <w:r>
              <w:rPr>
                <w:b w:val="0"/>
                <w:i w:val="0"/>
                <w:sz w:val="21"/>
              </w:rPr>
              <w:t xml:space="preserve"> (two pictures, a witness form)</w:t>
            </w:r>
          </w:p>
        </w:tc>
        <w:tc>
          <w:tcPr>
            <w:tcW w:type="dxa" w:w="792"/>
            <w:vAlign w:val="center"/>
            <w:shd w:val="clear" w:color="auto" w:fill="EEF4F7"/>
          </w:tcPr>
          <w:p>
            <w:pPr>
              <w:keepNext/>
              <w:spacing w:after="0" w:before="0" w:line="264" w:lineRule="auto"/>
            </w:pPr>
            <w:r>
              <w:rPr>
                <w:b w:val="0"/>
                <w:i w:val="0"/>
                <w:sz w:val="21"/>
              </w:rPr>
              <w:t>12</w:t>
            </w:r>
          </w:p>
        </w:tc>
        <w:tc>
          <w:tcPr>
            <w:tcW w:type="dxa" w:w="1652"/>
            <w:vAlign w:val="center"/>
            <w:shd w:val="clear" w:color="auto" w:fill="EEF4F7"/>
          </w:tcPr>
          <w:p>
            <w:pPr>
              <w:keepNext/>
              <w:spacing w:after="0" w:before="0" w:line="264" w:lineRule="auto"/>
            </w:pPr>
            <w:r>
              <w:rPr>
                <w:b w:val="0"/>
                <w:i w:val="0"/>
                <w:sz w:val="21"/>
              </w:rPr>
              <w:t>Pairs</w:t>
            </w:r>
          </w:p>
        </w:tc>
        <w:tc>
          <w:tcPr>
            <w:tcW w:type="dxa" w:w="2308"/>
            <w:vAlign w:val="center"/>
            <w:shd w:val="clear" w:color="auto" w:fill="EEF4F7"/>
          </w:tcPr>
          <w:p>
            <w:pPr>
              <w:keepNext/>
              <w:spacing w:after="0" w:before="0" w:line="264" w:lineRule="auto"/>
            </w:pPr>
            <w:r>
              <w:rPr>
                <w:b w:val="0"/>
                <w:i w:val="0"/>
                <w:sz w:val="21"/>
              </w:rPr>
              <w:t>One picture only</w:t>
            </w:r>
          </w:p>
        </w:tc>
      </w:tr>
      <w:tr>
        <w:trPr>
          <w:cantSplit/>
        </w:trPr>
        <w:tc>
          <w:tcPr>
            <w:tcW w:type="dxa" w:w="1656"/>
            <w:vAlign w:val="center"/>
          </w:tcPr>
          <w:p>
            <w:pPr>
              <w:keepNext/>
              <w:spacing w:after="0" w:before="0" w:line="264" w:lineRule="auto"/>
            </w:pPr>
            <w:r>
              <w:rPr>
                <w:b w:val="0"/>
                <w:i w:val="0"/>
                <w:sz w:val="21"/>
              </w:rPr>
              <w:t>7:12–7:17</w:t>
            </w:r>
          </w:p>
        </w:tc>
        <w:tc>
          <w:tcPr>
            <w:tcW w:type="dxa" w:w="324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652"/>
            <w:vAlign w:val="center"/>
          </w:tcPr>
          <w:p>
            <w:pPr>
              <w:keepNext/>
              <w:spacing w:after="0" w:before="0" w:line="264" w:lineRule="auto"/>
            </w:pPr>
            <w:r>
              <w:rPr>
                <w:b w:val="0"/>
                <w:i w:val="0"/>
                <w:sz w:val="21"/>
              </w:rPr>
              <w:t>Individuals</w:t>
            </w:r>
          </w:p>
        </w:tc>
        <w:tc>
          <w:tcPr>
            <w:tcW w:type="dxa" w:w="2308"/>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240"/>
            <w:vAlign w:val="center"/>
            <w:shd w:val="clear" w:color="auto" w:fill="EEF4F7"/>
          </w:tcPr>
          <w:p>
            <w:pPr>
              <w:keepNext/>
              <w:spacing w:after="0" w:before="0" w:line="264" w:lineRule="auto"/>
            </w:pPr>
            <w:r>
              <w:rPr>
                <w:b/>
                <w:i w:val="0"/>
                <w:sz w:val="21"/>
              </w:rPr>
              <w:t>Read &amp; Write:</w:t>
            </w:r>
            <w:r>
              <w:rPr>
                <w:b w:val="0"/>
                <w:i w:val="0"/>
                <w:sz w:val="21"/>
              </w:rPr>
              <w:t xml:space="preserve"> an accident story + an accident report</w:t>
            </w:r>
          </w:p>
        </w:tc>
        <w:tc>
          <w:tcPr>
            <w:tcW w:type="dxa" w:w="792"/>
            <w:vAlign w:val="center"/>
            <w:shd w:val="clear" w:color="auto" w:fill="EEF4F7"/>
          </w:tcPr>
          <w:p>
            <w:pPr>
              <w:keepNext/>
              <w:spacing w:after="0" w:before="0" w:line="264" w:lineRule="auto"/>
            </w:pPr>
            <w:r>
              <w:rPr>
                <w:b w:val="0"/>
                <w:i w:val="0"/>
                <w:sz w:val="21"/>
              </w:rPr>
              <w:t>8</w:t>
            </w:r>
          </w:p>
        </w:tc>
        <w:tc>
          <w:tcPr>
            <w:tcW w:type="dxa" w:w="1652"/>
            <w:vAlign w:val="center"/>
            <w:shd w:val="clear" w:color="auto" w:fill="EEF4F7"/>
          </w:tcPr>
          <w:p>
            <w:pPr>
              <w:keepNext/>
              <w:spacing w:after="0" w:before="0" w:line="264" w:lineRule="auto"/>
            </w:pPr>
            <w:r>
              <w:rPr>
                <w:b w:val="0"/>
                <w:i w:val="0"/>
                <w:sz w:val="21"/>
              </w:rPr>
              <w:t>Individuals, then pairs</w:t>
            </w:r>
          </w:p>
        </w:tc>
        <w:tc>
          <w:tcPr>
            <w:tcW w:type="dxa" w:w="2308"/>
            <w:vAlign w:val="center"/>
            <w:shd w:val="clear" w:color="auto" w:fill="EEF4F7"/>
          </w:tcPr>
          <w:p>
            <w:pPr>
              <w:keepNext/>
              <w:spacing w:after="0" w:before="0" w:line="264" w:lineRule="auto"/>
            </w:pPr>
            <w:r>
              <w:rPr>
                <w:b w:val="0"/>
                <w:i w:val="0"/>
                <w:sz w:val="21"/>
              </w:rPr>
              <w:t>Reading questions only; the report becomes homework</w:t>
            </w:r>
          </w:p>
        </w:tc>
      </w:tr>
      <w:tr>
        <w:trPr>
          <w:cantSplit/>
        </w:trPr>
        <w:tc>
          <w:tcPr>
            <w:tcW w:type="dxa" w:w="1656"/>
            <w:vAlign w:val="center"/>
          </w:tcPr>
          <w:p>
            <w:pPr>
              <w:spacing w:after="0" w:before="0" w:line="264" w:lineRule="auto"/>
            </w:pPr>
            <w:r>
              <w:rPr>
                <w:b w:val="0"/>
                <w:i w:val="0"/>
                <w:sz w:val="21"/>
              </w:rPr>
              <w:t>7:25–7:30</w:t>
            </w:r>
          </w:p>
        </w:tc>
        <w:tc>
          <w:tcPr>
            <w:tcW w:type="dxa" w:w="3240"/>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652"/>
            <w:vAlign w:val="center"/>
          </w:tcPr>
          <w:p>
            <w:pPr>
              <w:spacing w:after="0" w:before="0" w:line="264" w:lineRule="auto"/>
            </w:pPr>
            <w:r>
              <w:rPr>
                <w:b w:val="0"/>
                <w:i w:val="0"/>
                <w:sz w:val="21"/>
              </w:rPr>
              <w:t>Individuals</w:t>
            </w:r>
          </w:p>
        </w:tc>
        <w:tc>
          <w:tcPr>
            <w:tcW w:type="dxa" w:w="2308"/>
            <w:vAlign w:val="center"/>
          </w:tcPr>
          <w:p>
            <w:pPr>
              <w:spacing w:after="0" w:before="0" w:line="264" w:lineRule="auto"/>
            </w:pPr>
            <w:r>
              <w:rPr>
                <w:b w:val="0"/>
                <w:i w:val="0"/>
                <w:sz w:val="21"/>
              </w:rPr>
              <w:t>Do it in Week 5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report (it becomes homework); (2) the pair drill at the end of Grammar; (3) half of Talk Time (one picture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Talk Time stays in pairs (or one group of 3, with two learners asking questions). Late arrivals join a pair as a second questioner.</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Did you use to…? What did you use to do?</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"Did you use to walk to school?" → (answer) → "</w:t>
            </w:r>
            <w:r>
              <w:rPr>
                <w:b/>
                <w:i w:val="0"/>
                <w:sz w:val="23"/>
              </w:rPr>
              <w:t>Really? How far was it?</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3 Homework item 1 (3 sentences about their childhood or a place they used to live) to each other. Walk around. Write 2 common errors on the board (often </w:t>
            </w:r>
            <w:r>
              <w:rPr>
                <w:b w:val="0"/>
                <w:i/>
                <w:sz w:val="23"/>
              </w:rPr>
              <w:t>I use to live…</w:t>
            </w:r>
            <w:r>
              <w:rPr>
                <w:b w:val="0"/>
                <w:i w:val="0"/>
                <w:sz w:val="23"/>
              </w:rPr>
              <w:t xml:space="preserve"> or </w:t>
            </w:r>
            <w:r>
              <w:rPr>
                <w:b w:val="0"/>
                <w:i/>
                <w:sz w:val="23"/>
              </w:rPr>
              <w:t>Did you used to…?</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Show </w:t>
            </w:r>
            <w:r>
              <w:rPr>
                <w:b/>
                <w:i w:val="0"/>
                <w:sz w:val="23"/>
              </w:rPr>
              <w:t>hit</w:t>
            </w:r>
            <w:r>
              <w:rPr>
                <w:b w:val="0"/>
                <w:i w:val="0"/>
                <w:sz w:val="23"/>
              </w:rPr>
              <w:t xml:space="preserve"> and </w:t>
            </w:r>
            <w:r>
              <w:rPr>
                <w:b/>
                <w:i w:val="0"/>
                <w:sz w:val="23"/>
              </w:rPr>
              <w:t>dent</w:t>
            </w:r>
            <w:r>
              <w:rPr>
                <w:b w:val="0"/>
                <w:i w:val="0"/>
                <w:sz w:val="23"/>
              </w:rPr>
              <w:t xml:space="preserve"> with two toy cars or two books: move one into the other ("</w:t>
            </w:r>
            <w:r>
              <w:rPr>
                <w:b/>
                <w:i w:val="0"/>
                <w:sz w:val="23"/>
              </w:rPr>
              <w:t>hit</w:t>
            </w:r>
            <w:r>
              <w:rPr>
                <w:b w:val="0"/>
                <w:i w:val="0"/>
                <w:sz w:val="23"/>
              </w:rPr>
              <w:t>"), then point to a small spot ("</w:t>
            </w:r>
            <w:r>
              <w:rPr>
                <w:b/>
                <w:i w:val="0"/>
                <w:sz w:val="23"/>
              </w:rPr>
              <w:t>a dent</w:t>
            </w:r>
            <w:r>
              <w:rPr>
                <w:b w:val="0"/>
                <w:i w:val="0"/>
                <w:sz w:val="23"/>
              </w:rPr>
              <w:t>, a small problem").</w:t>
            </w:r>
          </w:p>
          <w:p>
            <w:pPr>
              <w:spacing w:after="80" w:before="0" w:line="276" w:lineRule="auto"/>
              <w:ind w:left="317" w:hanging="259"/>
            </w:pPr>
            <w:r>
              <w:rPr>
                <w:b/>
                <w:color w:val="1B6F7A"/>
                <w:sz w:val="23"/>
              </w:rPr>
              <w:t xml:space="preserve">•  </w:t>
            </w:r>
            <w:r>
              <w:rPr>
                <w:b/>
                <w:i w:val="0"/>
                <w:sz w:val="23"/>
              </w:rPr>
              <w:t>Keep it light:</w:t>
            </w:r>
            <w:r>
              <w:rPr>
                <w:b w:val="0"/>
                <w:i w:val="0"/>
                <w:sz w:val="23"/>
              </w:rPr>
              <w:t xml:space="preserve"> say "a </w:t>
            </w:r>
            <w:r>
              <w:rPr>
                <w:b/>
                <w:i w:val="0"/>
                <w:sz w:val="23"/>
              </w:rPr>
              <w:t>small</w:t>
            </w:r>
            <w:r>
              <w:rPr>
                <w:b w:val="0"/>
                <w:i w:val="0"/>
                <w:sz w:val="23"/>
              </w:rPr>
              <w:t xml:space="preserve"> accident. No one is hurt. Only a dent." Use only the pictures; don't ask about learners' own accidents.</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"Who saw the accident?" (a </w:t>
            </w:r>
            <w:r>
              <w:rPr>
                <w:b/>
                <w:i w:val="0"/>
                <w:sz w:val="23"/>
              </w:rPr>
              <w:t>witness</w:t>
            </w:r>
            <w:r>
              <w:rPr>
                <w:b w:val="0"/>
                <w:i w:val="0"/>
                <w:sz w:val="23"/>
              </w:rPr>
              <w:t xml:space="preserve">) • "Who writes the </w:t>
            </w:r>
            <w:r>
              <w:rPr>
                <w:b/>
                <w:i w:val="0"/>
                <w:sz w:val="23"/>
              </w:rPr>
              <w:t>report</w:t>
            </w:r>
            <w:r>
              <w:rPr>
                <w:b w:val="0"/>
                <w:i w:val="0"/>
                <w:sz w:val="23"/>
              </w:rPr>
              <w:t xml:space="preserve">?" (a </w:t>
            </w:r>
            <w:r>
              <w:rPr>
                <w:b/>
                <w:i w:val="0"/>
                <w:sz w:val="23"/>
              </w:rPr>
              <w:t>police officer</w:t>
            </w:r>
            <w:r>
              <w:rPr>
                <w:b w:val="0"/>
                <w:i w:val="0"/>
                <w:sz w:val="23"/>
              </w:rPr>
              <w:t xml:space="preserve">) • "Red light: stop or go?" (stop) • "Where do two streets meet?" (an </w:t>
            </w:r>
            <w:r>
              <w:rPr>
                <w:b/>
                <w:i w:val="0"/>
                <w:sz w:val="23"/>
              </w:rPr>
              <w:t>intersection</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The driver stopped at the stop sign.</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 </w:t>
            </w:r>
            <w:r>
              <w:rPr>
                <w:b w:val="0"/>
                <w:i/>
                <w:sz w:val="23"/>
              </w:rPr>
              <w:t>wet floor</w:t>
            </w:r>
            <w:r>
              <w:rPr>
                <w:b w:val="0"/>
                <w:i w:val="0"/>
                <w:sz w:val="23"/>
              </w:rPr>
              <w:t xml:space="preserve"> is for the workplace option (teacher notes).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point to the </w:t>
            </w:r>
            <w:r>
              <w:rPr>
                <w:b/>
                <w:i w:val="0"/>
                <w:sz w:val="23"/>
              </w:rPr>
              <w:t>accident</w:t>
            </w:r>
            <w:r>
              <w:rPr>
                <w:b w:val="0"/>
                <w:i w:val="0"/>
                <w:sz w:val="23"/>
              </w:rPr>
              <w:t xml:space="preserve"> picture on the New Words page. Say: "This is Elena's car. She had a small accident. No one was hurt. Now she's calling her insurance company. Where did it happen?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(where? was anyone hurt?).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"In a sentence, </w:t>
            </w:r>
            <w:r>
              <w:rPr>
                <w:b w:val="0"/>
                <w:i/>
                <w:sz w:val="23"/>
              </w:rPr>
              <w:t>was</w:t>
            </w:r>
            <w:r>
              <w:rPr>
                <w:b w:val="0"/>
                <w:i w:val="0"/>
                <w:sz w:val="23"/>
              </w:rPr>
              <w:t xml:space="preserve"> and </w:t>
            </w:r>
            <w:r>
              <w:rPr>
                <w:b w:val="0"/>
                <w:i/>
                <w:sz w:val="23"/>
              </w:rPr>
              <w:t>were</w:t>
            </w:r>
            <w:r>
              <w:rPr>
                <w:b w:val="0"/>
                <w:i w:val="0"/>
                <w:sz w:val="23"/>
              </w:rPr>
              <w:t xml:space="preserve"> are short and quiet: </w:t>
            </w:r>
            <w:r>
              <w:rPr>
                <w:b w:val="0"/>
                <w:i/>
                <w:sz w:val="23"/>
              </w:rPr>
              <w:t>I was driving</w:t>
            </w:r>
            <w:r>
              <w:rPr>
                <w:b w:val="0"/>
                <w:i w:val="0"/>
                <w:sz w:val="23"/>
              </w:rPr>
              <w:t xml:space="preserve"> (</w:t>
            </w:r>
            <w:r>
              <w:rPr>
                <w:b/>
                <w:i w:val="0"/>
                <w:sz w:val="23"/>
              </w:rPr>
              <w:t>wuz</w:t>
            </w:r>
            <w:r>
              <w:rPr>
                <w:b w:val="0"/>
                <w:i w:val="0"/>
                <w:sz w:val="23"/>
              </w:rPr>
              <w:t xml:space="preserve">). In a short answer, they're strong: </w:t>
            </w:r>
            <w:r>
              <w:rPr>
                <w:b w:val="0"/>
                <w:i/>
                <w:sz w:val="23"/>
              </w:rPr>
              <w:t xml:space="preserve">Yes, I </w:t>
            </w:r>
            <w:r>
              <w:rPr>
                <w:b/>
                <w:i/>
                <w:sz w:val="23"/>
              </w:rPr>
              <w:t>WAS</w:t>
            </w:r>
            <w:r>
              <w:rPr>
                <w:b w:val="0"/>
                <w:i/>
                <w:sz w:val="23"/>
              </w:rPr>
              <w:t>.</w:t>
            </w:r>
            <w:r>
              <w:rPr>
                <w:b w:val="0"/>
                <w:i w:val="0"/>
                <w:sz w:val="23"/>
              </w:rPr>
              <w:t>" Read the lines in the "Say it" box. The class repeats each line twice.</w:t>
            </w:r>
          </w:p>
          <w:p>
            <w:pPr>
              <w:spacing w:after="80" w:before="0" w:line="276" w:lineRule="auto"/>
              <w:ind w:left="317" w:hanging="259"/>
            </w:pPr>
            <w:r>
              <w:rPr>
                <w:b/>
                <w:color w:val="1B6F7A"/>
                <w:sz w:val="23"/>
              </w:rPr>
              <w:t xml:space="preserve">•  </w:t>
            </w:r>
            <w:r>
              <w:rPr>
                <w:b/>
                <w:i w:val="0"/>
                <w:sz w:val="23"/>
              </w:rPr>
              <w:t>The audio plays the conversation once (about 1:18).</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Draw a timeline on the board:</w:t>
            </w:r>
            <w:r>
              <w:rPr>
                <w:b w:val="0"/>
                <w:i w:val="0"/>
                <w:sz w:val="23"/>
              </w:rPr>
              <w:t xml:space="preserve"> a long wavy line labeled </w:t>
            </w:r>
            <w:r>
              <w:rPr>
                <w:b/>
                <w:i w:val="0"/>
                <w:sz w:val="23"/>
              </w:rPr>
              <w:t>I was driving (8:00–8:30)</w:t>
            </w:r>
            <w:r>
              <w:rPr>
                <w:b w:val="0"/>
                <w:i w:val="0"/>
                <w:sz w:val="23"/>
              </w:rPr>
              <w:t xml:space="preserve"> and a short arrow in the middle labeled </w:t>
            </w:r>
            <w:r>
              <w:rPr>
                <w:b/>
                <w:i w:val="0"/>
                <w:sz w:val="23"/>
              </w:rPr>
              <w:t>a car hit my car (8:15)</w:t>
            </w:r>
            <w:r>
              <w:rPr>
                <w:b w:val="0"/>
                <w:i w:val="0"/>
                <w:sz w:val="23"/>
              </w:rPr>
              <w:t xml:space="preserve">. Say: "The long action is </w:t>
            </w:r>
            <w:r>
              <w:rPr>
                <w:b w:val="0"/>
                <w:i/>
                <w:sz w:val="23"/>
              </w:rPr>
              <w:t>was</w:t>
            </w:r>
            <w:r>
              <w:rPr>
                <w:b w:val="0"/>
                <w:i w:val="0"/>
                <w:sz w:val="23"/>
              </w:rPr>
              <w:t xml:space="preserve"> + </w:t>
            </w:r>
            <w:r>
              <w:rPr>
                <w:b w:val="0"/>
                <w:i/>
                <w:sz w:val="23"/>
              </w:rPr>
              <w:t>-ing</w:t>
            </w:r>
            <w:r>
              <w:rPr>
                <w:b w:val="0"/>
                <w:i w:val="0"/>
                <w:sz w:val="23"/>
              </w:rPr>
              <w:t>. The short action is the simple past."</w:t>
            </w:r>
          </w:p>
          <w:p>
            <w:pPr>
              <w:spacing w:after="80" w:before="0" w:line="276" w:lineRule="auto"/>
              <w:ind w:left="317" w:hanging="259"/>
            </w:pPr>
            <w:r>
              <w:rPr>
                <w:b/>
                <w:color w:val="1B6F7A"/>
                <w:sz w:val="23"/>
              </w:rPr>
              <w:t xml:space="preserve">•  </w:t>
            </w:r>
            <w:r>
              <w:rPr>
                <w:b/>
                <w:i w:val="0"/>
                <w:sz w:val="23"/>
              </w:rPr>
              <w:t>Box 1 (3 min):</w:t>
            </w:r>
            <w:r>
              <w:rPr>
                <w:b w:val="0"/>
                <w:i w:val="0"/>
                <w:sz w:val="23"/>
              </w:rPr>
              <w:t xml:space="preserve"> ask: "What were you doing at 8:00 this morning?" Learners answer: </w:t>
            </w:r>
            <w:r>
              <w:rPr>
                <w:b w:val="0"/>
                <w:i/>
                <w:sz w:val="23"/>
              </w:rPr>
              <w:t>I was working. I was sleeping.</w:t>
            </w:r>
            <w:r>
              <w:rPr>
                <w:b w:val="0"/>
                <w:i w:val="0"/>
                <w:sz w:val="23"/>
              </w:rPr>
              <w:t xml:space="preserve"> Then read Box 1 across; the class answers from the right side.</w:t>
            </w:r>
          </w:p>
          <w:p>
            <w:pPr>
              <w:spacing w:after="80" w:before="0" w:line="276" w:lineRule="auto"/>
              <w:ind w:left="317" w:hanging="259"/>
            </w:pPr>
            <w:r>
              <w:rPr>
                <w:b/>
                <w:color w:val="1B6F7A"/>
                <w:sz w:val="23"/>
              </w:rPr>
              <w:t xml:space="preserve">•  </w:t>
            </w:r>
            <w:r>
              <w:rPr>
                <w:b/>
                <w:i w:val="0"/>
                <w:sz w:val="23"/>
              </w:rPr>
              <w:t>Box 2 (2 min):</w:t>
            </w:r>
            <w:r>
              <w:rPr>
                <w:b w:val="0"/>
                <w:i w:val="0"/>
                <w:sz w:val="23"/>
              </w:rPr>
              <w:t xml:space="preserve"> questions and short answers: </w:t>
            </w:r>
            <w:r>
              <w:rPr>
                <w:b w:val="0"/>
                <w:i/>
                <w:sz w:val="23"/>
              </w:rPr>
              <w:t>Were you driving? → Yes, I was. / No, I wasn't.</w:t>
            </w:r>
            <w:r>
              <w:rPr>
                <w:b w:val="0"/>
                <w:i w:val="0"/>
                <w:sz w:val="23"/>
              </w:rPr>
              <w:t xml:space="preserve"> </w:t>
            </w:r>
            <w:r>
              <w:rPr>
                <w:b w:val="0"/>
                <w:i/>
                <w:sz w:val="23"/>
              </w:rPr>
              <w:t>Was anyone hurt? → No, everyone was OK.</w:t>
            </w:r>
          </w:p>
          <w:p>
            <w:pPr>
              <w:spacing w:after="80" w:before="0" w:line="276" w:lineRule="auto"/>
              <w:ind w:left="317" w:hanging="259"/>
            </w:pPr>
            <w:r>
              <w:rPr>
                <w:b/>
                <w:color w:val="1B6F7A"/>
                <w:sz w:val="23"/>
              </w:rPr>
              <w:t xml:space="preserve">•  </w:t>
            </w:r>
            <w:r>
              <w:rPr>
                <w:b/>
                <w:i w:val="0"/>
                <w:sz w:val="23"/>
              </w:rPr>
              <w:t>Boxes 3 and 4 (4 min):</w:t>
            </w:r>
            <w:r>
              <w:rPr>
                <w:b w:val="0"/>
                <w:i w:val="0"/>
                <w:sz w:val="23"/>
              </w:rPr>
              <w:t xml:space="preserve"> </w:t>
            </w:r>
            <w:r>
              <w:rPr>
                <w:b w:val="0"/>
                <w:i/>
                <w:sz w:val="23"/>
              </w:rPr>
              <w:t>when</w:t>
            </w:r>
            <w:r>
              <w:rPr>
                <w:b w:val="0"/>
                <w:i w:val="0"/>
                <w:sz w:val="23"/>
              </w:rPr>
              <w:t xml:space="preserve"> + the short action; </w:t>
            </w:r>
            <w:r>
              <w:rPr>
                <w:b w:val="0"/>
                <w:i/>
                <w:sz w:val="23"/>
              </w:rPr>
              <w:t>while</w:t>
            </w:r>
            <w:r>
              <w:rPr>
                <w:b w:val="0"/>
                <w:i w:val="0"/>
                <w:sz w:val="23"/>
              </w:rPr>
              <w:t xml:space="preserve"> + the long action. Point to the timeline each time. Box 5 is a quick </w:t>
            </w:r>
            <w:r>
              <w:rPr>
                <w:b w:val="0"/>
                <w:i/>
                <w:sz w:val="23"/>
              </w:rPr>
              <w:t>should</w:t>
            </w:r>
            <w:r>
              <w:rPr>
                <w:b w:val="0"/>
                <w:i w:val="0"/>
                <w:sz w:val="23"/>
              </w:rPr>
              <w:t xml:space="preserve"> review (</w:t>
            </w:r>
            <w:r>
              <w:rPr>
                <w:b w:val="0"/>
                <w:i/>
                <w:sz w:val="23"/>
              </w:rPr>
              <w:t>You should take a picture.</w:t>
            </w:r>
            <w:r>
              <w:rPr>
                <w:b w:val="0"/>
                <w:i w:val="0"/>
                <w:sz w:val="23"/>
              </w:rPr>
              <w:t>).</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"At 7:00 I ___ eating." (</w:t>
            </w:r>
            <w:r>
              <w:rPr>
                <w:b w:val="0"/>
                <w:i/>
                <w:sz w:val="23"/>
              </w:rPr>
              <w:t>was</w:t>
            </w:r>
            <w:r>
              <w:rPr>
                <w:b w:val="0"/>
                <w:i w:val="0"/>
                <w:sz w:val="23"/>
              </w:rPr>
              <w:t>) • "They ___ crossing the street." (</w:t>
            </w:r>
            <w:r>
              <w:rPr>
                <w:b w:val="0"/>
                <w:i/>
                <w:sz w:val="23"/>
              </w:rPr>
              <w:t>were</w:t>
            </w:r>
            <w:r>
              <w:rPr>
                <w:b w:val="0"/>
                <w:i w:val="0"/>
                <w:sz w:val="23"/>
              </w:rPr>
              <w:t>) • "I was cooking when the phone ___." (</w:t>
            </w:r>
            <w:r>
              <w:rPr>
                <w:b w:val="0"/>
                <w:i/>
                <w:sz w:val="23"/>
              </w:rPr>
              <w:t>rang</w:t>
            </w:r>
            <w:r>
              <w:rPr>
                <w:b w:val="0"/>
                <w:i w:val="0"/>
                <w:sz w:val="23"/>
              </w:rPr>
              <w:t>, a short action) • "___ I was walking home, it started to rain." (</w:t>
            </w:r>
            <w:r>
              <w:rPr>
                <w:b w:val="0"/>
                <w:i/>
                <w:sz w:val="23"/>
              </w:rPr>
              <w:t>While</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says a time (</w:t>
            </w:r>
            <w:r>
              <w:rPr>
                <w:b w:val="0"/>
                <w:i/>
                <w:sz w:val="23"/>
              </w:rPr>
              <w:t>Yesterday at 6:00?</w:t>
            </w:r>
            <w:r>
              <w:rPr>
                <w:b w:val="0"/>
                <w:i w:val="0"/>
                <w:sz w:val="23"/>
              </w:rPr>
              <w:t xml:space="preserve">); B answers </w:t>
            </w:r>
            <w:r>
              <w:rPr>
                <w:b w:val="0"/>
                <w:i/>
                <w:sz w:val="23"/>
              </w:rPr>
              <w:t>I was…ing</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What was he / she doing? He / She was…ing. Was anyone…? Yes, … was… / No, no one was…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Witness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A and B. 15 learners: 7 pairs + 1 group of 3 (two Bs ask questions). 7–8 learners: 3–4 pairs. 5 or fewer: pairs, or one group of 3.</w:t>
            </w:r>
          </w:p>
          <w:p>
            <w:pPr>
              <w:spacing w:after="80" w:before="0" w:line="276" w:lineRule="auto"/>
              <w:ind w:left="317" w:hanging="259"/>
            </w:pPr>
            <w:r>
              <w:rPr>
                <w:b/>
                <w:color w:val="1B6F7A"/>
                <w:sz w:val="23"/>
              </w:rPr>
              <w:t xml:space="preserve">•  </w:t>
            </w:r>
            <w:r>
              <w:rPr>
                <w:b/>
                <w:i w:val="0"/>
                <w:sz w:val="23"/>
              </w:rPr>
              <w:t>Round 1 (5 min):</w:t>
            </w:r>
            <w:r>
              <w:rPr>
                <w:b w:val="0"/>
                <w:i w:val="0"/>
                <w:sz w:val="23"/>
              </w:rPr>
              <w:t xml:space="preserve"> A opens </w:t>
            </w:r>
            <w:r>
              <w:rPr>
                <w:b/>
                <w:i w:val="0"/>
                <w:sz w:val="23"/>
              </w:rPr>
              <w:t>Picture 1 (Main Street)</w:t>
            </w:r>
            <w:r>
              <w:rPr>
                <w:b w:val="0"/>
                <w:i w:val="0"/>
                <w:sz w:val="23"/>
              </w:rPr>
              <w:t xml:space="preserve">. B does not look. Start the timer: A looks at the picture for </w:t>
            </w:r>
            <w:r>
              <w:rPr>
                <w:b/>
                <w:i w:val="0"/>
                <w:sz w:val="23"/>
              </w:rPr>
              <w:t>30 seconds</w:t>
            </w:r>
            <w:r>
              <w:rPr>
                <w:b w:val="0"/>
                <w:i w:val="0"/>
                <w:sz w:val="23"/>
              </w:rPr>
              <w:t xml:space="preserve"> and then turns the page over. B opens the </w:t>
            </w:r>
            <w:r>
              <w:rPr>
                <w:b/>
                <w:i w:val="0"/>
                <w:sz w:val="23"/>
              </w:rPr>
              <w:t>Witness Form</w:t>
            </w:r>
            <w:r>
              <w:rPr>
                <w:b w:val="0"/>
                <w:i w:val="0"/>
                <w:sz w:val="23"/>
              </w:rPr>
              <w:t xml:space="preserve"> and asks the Round 1 questions (</w:t>
            </w:r>
            <w:r>
              <w:rPr>
                <w:b w:val="0"/>
                <w:i/>
                <w:sz w:val="23"/>
              </w:rPr>
              <w:t>What was the man with the dog doing?</w:t>
            </w:r>
            <w:r>
              <w:rPr>
                <w:b w:val="0"/>
                <w:i w:val="0"/>
                <w:sz w:val="23"/>
              </w:rPr>
              <w:t>). A answers from memory (</w:t>
            </w:r>
            <w:r>
              <w:rPr>
                <w:b w:val="0"/>
                <w:i/>
                <w:sz w:val="23"/>
              </w:rPr>
              <w:t>He was walking.</w:t>
            </w:r>
            <w:r>
              <w:rPr>
                <w:b w:val="0"/>
                <w:i w:val="0"/>
                <w:sz w:val="23"/>
              </w:rPr>
              <w:t>). B writes short answers.</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show Picture 1 to one learner for 30 seconds. Then ask: "Was anyone crossing the street?" → "Yes, a woman was crossing." Write it on the board.</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A and B look at the picture together. B checks ✓ the right answers.</w:t>
            </w:r>
          </w:p>
          <w:p>
            <w:pPr>
              <w:spacing w:after="80" w:before="0" w:line="276" w:lineRule="auto"/>
              <w:ind w:left="317" w:hanging="259"/>
            </w:pPr>
            <w:r>
              <w:rPr>
                <w:b/>
                <w:color w:val="1B6F7A"/>
                <w:sz w:val="23"/>
              </w:rPr>
              <w:t xml:space="preserve">•  </w:t>
            </w:r>
            <w:r>
              <w:rPr>
                <w:b/>
                <w:i w:val="0"/>
                <w:sz w:val="23"/>
              </w:rPr>
              <w:t>Round 2 (5 min):</w:t>
            </w:r>
            <w:r>
              <w:rPr>
                <w:b w:val="0"/>
                <w:i w:val="0"/>
                <w:sz w:val="23"/>
              </w:rPr>
              <w:t xml:space="preserve"> switch. B looks at </w:t>
            </w:r>
            <w:r>
              <w:rPr>
                <w:b/>
                <w:i w:val="0"/>
                <w:sz w:val="23"/>
              </w:rPr>
              <w:t>Picture 2 (the parking lot)</w:t>
            </w:r>
            <w:r>
              <w:rPr>
                <w:b w:val="0"/>
                <w:i w:val="0"/>
                <w:sz w:val="23"/>
              </w:rPr>
              <w:t xml:space="preserve"> for 30 seconds; A asks the Round 2 questions.</w:t>
            </w:r>
          </w:p>
          <w:p>
            <w:pPr>
              <w:spacing w:after="80" w:before="0" w:line="276" w:lineRule="auto"/>
              <w:ind w:left="317" w:hanging="259"/>
            </w:pPr>
            <w:r>
              <w:rPr>
                <w:b/>
                <w:color w:val="1B6F7A"/>
                <w:sz w:val="23"/>
              </w:rPr>
              <w:t xml:space="preserve">•  </w:t>
            </w:r>
            <w:r>
              <w:rPr>
                <w:b/>
                <w:i w:val="0"/>
                <w:sz w:val="23"/>
              </w:rPr>
              <w:t>Fast pairs:</w:t>
            </w:r>
            <w:r>
              <w:rPr>
                <w:b w:val="0"/>
                <w:i w:val="0"/>
                <w:sz w:val="23"/>
              </w:rPr>
              <w:t xml:space="preserve"> add one question of their own (</w:t>
            </w:r>
            <w:r>
              <w:rPr>
                <w:b w:val="0"/>
                <w:i/>
                <w:sz w:val="23"/>
              </w:rPr>
              <w:t>What was the man wearing?</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picture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was / were</w:t>
            </w:r>
            <w:r>
              <w:rPr>
                <w:b w:val="0"/>
                <w:i w:val="0"/>
                <w:sz w:val="23"/>
              </w:rPr>
              <w:t xml:space="preserve"> + </w:t>
            </w:r>
            <w:r>
              <w:rPr>
                <w:b w:val="0"/>
                <w:i/>
                <w:sz w:val="23"/>
              </w:rPr>
              <w:t>-ing</w:t>
            </w:r>
            <w:r>
              <w:rPr>
                <w:b w:val="0"/>
                <w:i w:val="0"/>
                <w:sz w:val="23"/>
              </w:rPr>
              <w:t xml:space="preserve"> (</w:t>
            </w:r>
            <w:r>
              <w:rPr>
                <w:b w:val="0"/>
                <w:i/>
                <w:sz w:val="23"/>
              </w:rPr>
              <w:t>At 7:00 last night I was cooking dinner.</w:t>
            </w:r>
            <w:r>
              <w:rPr>
                <w:b w:val="0"/>
                <w:i w:val="0"/>
                <w:sz w:val="23"/>
              </w:rPr>
              <w:t xml:space="preserve">), and one with </w:t>
            </w:r>
            <w:r>
              <w:rPr>
                <w:b w:val="0"/>
                <w:i/>
                <w:sz w:val="23"/>
              </w:rPr>
              <w:t>when</w:t>
            </w:r>
            <w:r>
              <w:rPr>
                <w:b w:val="0"/>
                <w:i w:val="0"/>
                <w:sz w:val="23"/>
              </w:rPr>
              <w:t xml:space="preserve"> or </w:t>
            </w:r>
            <w:r>
              <w:rPr>
                <w:b w:val="0"/>
                <w:i/>
                <w:sz w:val="23"/>
              </w:rPr>
              <w:t>while</w:t>
            </w:r>
            <w:r>
              <w:rPr>
                <w:b w:val="0"/>
                <w:i w:val="0"/>
                <w:sz w:val="23"/>
              </w:rPr>
              <w:t xml:space="preserve"> and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I was walking home when it started to rain, so I ran.</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w:t>
            </w:r>
            <w:r>
              <w:rPr>
                <w:b w:val="0"/>
                <w:i/>
                <w:sz w:val="23"/>
              </w:rPr>
              <w:t>Yesterday at 7:00 a.m., I was…</w:t>
            </w:r>
            <w:r>
              <w:rPr>
                <w:b w:val="0"/>
                <w:i w:val="0"/>
                <w:sz w:val="23"/>
              </w:rPr>
              <w:t>).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An Accident Story and Report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look at the 4-picture story and read Lee's story. Then they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fill out the </w:t>
            </w:r>
            <w:r>
              <w:rPr>
                <w:b/>
                <w:i w:val="0"/>
                <w:sz w:val="23"/>
              </w:rPr>
              <w:t>Accident Report</w:t>
            </w:r>
            <w:r>
              <w:rPr>
                <w:b w:val="0"/>
                <w:i w:val="0"/>
                <w:sz w:val="23"/>
              </w:rPr>
              <w:t xml:space="preserve"> for Lee, with information from the story. Show where each answer is in the story (date, time, place).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report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5).</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5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L3_L4_listening.mp3</w:t>
      </w:r>
      <w:r>
        <w:rPr>
          <w:b/>
          <w:i w:val="0"/>
          <w:color w:val="1B6F7A"/>
          <w:sz w:val="30"/>
        </w:rPr>
        <w:t xml:space="preserve"> (about 1:18;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four. Listening. Elena had a small car accident. Now she's calling her insurance company. Listen.</w:t>
            </w:r>
          </w:p>
          <w:p>
            <w:pPr>
              <w:spacing w:after="40" w:before="0" w:line="276" w:lineRule="auto"/>
            </w:pPr>
            <w:r>
              <w:rPr>
                <w:b/>
                <w:i w:val="0"/>
                <w:sz w:val="22"/>
              </w:rPr>
              <w:t>Mark:</w:t>
            </w:r>
            <w:r>
              <w:rPr>
                <w:b w:val="0"/>
                <w:i w:val="0"/>
                <w:sz w:val="22"/>
              </w:rPr>
              <w:t xml:space="preserve"> Safe Road Insurance, this is Mark. How can I help you?</w:t>
            </w:r>
          </w:p>
          <w:p>
            <w:pPr>
              <w:spacing w:after="40" w:before="0" w:line="276" w:lineRule="auto"/>
            </w:pPr>
            <w:r>
              <w:rPr>
                <w:b/>
                <w:i w:val="0"/>
                <w:sz w:val="22"/>
              </w:rPr>
              <w:t>Elena:</w:t>
            </w:r>
            <w:r>
              <w:rPr>
                <w:b w:val="0"/>
                <w:i w:val="0"/>
                <w:sz w:val="22"/>
              </w:rPr>
              <w:t xml:space="preserve"> Hi, this is Elena Ramos. I had a small car accident this morning.</w:t>
            </w:r>
          </w:p>
          <w:p>
            <w:pPr>
              <w:spacing w:after="40" w:before="0" w:line="276" w:lineRule="auto"/>
            </w:pPr>
            <w:r>
              <w:rPr>
                <w:b/>
                <w:i w:val="0"/>
                <w:sz w:val="22"/>
              </w:rPr>
              <w:t>Mark:</w:t>
            </w:r>
            <w:r>
              <w:rPr>
                <w:b w:val="0"/>
                <w:i w:val="0"/>
                <w:sz w:val="22"/>
              </w:rPr>
              <w:t xml:space="preserve"> I'm sorry to hear that. Was anyone hurt?</w:t>
            </w:r>
          </w:p>
          <w:p>
            <w:pPr>
              <w:spacing w:after="40" w:before="0" w:line="276" w:lineRule="auto"/>
            </w:pPr>
            <w:r>
              <w:rPr>
                <w:b/>
                <w:i w:val="0"/>
                <w:sz w:val="22"/>
              </w:rPr>
              <w:t>Elena:</w:t>
            </w:r>
            <w:r>
              <w:rPr>
                <w:b w:val="0"/>
                <w:i w:val="0"/>
                <w:sz w:val="22"/>
              </w:rPr>
              <w:t xml:space="preserve"> No, everyone was OK. But my car has a dent.</w:t>
            </w:r>
          </w:p>
          <w:p>
            <w:pPr>
              <w:spacing w:after="40" w:before="0" w:line="276" w:lineRule="auto"/>
            </w:pPr>
            <w:r>
              <w:rPr>
                <w:b/>
                <w:i w:val="0"/>
                <w:sz w:val="22"/>
              </w:rPr>
              <w:t>Mark:</w:t>
            </w:r>
            <w:r>
              <w:rPr>
                <w:b w:val="0"/>
                <w:i w:val="0"/>
                <w:sz w:val="22"/>
              </w:rPr>
              <w:t xml:space="preserve"> Where did it happen?</w:t>
            </w:r>
          </w:p>
          <w:p>
            <w:pPr>
              <w:spacing w:after="40" w:before="0" w:line="276" w:lineRule="auto"/>
            </w:pPr>
            <w:r>
              <w:rPr>
                <w:b/>
                <w:i w:val="0"/>
                <w:sz w:val="22"/>
              </w:rPr>
              <w:t>Elena:</w:t>
            </w:r>
            <w:r>
              <w:rPr>
                <w:b w:val="0"/>
                <w:i w:val="0"/>
                <w:sz w:val="22"/>
              </w:rPr>
              <w:t xml:space="preserve"> At the intersection of Oak Street and Second Avenue.</w:t>
            </w:r>
          </w:p>
          <w:p>
            <w:pPr>
              <w:spacing w:after="40" w:before="0" w:line="276" w:lineRule="auto"/>
            </w:pPr>
            <w:r>
              <w:rPr>
                <w:b/>
                <w:i w:val="0"/>
                <w:sz w:val="22"/>
              </w:rPr>
              <w:t>Mark:</w:t>
            </w:r>
            <w:r>
              <w:rPr>
                <w:b w:val="0"/>
                <w:i w:val="0"/>
                <w:sz w:val="22"/>
              </w:rPr>
              <w:t xml:space="preserve"> What were you doing when it happened?</w:t>
            </w:r>
          </w:p>
          <w:p>
            <w:pPr>
              <w:spacing w:after="40" w:before="0" w:line="276" w:lineRule="auto"/>
            </w:pPr>
            <w:r>
              <w:rPr>
                <w:b/>
                <w:i w:val="0"/>
                <w:sz w:val="22"/>
              </w:rPr>
              <w:t>Elena:</w:t>
            </w:r>
            <w:r>
              <w:rPr>
                <w:b w:val="0"/>
                <w:i w:val="0"/>
                <w:sz w:val="22"/>
              </w:rPr>
              <w:t xml:space="preserve"> I was driving to work. The light was red, so I stopped.</w:t>
            </w:r>
          </w:p>
          <w:p>
            <w:pPr>
              <w:spacing w:after="40" w:before="0" w:line="276" w:lineRule="auto"/>
            </w:pPr>
            <w:r>
              <w:rPr>
                <w:b/>
                <w:i w:val="0"/>
                <w:sz w:val="22"/>
              </w:rPr>
              <w:t>Mark:</w:t>
            </w:r>
            <w:r>
              <w:rPr>
                <w:b w:val="0"/>
                <w:i w:val="0"/>
                <w:sz w:val="22"/>
              </w:rPr>
              <w:t xml:space="preserve"> And what was the other driver doing?</w:t>
            </w:r>
          </w:p>
          <w:p>
            <w:pPr>
              <w:spacing w:after="40" w:before="0" w:line="276" w:lineRule="auto"/>
            </w:pPr>
            <w:r>
              <w:rPr>
                <w:b/>
                <w:i w:val="0"/>
                <w:sz w:val="22"/>
              </w:rPr>
              <w:t>Elena:</w:t>
            </w:r>
            <w:r>
              <w:rPr>
                <w:b w:val="0"/>
                <w:i w:val="0"/>
                <w:sz w:val="22"/>
              </w:rPr>
              <w:t xml:space="preserve"> He was talking on his phone. He wasn't looking, and he hit my car.</w:t>
            </w:r>
          </w:p>
          <w:p>
            <w:pPr>
              <w:spacing w:after="40" w:before="0" w:line="276" w:lineRule="auto"/>
            </w:pPr>
            <w:r>
              <w:rPr>
                <w:b/>
                <w:i w:val="0"/>
                <w:sz w:val="22"/>
              </w:rPr>
              <w:t>Mark:</w:t>
            </w:r>
            <w:r>
              <w:rPr>
                <w:b w:val="0"/>
                <w:i w:val="0"/>
                <w:sz w:val="22"/>
              </w:rPr>
              <w:t xml:space="preserve"> Did anyone see the accident?</w:t>
            </w:r>
          </w:p>
          <w:p>
            <w:pPr>
              <w:spacing w:after="40" w:before="0" w:line="276" w:lineRule="auto"/>
            </w:pPr>
            <w:r>
              <w:rPr>
                <w:b/>
                <w:i w:val="0"/>
                <w:sz w:val="22"/>
              </w:rPr>
              <w:t>Elena:</w:t>
            </w:r>
            <w:r>
              <w:rPr>
                <w:b w:val="0"/>
                <w:i w:val="0"/>
                <w:sz w:val="22"/>
              </w:rPr>
              <w:t xml:space="preserve"> Yes. Two people were crossing the street. One woman gave me her phone number.</w:t>
            </w:r>
          </w:p>
          <w:p>
            <w:pPr>
              <w:spacing w:after="40" w:before="0" w:line="276" w:lineRule="auto"/>
            </w:pPr>
            <w:r>
              <w:rPr>
                <w:b/>
                <w:i w:val="0"/>
                <w:sz w:val="22"/>
              </w:rPr>
              <w:t>Mark:</w:t>
            </w:r>
            <w:r>
              <w:rPr>
                <w:b w:val="0"/>
                <w:i w:val="0"/>
                <w:sz w:val="22"/>
              </w:rPr>
              <w:t xml:space="preserve"> Good. Did the police come?</w:t>
            </w:r>
          </w:p>
          <w:p>
            <w:pPr>
              <w:spacing w:after="40" w:before="0" w:line="276" w:lineRule="auto"/>
            </w:pPr>
            <w:r>
              <w:rPr>
                <w:b/>
                <w:i w:val="0"/>
                <w:sz w:val="22"/>
              </w:rPr>
              <w:t>Elena:</w:t>
            </w:r>
            <w:r>
              <w:rPr>
                <w:b w:val="0"/>
                <w:i w:val="0"/>
                <w:sz w:val="22"/>
              </w:rPr>
              <w:t xml:space="preserve"> Yes. A police officer came and wrote a report.</w:t>
            </w:r>
          </w:p>
          <w:p>
            <w:pPr>
              <w:spacing w:after="40" w:before="0" w:line="276" w:lineRule="auto"/>
            </w:pPr>
            <w:r>
              <w:rPr>
                <w:b/>
                <w:i w:val="0"/>
                <w:sz w:val="22"/>
              </w:rPr>
              <w:t>Mark:</w:t>
            </w:r>
            <w:r>
              <w:rPr>
                <w:b w:val="0"/>
                <w:i w:val="0"/>
                <w:sz w:val="22"/>
              </w:rPr>
              <w:t xml:space="preserve"> OK. Please send me the report number today.</w:t>
            </w:r>
          </w:p>
          <w:p>
            <w:pPr>
              <w:spacing w:after="40" w:before="0" w:line="276" w:lineRule="auto"/>
            </w:pPr>
            <w:r>
              <w:rPr>
                <w:b/>
                <w:i w:val="0"/>
                <w:sz w:val="22"/>
              </w:rPr>
              <w:t>Elena:</w:t>
            </w:r>
            <w:r>
              <w:rPr>
                <w:b w:val="0"/>
                <w:i w:val="0"/>
                <w:sz w:val="22"/>
              </w:rPr>
              <w:t xml:space="preserve"> I will. Thank you for your help.</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1 </w:t>
      </w:r>
      <w:r>
        <w:rPr>
          <w:b/>
          <w:i w:val="0"/>
          <w:sz w:val="23"/>
        </w:rPr>
        <w:t>b</w:t>
      </w:r>
      <w:r>
        <w:rPr>
          <w:b w:val="0"/>
          <w:i w:val="0"/>
          <w:sz w:val="23"/>
        </w:rPr>
        <w:t xml:space="preserve"> (at the intersection of Oak Street and Second Avenue) • 2 </w:t>
      </w:r>
      <w:r>
        <w:rPr>
          <w:b/>
          <w:i w:val="0"/>
          <w:sz w:val="23"/>
        </w:rPr>
        <w:t>No</w:t>
      </w:r>
      <w:r>
        <w:rPr>
          <w:b w:val="0"/>
          <w:i w:val="0"/>
          <w:sz w:val="23"/>
        </w:rPr>
        <w:t xml:space="preserve"> (everyone was OK).</w:t>
      </w:r>
    </w:p>
    <w:p>
      <w:pPr>
        <w:spacing w:after="80" w:before="0" w:line="288" w:lineRule="auto"/>
        <w:ind w:left="432" w:hanging="288"/>
      </w:pPr>
      <w:r>
        <w:rPr>
          <w:b/>
          <w:color w:val="1B6F7A"/>
          <w:sz w:val="23"/>
        </w:rPr>
        <w:t xml:space="preserve">•  </w:t>
      </w:r>
      <w:r>
        <w:rPr>
          <w:b w:val="0"/>
          <w:i/>
          <w:sz w:val="23"/>
        </w:rPr>
        <w:t>Listening Task B (order):</w:t>
      </w:r>
      <w:r>
        <w:rPr>
          <w:b w:val="0"/>
          <w:i w:val="0"/>
          <w:sz w:val="23"/>
        </w:rPr>
        <w:t xml:space="preserve"> 1 Elena was driving to work. • 2 She stopped at the red light. • 3 The other car hit her car. • 4 A police officer wrote a report. • 5 Elena called her insurance company.</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Was, 2 were, 3 was, 4 was, 5 wasn't, 6 were.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was eating, 2 were waiting, 3 Were … working, 4 wasn't looking, 5 were watching, 6 was … doing.</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hit, 2 was cooking, 3 rang, 4 when, 5 While, 6 should.</w:t>
      </w:r>
    </w:p>
    <w:p>
      <w:pPr>
        <w:spacing w:after="80" w:before="0" w:line="288" w:lineRule="auto"/>
        <w:ind w:left="432" w:hanging="288"/>
      </w:pPr>
      <w:r>
        <w:rPr>
          <w:b/>
          <w:color w:val="1B6F7A"/>
          <w:sz w:val="23"/>
        </w:rPr>
        <w:t xml:space="preserve">•  </w:t>
      </w:r>
      <w:r>
        <w:rPr>
          <w:b w:val="0"/>
          <w:i/>
          <w:sz w:val="23"/>
        </w:rPr>
        <w:t>Talk Time, Picture 1 (Main Street):</w:t>
      </w:r>
      <w:r>
        <w:rPr>
          <w:b w:val="0"/>
          <w:i w:val="0"/>
          <w:sz w:val="23"/>
        </w:rPr>
        <w:t xml:space="preserve"> 1 Yes. A woman was crossing the street. • 2 He was walking (with his dog). • 3 She was waiting for the bus. • 4 He was talking on the phone. • 5 She was eating ice cream. • 6 He was riding a bike.</w:t>
      </w:r>
    </w:p>
    <w:p>
      <w:pPr>
        <w:spacing w:after="80" w:before="0" w:line="288" w:lineRule="auto"/>
        <w:ind w:left="432" w:hanging="288"/>
      </w:pPr>
      <w:r>
        <w:rPr>
          <w:b/>
          <w:color w:val="1B6F7A"/>
          <w:sz w:val="23"/>
        </w:rPr>
        <w:t xml:space="preserve">•  </w:t>
      </w:r>
      <w:r>
        <w:rPr>
          <w:b w:val="0"/>
          <w:i/>
          <w:sz w:val="23"/>
        </w:rPr>
        <w:t>Talk Time, Picture 2 (the parking lot):</w:t>
      </w:r>
      <w:r>
        <w:rPr>
          <w:b w:val="0"/>
          <w:i w:val="0"/>
          <w:sz w:val="23"/>
        </w:rPr>
        <w:t xml:space="preserve"> 1 She was shopping / pushing a shopping cart. • 2 He was carrying a box. • 3 Yes. A woman was running. • 4 He / She was drinking coffee. • 5 The blue car (at the top). • 6 answers will vary.</w:t>
      </w:r>
    </w:p>
    <w:p>
      <w:pPr>
        <w:spacing w:after="80" w:before="0" w:line="288" w:lineRule="auto"/>
        <w:ind w:left="432" w:hanging="288"/>
      </w:pPr>
      <w:r>
        <w:rPr>
          <w:b/>
          <w:color w:val="1B6F7A"/>
          <w:sz w:val="23"/>
        </w:rPr>
        <w:t xml:space="preserve">•  </w:t>
      </w:r>
      <w:r>
        <w:rPr>
          <w:b w:val="0"/>
          <w:i/>
          <w:sz w:val="23"/>
        </w:rPr>
        <w:t>Homework 1, 3 and 4:</w:t>
      </w:r>
      <w:r>
        <w:rPr>
          <w:b w:val="0"/>
          <w:i w:val="0"/>
          <w:sz w:val="23"/>
        </w:rPr>
        <w:t xml:space="preserve"> answers will vary. </w:t>
      </w:r>
      <w:r>
        <w:rPr>
          <w:b w:val="0"/>
          <w:i/>
          <w:sz w:val="23"/>
        </w:rPr>
        <w:t>Homework 2:</w:t>
      </w:r>
      <w:r>
        <w:rPr>
          <w:b w:val="0"/>
          <w:i w:val="0"/>
          <w:sz w:val="23"/>
        </w:rPr>
        <w:t xml:space="preserve"> 1 I was cooking when the phone rang. 2 We were watching TV when the lights went out. 3 She was walking to work when it started to rain. 4 They were eating dinner when their friend called.</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He was driving to work. • 2 at the stop sign at Pine Street and River Road • 3 He was looking at his map (he wasn't looking at the road). • 4 No. No one was hurt. • 5 a man (who was) walking his dog</w:t>
      </w:r>
    </w:p>
    <w:p>
      <w:pPr>
        <w:spacing w:after="80" w:before="0" w:line="288" w:lineRule="auto"/>
        <w:ind w:left="432" w:hanging="288"/>
      </w:pPr>
      <w:r>
        <w:rPr>
          <w:b/>
          <w:color w:val="1B6F7A"/>
          <w:sz w:val="23"/>
        </w:rPr>
        <w:t xml:space="preserve">•  </w:t>
      </w:r>
      <w:r>
        <w:rPr>
          <w:b w:val="0"/>
          <w:i/>
          <w:sz w:val="23"/>
        </w:rPr>
        <w:t>Read &amp; Write C (sample report):</w:t>
      </w:r>
      <w:r>
        <w:rPr>
          <w:b w:val="0"/>
          <w:i w:val="0"/>
          <w:sz w:val="23"/>
        </w:rPr>
        <w:t xml:space="preserve"> Name: Lee Walker • Date: Tuesday, May 12 • Time: 8:10 a.m. • Place: Pine Street and River Road (at the stop sign) • What were you doing? I was waiting at the stop sign. / I was driving to work. • What happened? A truck hit my car from behind. • Was anyone hurt? No. • Damage: a dent • Witness: a man with a dog • Police report? Yes. Wording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"At eight o'clock this morning, I was driving to work." → </w:t>
      </w:r>
      <w:r>
        <w:rPr>
          <w:b/>
          <w:i w:val="0"/>
          <w:sz w:val="23"/>
        </w:rPr>
        <w:t>a</w:t>
      </w:r>
      <w:r>
        <w:rPr>
          <w:b w:val="0"/>
          <w:i w:val="0"/>
          <w:sz w:val="23"/>
        </w:rPr>
        <w:t xml:space="preserve"> • 2 "She was waiting for the bus when it started to rain." → </w:t>
      </w:r>
      <w:r>
        <w:rPr>
          <w:b/>
          <w:i w:val="0"/>
          <w:sz w:val="23"/>
        </w:rPr>
        <w:t>b</w:t>
      </w:r>
      <w:r>
        <w:rPr>
          <w:b w:val="0"/>
          <w:i w:val="0"/>
          <w:sz w:val="23"/>
        </w:rPr>
        <w:t xml:space="preserve"> • 3 "Was anyone hurt? No, everyone was OK." → </w:t>
      </w:r>
      <w:r>
        <w:rPr>
          <w:b/>
          <w:i w:val="0"/>
          <w:sz w:val="23"/>
        </w:rPr>
        <w:t>b</w:t>
      </w:r>
      <w:r>
        <w:rPr>
          <w:b w:val="0"/>
          <w:i w:val="0"/>
          <w:sz w:val="23"/>
        </w:rPr>
        <w:t xml:space="preserve"> • 4 "The other driver was talking on the phone." → </w:t>
      </w:r>
      <w:r>
        <w:rPr>
          <w:b/>
          <w:i w:val="0"/>
          <w:sz w:val="23"/>
        </w:rPr>
        <w:t>a</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was, 2 were, 3 Were, 4 wasn't.</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 was cooking dinner when my friend called.</w:t>
      </w:r>
      <w:r>
        <w:rPr>
          <w:b w:val="0"/>
          <w:i w:val="0"/>
          <w:sz w:val="23"/>
        </w:rPr>
        <w:t xml:space="preserve"> 2 </w:t>
      </w:r>
      <w:r>
        <w:rPr>
          <w:b w:val="0"/>
          <w:i/>
          <w:sz w:val="23"/>
        </w:rPr>
        <w:t>While I was walking to work, I saw an accident.</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the past continuous (A) and with </w:t>
      </w:r>
      <w:r>
        <w:rPr>
          <w:b w:val="0"/>
          <w:i/>
          <w:sz w:val="23"/>
        </w:rPr>
        <w:t>was / were</w:t>
      </w:r>
      <w:r>
        <w:rPr>
          <w:b w:val="0"/>
          <w:i w:val="0"/>
          <w:sz w:val="23"/>
        </w:rPr>
        <w:t xml:space="preserve"> (B) and </w:t>
      </w:r>
      <w:r>
        <w:rPr>
          <w:b w:val="0"/>
          <w:i/>
          <w:sz w:val="23"/>
        </w:rPr>
        <w:t>when / while</w:t>
      </w:r>
      <w:r>
        <w:rPr>
          <w:b w:val="0"/>
          <w:i w:val="0"/>
          <w:sz w:val="23"/>
        </w:rPr>
        <w:t xml:space="preserve">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Keep it simple and non-graphic (important):</w:t>
      </w:r>
      <w:r>
        <w:rPr>
          <w:b w:val="0"/>
          <w:i w:val="0"/>
          <w:sz w:val="23"/>
        </w:rPr>
        <w:t xml:space="preserve"> this lesson is about dents, not injuries. Never ask about real accidents, injuries, or experiences with the police. Use the pictures and the invented stories. If a learner starts a personal story, thank them and go back to the picture. Say once, clearly: "</w:t>
      </w:r>
      <w:r>
        <w:rPr>
          <w:b/>
          <w:i w:val="0"/>
          <w:sz w:val="23"/>
        </w:rPr>
        <w:t>In a real emergency, call 911.</w:t>
      </w:r>
      <w:r>
        <w:rPr>
          <w:b w:val="0"/>
          <w:i w:val="0"/>
          <w:sz w:val="23"/>
        </w:rPr>
        <w:t>"</w:t>
      </w:r>
    </w:p>
    <w:p>
      <w:pPr>
        <w:spacing w:after="80" w:before="0" w:line="288" w:lineRule="auto"/>
        <w:ind w:left="432" w:hanging="288"/>
      </w:pPr>
      <w:r>
        <w:rPr>
          <w:b/>
          <w:color w:val="1B6F7A"/>
          <w:sz w:val="23"/>
        </w:rPr>
        <w:t xml:space="preserve">•  </w:t>
      </w:r>
      <w:r>
        <w:rPr>
          <w:b/>
          <w:i w:val="0"/>
          <w:sz w:val="23"/>
        </w:rPr>
        <w:t>Workplace option:</w:t>
      </w:r>
      <w:r>
        <w:rPr>
          <w:b w:val="0"/>
          <w:i w:val="0"/>
          <w:sz w:val="23"/>
        </w:rPr>
        <w:t xml:space="preserve"> if your class prefers, use a small workplace incident instead of the street pictures: </w:t>
      </w:r>
      <w:r>
        <w:rPr>
          <w:b w:val="0"/>
          <w:i/>
          <w:sz w:val="23"/>
        </w:rPr>
        <w:t>I was carrying a box when I slipped on the wet floor. While I was mopping, a customer walked in.</w:t>
      </w:r>
      <w:r>
        <w:rPr>
          <w:b w:val="0"/>
          <w:i w:val="0"/>
          <w:sz w:val="23"/>
        </w:rPr>
        <w:t xml:space="preserve"> Use the </w:t>
      </w:r>
      <w:r>
        <w:rPr>
          <w:b/>
          <w:i w:val="0"/>
          <w:sz w:val="23"/>
        </w:rPr>
        <w:t>wet floor</w:t>
      </w:r>
      <w:r>
        <w:rPr>
          <w:b w:val="0"/>
          <w:i w:val="0"/>
          <w:sz w:val="23"/>
        </w:rPr>
        <w:t xml:space="preserve"> card. The grammar is the same.</w:t>
      </w:r>
    </w:p>
    <w:p>
      <w:pPr>
        <w:spacing w:after="80" w:before="0" w:line="288" w:lineRule="auto"/>
        <w:ind w:left="432" w:hanging="288"/>
      </w:pPr>
      <w:r>
        <w:rPr>
          <w:b/>
          <w:color w:val="1B6F7A"/>
          <w:sz w:val="23"/>
        </w:rPr>
        <w:t xml:space="preserve">•  </w:t>
      </w:r>
      <w:r>
        <w:rPr>
          <w:b/>
          <w:i w:val="0"/>
          <w:sz w:val="23"/>
        </w:rPr>
        <w:t>What the past continuous means:</w:t>
      </w:r>
      <w:r>
        <w:rPr>
          <w:b w:val="0"/>
          <w:i w:val="0"/>
          <w:sz w:val="23"/>
        </w:rPr>
        <w:t xml:space="preserve"> an action </w:t>
      </w:r>
      <w:r>
        <w:rPr>
          <w:b/>
          <w:i w:val="0"/>
          <w:sz w:val="23"/>
        </w:rPr>
        <w:t>in progress</w:t>
      </w:r>
      <w:r>
        <w:rPr>
          <w:b w:val="0"/>
          <w:i w:val="0"/>
          <w:sz w:val="23"/>
        </w:rPr>
        <w:t xml:space="preserve"> at a time in the past (</w:t>
      </w:r>
      <w:r>
        <w:rPr>
          <w:b w:val="0"/>
          <w:i/>
          <w:sz w:val="23"/>
        </w:rPr>
        <w:t>At 8:00 I was driving</w:t>
      </w:r>
      <w:r>
        <w:rPr>
          <w:b w:val="0"/>
          <w:i w:val="0"/>
          <w:sz w:val="23"/>
        </w:rPr>
        <w:t>). It is often the "background" of a story; the short action that interrupts it is the simple past (</w:t>
      </w:r>
      <w:r>
        <w:rPr>
          <w:b w:val="0"/>
          <w:i/>
          <w:sz w:val="23"/>
        </w:rPr>
        <w:t>when a car hit my car</w:t>
      </w:r>
      <w:r>
        <w:rPr>
          <w:b w:val="0"/>
          <w:i w:val="0"/>
          <w:sz w:val="23"/>
        </w:rPr>
        <w:t>).</w:t>
      </w:r>
    </w:p>
    <w:p>
      <w:pPr>
        <w:spacing w:after="80" w:before="0" w:line="288" w:lineRule="auto"/>
        <w:ind w:left="432" w:hanging="288"/>
      </w:pPr>
      <w:r>
        <w:rPr>
          <w:b/>
          <w:color w:val="1B6F7A"/>
          <w:sz w:val="23"/>
        </w:rPr>
        <w:t xml:space="preserve">•  </w:t>
      </w:r>
      <w:r>
        <w:rPr>
          <w:b/>
          <w:i/>
          <w:sz w:val="23"/>
        </w:rPr>
        <w:t>when</w:t>
      </w:r>
      <w:r>
        <w:rPr>
          <w:b/>
          <w:i w:val="0"/>
          <w:sz w:val="23"/>
        </w:rPr>
        <w:t xml:space="preserve"> or </w:t>
      </w:r>
      <w:r>
        <w:rPr>
          <w:b/>
          <w:i/>
          <w:sz w:val="23"/>
        </w:rPr>
        <w:t>while</w:t>
      </w:r>
      <w:r>
        <w:rPr>
          <w:b/>
          <w:i w:val="0"/>
          <w:sz w:val="23"/>
        </w:rPr>
        <w:t>:</w:t>
      </w:r>
      <w:r>
        <w:rPr>
          <w:b w:val="0"/>
          <w:i w:val="0"/>
          <w:sz w:val="23"/>
        </w:rPr>
        <w:t xml:space="preserve"> </w:t>
      </w:r>
      <w:r>
        <w:rPr>
          <w:b w:val="0"/>
          <w:i/>
          <w:sz w:val="23"/>
        </w:rPr>
        <w:t>while</w:t>
      </w:r>
      <w:r>
        <w:rPr>
          <w:b w:val="0"/>
          <w:i w:val="0"/>
          <w:sz w:val="23"/>
        </w:rPr>
        <w:t xml:space="preserve"> goes with the long action (</w:t>
      </w:r>
      <w:r>
        <w:rPr>
          <w:b w:val="0"/>
          <w:i/>
          <w:sz w:val="23"/>
        </w:rPr>
        <w:t>While I was waiting…</w:t>
      </w:r>
      <w:r>
        <w:rPr>
          <w:b w:val="0"/>
          <w:i w:val="0"/>
          <w:sz w:val="23"/>
        </w:rPr>
        <w:t xml:space="preserve">); </w:t>
      </w:r>
      <w:r>
        <w:rPr>
          <w:b w:val="0"/>
          <w:i/>
          <w:sz w:val="23"/>
        </w:rPr>
        <w:t>when</w:t>
      </w:r>
      <w:r>
        <w:rPr>
          <w:b w:val="0"/>
          <w:i w:val="0"/>
          <w:sz w:val="23"/>
        </w:rPr>
        <w:t xml:space="preserve"> usually goes with the short action (</w:t>
      </w:r>
      <w:r>
        <w:rPr>
          <w:b w:val="0"/>
          <w:i/>
          <w:sz w:val="23"/>
        </w:rPr>
        <w:t>…when a car hit my car</w:t>
      </w:r>
      <w:r>
        <w:rPr>
          <w:b w:val="0"/>
          <w:i w:val="0"/>
          <w:sz w:val="23"/>
        </w:rPr>
        <w:t>). Don't spend a long time on exceptions.</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tell the whole picture story with </w:t>
      </w:r>
      <w:r>
        <w:rPr>
          <w:b w:val="0"/>
          <w:i/>
          <w:sz w:val="23"/>
        </w:rPr>
        <w:t>when</w:t>
      </w:r>
      <w:r>
        <w:rPr>
          <w:b w:val="0"/>
          <w:i w:val="0"/>
          <w:sz w:val="23"/>
        </w:rPr>
        <w:t xml:space="preserve"> and </w:t>
      </w:r>
      <w:r>
        <w:rPr>
          <w:b w:val="0"/>
          <w:i/>
          <w:sz w:val="23"/>
        </w:rPr>
        <w:t>while</w:t>
      </w:r>
      <w:r>
        <w:rPr>
          <w:b w:val="0"/>
          <w:i w:val="0"/>
          <w:sz w:val="23"/>
        </w:rPr>
        <w:t>. Newer learners use Box 1 and Box 2 as a script in Talk Time.</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 was drive</w:t>
      </w:r>
      <w:r>
        <w:rPr>
          <w:b w:val="0"/>
          <w:i w:val="0"/>
          <w:sz w:val="23"/>
        </w:rPr>
        <w:t xml:space="preserve">, </w:t>
      </w:r>
      <w:r>
        <w:rPr>
          <w:b w:val="0"/>
          <w:i/>
          <w:sz w:val="23"/>
        </w:rPr>
        <w:t>They was crossing</w:t>
      </w:r>
      <w:r>
        <w:rPr>
          <w:b w:val="0"/>
          <w:i w:val="0"/>
          <w:sz w:val="23"/>
        </w:rPr>
        <w:t xml:space="preserve">, </w:t>
      </w:r>
      <w:r>
        <w:rPr>
          <w:b w:val="0"/>
          <w:i/>
          <w:sz w:val="23"/>
        </w:rPr>
        <w:t>a car was hitting my car</w:t>
      </w:r>
      <w:r>
        <w:rPr>
          <w:b w:val="0"/>
          <w:i w:val="0"/>
          <w:sz w:val="23"/>
        </w:rPr>
        <w:t xml:space="preserve"> (for the short action), </w:t>
      </w:r>
      <w:r>
        <w:rPr>
          <w:b w:val="0"/>
          <w:i/>
          <w:sz w:val="23"/>
        </w:rPr>
        <w:t>Were you work?</w:t>
      </w:r>
      <w:r>
        <w:rPr>
          <w:b w:val="0"/>
          <w:i w:val="0"/>
          <w:sz w:val="23"/>
        </w:rPr>
        <w:t xml:space="preserve">, </w:t>
      </w:r>
      <w:r>
        <w:rPr>
          <w:b w:val="0"/>
          <w:i/>
          <w:sz w:val="23"/>
        </w:rPr>
        <w:t>You should to call</w:t>
      </w:r>
      <w:r>
        <w:rPr>
          <w:b w:val="0"/>
          <w:i w:val="0"/>
          <w:sz w:val="23"/>
        </w:rPr>
        <w:t>.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4 (Week 4)</w:t>
      </w:r>
    </w:p>
    <w:p>
      <w:pPr>
        <w:pBdr>
          <w:bottom w:val="single" w:sz="24" w:space="1" w:color="1B6F7A"/>
        </w:pBdr>
      </w:pPr>
    </w:p>
    <w:p>
      <w:pPr>
        <w:spacing w:after="80" w:before="200" w:line="288" w:lineRule="auto"/>
      </w:pPr>
      <w:r>
        <w:rPr>
          <w:b w:val="0"/>
          <w:i w:val="0"/>
          <w:color w:val="555555"/>
          <w:sz w:val="28"/>
        </w:rPr>
        <w:t>It Happened So Fast</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4 (Week 4)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32"/>
        <w:gridCol w:w="4515"/>
      </w:tblGrid>
      <w:tr>
        <w:trPr>
          <w:cantSplit/>
          <w:tblHeader/>
        </w:trPr>
        <w:tc>
          <w:tcPr>
            <w:tcW w:type="dxa" w:w="5132"/>
            <w:vAlign w:val="center"/>
            <w:shd w:val="clear" w:color="auto" w:fill="1F3A5F"/>
          </w:tcPr>
          <w:p>
            <w:pPr>
              <w:keepNext/>
              <w:spacing w:after="0" w:before="0" w:line="264" w:lineRule="auto"/>
            </w:pPr>
          </w:p>
        </w:tc>
        <w:tc>
          <w:tcPr>
            <w:tcW w:type="dxa" w:w="4516"/>
            <w:vAlign w:val="center"/>
            <w:shd w:val="clear" w:color="auto" w:fill="1F3A5F"/>
          </w:tcPr>
          <w:p>
            <w:pPr>
              <w:keepNext/>
              <w:spacing w:after="0" w:before="0" w:line="264" w:lineRule="auto"/>
            </w:pPr>
          </w:p>
        </w:tc>
      </w:tr>
      <w:tr>
        <w:trPr>
          <w:cantSplit/>
        </w:trPr>
        <w:tc>
          <w:tcPr>
            <w:tcW w:type="dxa" w:w="5132"/>
            <w:vAlign w:val="center"/>
          </w:tcPr>
          <w:p>
            <w:pPr>
              <w:keepNext/>
              <w:spacing w:after="0" w:before="0" w:line="264" w:lineRule="auto"/>
            </w:pPr>
            <w:r>
              <w:rPr>
                <w:b w:val="0"/>
                <w:i w:val="0"/>
                <w:sz w:val="24"/>
              </w:rPr>
              <w:t>Did you use to walk to school? How far was it?</w:t>
            </w:r>
          </w:p>
        </w:tc>
        <w:tc>
          <w:tcPr>
            <w:tcW w:type="dxa" w:w="4516"/>
            <w:vAlign w:val="center"/>
          </w:tcPr>
          <w:p>
            <w:pPr>
              <w:keepNext/>
              <w:spacing w:after="0" w:before="0" w:line="264" w:lineRule="auto"/>
            </w:pPr>
            <w:r>
              <w:rPr>
                <w:b w:val="0"/>
                <w:i w:val="0"/>
                <w:sz w:val="24"/>
              </w:rPr>
              <w:t>What did you use to do on weekends as a child?</w:t>
            </w:r>
          </w:p>
        </w:tc>
      </w:tr>
      <w:tr>
        <w:trPr>
          <w:cantSplit/>
        </w:trPr>
        <w:tc>
          <w:tcPr>
            <w:tcW w:type="dxa" w:w="5132"/>
            <w:vAlign w:val="center"/>
            <w:shd w:val="clear" w:color="auto" w:fill="EEF4F7"/>
          </w:tcPr>
          <w:p>
            <w:pPr>
              <w:spacing w:after="0" w:before="0" w:line="264" w:lineRule="auto"/>
            </w:pPr>
            <w:r>
              <w:rPr>
                <w:b w:val="0"/>
                <w:i w:val="0"/>
                <w:sz w:val="24"/>
              </w:rPr>
              <w:t>What did you use to eat for breakfast? What about now?</w:t>
            </w:r>
          </w:p>
        </w:tc>
        <w:tc>
          <w:tcPr>
            <w:tcW w:type="dxa" w:w="4516"/>
            <w:vAlign w:val="center"/>
            <w:shd w:val="clear" w:color="auto" w:fill="EEF4F7"/>
          </w:tcPr>
          <w:p>
            <w:pPr>
              <w:spacing w:after="0" w:before="0" w:line="264" w:lineRule="auto"/>
            </w:pPr>
            <w:r>
              <w:rPr>
                <w:b w:val="0"/>
                <w:i w:val="0"/>
                <w:sz w:val="24"/>
              </w:rPr>
              <w:t>What do you do now that you didn't use to do?</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Why? Where? Do you miss it? What about now?</w:t>
      </w:r>
    </w:p>
    <w:p>
      <w:pPr>
        <w:keepNext/>
        <w:spacing w:after="120" w:before="320" w:line="252" w:lineRule="auto"/>
      </w:pPr>
      <w:r>
        <w:rPr>
          <w:b/>
          <w:i w:val="0"/>
          <w:color w:val="1B6F7A"/>
          <w:sz w:val="34"/>
        </w:rPr>
        <w:t>Homework check: read your Lesson 3 homework (item 1)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08"/>
        <w:gridCol w:w="4739"/>
      </w:tblGrid>
      <w:tr>
        <w:trPr>
          <w:cantSplit/>
          <w:tblHeader/>
        </w:trPr>
        <w:tc>
          <w:tcPr>
            <w:tcW w:type="dxa" w:w="4909"/>
            <w:vAlign w:val="center"/>
            <w:shd w:val="clear" w:color="auto" w:fill="1F3A5F"/>
          </w:tcPr>
          <w:p>
            <w:pPr>
              <w:keepNext/>
              <w:spacing w:after="0" w:before="0" w:line="264" w:lineRule="auto"/>
            </w:pPr>
            <w:r>
              <w:rPr>
                <w:b/>
                <w:i w:val="0"/>
                <w:color w:val="FFFFFF"/>
                <w:sz w:val="24"/>
              </w:rPr>
              <w:t>My partner used to…</w:t>
            </w:r>
          </w:p>
        </w:tc>
        <w:tc>
          <w:tcPr>
            <w:tcW w:type="dxa" w:w="4739"/>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4909"/>
            <w:vAlign w:val="center"/>
          </w:tcPr>
          <w:p>
            <w:pPr>
              <w:spacing w:after="0" w:before="0" w:line="264" w:lineRule="auto"/>
            </w:pPr>
            <w:r>
              <w:br/>
            </w:r>
          </w:p>
        </w:tc>
        <w:tc>
          <w:tcPr>
            <w:tcW w:type="dxa" w:w="4739"/>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It Happened So Fast</w:t>
      </w:r>
    </w:p>
    <w:p>
      <w:pPr>
        <w:spacing w:after="180" w:before="0" w:line="300" w:lineRule="auto"/>
      </w:pPr>
      <w:r>
        <w:rPr>
          <w:b w:val="0"/>
          <w:i/>
          <w:sz w:val="26"/>
        </w:rPr>
        <w:t>Student Page 1 · Week 4</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4_accident.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accident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4_intersection.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intersection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4_traffic_ligh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traffic light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4_stop_sign.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stop sign</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4_hit.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hit (a car)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4_dent.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4_driver.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driver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4_police_officer.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police officer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4_witness.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witness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4_insurance_card.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insurance card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4_report.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report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4_wet_floor.png"/>
                          <pic:cNvPicPr/>
                        </pic:nvPicPr>
                        <pic:blipFill>
                          <a:blip r:embed="rId23"/>
                          <a:stretch>
                            <a:fillRect/>
                          </a:stretch>
                        </pic:blipFill>
                        <pic:spPr>
                          <a:xfrm>
                            <a:off x="0" y="0"/>
                            <a:ext cx="1257300" cy="880110"/>
                          </a:xfrm>
                          <a:prstGeom prst="rect"/>
                        </pic:spPr>
                      </pic:pic>
                    </a:graphicData>
                  </a:graphic>
                </wp:inline>
              </w:drawing>
            </w:r>
            <w:r>
              <w:br/>
            </w:r>
            <w:r>
              <w:rPr>
                <w:b/>
                <w:i w:val="0"/>
                <w:sz w:val="25"/>
              </w:rPr>
              <w:t>wet floor</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witness. </w:t>
      </w:r>
      <w:r>
        <w:rPr>
          <w:b/>
          <w:i w:val="0"/>
          <w:sz w:val="26"/>
        </w:rPr>
        <w:t>B:</w:t>
      </w:r>
      <w:r>
        <w:rPr>
          <w:b w:val="0"/>
          <w:i w:val="0"/>
          <w:sz w:val="26"/>
        </w:rPr>
        <w:t xml:space="preserve"> (points) </w:t>
      </w:r>
      <w:r>
        <w:rPr>
          <w:b w:val="0"/>
          <w:i/>
          <w:sz w:val="26"/>
        </w:rPr>
        <w:t>The witness saw the accident.</w:t>
      </w:r>
    </w:p>
    <w:p>
      <w:pPr>
        <w:keepNext/>
        <w:pageBreakBefore/>
        <w:spacing w:after="200" w:before="0" w:line="252" w:lineRule="auto"/>
        <w:pBdr>
          <w:bottom w:val="single" w:sz="10" w:space="4" w:color="1B6F7A"/>
        </w:pBdr>
      </w:pPr>
      <w:r>
        <w:rPr>
          <w:b/>
          <w:i w:val="0"/>
          <w:color w:val="1F3A5F"/>
          <w:sz w:val="44"/>
        </w:rPr>
        <w:t>Lesson 4 (Week 4)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423"/>
        <w:gridCol w:w="3112"/>
        <w:gridCol w:w="3112"/>
      </w:tblGrid>
      <w:tr>
        <w:trPr>
          <w:cantSplit/>
          <w:tblHeader/>
        </w:trPr>
        <w:tc>
          <w:tcPr>
            <w:tcW w:type="dxa" w:w="3423"/>
            <w:vAlign w:val="center"/>
            <w:shd w:val="clear" w:color="auto" w:fill="1F3A5F"/>
          </w:tcPr>
          <w:p>
            <w:pPr>
              <w:keepNext/>
              <w:spacing w:after="0" w:before="0" w:line="264" w:lineRule="auto"/>
            </w:pPr>
            <w:r>
              <w:rPr>
                <w:b/>
                <w:i w:val="0"/>
                <w:color w:val="FFFFFF"/>
                <w:sz w:val="24"/>
              </w:rPr>
              <w:t>Word</w:t>
            </w:r>
          </w:p>
        </w:tc>
        <w:tc>
          <w:tcPr>
            <w:tcW w:type="dxa" w:w="3112"/>
            <w:vAlign w:val="center"/>
            <w:shd w:val="clear" w:color="auto" w:fill="1F3A5F"/>
          </w:tcPr>
          <w:p>
            <w:pPr>
              <w:keepNext/>
              <w:spacing w:after="0" w:before="0" w:line="264" w:lineRule="auto"/>
            </w:pPr>
            <w:r>
              <w:rPr>
                <w:b/>
                <w:i w:val="0"/>
                <w:color w:val="FFFFFF"/>
                <w:sz w:val="24"/>
              </w:rPr>
              <w:t>My language</w:t>
            </w:r>
          </w:p>
        </w:tc>
        <w:tc>
          <w:tcPr>
            <w:tcW w:type="dxa" w:w="3112"/>
            <w:vAlign w:val="center"/>
            <w:shd w:val="clear" w:color="auto" w:fill="1F3A5F"/>
          </w:tcPr>
          <w:p>
            <w:pPr>
              <w:keepNext/>
              <w:spacing w:after="0" w:before="0" w:line="264" w:lineRule="auto"/>
            </w:pPr>
            <w:r>
              <w:rPr>
                <w:b/>
                <w:i w:val="0"/>
                <w:color w:val="FFFFFF"/>
                <w:sz w:val="24"/>
              </w:rPr>
              <w:t>My example</w:t>
            </w:r>
          </w:p>
        </w:tc>
      </w:tr>
      <w:tr>
        <w:trPr>
          <w:cantSplit/>
        </w:trPr>
        <w:tc>
          <w:tcPr>
            <w:tcW w:type="dxa" w:w="3423"/>
            <w:vAlign w:val="center"/>
          </w:tcPr>
          <w:p>
            <w:pPr>
              <w:keepNext/>
              <w:spacing w:after="0" w:before="0" w:line="264" w:lineRule="auto"/>
            </w:pPr>
            <w:r>
              <w:rPr>
                <w:b w:val="0"/>
                <w:i w:val="0"/>
                <w:sz w:val="24"/>
              </w:rPr>
              <w:t>accident</w:t>
            </w:r>
          </w:p>
        </w:tc>
        <w:tc>
          <w:tcPr>
            <w:tcW w:type="dxa" w:w="3112"/>
            <w:vAlign w:val="center"/>
          </w:tcPr>
          <w:p>
            <w:pPr>
              <w:keepNext/>
              <w:spacing w:after="0" w:before="0" w:line="264" w:lineRule="auto"/>
            </w:pPr>
            <w:r>
              <w:br/>
            </w:r>
          </w:p>
        </w:tc>
        <w:tc>
          <w:tcPr>
            <w:tcW w:type="dxa" w:w="3112"/>
            <w:vAlign w:val="center"/>
          </w:tcPr>
          <w:p>
            <w:pPr>
              <w:keepNext/>
              <w:spacing w:after="0" w:before="0" w:line="264" w:lineRule="auto"/>
            </w:pPr>
            <w:r>
              <w:br/>
            </w:r>
          </w:p>
        </w:tc>
      </w:tr>
      <w:tr>
        <w:trPr>
          <w:cantSplit/>
        </w:trPr>
        <w:tc>
          <w:tcPr>
            <w:tcW w:type="dxa" w:w="3423"/>
            <w:vAlign w:val="center"/>
            <w:shd w:val="clear" w:color="auto" w:fill="EEF4F7"/>
          </w:tcPr>
          <w:p>
            <w:pPr>
              <w:keepNext/>
              <w:spacing w:after="0" w:before="0" w:line="264" w:lineRule="auto"/>
            </w:pPr>
            <w:r>
              <w:rPr>
                <w:b w:val="0"/>
                <w:i w:val="0"/>
                <w:sz w:val="24"/>
              </w:rPr>
              <w:t>intersection</w:t>
            </w:r>
          </w:p>
        </w:tc>
        <w:tc>
          <w:tcPr>
            <w:tcW w:type="dxa" w:w="3112"/>
            <w:vAlign w:val="center"/>
            <w:shd w:val="clear" w:color="auto" w:fill="EEF4F7"/>
          </w:tcPr>
          <w:p>
            <w:pPr>
              <w:keepNext/>
              <w:spacing w:after="0" w:before="0" w:line="264" w:lineRule="auto"/>
            </w:pPr>
            <w:r>
              <w:br/>
            </w:r>
          </w:p>
        </w:tc>
        <w:tc>
          <w:tcPr>
            <w:tcW w:type="dxa" w:w="3112"/>
            <w:vAlign w:val="center"/>
            <w:shd w:val="clear" w:color="auto" w:fill="EEF4F7"/>
          </w:tcPr>
          <w:p>
            <w:pPr>
              <w:keepNext/>
              <w:spacing w:after="0" w:before="0" w:line="264" w:lineRule="auto"/>
            </w:pPr>
            <w:r>
              <w:br/>
            </w:r>
          </w:p>
        </w:tc>
      </w:tr>
      <w:tr>
        <w:trPr>
          <w:cantSplit/>
        </w:trPr>
        <w:tc>
          <w:tcPr>
            <w:tcW w:type="dxa" w:w="3423"/>
            <w:vAlign w:val="center"/>
          </w:tcPr>
          <w:p>
            <w:pPr>
              <w:keepNext/>
              <w:spacing w:after="0" w:before="0" w:line="264" w:lineRule="auto"/>
            </w:pPr>
            <w:r>
              <w:rPr>
                <w:b w:val="0"/>
                <w:i w:val="0"/>
                <w:sz w:val="24"/>
              </w:rPr>
              <w:t>traffic light</w:t>
            </w:r>
          </w:p>
        </w:tc>
        <w:tc>
          <w:tcPr>
            <w:tcW w:type="dxa" w:w="3112"/>
            <w:vAlign w:val="center"/>
          </w:tcPr>
          <w:p>
            <w:pPr>
              <w:keepNext/>
              <w:spacing w:after="0" w:before="0" w:line="264" w:lineRule="auto"/>
            </w:pPr>
            <w:r>
              <w:br/>
            </w:r>
          </w:p>
        </w:tc>
        <w:tc>
          <w:tcPr>
            <w:tcW w:type="dxa" w:w="3112"/>
            <w:vAlign w:val="center"/>
          </w:tcPr>
          <w:p>
            <w:pPr>
              <w:keepNext/>
              <w:spacing w:after="0" w:before="0" w:line="264" w:lineRule="auto"/>
            </w:pPr>
            <w:r>
              <w:br/>
            </w:r>
          </w:p>
        </w:tc>
      </w:tr>
      <w:tr>
        <w:trPr>
          <w:cantSplit/>
        </w:trPr>
        <w:tc>
          <w:tcPr>
            <w:tcW w:type="dxa" w:w="3423"/>
            <w:vAlign w:val="center"/>
            <w:shd w:val="clear" w:color="auto" w:fill="EEF4F7"/>
          </w:tcPr>
          <w:p>
            <w:pPr>
              <w:keepNext/>
              <w:spacing w:after="0" w:before="0" w:line="264" w:lineRule="auto"/>
            </w:pPr>
            <w:r>
              <w:rPr>
                <w:b w:val="0"/>
                <w:i w:val="0"/>
                <w:sz w:val="24"/>
              </w:rPr>
              <w:t>stop sign</w:t>
            </w:r>
          </w:p>
        </w:tc>
        <w:tc>
          <w:tcPr>
            <w:tcW w:type="dxa" w:w="3112"/>
            <w:vAlign w:val="center"/>
            <w:shd w:val="clear" w:color="auto" w:fill="EEF4F7"/>
          </w:tcPr>
          <w:p>
            <w:pPr>
              <w:keepNext/>
              <w:spacing w:after="0" w:before="0" w:line="264" w:lineRule="auto"/>
            </w:pPr>
            <w:r>
              <w:br/>
            </w:r>
          </w:p>
        </w:tc>
        <w:tc>
          <w:tcPr>
            <w:tcW w:type="dxa" w:w="3112"/>
            <w:vAlign w:val="center"/>
            <w:shd w:val="clear" w:color="auto" w:fill="EEF4F7"/>
          </w:tcPr>
          <w:p>
            <w:pPr>
              <w:keepNext/>
              <w:spacing w:after="0" w:before="0" w:line="264" w:lineRule="auto"/>
            </w:pPr>
            <w:r>
              <w:br/>
            </w:r>
          </w:p>
        </w:tc>
      </w:tr>
      <w:tr>
        <w:trPr>
          <w:cantSplit/>
        </w:trPr>
        <w:tc>
          <w:tcPr>
            <w:tcW w:type="dxa" w:w="3423"/>
            <w:vAlign w:val="center"/>
          </w:tcPr>
          <w:p>
            <w:pPr>
              <w:keepNext/>
              <w:spacing w:after="0" w:before="0" w:line="264" w:lineRule="auto"/>
            </w:pPr>
            <w:r>
              <w:rPr>
                <w:b w:val="0"/>
                <w:i w:val="0"/>
                <w:sz w:val="24"/>
              </w:rPr>
              <w:t>hit (a car)</w:t>
            </w:r>
          </w:p>
        </w:tc>
        <w:tc>
          <w:tcPr>
            <w:tcW w:type="dxa" w:w="3112"/>
            <w:vAlign w:val="center"/>
          </w:tcPr>
          <w:p>
            <w:pPr>
              <w:keepNext/>
              <w:spacing w:after="0" w:before="0" w:line="264" w:lineRule="auto"/>
            </w:pPr>
            <w:r>
              <w:br/>
            </w:r>
          </w:p>
        </w:tc>
        <w:tc>
          <w:tcPr>
            <w:tcW w:type="dxa" w:w="3112"/>
            <w:vAlign w:val="center"/>
          </w:tcPr>
          <w:p>
            <w:pPr>
              <w:keepNext/>
              <w:spacing w:after="0" w:before="0" w:line="264" w:lineRule="auto"/>
            </w:pPr>
            <w:r>
              <w:br/>
            </w:r>
          </w:p>
        </w:tc>
      </w:tr>
      <w:tr>
        <w:trPr>
          <w:cantSplit/>
        </w:trPr>
        <w:tc>
          <w:tcPr>
            <w:tcW w:type="dxa" w:w="3423"/>
            <w:vAlign w:val="center"/>
            <w:shd w:val="clear" w:color="auto" w:fill="EEF4F7"/>
          </w:tcPr>
          <w:p>
            <w:pPr>
              <w:keepNext/>
              <w:spacing w:after="0" w:before="0" w:line="264" w:lineRule="auto"/>
            </w:pPr>
            <w:r>
              <w:rPr>
                <w:b w:val="0"/>
                <w:i w:val="0"/>
                <w:sz w:val="24"/>
              </w:rPr>
              <w:t>dent</w:t>
            </w:r>
          </w:p>
        </w:tc>
        <w:tc>
          <w:tcPr>
            <w:tcW w:type="dxa" w:w="3112"/>
            <w:vAlign w:val="center"/>
            <w:shd w:val="clear" w:color="auto" w:fill="EEF4F7"/>
          </w:tcPr>
          <w:p>
            <w:pPr>
              <w:keepNext/>
              <w:spacing w:after="0" w:before="0" w:line="264" w:lineRule="auto"/>
            </w:pPr>
            <w:r>
              <w:br/>
            </w:r>
          </w:p>
        </w:tc>
        <w:tc>
          <w:tcPr>
            <w:tcW w:type="dxa" w:w="3112"/>
            <w:vAlign w:val="center"/>
            <w:shd w:val="clear" w:color="auto" w:fill="EEF4F7"/>
          </w:tcPr>
          <w:p>
            <w:pPr>
              <w:keepNext/>
              <w:spacing w:after="0" w:before="0" w:line="264" w:lineRule="auto"/>
            </w:pPr>
            <w:r>
              <w:br/>
            </w:r>
          </w:p>
        </w:tc>
      </w:tr>
      <w:tr>
        <w:trPr>
          <w:cantSplit/>
        </w:trPr>
        <w:tc>
          <w:tcPr>
            <w:tcW w:type="dxa" w:w="3423"/>
            <w:vAlign w:val="center"/>
          </w:tcPr>
          <w:p>
            <w:pPr>
              <w:keepNext/>
              <w:spacing w:after="0" w:before="0" w:line="264" w:lineRule="auto"/>
            </w:pPr>
            <w:r>
              <w:rPr>
                <w:b w:val="0"/>
                <w:i w:val="0"/>
                <w:sz w:val="24"/>
              </w:rPr>
              <w:t>driver</w:t>
            </w:r>
          </w:p>
        </w:tc>
        <w:tc>
          <w:tcPr>
            <w:tcW w:type="dxa" w:w="3112"/>
            <w:vAlign w:val="center"/>
          </w:tcPr>
          <w:p>
            <w:pPr>
              <w:keepNext/>
              <w:spacing w:after="0" w:before="0" w:line="264" w:lineRule="auto"/>
            </w:pPr>
            <w:r>
              <w:br/>
            </w:r>
          </w:p>
        </w:tc>
        <w:tc>
          <w:tcPr>
            <w:tcW w:type="dxa" w:w="3112"/>
            <w:vAlign w:val="center"/>
          </w:tcPr>
          <w:p>
            <w:pPr>
              <w:keepNext/>
              <w:spacing w:after="0" w:before="0" w:line="264" w:lineRule="auto"/>
            </w:pPr>
            <w:r>
              <w:br/>
            </w:r>
          </w:p>
        </w:tc>
      </w:tr>
      <w:tr>
        <w:trPr>
          <w:cantSplit/>
        </w:trPr>
        <w:tc>
          <w:tcPr>
            <w:tcW w:type="dxa" w:w="3423"/>
            <w:vAlign w:val="center"/>
            <w:shd w:val="clear" w:color="auto" w:fill="EEF4F7"/>
          </w:tcPr>
          <w:p>
            <w:pPr>
              <w:keepNext/>
              <w:spacing w:after="0" w:before="0" w:line="264" w:lineRule="auto"/>
            </w:pPr>
            <w:r>
              <w:rPr>
                <w:b w:val="0"/>
                <w:i w:val="0"/>
                <w:sz w:val="24"/>
              </w:rPr>
              <w:t>police officer</w:t>
            </w:r>
          </w:p>
        </w:tc>
        <w:tc>
          <w:tcPr>
            <w:tcW w:type="dxa" w:w="3112"/>
            <w:vAlign w:val="center"/>
            <w:shd w:val="clear" w:color="auto" w:fill="EEF4F7"/>
          </w:tcPr>
          <w:p>
            <w:pPr>
              <w:keepNext/>
              <w:spacing w:after="0" w:before="0" w:line="264" w:lineRule="auto"/>
            </w:pPr>
            <w:r>
              <w:br/>
            </w:r>
          </w:p>
        </w:tc>
        <w:tc>
          <w:tcPr>
            <w:tcW w:type="dxa" w:w="3112"/>
            <w:vAlign w:val="center"/>
            <w:shd w:val="clear" w:color="auto" w:fill="EEF4F7"/>
          </w:tcPr>
          <w:p>
            <w:pPr>
              <w:keepNext/>
              <w:spacing w:after="0" w:before="0" w:line="264" w:lineRule="auto"/>
            </w:pPr>
            <w:r>
              <w:br/>
            </w:r>
          </w:p>
        </w:tc>
      </w:tr>
      <w:tr>
        <w:trPr>
          <w:cantSplit/>
        </w:trPr>
        <w:tc>
          <w:tcPr>
            <w:tcW w:type="dxa" w:w="3423"/>
            <w:vAlign w:val="center"/>
          </w:tcPr>
          <w:p>
            <w:pPr>
              <w:keepNext/>
              <w:spacing w:after="0" w:before="0" w:line="264" w:lineRule="auto"/>
            </w:pPr>
            <w:r>
              <w:rPr>
                <w:b w:val="0"/>
                <w:i w:val="0"/>
                <w:sz w:val="24"/>
              </w:rPr>
              <w:t>witness</w:t>
            </w:r>
          </w:p>
        </w:tc>
        <w:tc>
          <w:tcPr>
            <w:tcW w:type="dxa" w:w="3112"/>
            <w:vAlign w:val="center"/>
          </w:tcPr>
          <w:p>
            <w:pPr>
              <w:keepNext/>
              <w:spacing w:after="0" w:before="0" w:line="264" w:lineRule="auto"/>
            </w:pPr>
            <w:r>
              <w:br/>
            </w:r>
          </w:p>
        </w:tc>
        <w:tc>
          <w:tcPr>
            <w:tcW w:type="dxa" w:w="3112"/>
            <w:vAlign w:val="center"/>
          </w:tcPr>
          <w:p>
            <w:pPr>
              <w:keepNext/>
              <w:spacing w:after="0" w:before="0" w:line="264" w:lineRule="auto"/>
            </w:pPr>
            <w:r>
              <w:br/>
            </w:r>
          </w:p>
        </w:tc>
      </w:tr>
      <w:tr>
        <w:trPr>
          <w:cantSplit/>
        </w:trPr>
        <w:tc>
          <w:tcPr>
            <w:tcW w:type="dxa" w:w="3423"/>
            <w:vAlign w:val="center"/>
            <w:shd w:val="clear" w:color="auto" w:fill="EEF4F7"/>
          </w:tcPr>
          <w:p>
            <w:pPr>
              <w:keepNext/>
              <w:spacing w:after="0" w:before="0" w:line="264" w:lineRule="auto"/>
            </w:pPr>
            <w:r>
              <w:rPr>
                <w:b w:val="0"/>
                <w:i w:val="0"/>
                <w:sz w:val="24"/>
              </w:rPr>
              <w:t>insurance card</w:t>
            </w:r>
          </w:p>
        </w:tc>
        <w:tc>
          <w:tcPr>
            <w:tcW w:type="dxa" w:w="3112"/>
            <w:vAlign w:val="center"/>
            <w:shd w:val="clear" w:color="auto" w:fill="EEF4F7"/>
          </w:tcPr>
          <w:p>
            <w:pPr>
              <w:keepNext/>
              <w:spacing w:after="0" w:before="0" w:line="264" w:lineRule="auto"/>
            </w:pPr>
            <w:r>
              <w:br/>
            </w:r>
          </w:p>
        </w:tc>
        <w:tc>
          <w:tcPr>
            <w:tcW w:type="dxa" w:w="3112"/>
            <w:vAlign w:val="center"/>
            <w:shd w:val="clear" w:color="auto" w:fill="EEF4F7"/>
          </w:tcPr>
          <w:p>
            <w:pPr>
              <w:keepNext/>
              <w:spacing w:after="0" w:before="0" w:line="264" w:lineRule="auto"/>
            </w:pPr>
            <w:r>
              <w:br/>
            </w:r>
          </w:p>
        </w:tc>
      </w:tr>
      <w:tr>
        <w:trPr>
          <w:cantSplit/>
        </w:trPr>
        <w:tc>
          <w:tcPr>
            <w:tcW w:type="dxa" w:w="3423"/>
            <w:vAlign w:val="center"/>
          </w:tcPr>
          <w:p>
            <w:pPr>
              <w:keepNext/>
              <w:spacing w:after="0" w:before="0" w:line="264" w:lineRule="auto"/>
            </w:pPr>
            <w:r>
              <w:rPr>
                <w:b w:val="0"/>
                <w:i w:val="0"/>
                <w:sz w:val="24"/>
              </w:rPr>
              <w:t>report</w:t>
            </w:r>
          </w:p>
        </w:tc>
        <w:tc>
          <w:tcPr>
            <w:tcW w:type="dxa" w:w="3112"/>
            <w:vAlign w:val="center"/>
          </w:tcPr>
          <w:p>
            <w:pPr>
              <w:keepNext/>
              <w:spacing w:after="0" w:before="0" w:line="264" w:lineRule="auto"/>
            </w:pPr>
            <w:r>
              <w:br/>
            </w:r>
          </w:p>
        </w:tc>
        <w:tc>
          <w:tcPr>
            <w:tcW w:type="dxa" w:w="3112"/>
            <w:vAlign w:val="center"/>
          </w:tcPr>
          <w:p>
            <w:pPr>
              <w:keepNext/>
              <w:spacing w:after="0" w:before="0" w:line="264" w:lineRule="auto"/>
            </w:pPr>
            <w:r>
              <w:br/>
            </w:r>
          </w:p>
        </w:tc>
      </w:tr>
      <w:tr>
        <w:trPr>
          <w:cantSplit/>
        </w:trPr>
        <w:tc>
          <w:tcPr>
            <w:tcW w:type="dxa" w:w="3423"/>
            <w:vAlign w:val="center"/>
            <w:shd w:val="clear" w:color="auto" w:fill="EEF4F7"/>
          </w:tcPr>
          <w:p>
            <w:pPr>
              <w:spacing w:after="0" w:before="0" w:line="264" w:lineRule="auto"/>
            </w:pPr>
            <w:r>
              <w:rPr>
                <w:b w:val="0"/>
                <w:i w:val="0"/>
                <w:sz w:val="24"/>
              </w:rPr>
              <w:t>wet floor</w:t>
            </w:r>
          </w:p>
        </w:tc>
        <w:tc>
          <w:tcPr>
            <w:tcW w:type="dxa" w:w="3112"/>
            <w:vAlign w:val="center"/>
            <w:shd w:val="clear" w:color="auto" w:fill="EEF4F7"/>
          </w:tcPr>
          <w:p>
            <w:pPr>
              <w:spacing w:after="0" w:before="0" w:line="264" w:lineRule="auto"/>
            </w:pPr>
            <w:r>
              <w:br/>
            </w:r>
          </w:p>
        </w:tc>
        <w:tc>
          <w:tcPr>
            <w:tcW w:type="dxa" w:w="3112"/>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Listening</w:t>
      </w:r>
    </w:p>
    <w:p>
      <w:pPr>
        <w:spacing w:after="180" w:before="0" w:line="300" w:lineRule="auto"/>
      </w:pPr>
      <w:r>
        <w:rPr>
          <w:b w:val="0"/>
          <w:i/>
          <w:sz w:val="26"/>
        </w:rPr>
        <w:t xml:space="preserve">Listen to </w:t>
      </w:r>
      <w:r>
        <w:rPr>
          <w:b/>
          <w:i/>
          <w:sz w:val="26"/>
        </w:rPr>
        <w:t>Elena</w:t>
      </w:r>
      <w:r>
        <w:rPr>
          <w:b w:val="0"/>
          <w:i/>
          <w:sz w:val="26"/>
        </w:rPr>
        <w:t xml:space="preserve">. She had a small car accident. Now she's calling </w:t>
      </w:r>
      <w:r>
        <w:rPr>
          <w:b/>
          <w:i/>
          <w:sz w:val="26"/>
        </w:rPr>
        <w:t>Mark</w:t>
      </w:r>
      <w:r>
        <w:rPr>
          <w:b w:val="0"/>
          <w:i/>
          <w:sz w:val="26"/>
        </w:rPr>
        <w:t xml:space="preserve"> at her insurance company.</w:t>
      </w:r>
    </w:p>
    <w:p>
      <w:pPr>
        <w:keepNext/>
        <w:spacing w:after="120" w:before="320" w:line="252" w:lineRule="auto"/>
      </w:pPr>
      <w:r>
        <w:rPr>
          <w:b/>
          <w:i w:val="0"/>
          <w:color w:val="1B6F7A"/>
          <w:sz w:val="34"/>
        </w:rPr>
        <w:t>A. Listen. Circle the answer.</w:t>
      </w:r>
    </w:p>
    <w:p>
      <w:pPr>
        <w:spacing w:after="100" w:before="0" w:line="300" w:lineRule="auto"/>
        <w:ind w:left="504" w:hanging="403"/>
      </w:pPr>
      <w:r>
        <w:rPr>
          <w:b/>
          <w:color w:val="1B6F7A"/>
          <w:sz w:val="26"/>
        </w:rPr>
        <w:t xml:space="preserve">1.  </w:t>
      </w:r>
      <w:r>
        <w:rPr>
          <w:b w:val="0"/>
          <w:i w:val="0"/>
          <w:sz w:val="26"/>
        </w:rPr>
        <w:t xml:space="preserve">Where did it happen?   </w:t>
      </w:r>
      <w:r>
        <w:rPr>
          <w:b/>
          <w:i w:val="0"/>
          <w:sz w:val="26"/>
        </w:rPr>
        <w:t>a.</w:t>
      </w:r>
      <w:r>
        <w:rPr>
          <w:b w:val="0"/>
          <w:i w:val="0"/>
          <w:sz w:val="26"/>
        </w:rPr>
        <w:t xml:space="preserve"> in a parking lot   </w:t>
      </w:r>
      <w:r>
        <w:rPr>
          <w:b/>
          <w:i w:val="0"/>
          <w:sz w:val="26"/>
        </w:rPr>
        <w:t>b.</w:t>
      </w:r>
      <w:r>
        <w:rPr>
          <w:b w:val="0"/>
          <w:i w:val="0"/>
          <w:sz w:val="26"/>
        </w:rPr>
        <w:t xml:space="preserve"> at the intersection of Oak Street and Second Avenue   </w:t>
      </w:r>
      <w:r>
        <w:rPr>
          <w:b/>
          <w:i w:val="0"/>
          <w:sz w:val="26"/>
        </w:rPr>
        <w:t>c.</w:t>
      </w:r>
      <w:r>
        <w:rPr>
          <w:b w:val="0"/>
          <w:i w:val="0"/>
          <w:sz w:val="26"/>
        </w:rPr>
        <w:t xml:space="preserve"> on the highway</w:t>
      </w:r>
    </w:p>
    <w:p>
      <w:pPr>
        <w:spacing w:after="100" w:before="0" w:line="300" w:lineRule="auto"/>
        <w:ind w:left="504" w:hanging="403"/>
      </w:pPr>
      <w:r>
        <w:rPr>
          <w:b/>
          <w:color w:val="1B6F7A"/>
          <w:sz w:val="26"/>
        </w:rPr>
        <w:t xml:space="preserve">2.  </w:t>
      </w:r>
      <w:r>
        <w:rPr>
          <w:b w:val="0"/>
          <w:i w:val="0"/>
          <w:sz w:val="26"/>
        </w:rPr>
        <w:t xml:space="preserve">Was anyone hurt?   </w:t>
      </w:r>
      <w:r>
        <w:rPr>
          <w:b/>
          <w:i w:val="0"/>
          <w:sz w:val="26"/>
        </w:rPr>
        <w:t>Yes</w:t>
      </w:r>
      <w:r>
        <w:rPr>
          <w:b w:val="0"/>
          <w:i w:val="0"/>
          <w:sz w:val="26"/>
        </w:rPr>
        <w:t xml:space="preserve"> / </w:t>
      </w:r>
      <w:r>
        <w:rPr>
          <w:b/>
          <w:i w:val="0"/>
          <w:sz w:val="26"/>
        </w:rPr>
        <w:t>No</w:t>
      </w:r>
    </w:p>
    <w:p>
      <w:pPr>
        <w:keepNext/>
        <w:spacing w:after="120" w:before="320" w:line="252" w:lineRule="auto"/>
      </w:pPr>
      <w:r>
        <w:rPr>
          <w:b/>
          <w:i w:val="0"/>
          <w:color w:val="1B6F7A"/>
          <w:sz w:val="34"/>
        </w:rPr>
        <w:t>B. Listen again. Put the events in order. Write 1–5.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88"/>
        <w:gridCol w:w="7259"/>
      </w:tblGrid>
      <w:tr>
        <w:trPr>
          <w:cantSplit/>
          <w:tblHeader/>
        </w:trPr>
        <w:tc>
          <w:tcPr>
            <w:tcW w:type="dxa" w:w="2388"/>
            <w:vAlign w:val="center"/>
            <w:shd w:val="clear" w:color="auto" w:fill="1F3A5F"/>
          </w:tcPr>
          <w:p>
            <w:pPr>
              <w:keepNext/>
              <w:spacing w:after="0" w:before="0" w:line="264" w:lineRule="auto"/>
            </w:pPr>
            <w:r>
              <w:rPr>
                <w:b/>
                <w:i w:val="0"/>
                <w:color w:val="FFFFFF"/>
                <w:sz w:val="24"/>
              </w:rPr>
              <w:t>Order</w:t>
            </w:r>
          </w:p>
        </w:tc>
        <w:tc>
          <w:tcPr>
            <w:tcW w:type="dxa" w:w="7260"/>
            <w:vAlign w:val="center"/>
            <w:shd w:val="clear" w:color="auto" w:fill="1F3A5F"/>
          </w:tcPr>
          <w:p>
            <w:pPr>
              <w:keepNext/>
              <w:spacing w:after="0" w:before="0" w:line="264" w:lineRule="auto"/>
            </w:pPr>
            <w:r>
              <w:rPr>
                <w:b/>
                <w:i w:val="0"/>
                <w:color w:val="FFFFFF"/>
                <w:sz w:val="24"/>
              </w:rPr>
              <w:t>What happened?</w:t>
            </w:r>
          </w:p>
        </w:tc>
      </w:tr>
      <w:tr>
        <w:trPr>
          <w:cantSplit/>
        </w:trPr>
        <w:tc>
          <w:tcPr>
            <w:tcW w:type="dxa" w:w="2388"/>
            <w:vAlign w:val="center"/>
          </w:tcPr>
          <w:p>
            <w:pPr>
              <w:keepNext/>
              <w:spacing w:after="0" w:before="0" w:line="264" w:lineRule="auto"/>
            </w:pPr>
            <w:r>
              <w:rPr>
                <w:b w:val="0"/>
                <w:i w:val="0"/>
                <w:sz w:val="24"/>
              </w:rPr>
              <w:t>____</w:t>
            </w:r>
          </w:p>
        </w:tc>
        <w:tc>
          <w:tcPr>
            <w:tcW w:type="dxa" w:w="7260"/>
            <w:vAlign w:val="center"/>
          </w:tcPr>
          <w:p>
            <w:pPr>
              <w:keepNext/>
              <w:spacing w:after="0" w:before="0" w:line="264" w:lineRule="auto"/>
            </w:pPr>
            <w:r>
              <w:rPr>
                <w:b w:val="0"/>
                <w:i w:val="0"/>
                <w:sz w:val="24"/>
              </w:rPr>
              <w:t>A police officer wrote a report.</w:t>
            </w:r>
          </w:p>
        </w:tc>
      </w:tr>
      <w:tr>
        <w:trPr>
          <w:cantSplit/>
        </w:trPr>
        <w:tc>
          <w:tcPr>
            <w:tcW w:type="dxa" w:w="2388"/>
            <w:vAlign w:val="center"/>
            <w:shd w:val="clear" w:color="auto" w:fill="EEF4F7"/>
          </w:tcPr>
          <w:p>
            <w:pPr>
              <w:keepNext/>
              <w:spacing w:after="0" w:before="0" w:line="264" w:lineRule="auto"/>
            </w:pPr>
            <w:r>
              <w:rPr>
                <w:b w:val="0"/>
                <w:i w:val="0"/>
                <w:sz w:val="24"/>
              </w:rPr>
              <w:t>____</w:t>
            </w:r>
          </w:p>
        </w:tc>
        <w:tc>
          <w:tcPr>
            <w:tcW w:type="dxa" w:w="7260"/>
            <w:vAlign w:val="center"/>
            <w:shd w:val="clear" w:color="auto" w:fill="EEF4F7"/>
          </w:tcPr>
          <w:p>
            <w:pPr>
              <w:keepNext/>
              <w:spacing w:after="0" w:before="0" w:line="264" w:lineRule="auto"/>
            </w:pPr>
            <w:r>
              <w:rPr>
                <w:b w:val="0"/>
                <w:i w:val="0"/>
                <w:sz w:val="24"/>
              </w:rPr>
              <w:t>Elena was driving to work.</w:t>
            </w:r>
          </w:p>
        </w:tc>
      </w:tr>
      <w:tr>
        <w:trPr>
          <w:cantSplit/>
        </w:trPr>
        <w:tc>
          <w:tcPr>
            <w:tcW w:type="dxa" w:w="2388"/>
            <w:vAlign w:val="center"/>
          </w:tcPr>
          <w:p>
            <w:pPr>
              <w:keepNext/>
              <w:spacing w:after="0" w:before="0" w:line="264" w:lineRule="auto"/>
            </w:pPr>
            <w:r>
              <w:rPr>
                <w:b w:val="0"/>
                <w:i w:val="0"/>
                <w:sz w:val="24"/>
              </w:rPr>
              <w:t>____</w:t>
            </w:r>
          </w:p>
        </w:tc>
        <w:tc>
          <w:tcPr>
            <w:tcW w:type="dxa" w:w="7260"/>
            <w:vAlign w:val="center"/>
          </w:tcPr>
          <w:p>
            <w:pPr>
              <w:keepNext/>
              <w:spacing w:after="0" w:before="0" w:line="264" w:lineRule="auto"/>
            </w:pPr>
            <w:r>
              <w:rPr>
                <w:b w:val="0"/>
                <w:i w:val="0"/>
                <w:sz w:val="24"/>
              </w:rPr>
              <w:t>The other car hit her car.</w:t>
            </w:r>
          </w:p>
        </w:tc>
      </w:tr>
      <w:tr>
        <w:trPr>
          <w:cantSplit/>
        </w:trPr>
        <w:tc>
          <w:tcPr>
            <w:tcW w:type="dxa" w:w="2388"/>
            <w:vAlign w:val="center"/>
            <w:shd w:val="clear" w:color="auto" w:fill="EEF4F7"/>
          </w:tcPr>
          <w:p>
            <w:pPr>
              <w:keepNext/>
              <w:spacing w:after="0" w:before="0" w:line="264" w:lineRule="auto"/>
            </w:pPr>
            <w:r>
              <w:rPr>
                <w:b w:val="0"/>
                <w:i w:val="0"/>
                <w:sz w:val="24"/>
              </w:rPr>
              <w:t>____</w:t>
            </w:r>
          </w:p>
        </w:tc>
        <w:tc>
          <w:tcPr>
            <w:tcW w:type="dxa" w:w="7260"/>
            <w:vAlign w:val="center"/>
            <w:shd w:val="clear" w:color="auto" w:fill="EEF4F7"/>
          </w:tcPr>
          <w:p>
            <w:pPr>
              <w:keepNext/>
              <w:spacing w:after="0" w:before="0" w:line="264" w:lineRule="auto"/>
            </w:pPr>
            <w:r>
              <w:rPr>
                <w:b w:val="0"/>
                <w:i w:val="0"/>
                <w:sz w:val="24"/>
              </w:rPr>
              <w:t>Elena stopped at the red light.</w:t>
            </w:r>
          </w:p>
        </w:tc>
      </w:tr>
      <w:tr>
        <w:trPr>
          <w:cantSplit/>
        </w:trPr>
        <w:tc>
          <w:tcPr>
            <w:tcW w:type="dxa" w:w="2388"/>
            <w:vAlign w:val="center"/>
          </w:tcPr>
          <w:p>
            <w:pPr>
              <w:spacing w:after="0" w:before="0" w:line="264" w:lineRule="auto"/>
            </w:pPr>
            <w:r>
              <w:rPr>
                <w:b w:val="0"/>
                <w:i w:val="0"/>
                <w:sz w:val="24"/>
              </w:rPr>
              <w:t>____</w:t>
            </w:r>
          </w:p>
        </w:tc>
        <w:tc>
          <w:tcPr>
            <w:tcW w:type="dxa" w:w="7260"/>
            <w:vAlign w:val="center"/>
          </w:tcPr>
          <w:p>
            <w:pPr>
              <w:spacing w:after="0" w:before="0" w:line="264" w:lineRule="auto"/>
            </w:pPr>
            <w:r>
              <w:rPr>
                <w:b w:val="0"/>
                <w:i w:val="0"/>
                <w:sz w:val="24"/>
              </w:rPr>
              <w:t>Elena called her insurance company.</w:t>
            </w:r>
          </w:p>
        </w:tc>
      </w:tr>
    </w:tbl>
    <w:p>
      <w:pPr>
        <w:spacing w:after="200" w:before="0" w:line="240" w:lineRule="auto"/>
      </w:pPr>
      <w:r>
        <w:rPr>
          <w:sz w:val="8"/>
        </w:rPr>
      </w:r>
    </w:p>
    <w:p>
      <w:pPr>
        <w:keepNext/>
        <w:spacing w:after="120" w:before="320" w:line="252" w:lineRule="auto"/>
      </w:pPr>
      <w:r>
        <w:rPr>
          <w:b/>
          <w:i w:val="0"/>
          <w:color w:val="1B6F7A"/>
          <w:sz w:val="34"/>
        </w:rPr>
        <w:t xml:space="preserve">C. Listen again. Write </w:t>
      </w:r>
      <w:r>
        <w:rPr>
          <w:b/>
          <w:i/>
          <w:color w:val="1B6F7A"/>
          <w:sz w:val="34"/>
        </w:rPr>
        <w:t>was</w:t>
      </w:r>
      <w:r>
        <w:rPr>
          <w:b/>
          <w:i w:val="0"/>
          <w:color w:val="1B6F7A"/>
          <w:sz w:val="34"/>
        </w:rPr>
        <w:t xml:space="preserve">, </w:t>
      </w:r>
      <w:r>
        <w:rPr>
          <w:b/>
          <w:i/>
          <w:color w:val="1B6F7A"/>
          <w:sz w:val="34"/>
        </w:rPr>
        <w:t>were</w:t>
      </w:r>
      <w:r>
        <w:rPr>
          <w:b/>
          <w:i w:val="0"/>
          <w:color w:val="1B6F7A"/>
          <w:sz w:val="34"/>
        </w:rPr>
        <w:t xml:space="preserve">, or </w:t>
      </w:r>
      <w:r>
        <w:rPr>
          <w:b/>
          <w:i/>
          <w:color w:val="1B6F7A"/>
          <w:sz w:val="34"/>
        </w:rPr>
        <w:t>wasn't</w:t>
      </w:r>
      <w:r>
        <w:rPr>
          <w:b/>
          <w:i w:val="0"/>
          <w:color w:val="1B6F7A"/>
          <w:sz w:val="34"/>
        </w:rPr>
        <w:t>.</w:t>
      </w:r>
    </w:p>
    <w:p>
      <w:pPr>
        <w:spacing w:after="100" w:before="0" w:line="300" w:lineRule="auto"/>
        <w:ind w:left="504" w:hanging="403"/>
      </w:pPr>
      <w:r>
        <w:rPr>
          <w:b/>
          <w:color w:val="1B6F7A"/>
          <w:sz w:val="26"/>
        </w:rPr>
        <w:t xml:space="preserve">1.  </w:t>
      </w:r>
      <w:r>
        <w:rPr>
          <w:b w:val="0"/>
          <w:i w:val="0"/>
          <w:sz w:val="26"/>
        </w:rPr>
        <w:t>____________ anyone hurt?</w:t>
      </w:r>
    </w:p>
    <w:p>
      <w:pPr>
        <w:spacing w:after="100" w:before="0" w:line="300" w:lineRule="auto"/>
        <w:ind w:left="504" w:hanging="403"/>
      </w:pPr>
      <w:r>
        <w:rPr>
          <w:b/>
          <w:color w:val="1B6F7A"/>
          <w:sz w:val="26"/>
        </w:rPr>
        <w:t xml:space="preserve">2.  </w:t>
      </w:r>
      <w:r>
        <w:rPr>
          <w:b w:val="0"/>
          <w:i w:val="0"/>
          <w:sz w:val="26"/>
        </w:rPr>
        <w:t>What ____________ you doing when it happened?</w:t>
      </w:r>
    </w:p>
    <w:p>
      <w:pPr>
        <w:spacing w:after="100" w:before="0" w:line="300" w:lineRule="auto"/>
        <w:ind w:left="504" w:hanging="403"/>
      </w:pPr>
      <w:r>
        <w:rPr>
          <w:b/>
          <w:color w:val="1B6F7A"/>
          <w:sz w:val="26"/>
        </w:rPr>
        <w:t xml:space="preserve">3.  </w:t>
      </w:r>
      <w:r>
        <w:rPr>
          <w:b w:val="0"/>
          <w:i w:val="0"/>
          <w:sz w:val="26"/>
        </w:rPr>
        <w:t>I ____________ driving to work.</w:t>
      </w:r>
    </w:p>
    <w:p>
      <w:pPr>
        <w:spacing w:after="100" w:before="0" w:line="300" w:lineRule="auto"/>
        <w:ind w:left="504" w:hanging="403"/>
      </w:pPr>
      <w:r>
        <w:rPr>
          <w:b/>
          <w:color w:val="1B6F7A"/>
          <w:sz w:val="26"/>
        </w:rPr>
        <w:t xml:space="preserve">4.  </w:t>
      </w:r>
      <w:r>
        <w:rPr>
          <w:b w:val="0"/>
          <w:i w:val="0"/>
          <w:sz w:val="26"/>
        </w:rPr>
        <w:t>He ____________ talking on his phone.</w:t>
      </w:r>
    </w:p>
    <w:p>
      <w:pPr>
        <w:spacing w:after="100" w:before="0" w:line="300" w:lineRule="auto"/>
        <w:ind w:left="504" w:hanging="403"/>
      </w:pPr>
      <w:r>
        <w:rPr>
          <w:b/>
          <w:color w:val="1B6F7A"/>
          <w:sz w:val="26"/>
        </w:rPr>
        <w:t xml:space="preserve">5.  </w:t>
      </w:r>
      <w:r>
        <w:rPr>
          <w:b w:val="0"/>
          <w:i w:val="0"/>
          <w:sz w:val="26"/>
        </w:rPr>
        <w:t>He ____________ looking, and he hit my car.</w:t>
      </w:r>
    </w:p>
    <w:p>
      <w:pPr>
        <w:spacing w:after="100" w:before="0" w:line="300" w:lineRule="auto"/>
        <w:ind w:left="504" w:hanging="403"/>
      </w:pPr>
      <w:r>
        <w:rPr>
          <w:b/>
          <w:color w:val="1B6F7A"/>
          <w:sz w:val="26"/>
        </w:rPr>
        <w:t xml:space="preserve">6.  </w:t>
      </w:r>
      <w:r>
        <w:rPr>
          <w:b w:val="0"/>
          <w:i w:val="0"/>
          <w:sz w:val="26"/>
        </w:rPr>
        <w:t>Two people ____________ crossing the street.</w:t>
      </w:r>
    </w:p>
    <w:p>
      <w:pPr>
        <w:keepNext/>
        <w:spacing w:after="120" w:before="320" w:line="252" w:lineRule="auto"/>
      </w:pPr>
      <w:r>
        <w:rPr>
          <w:b/>
          <w:i w:val="0"/>
          <w:color w:val="1B6F7A"/>
          <w:sz w:val="34"/>
        </w:rPr>
        <w:t xml:space="preserve">Say it: </w:t>
      </w:r>
      <w:r>
        <w:rPr>
          <w:b/>
          <w:i/>
          <w:color w:val="1B6F7A"/>
          <w:sz w:val="34"/>
        </w:rPr>
        <w:t>I was driving.</w:t>
      </w:r>
      <w:r>
        <w:rPr>
          <w:b/>
          <w:i w:val="0"/>
          <w:color w:val="1B6F7A"/>
          <w:sz w:val="34"/>
        </w:rPr>
        <w:t xml:space="preserve"> (</w:t>
      </w:r>
      <w:r>
        <w:rPr>
          <w:b/>
          <w:i w:val="0"/>
          <w:color w:val="1B6F7A"/>
          <w:sz w:val="34"/>
        </w:rPr>
        <w:t>wuz</w:t>
      </w:r>
      <w:r>
        <w:rPr>
          <w:b/>
          <w:i w:val="0"/>
          <w:color w:val="1B6F7A"/>
          <w:sz w:val="34"/>
        </w:rPr>
        <w:t xml:space="preserve">, short) • </w:t>
      </w:r>
      <w:r>
        <w:rPr>
          <w:b/>
          <w:i/>
          <w:color w:val="1B6F7A"/>
          <w:sz w:val="34"/>
        </w:rPr>
        <w:t>They were crossing.</w:t>
      </w:r>
      <w:r>
        <w:rPr>
          <w:b/>
          <w:i w:val="0"/>
          <w:color w:val="1B6F7A"/>
          <w:sz w:val="34"/>
        </w:rPr>
        <w:t xml:space="preserve"> (</w:t>
      </w:r>
      <w:r>
        <w:rPr>
          <w:b/>
          <w:i w:val="0"/>
          <w:color w:val="1B6F7A"/>
          <w:sz w:val="34"/>
        </w:rPr>
        <w:t>wer</w:t>
      </w:r>
      <w:r>
        <w:rPr>
          <w:b/>
          <w:i w:val="0"/>
          <w:color w:val="1B6F7A"/>
          <w:sz w:val="34"/>
        </w:rPr>
        <w:t xml:space="preserve">, short) • </w:t>
      </w:r>
      <w:r>
        <w:rPr>
          <w:b/>
          <w:i/>
          <w:color w:val="1B6F7A"/>
          <w:sz w:val="34"/>
        </w:rPr>
        <w:t xml:space="preserve">Yes, I </w:t>
      </w:r>
      <w:r>
        <w:rPr>
          <w:b/>
          <w:i/>
          <w:color w:val="1B6F7A"/>
          <w:sz w:val="34"/>
        </w:rPr>
        <w:t>WAS</w:t>
      </w:r>
      <w:r>
        <w:rPr>
          <w:b/>
          <w:i/>
          <w:color w:val="1B6F7A"/>
          <w:sz w:val="34"/>
        </w:rPr>
        <w:t>.</w:t>
      </w:r>
      <w:r>
        <w:rPr>
          <w:b/>
          <w:i w:val="0"/>
          <w:color w:val="1B6F7A"/>
          <w:sz w:val="34"/>
        </w:rPr>
        <w:t xml:space="preserve"> (strong)</w:t>
      </w:r>
    </w:p>
    <w:p>
      <w:pPr>
        <w:keepNext/>
        <w:pageBreakBefore/>
        <w:spacing w:after="200" w:before="0" w:line="252" w:lineRule="auto"/>
        <w:pBdr>
          <w:bottom w:val="single" w:sz="10" w:space="4" w:color="1B6F7A"/>
        </w:pBdr>
      </w:pPr>
      <w:r>
        <w:rPr>
          <w:b/>
          <w:i w:val="0"/>
          <w:color w:val="1F3A5F"/>
          <w:sz w:val="44"/>
        </w:rPr>
        <w:t>Lesson 4 (Week 4)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What were you doing?</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29"/>
        <w:gridCol w:w="1044"/>
        <w:gridCol w:w="1197"/>
        <w:gridCol w:w="1707"/>
        <w:gridCol w:w="316"/>
        <w:gridCol w:w="1129"/>
        <w:gridCol w:w="1655"/>
        <w:gridCol w:w="1469"/>
      </w:tblGrid>
      <w:tr>
        <w:trPr>
          <w:cantSplit/>
        </w:trPr>
        <w:tc>
          <w:tcPr>
            <w:tcW w:type="dxa" w:w="5077"/>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254"/>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2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were</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doing</w:t>
            </w:r>
          </w:p>
        </w:tc>
        <w:tc>
          <w:tcPr>
            <w:tcW w:type="dxa" w:w="170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8:00?</w:t>
            </w:r>
          </w:p>
          <w:p>
            <w:pPr>
              <w:keepNext/>
              <w:spacing w:after="20" w:before="20" w:line="252" w:lineRule="auto"/>
            </w:pPr>
            <w:r>
              <w:rPr>
                <w:b w:val="0"/>
                <w:i w:val="0"/>
                <w:sz w:val="25"/>
              </w:rPr>
              <w:t>last night?</w:t>
            </w:r>
          </w:p>
        </w:tc>
        <w:tc>
          <w:tcPr>
            <w:tcW w:type="dxa" w:w="317"/>
            <w:tcBorders>
              <w:top w:val="nil"/>
              <w:left w:val="nil"/>
              <w:bottom w:val="nil"/>
              <w:right w:val="nil"/>
            </w:tcBorders>
          </w:tcPr>
          <w:p>
            <w:pPr>
              <w:keepNext/>
            </w:pPr>
          </w:p>
        </w:tc>
        <w:tc>
          <w:tcPr>
            <w:tcW w:type="dxa" w:w="112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was</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driving</w:t>
            </w:r>
          </w:p>
          <w:p>
            <w:pPr>
              <w:keepNext/>
              <w:spacing w:after="20" w:before="20" w:line="252" w:lineRule="auto"/>
            </w:pPr>
            <w:r>
              <w:rPr>
                <w:b w:val="0"/>
                <w:i w:val="0"/>
                <w:sz w:val="25"/>
              </w:rPr>
              <w:t>walking</w:t>
            </w:r>
          </w:p>
        </w:tc>
        <w:tc>
          <w:tcPr>
            <w:tcW w:type="dxa" w:w="146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to work.</w:t>
            </w:r>
          </w:p>
          <w:p>
            <w:pPr>
              <w:keepNext/>
              <w:spacing w:after="20" w:before="20" w:line="252" w:lineRule="auto"/>
            </w:pPr>
            <w:r>
              <w:rPr>
                <w:b w:val="0"/>
                <w:i w:val="0"/>
                <w:sz w:val="25"/>
              </w:rPr>
              <w:t>home.</w:t>
            </w:r>
          </w:p>
        </w:tc>
      </w:tr>
      <w:tr>
        <w:trPr>
          <w:cantSplit/>
        </w:trPr>
        <w:tc>
          <w:tcPr>
            <w:tcW w:type="dxa" w:w="112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were</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doing</w:t>
            </w:r>
          </w:p>
        </w:tc>
        <w:tc>
          <w:tcPr>
            <w:tcW w:type="dxa" w:w="170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the corner?</w:t>
            </w:r>
          </w:p>
        </w:tc>
        <w:tc>
          <w:tcPr>
            <w:tcW w:type="dxa" w:w="317"/>
            <w:tcBorders>
              <w:top w:val="nil"/>
              <w:left w:val="nil"/>
              <w:bottom w:val="nil"/>
              <w:right w:val="nil"/>
            </w:tcBorders>
          </w:tcPr>
          <w:p>
            <w:pPr>
              <w:keepNext/>
            </w:pPr>
          </w:p>
        </w:tc>
        <w:tc>
          <w:tcPr>
            <w:tcW w:type="dxa" w:w="112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They </w:t>
            </w:r>
            <w:r>
              <w:rPr>
                <w:b/>
                <w:i w:val="0"/>
                <w:sz w:val="25"/>
              </w:rPr>
              <w:t>were</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waiting</w:t>
            </w:r>
          </w:p>
        </w:tc>
        <w:tc>
          <w:tcPr>
            <w:tcW w:type="dxa" w:w="146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for the bus.</w:t>
            </w:r>
          </w:p>
          <w:p>
            <w:pPr>
              <w:keepNext/>
              <w:spacing w:after="20" w:before="20" w:line="252" w:lineRule="auto"/>
            </w:pPr>
            <w:r>
              <w:rPr>
                <w:b w:val="0"/>
                <w:i w:val="0"/>
                <w:sz w:val="25"/>
              </w:rPr>
              <w:t>at the light.</w:t>
            </w:r>
          </w:p>
        </w:tc>
      </w:tr>
      <w:tr>
        <w:trPr>
          <w:cantSplit/>
        </w:trPr>
        <w:tc>
          <w:tcPr>
            <w:tcW w:type="dxa" w:w="112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What </w:t>
            </w:r>
            <w:r>
              <w:rPr>
                <w:b/>
                <w:i w:val="0"/>
                <w:sz w:val="25"/>
              </w:rPr>
              <w:t>was</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doing</w:t>
            </w:r>
          </w:p>
        </w:tc>
        <w:tc>
          <w:tcPr>
            <w:tcW w:type="dxa" w:w="170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in the parking lot?</w:t>
            </w:r>
          </w:p>
        </w:tc>
        <w:tc>
          <w:tcPr>
            <w:tcW w:type="dxa" w:w="317"/>
            <w:tcBorders>
              <w:top w:val="nil"/>
              <w:left w:val="nil"/>
              <w:bottom w:val="nil"/>
              <w:right w:val="nil"/>
            </w:tcBorders>
          </w:tcPr>
          <w:p/>
        </w:tc>
        <w:tc>
          <w:tcPr>
            <w:tcW w:type="dxa" w:w="112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He </w:t>
            </w:r>
            <w:r>
              <w:rPr>
                <w:b/>
                <w:i w:val="0"/>
                <w:sz w:val="25"/>
              </w:rPr>
              <w:t>was</w:t>
            </w:r>
          </w:p>
          <w:p>
            <w:pPr>
              <w:spacing w:after="20" w:before="20" w:line="252" w:lineRule="auto"/>
            </w:pPr>
            <w:r>
              <w:rPr>
                <w:b w:val="0"/>
                <w:i w:val="0"/>
                <w:sz w:val="25"/>
              </w:rPr>
              <w:t xml:space="preserve">She </w:t>
            </w:r>
            <w:r>
              <w:rPr>
                <w:b/>
                <w:i w:val="0"/>
                <w:sz w:val="25"/>
              </w:rPr>
              <w:t>was</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carrying</w:t>
            </w:r>
          </w:p>
        </w:tc>
        <w:tc>
          <w:tcPr>
            <w:tcW w:type="dxa" w:w="146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 box.</w:t>
            </w:r>
          </w:p>
          <w:p>
            <w:pPr>
              <w:spacing w:after="20" w:before="20" w:line="252" w:lineRule="auto"/>
            </w:pPr>
            <w:r>
              <w:rPr>
                <w:b w:val="0"/>
                <w:i w:val="0"/>
                <w:sz w:val="25"/>
              </w:rPr>
              <w:t>some bags.</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Were you…? Was anyone…?</w:t>
      </w:r>
      <w:r>
        <w:rPr>
          <w:b/>
          <w:i w:val="0"/>
          <w:color w:val="1B6F7A"/>
          <w:sz w:val="34"/>
        </w:rPr>
        <w:t xml:space="preserve"> Short answers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1350"/>
        <w:gridCol w:w="2734"/>
        <w:gridCol w:w="316"/>
        <w:gridCol w:w="1044"/>
        <w:gridCol w:w="1655"/>
        <w:gridCol w:w="1503"/>
      </w:tblGrid>
      <w:tr>
        <w:trPr>
          <w:cantSplit/>
        </w:trPr>
        <w:tc>
          <w:tcPr>
            <w:tcW w:type="dxa" w:w="5128"/>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203"/>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Were</w:t>
            </w:r>
          </w:p>
        </w:tc>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73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driving?</w:t>
            </w:r>
          </w:p>
          <w:p>
            <w:pPr>
              <w:keepNext/>
              <w:spacing w:after="20" w:before="20" w:line="252" w:lineRule="auto"/>
            </w:pPr>
            <w:r>
              <w:rPr>
                <w:b w:val="0"/>
                <w:i w:val="0"/>
                <w:sz w:val="25"/>
              </w:rPr>
              <w:t>working?</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r>
              <w:rPr>
                <w:b w:val="0"/>
                <w:i w:val="0"/>
                <w:sz w:val="25"/>
              </w:rPr>
              <w: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273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wasn't</w:t>
            </w:r>
            <w:r>
              <w:rPr>
                <w:b w:val="0"/>
                <w:i w:val="0"/>
                <w:sz w:val="25"/>
              </w:rPr>
              <w:t>.</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p>
        </w:tc>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273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talking on the phone?</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r>
              <w:rPr>
                <w:b w:val="0"/>
                <w:i w:val="0"/>
                <w:sz w:val="25"/>
              </w:rPr>
              <w: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273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wasn't</w:t>
            </w:r>
            <w:r>
              <w:rPr>
                <w:b w:val="0"/>
                <w:i w:val="0"/>
                <w:sz w:val="25"/>
              </w:rPr>
              <w:t>.</w:t>
            </w:r>
          </w:p>
        </w:tc>
      </w:tr>
      <w:tr>
        <w:trPr>
          <w:cantSplit/>
        </w:trPr>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Was</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anyone</w:t>
            </w:r>
          </w:p>
        </w:tc>
        <w:tc>
          <w:tcPr>
            <w:tcW w:type="dxa" w:w="273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hurt?</w:t>
            </w: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everyone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was</w:t>
            </w:r>
            <w:r>
              <w:rPr>
                <w:b w:val="0"/>
                <w:i w:val="0"/>
                <w:sz w:val="25"/>
              </w:rPr>
              <w:t xml:space="preserve"> OK.</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3: a long action + </w:t>
      </w:r>
      <w:r>
        <w:rPr>
          <w:b/>
          <w:i/>
          <w:color w:val="1B6F7A"/>
          <w:sz w:val="34"/>
        </w:rPr>
        <w:t>when</w:t>
      </w:r>
      <w:r>
        <w:rPr>
          <w:b/>
          <w:i w:val="0"/>
          <w:color w:val="1B6F7A"/>
          <w:sz w:val="34"/>
        </w:rPr>
        <w:t xml:space="preserve"> + a short action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630"/>
        <w:gridCol w:w="316"/>
        <w:gridCol w:w="1044"/>
        <w:gridCol w:w="585"/>
        <w:gridCol w:w="3072"/>
      </w:tblGrid>
      <w:tr>
        <w:trPr>
          <w:cantSplit/>
        </w:trPr>
        <w:tc>
          <w:tcPr>
            <w:tcW w:type="dxa" w:w="4630"/>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LONG ACTION (</w:t>
            </w:r>
            <w:r>
              <w:rPr>
                <w:b/>
                <w:i/>
                <w:color w:val="FFFFFF"/>
                <w:sz w:val="21"/>
              </w:rPr>
              <w:t>was / were</w:t>
            </w:r>
            <w:r>
              <w:rPr>
                <w:b/>
                <w:i w:val="0"/>
                <w:color w:val="FFFFFF"/>
                <w:sz w:val="21"/>
              </w:rPr>
              <w:t xml:space="preserve"> + </w:t>
            </w:r>
            <w:r>
              <w:rPr>
                <w:b/>
                <w:i/>
                <w:color w:val="FFFFFF"/>
                <w:sz w:val="21"/>
              </w:rPr>
              <w:t>-ing</w:t>
            </w:r>
            <w:r>
              <w:rPr>
                <w:b/>
                <w:i w:val="0"/>
                <w:color w:val="FFFFFF"/>
                <w:sz w:val="21"/>
              </w:rPr>
              <w:t>)</w:t>
            </w:r>
          </w:p>
        </w:tc>
        <w:tc>
          <w:tcPr>
            <w:tcW w:type="dxa" w:w="317"/>
            <w:tcBorders>
              <w:top w:val="nil"/>
              <w:left w:val="nil"/>
              <w:bottom w:val="nil"/>
              <w:right w:val="nil"/>
            </w:tcBorders>
          </w:tcPr>
          <w:p>
            <w:pPr>
              <w:keepNext/>
            </w:pPr>
          </w:p>
        </w:tc>
        <w:tc>
          <w:tcPr>
            <w:tcW w:type="dxa" w:w="1044"/>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when</w:t>
            </w:r>
          </w:p>
        </w:tc>
        <w:tc>
          <w:tcPr>
            <w:tcW w:type="dxa" w:w="585"/>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w:t>
            </w:r>
          </w:p>
        </w:tc>
        <w:tc>
          <w:tcPr>
            <w:tcW w:type="dxa" w:w="3072"/>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SHORT ACTION (simple past)</w:t>
            </w:r>
          </w:p>
        </w:tc>
      </w:tr>
      <w:tr>
        <w:trPr>
          <w:cantSplit/>
        </w:trPr>
        <w:tc>
          <w:tcPr>
            <w:tcW w:type="dxa" w:w="463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was waiting</w:t>
            </w:r>
            <w:r>
              <w:rPr>
                <w:b w:val="0"/>
                <w:i w:val="0"/>
                <w:sz w:val="25"/>
              </w:rPr>
              <w:t xml:space="preserve"> at the light</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when</w:t>
            </w:r>
          </w:p>
        </w:tc>
        <w:tc>
          <w:tcPr>
            <w:tcW w:type="dxa" w:w="5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t>
            </w:r>
          </w:p>
        </w:tc>
        <w:tc>
          <w:tcPr>
            <w:tcW w:type="dxa" w:w="30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a car </w:t>
            </w:r>
            <w:r>
              <w:rPr>
                <w:b/>
                <w:i w:val="0"/>
                <w:sz w:val="25"/>
              </w:rPr>
              <w:t>hit</w:t>
            </w:r>
            <w:r>
              <w:rPr>
                <w:b w:val="0"/>
                <w:i w:val="0"/>
                <w:sz w:val="25"/>
              </w:rPr>
              <w:t xml:space="preserve"> my car.</w:t>
            </w:r>
          </w:p>
        </w:tc>
      </w:tr>
      <w:tr>
        <w:trPr>
          <w:cantSplit/>
        </w:trPr>
        <w:tc>
          <w:tcPr>
            <w:tcW w:type="dxa" w:w="463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We </w:t>
            </w:r>
            <w:r>
              <w:rPr>
                <w:b/>
                <w:i w:val="0"/>
                <w:sz w:val="25"/>
              </w:rPr>
              <w:t>were eating</w:t>
            </w:r>
            <w:r>
              <w:rPr>
                <w:b w:val="0"/>
                <w:i w:val="0"/>
                <w:sz w:val="25"/>
              </w:rPr>
              <w:t xml:space="preserve"> dinner</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when</w:t>
            </w:r>
          </w:p>
        </w:tc>
        <w:tc>
          <w:tcPr>
            <w:tcW w:type="dxa" w:w="5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t>
            </w:r>
          </w:p>
        </w:tc>
        <w:tc>
          <w:tcPr>
            <w:tcW w:type="dxa" w:w="30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the phone </w:t>
            </w:r>
            <w:r>
              <w:rPr>
                <w:b/>
                <w:i w:val="0"/>
                <w:sz w:val="25"/>
              </w:rPr>
              <w:t>rang</w:t>
            </w:r>
            <w:r>
              <w:rPr>
                <w:b w:val="0"/>
                <w:i w:val="0"/>
                <w:sz w:val="25"/>
              </w:rPr>
              <w:t>.</w:t>
            </w:r>
          </w:p>
        </w:tc>
      </w:tr>
      <w:tr>
        <w:trPr>
          <w:cantSplit/>
        </w:trPr>
        <w:tc>
          <w:tcPr>
            <w:tcW w:type="dxa" w:w="463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They </w:t>
            </w:r>
            <w:r>
              <w:rPr>
                <w:b/>
                <w:i w:val="0"/>
                <w:sz w:val="25"/>
              </w:rPr>
              <w:t>were crossing</w:t>
            </w:r>
            <w:r>
              <w:rPr>
                <w:b w:val="0"/>
                <w:i w:val="0"/>
                <w:sz w:val="25"/>
              </w:rPr>
              <w:t xml:space="preserve"> the street</w:t>
            </w: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when</w:t>
            </w:r>
          </w:p>
        </w:tc>
        <w:tc>
          <w:tcPr>
            <w:tcW w:type="dxa" w:w="58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t>
            </w:r>
          </w:p>
        </w:tc>
        <w:tc>
          <w:tcPr>
            <w:tcW w:type="dxa" w:w="307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the light </w:t>
            </w:r>
            <w:r>
              <w:rPr>
                <w:b/>
                <w:i w:val="0"/>
                <w:sz w:val="25"/>
              </w:rPr>
              <w:t>changed</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4: </w:t>
      </w:r>
      <w:r>
        <w:rPr>
          <w:b/>
          <w:i/>
          <w:color w:val="1B6F7A"/>
          <w:sz w:val="34"/>
        </w:rPr>
        <w:t>while</w:t>
      </w:r>
      <w:r>
        <w:rPr>
          <w:b/>
          <w:i w:val="0"/>
          <w:color w:val="1B6F7A"/>
          <w:sz w:val="34"/>
        </w:rPr>
        <w:t xml:space="preserve"> + a long action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211"/>
        <w:gridCol w:w="316"/>
        <w:gridCol w:w="5119"/>
      </w:tblGrid>
      <w:tr>
        <w:trPr>
          <w:cantSplit/>
        </w:trPr>
        <w:tc>
          <w:tcPr>
            <w:tcW w:type="dxa" w:w="4212"/>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While</w:t>
            </w:r>
            <w:r>
              <w:rPr>
                <w:b/>
                <w:i w:val="0"/>
                <w:color w:val="FFFFFF"/>
                <w:sz w:val="21"/>
              </w:rPr>
              <w:t xml:space="preserve"> + LONG ACTION</w:t>
            </w:r>
          </w:p>
        </w:tc>
        <w:tc>
          <w:tcPr>
            <w:tcW w:type="dxa" w:w="317"/>
            <w:tcBorders>
              <w:top w:val="nil"/>
              <w:left w:val="nil"/>
              <w:bottom w:val="nil"/>
              <w:right w:val="nil"/>
            </w:tcBorders>
          </w:tcPr>
          <w:p>
            <w:pPr>
              <w:keepNext/>
            </w:pPr>
          </w:p>
        </w:tc>
        <w:tc>
          <w:tcPr>
            <w:tcW w:type="dxa" w:w="5120"/>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WHAT HAPPENED</w:t>
            </w:r>
          </w:p>
        </w:tc>
      </w:tr>
      <w:tr>
        <w:trPr>
          <w:cantSplit/>
        </w:trPr>
        <w:tc>
          <w:tcPr>
            <w:tcW w:type="dxa" w:w="42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While</w:t>
            </w:r>
            <w:r>
              <w:rPr>
                <w:b w:val="0"/>
                <w:i w:val="0"/>
                <w:sz w:val="25"/>
              </w:rPr>
              <w:t xml:space="preserve"> I </w:t>
            </w:r>
            <w:r>
              <w:rPr>
                <w:b/>
                <w:i w:val="0"/>
                <w:sz w:val="25"/>
              </w:rPr>
              <w:t>was turning</w:t>
            </w:r>
            <w:r>
              <w:rPr>
                <w:b w:val="0"/>
                <w:i w:val="0"/>
                <w:sz w:val="25"/>
              </w:rPr>
              <w:t xml:space="preserve"> left,</w:t>
            </w:r>
          </w:p>
        </w:tc>
        <w:tc>
          <w:tcPr>
            <w:tcW w:type="dxa" w:w="317"/>
            <w:tcBorders>
              <w:top w:val="nil"/>
              <w:left w:val="nil"/>
              <w:bottom w:val="nil"/>
              <w:right w:val="nil"/>
            </w:tcBorders>
          </w:tcPr>
          <w:p>
            <w:pPr>
              <w:keepNext/>
            </w:pPr>
          </w:p>
        </w:tc>
        <w:tc>
          <w:tcPr>
            <w:tcW w:type="dxa" w:w="512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the other driver </w:t>
            </w:r>
            <w:r>
              <w:rPr>
                <w:b/>
                <w:i w:val="0"/>
                <w:sz w:val="25"/>
              </w:rPr>
              <w:t>was talking</w:t>
            </w:r>
            <w:r>
              <w:rPr>
                <w:b w:val="0"/>
                <w:i w:val="0"/>
                <w:sz w:val="25"/>
              </w:rPr>
              <w:t xml:space="preserve"> on the phone.</w:t>
            </w:r>
          </w:p>
        </w:tc>
      </w:tr>
      <w:tr>
        <w:trPr>
          <w:cantSplit/>
        </w:trPr>
        <w:tc>
          <w:tcPr>
            <w:tcW w:type="dxa" w:w="42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While</w:t>
            </w:r>
            <w:r>
              <w:rPr>
                <w:b w:val="0"/>
                <w:i w:val="0"/>
                <w:sz w:val="25"/>
              </w:rPr>
              <w:t xml:space="preserve"> she </w:t>
            </w:r>
            <w:r>
              <w:rPr>
                <w:b/>
                <w:i w:val="0"/>
                <w:sz w:val="25"/>
              </w:rPr>
              <w:t>was walking</w:t>
            </w:r>
            <w:r>
              <w:rPr>
                <w:b w:val="0"/>
                <w:i w:val="0"/>
                <w:sz w:val="25"/>
              </w:rPr>
              <w:t xml:space="preserve"> to work,</w:t>
            </w:r>
          </w:p>
        </w:tc>
        <w:tc>
          <w:tcPr>
            <w:tcW w:type="dxa" w:w="317"/>
            <w:tcBorders>
              <w:top w:val="nil"/>
              <w:left w:val="nil"/>
              <w:bottom w:val="nil"/>
              <w:right w:val="nil"/>
            </w:tcBorders>
          </w:tcPr>
          <w:p>
            <w:pPr>
              <w:keepNext/>
            </w:pPr>
          </w:p>
        </w:tc>
        <w:tc>
          <w:tcPr>
            <w:tcW w:type="dxa" w:w="512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it </w:t>
            </w:r>
            <w:r>
              <w:rPr>
                <w:b/>
                <w:i w:val="0"/>
                <w:sz w:val="25"/>
              </w:rPr>
              <w:t>started</w:t>
            </w:r>
            <w:r>
              <w:rPr>
                <w:b w:val="0"/>
                <w:i w:val="0"/>
                <w:sz w:val="25"/>
              </w:rPr>
              <w:t xml:space="preserve"> to rain.</w:t>
            </w:r>
          </w:p>
        </w:tc>
      </w:tr>
      <w:tr>
        <w:trPr>
          <w:cantSplit/>
        </w:trPr>
        <w:tc>
          <w:tcPr>
            <w:tcW w:type="dxa" w:w="421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While</w:t>
            </w:r>
            <w:r>
              <w:rPr>
                <w:b w:val="0"/>
                <w:i w:val="0"/>
                <w:sz w:val="25"/>
              </w:rPr>
              <w:t xml:space="preserve"> we </w:t>
            </w:r>
            <w:r>
              <w:rPr>
                <w:b/>
                <w:i w:val="0"/>
                <w:sz w:val="25"/>
              </w:rPr>
              <w:t>were waiting</w:t>
            </w:r>
            <w:r>
              <w:rPr>
                <w:b w:val="0"/>
                <w:i w:val="0"/>
                <w:sz w:val="25"/>
              </w:rPr>
              <w:t xml:space="preserve"> for the bus,</w:t>
            </w:r>
          </w:p>
        </w:tc>
        <w:tc>
          <w:tcPr>
            <w:tcW w:type="dxa" w:w="317"/>
            <w:tcBorders>
              <w:top w:val="nil"/>
              <w:left w:val="nil"/>
              <w:bottom w:val="nil"/>
              <w:right w:val="nil"/>
            </w:tcBorders>
          </w:tcPr>
          <w:p/>
        </w:tc>
        <w:tc>
          <w:tcPr>
            <w:tcW w:type="dxa" w:w="512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we </w:t>
            </w:r>
            <w:r>
              <w:rPr>
                <w:b/>
                <w:i w:val="0"/>
                <w:sz w:val="25"/>
              </w:rPr>
              <w:t>saw</w:t>
            </w:r>
            <w:r>
              <w:rPr>
                <w:b w:val="0"/>
                <w:i w:val="0"/>
                <w:sz w:val="25"/>
              </w:rPr>
              <w:t xml:space="preserve"> an accident.</w:t>
            </w:r>
          </w:p>
        </w:tc>
      </w:tr>
    </w:tbl>
    <w:p>
      <w:pPr>
        <w:spacing w:after="240" w:before="0" w:line="240" w:lineRule="auto"/>
      </w:pPr>
      <w:r>
        <w:rPr>
          <w:sz w:val="8"/>
        </w:rPr>
      </w:r>
    </w:p>
    <w:p>
      <w:pPr>
        <w:keepNext/>
        <w:spacing w:after="120" w:before="320" w:line="252" w:lineRule="auto"/>
      </w:pPr>
      <w:r>
        <w:rPr>
          <w:b/>
          <w:i w:val="0"/>
          <w:color w:val="1B6F7A"/>
          <w:sz w:val="34"/>
        </w:rPr>
        <w:t xml:space="preserve">Grammar Box 5: Review: </w:t>
      </w:r>
      <w:r>
        <w:rPr>
          <w:b/>
          <w:i/>
          <w:color w:val="1B6F7A"/>
          <w:sz w:val="34"/>
        </w:rPr>
        <w:t>should</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876"/>
        <w:gridCol w:w="2526"/>
        <w:gridCol w:w="316"/>
        <w:gridCol w:w="2000"/>
        <w:gridCol w:w="2928"/>
      </w:tblGrid>
      <w:tr>
        <w:trPr>
          <w:cantSplit/>
        </w:trPr>
        <w:tc>
          <w:tcPr>
            <w:tcW w:type="dxa" w:w="4403"/>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28"/>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87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should</w:t>
            </w:r>
            <w:r>
              <w:rPr>
                <w:b w:val="0"/>
                <w:i w:val="0"/>
                <w:sz w:val="25"/>
              </w:rPr>
              <w:t xml:space="preserve"> I do?</w:t>
            </w:r>
          </w:p>
        </w:tc>
        <w:tc>
          <w:tcPr>
            <w:tcW w:type="dxa" w:w="252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(after a small accident)</w:t>
            </w:r>
          </w:p>
        </w:tc>
        <w:tc>
          <w:tcPr>
            <w:tcW w:type="dxa" w:w="317"/>
            <w:tcBorders>
              <w:top w:val="nil"/>
              <w:left w:val="nil"/>
              <w:bottom w:val="nil"/>
              <w:right w:val="nil"/>
            </w:tcBorders>
          </w:tcPr>
          <w:p>
            <w:pPr>
              <w:keepNext/>
            </w:pPr>
          </w:p>
        </w:tc>
        <w:tc>
          <w:tcPr>
            <w:tcW w:type="dxa" w:w="200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You </w:t>
            </w:r>
            <w:r>
              <w:rPr>
                <w:b/>
                <w:i w:val="0"/>
                <w:sz w:val="25"/>
              </w:rPr>
              <w:t>should</w:t>
            </w:r>
          </w:p>
        </w:tc>
        <w:tc>
          <w:tcPr>
            <w:tcW w:type="dxa" w:w="292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call your insurance company.</w:t>
            </w:r>
          </w:p>
          <w:p>
            <w:pPr>
              <w:keepNext/>
              <w:spacing w:after="20" w:before="20" w:line="252" w:lineRule="auto"/>
            </w:pPr>
            <w:r>
              <w:rPr>
                <w:b w:val="0"/>
                <w:i w:val="0"/>
                <w:sz w:val="25"/>
              </w:rPr>
              <w:t>take a picture.</w:t>
            </w:r>
          </w:p>
          <w:p>
            <w:pPr>
              <w:keepNext/>
              <w:spacing w:after="20" w:before="20" w:line="252" w:lineRule="auto"/>
            </w:pPr>
            <w:r>
              <w:rPr>
                <w:b w:val="0"/>
                <w:i w:val="0"/>
                <w:sz w:val="25"/>
              </w:rPr>
              <w:t>tell your supervisor.</w:t>
            </w:r>
          </w:p>
        </w:tc>
      </w:tr>
      <w:tr>
        <w:trPr>
          <w:cantSplit/>
        </w:trPr>
        <w:tc>
          <w:tcPr>
            <w:tcW w:type="dxa" w:w="1876"/>
            <w:shd w:val="clear" w:color="auto" w:fill="EAF1F8"/>
            <w:vMerge/>
            <w:tcBorders>
              <w:top w:val="single" w:sz="8" w:color="7A8CA0"/>
              <w:left w:val="single" w:sz="8" w:color="7A8CA0"/>
              <w:bottom w:val="single" w:sz="8" w:color="7A8CA0"/>
              <w:right w:val="single" w:sz="8" w:color="7A8CA0"/>
            </w:tcBorders>
            <w:vAlign w:val="center"/>
          </w:tcPr>
          <w:p/>
        </w:tc>
        <w:tc>
          <w:tcPr>
            <w:tcW w:type="dxa" w:w="2527"/>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200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You </w:t>
            </w:r>
            <w:r>
              <w:rPr>
                <w:b/>
                <w:i w:val="0"/>
                <w:sz w:val="25"/>
              </w:rPr>
              <w:t>shouldn't</w:t>
            </w:r>
          </w:p>
        </w:tc>
        <w:tc>
          <w:tcPr>
            <w:tcW w:type="dxa" w:w="292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leave.</w:t>
            </w:r>
          </w:p>
          <w:p>
            <w:pPr>
              <w:spacing w:after="20" w:before="20" w:line="252" w:lineRule="auto"/>
            </w:pPr>
            <w:r>
              <w:rPr>
                <w:b w:val="0"/>
                <w:i w:val="0"/>
                <w:sz w:val="25"/>
              </w:rPr>
              <w:t>get angry.</w:t>
            </w:r>
          </w:p>
        </w:tc>
      </w:tr>
    </w:tbl>
    <w:p>
      <w:pPr>
        <w:spacing w:after="240" w:before="0" w:line="240" w:lineRule="auto"/>
      </w:pPr>
      <w:r>
        <w:rPr>
          <w:sz w:val="8"/>
        </w:rPr>
      </w:r>
    </w:p>
    <w:p>
      <w:pPr>
        <w:keepNext/>
        <w:pageBreakBefore/>
        <w:spacing w:after="120" w:before="0" w:line="252" w:lineRule="auto"/>
      </w:pPr>
      <w:r>
        <w:rPr>
          <w:b/>
          <w:i w:val="0"/>
          <w:color w:val="1B6F7A"/>
          <w:sz w:val="34"/>
        </w:rPr>
        <w:t>Questions and answers</w:t>
      </w:r>
    </w:p>
    <w:p>
      <w:pPr>
        <w:keepNext/>
        <w:spacing w:after="60" w:before="0" w:line="300" w:lineRule="auto"/>
      </w:pPr>
      <w:r>
        <w:rPr>
          <w:b/>
          <w:i w:val="0"/>
          <w:sz w:val="26"/>
        </w:rPr>
        <w:t xml:space="preserve">Q: What does </w:t>
      </w:r>
      <w:r>
        <w:rPr>
          <w:b/>
          <w:i/>
          <w:sz w:val="26"/>
        </w:rPr>
        <w:t>was / were</w:t>
      </w:r>
      <w:r>
        <w:rPr>
          <w:b/>
          <w:i w:val="0"/>
          <w:sz w:val="26"/>
        </w:rPr>
        <w:t xml:space="preserve"> + </w:t>
      </w:r>
      <w:r>
        <w:rPr>
          <w:b/>
          <w:i/>
          <w:sz w:val="26"/>
        </w:rPr>
        <w:t>-ing</w:t>
      </w:r>
      <w:r>
        <w:rPr>
          <w:b/>
          <w:i w:val="0"/>
          <w:sz w:val="26"/>
        </w:rPr>
        <w:t xml:space="preserve"> mean?</w:t>
      </w:r>
    </w:p>
    <w:p>
      <w:pPr>
        <w:spacing w:after="180" w:before="0" w:line="300" w:lineRule="auto"/>
      </w:pPr>
      <w:r>
        <w:rPr>
          <w:b w:val="0"/>
          <w:i w:val="0"/>
          <w:sz w:val="26"/>
        </w:rPr>
        <w:t xml:space="preserve">A: An action was </w:t>
      </w:r>
      <w:r>
        <w:rPr>
          <w:b/>
          <w:i w:val="0"/>
          <w:sz w:val="26"/>
        </w:rPr>
        <w:t>in progress</w:t>
      </w:r>
      <w:r>
        <w:rPr>
          <w:b w:val="0"/>
          <w:i w:val="0"/>
          <w:sz w:val="26"/>
        </w:rPr>
        <w:t xml:space="preserve"> at a time in the past. </w:t>
      </w:r>
      <w:r>
        <w:rPr>
          <w:b w:val="0"/>
          <w:i/>
          <w:sz w:val="26"/>
        </w:rPr>
        <w:t xml:space="preserve">At 8:00 I </w:t>
      </w:r>
      <w:r>
        <w:rPr>
          <w:b/>
          <w:i/>
          <w:sz w:val="26"/>
        </w:rPr>
        <w:t>was driving</w:t>
      </w:r>
      <w:r>
        <w:rPr>
          <w:b w:val="0"/>
          <w:i/>
          <w:sz w:val="26"/>
        </w:rPr>
        <w:t>.</w:t>
      </w:r>
      <w:r>
        <w:rPr>
          <w:b w:val="0"/>
          <w:i w:val="0"/>
          <w:sz w:val="26"/>
        </w:rPr>
        <w:t xml:space="preserve"> (I started before 8:00 and stopped after 8:00.)</w:t>
      </w:r>
    </w:p>
    <w:p>
      <w:pPr>
        <w:keepNext/>
        <w:spacing w:after="60" w:before="0" w:line="300" w:lineRule="auto"/>
      </w:pPr>
      <w:r>
        <w:rPr>
          <w:b/>
          <w:i w:val="0"/>
          <w:sz w:val="26"/>
        </w:rPr>
        <w:t xml:space="preserve">Q: </w:t>
      </w:r>
      <w:r>
        <w:rPr>
          <w:b/>
          <w:i/>
          <w:sz w:val="26"/>
        </w:rPr>
        <w:t>was</w:t>
      </w:r>
      <w:r>
        <w:rPr>
          <w:b/>
          <w:i w:val="0"/>
          <w:sz w:val="26"/>
        </w:rPr>
        <w:t xml:space="preserve"> or </w:t>
      </w:r>
      <w:r>
        <w:rPr>
          <w:b/>
          <w:i/>
          <w:sz w:val="26"/>
        </w:rPr>
        <w:t>were</w:t>
      </w:r>
      <w:r>
        <w:rPr>
          <w:b/>
          <w:i w:val="0"/>
          <w:sz w:val="26"/>
        </w:rPr>
        <w:t>?</w:t>
      </w:r>
    </w:p>
    <w:p>
      <w:pPr>
        <w:spacing w:after="180" w:before="0" w:line="300" w:lineRule="auto"/>
      </w:pPr>
      <w:r>
        <w:rPr>
          <w:b w:val="0"/>
          <w:i w:val="0"/>
          <w:sz w:val="26"/>
        </w:rPr>
        <w:t xml:space="preserve">A: </w:t>
      </w:r>
      <w:r>
        <w:rPr>
          <w:b w:val="0"/>
          <w:i/>
          <w:sz w:val="26"/>
        </w:rPr>
        <w:t xml:space="preserve">I / he / she / it </w:t>
      </w:r>
      <w:r>
        <w:rPr>
          <w:b/>
          <w:i/>
          <w:sz w:val="26"/>
        </w:rPr>
        <w:t>was</w:t>
      </w:r>
      <w:r>
        <w:rPr>
          <w:b w:val="0"/>
          <w:i w:val="0"/>
          <w:sz w:val="26"/>
        </w:rPr>
        <w:t xml:space="preserve">. </w:t>
      </w:r>
      <w:r>
        <w:rPr>
          <w:b w:val="0"/>
          <w:i/>
          <w:sz w:val="26"/>
        </w:rPr>
        <w:t xml:space="preserve">you / we / they </w:t>
      </w:r>
      <w:r>
        <w:rPr>
          <w:b/>
          <w:i/>
          <w:sz w:val="26"/>
        </w:rPr>
        <w:t>were</w:t>
      </w:r>
      <w:r>
        <w:rPr>
          <w:b w:val="0"/>
          <w:i w:val="0"/>
          <w:sz w:val="26"/>
        </w:rPr>
        <w:t xml:space="preserve">. Negative: </w:t>
      </w:r>
      <w:r>
        <w:rPr>
          <w:b w:val="0"/>
          <w:i/>
          <w:sz w:val="26"/>
        </w:rPr>
        <w:t>wasn't</w:t>
      </w:r>
      <w:r>
        <w:rPr>
          <w:b w:val="0"/>
          <w:i w:val="0"/>
          <w:sz w:val="26"/>
        </w:rPr>
        <w:t xml:space="preserve">, </w:t>
      </w:r>
      <w:r>
        <w:rPr>
          <w:b w:val="0"/>
          <w:i/>
          <w:sz w:val="26"/>
        </w:rPr>
        <w:t>weren't</w:t>
      </w:r>
      <w:r>
        <w:rPr>
          <w:b w:val="0"/>
          <w:i w:val="0"/>
          <w:sz w:val="26"/>
        </w:rPr>
        <w:t>.</w:t>
      </w:r>
    </w:p>
    <w:p>
      <w:pPr>
        <w:keepNext/>
        <w:spacing w:after="60" w:before="0" w:line="300" w:lineRule="auto"/>
      </w:pPr>
      <w:r>
        <w:rPr>
          <w:b/>
          <w:i w:val="0"/>
          <w:sz w:val="26"/>
        </w:rPr>
        <w:t xml:space="preserve">Q: Which action gets </w:t>
      </w:r>
      <w:r>
        <w:rPr>
          <w:b/>
          <w:i/>
          <w:sz w:val="26"/>
        </w:rPr>
        <w:t>-ing</w:t>
      </w:r>
      <w:r>
        <w:rPr>
          <w:b/>
          <w:i w:val="0"/>
          <w:sz w:val="26"/>
        </w:rPr>
        <w:t>?</w:t>
      </w:r>
    </w:p>
    <w:p>
      <w:pPr>
        <w:spacing w:after="180" w:before="0" w:line="300" w:lineRule="auto"/>
      </w:pPr>
      <w:r>
        <w:rPr>
          <w:b w:val="0"/>
          <w:i w:val="0"/>
          <w:sz w:val="26"/>
        </w:rPr>
        <w:t xml:space="preserve">A: The </w:t>
      </w:r>
      <w:r>
        <w:rPr>
          <w:b/>
          <w:i w:val="0"/>
          <w:sz w:val="26"/>
        </w:rPr>
        <w:t>long</w:t>
      </w:r>
      <w:r>
        <w:rPr>
          <w:b w:val="0"/>
          <w:i w:val="0"/>
          <w:sz w:val="26"/>
        </w:rPr>
        <w:t xml:space="preserve"> action: </w:t>
      </w:r>
      <w:r>
        <w:rPr>
          <w:b w:val="0"/>
          <w:i/>
          <w:sz w:val="26"/>
        </w:rPr>
        <w:t xml:space="preserve">I </w:t>
      </w:r>
      <w:r>
        <w:rPr>
          <w:b/>
          <w:i/>
          <w:sz w:val="26"/>
        </w:rPr>
        <w:t>was waiting</w:t>
      </w:r>
      <w:r>
        <w:rPr>
          <w:b w:val="0"/>
          <w:i w:val="0"/>
          <w:sz w:val="26"/>
        </w:rPr>
        <w:t xml:space="preserve">. The </w:t>
      </w:r>
      <w:r>
        <w:rPr>
          <w:b/>
          <w:i w:val="0"/>
          <w:sz w:val="26"/>
        </w:rPr>
        <w:t>short</w:t>
      </w:r>
      <w:r>
        <w:rPr>
          <w:b w:val="0"/>
          <w:i w:val="0"/>
          <w:sz w:val="26"/>
        </w:rPr>
        <w:t xml:space="preserve"> action that happens in the middle is the simple past: </w:t>
      </w:r>
      <w:r>
        <w:rPr>
          <w:b w:val="0"/>
          <w:i/>
          <w:sz w:val="26"/>
        </w:rPr>
        <w:t xml:space="preserve">a car </w:t>
      </w:r>
      <w:r>
        <w:rPr>
          <w:b/>
          <w:i/>
          <w:sz w:val="26"/>
        </w:rPr>
        <w:t>hit</w:t>
      </w:r>
      <w:r>
        <w:rPr>
          <w:b w:val="0"/>
          <w:i/>
          <w:sz w:val="26"/>
        </w:rPr>
        <w:t xml:space="preserve"> my car</w:t>
      </w:r>
      <w:r>
        <w:rPr>
          <w:b w:val="0"/>
          <w:i w:val="0"/>
          <w:sz w:val="26"/>
        </w:rPr>
        <w:t xml:space="preserve"> (not </w:t>
      </w:r>
      <w:r>
        <w:rPr>
          <w:b w:val="0"/>
          <w:i/>
          <w:sz w:val="26"/>
        </w:rPr>
        <w:t>was hitting</w:t>
      </w:r>
      <w:r>
        <w:rPr>
          <w:b w:val="0"/>
          <w:i w:val="0"/>
          <w:sz w:val="26"/>
        </w:rPr>
        <w:t>).</w:t>
      </w:r>
    </w:p>
    <w:p>
      <w:pPr>
        <w:keepNext/>
        <w:spacing w:after="60" w:before="0" w:line="300" w:lineRule="auto"/>
      </w:pPr>
      <w:r>
        <w:rPr>
          <w:b/>
          <w:i w:val="0"/>
          <w:sz w:val="26"/>
        </w:rPr>
        <w:t xml:space="preserve">Q: </w:t>
      </w:r>
      <w:r>
        <w:rPr>
          <w:b/>
          <w:i/>
          <w:sz w:val="26"/>
        </w:rPr>
        <w:t>when</w:t>
      </w:r>
      <w:r>
        <w:rPr>
          <w:b/>
          <w:i w:val="0"/>
          <w:sz w:val="26"/>
        </w:rPr>
        <w:t xml:space="preserve"> or </w:t>
      </w:r>
      <w:r>
        <w:rPr>
          <w:b/>
          <w:i/>
          <w:sz w:val="26"/>
        </w:rPr>
        <w:t>while</w:t>
      </w:r>
      <w:r>
        <w:rPr>
          <w:b/>
          <w:i w:val="0"/>
          <w:sz w:val="26"/>
        </w:rPr>
        <w:t>?</w:t>
      </w:r>
    </w:p>
    <w:p>
      <w:pPr>
        <w:spacing w:after="180" w:before="0" w:line="300" w:lineRule="auto"/>
      </w:pPr>
      <w:r>
        <w:rPr>
          <w:b w:val="0"/>
          <w:i w:val="0"/>
          <w:sz w:val="26"/>
        </w:rPr>
        <w:t xml:space="preserve">A: </w:t>
      </w:r>
      <w:r>
        <w:rPr>
          <w:b/>
          <w:i/>
          <w:sz w:val="26"/>
        </w:rPr>
        <w:t>while</w:t>
      </w:r>
      <w:r>
        <w:rPr>
          <w:b w:val="0"/>
          <w:i w:val="0"/>
          <w:sz w:val="26"/>
        </w:rPr>
        <w:t xml:space="preserve"> + the long action: </w:t>
      </w:r>
      <w:r>
        <w:rPr>
          <w:b w:val="0"/>
          <w:i/>
          <w:sz w:val="26"/>
        </w:rPr>
        <w:t>While I was waiting…</w:t>
      </w:r>
      <w:r>
        <w:rPr>
          <w:b w:val="0"/>
          <w:i w:val="0"/>
          <w:sz w:val="26"/>
        </w:rPr>
        <w:t xml:space="preserve"> </w:t>
      </w:r>
      <w:r>
        <w:rPr>
          <w:b/>
          <w:i/>
          <w:sz w:val="26"/>
        </w:rPr>
        <w:t>when</w:t>
      </w:r>
      <w:r>
        <w:rPr>
          <w:b w:val="0"/>
          <w:i w:val="0"/>
          <w:sz w:val="26"/>
        </w:rPr>
        <w:t xml:space="preserve"> + the short action: </w:t>
      </w:r>
      <w:r>
        <w:rPr>
          <w:b w:val="0"/>
          <w:i/>
          <w:sz w:val="26"/>
        </w:rPr>
        <w:t>…when the phone rang.</w:t>
      </w:r>
    </w:p>
    <w:p>
      <w:pPr>
        <w:keepNext/>
        <w:spacing w:after="60" w:before="0" w:line="300" w:lineRule="auto"/>
      </w:pPr>
      <w:r>
        <w:rPr>
          <w:b/>
          <w:i w:val="0"/>
          <w:sz w:val="26"/>
        </w:rPr>
        <w:t>Q: How do I say it?</w:t>
      </w:r>
    </w:p>
    <w:p>
      <w:pPr>
        <w:spacing w:after="180" w:before="0" w:line="300" w:lineRule="auto"/>
      </w:pPr>
      <w:r>
        <w:rPr>
          <w:b w:val="0"/>
          <w:i w:val="0"/>
          <w:sz w:val="26"/>
        </w:rPr>
        <w:t xml:space="preserve">A: In a sentence, </w:t>
      </w:r>
      <w:r>
        <w:rPr>
          <w:b w:val="0"/>
          <w:i/>
          <w:sz w:val="26"/>
        </w:rPr>
        <w:t>was</w:t>
      </w:r>
      <w:r>
        <w:rPr>
          <w:b w:val="0"/>
          <w:i w:val="0"/>
          <w:sz w:val="26"/>
        </w:rPr>
        <w:t xml:space="preserve"> and </w:t>
      </w:r>
      <w:r>
        <w:rPr>
          <w:b w:val="0"/>
          <w:i/>
          <w:sz w:val="26"/>
        </w:rPr>
        <w:t>were</w:t>
      </w:r>
      <w:r>
        <w:rPr>
          <w:b w:val="0"/>
          <w:i w:val="0"/>
          <w:sz w:val="26"/>
        </w:rPr>
        <w:t xml:space="preserve"> are short and quiet (</w:t>
      </w:r>
      <w:r>
        <w:rPr>
          <w:b/>
          <w:i w:val="0"/>
          <w:sz w:val="26"/>
        </w:rPr>
        <w:t>wuz</w:t>
      </w:r>
      <w:r>
        <w:rPr>
          <w:b w:val="0"/>
          <w:i w:val="0"/>
          <w:sz w:val="26"/>
        </w:rPr>
        <w:t xml:space="preserve">, </w:t>
      </w:r>
      <w:r>
        <w:rPr>
          <w:b/>
          <w:i w:val="0"/>
          <w:sz w:val="26"/>
        </w:rPr>
        <w:t>wer</w:t>
      </w:r>
      <w:r>
        <w:rPr>
          <w:b w:val="0"/>
          <w:i w:val="0"/>
          <w:sz w:val="26"/>
        </w:rPr>
        <w:t xml:space="preserve">). In short answers, they are strong: </w:t>
      </w:r>
      <w:r>
        <w:rPr>
          <w:b w:val="0"/>
          <w:i/>
          <w:sz w:val="26"/>
        </w:rPr>
        <w:t xml:space="preserve">Yes, I </w:t>
      </w:r>
      <w:r>
        <w:rPr>
          <w:b/>
          <w:i/>
          <w:sz w:val="26"/>
        </w:rPr>
        <w:t>was</w:t>
      </w:r>
      <w:r>
        <w:rPr>
          <w:b w:val="0"/>
          <w:i/>
          <w:sz w:val="26"/>
        </w:rPr>
        <w:t>.</w:t>
      </w:r>
    </w:p>
    <w:p>
      <w:pPr>
        <w:keepNext/>
        <w:spacing w:after="120" w:before="320" w:line="252" w:lineRule="auto"/>
      </w:pPr>
      <w:r>
        <w:rPr>
          <w:b/>
          <w:i w:val="0"/>
          <w:color w:val="1B6F7A"/>
          <w:sz w:val="34"/>
        </w:rPr>
        <w:t xml:space="preserve">Practice A: Write </w:t>
      </w:r>
      <w:r>
        <w:rPr>
          <w:b/>
          <w:i/>
          <w:color w:val="1B6F7A"/>
          <w:sz w:val="34"/>
        </w:rPr>
        <w:t>was</w:t>
      </w:r>
      <w:r>
        <w:rPr>
          <w:b/>
          <w:i w:val="0"/>
          <w:color w:val="1B6F7A"/>
          <w:sz w:val="34"/>
        </w:rPr>
        <w:t xml:space="preserve"> or </w:t>
      </w:r>
      <w:r>
        <w:rPr>
          <w:b/>
          <w:i/>
          <w:color w:val="1B6F7A"/>
          <w:sz w:val="34"/>
        </w:rPr>
        <w:t>were</w:t>
      </w:r>
      <w:r>
        <w:rPr>
          <w:b/>
          <w:i w:val="0"/>
          <w:color w:val="1B6F7A"/>
          <w:sz w:val="34"/>
        </w:rPr>
        <w:t xml:space="preserve"> + the verb with </w:t>
      </w:r>
      <w:r>
        <w:rPr>
          <w:b/>
          <w:i/>
          <w:color w:val="1B6F7A"/>
          <w:sz w:val="34"/>
        </w:rPr>
        <w:t>-ing</w:t>
      </w:r>
      <w:r>
        <w:rPr>
          <w:b/>
          <w:i w:val="0"/>
          <w:color w:val="1B6F7A"/>
          <w:sz w:val="34"/>
        </w:rPr>
        <w:t>.</w:t>
      </w:r>
    </w:p>
    <w:p>
      <w:pPr>
        <w:spacing w:after="100" w:before="0" w:line="300" w:lineRule="auto"/>
        <w:ind w:left="504" w:hanging="403"/>
      </w:pPr>
      <w:r>
        <w:rPr>
          <w:b/>
          <w:color w:val="1B6F7A"/>
          <w:sz w:val="26"/>
        </w:rPr>
        <w:t xml:space="preserve">1.  </w:t>
      </w:r>
      <w:r>
        <w:rPr>
          <w:b w:val="0"/>
          <w:i w:val="0"/>
          <w:sz w:val="26"/>
        </w:rPr>
        <w:t>At 7:00 I ____________________ (eat) breakfast.</w:t>
      </w:r>
    </w:p>
    <w:p>
      <w:pPr>
        <w:spacing w:after="100" w:before="0" w:line="300" w:lineRule="auto"/>
        <w:ind w:left="504" w:hanging="403"/>
      </w:pPr>
      <w:r>
        <w:rPr>
          <w:b/>
          <w:color w:val="1B6F7A"/>
          <w:sz w:val="26"/>
        </w:rPr>
        <w:t xml:space="preserve">2.  </w:t>
      </w:r>
      <w:r>
        <w:rPr>
          <w:b w:val="0"/>
          <w:i w:val="0"/>
          <w:sz w:val="26"/>
        </w:rPr>
        <w:t>They ____________________ (wait) for the bus.</w:t>
      </w:r>
    </w:p>
    <w:p>
      <w:pPr>
        <w:spacing w:after="100" w:before="0" w:line="300" w:lineRule="auto"/>
        <w:ind w:left="504" w:hanging="403"/>
      </w:pPr>
      <w:r>
        <w:rPr>
          <w:b/>
          <w:color w:val="1B6F7A"/>
          <w:sz w:val="26"/>
        </w:rPr>
        <w:t xml:space="preserve">3.  </w:t>
      </w:r>
      <w:r>
        <w:rPr>
          <w:b w:val="0"/>
          <w:i w:val="0"/>
          <w:sz w:val="26"/>
        </w:rPr>
        <w:t>________ you ____________ (work) at 9:00 last night?</w:t>
      </w:r>
    </w:p>
    <w:p>
      <w:pPr>
        <w:spacing w:after="100" w:before="0" w:line="300" w:lineRule="auto"/>
        <w:ind w:left="504" w:hanging="403"/>
      </w:pPr>
      <w:r>
        <w:rPr>
          <w:b/>
          <w:color w:val="1B6F7A"/>
          <w:sz w:val="26"/>
        </w:rPr>
        <w:t xml:space="preserve">4.  </w:t>
      </w:r>
      <w:r>
        <w:rPr>
          <w:b w:val="0"/>
          <w:i w:val="0"/>
          <w:sz w:val="26"/>
        </w:rPr>
        <w:t>She ____________________ (not / look) at the road.</w:t>
      </w:r>
    </w:p>
    <w:p>
      <w:pPr>
        <w:spacing w:after="100" w:before="0" w:line="300" w:lineRule="auto"/>
        <w:ind w:left="504" w:hanging="403"/>
      </w:pPr>
      <w:r>
        <w:rPr>
          <w:b/>
          <w:color w:val="1B6F7A"/>
          <w:sz w:val="26"/>
        </w:rPr>
        <w:t xml:space="preserve">5.  </w:t>
      </w:r>
      <w:r>
        <w:rPr>
          <w:b w:val="0"/>
          <w:i w:val="0"/>
          <w:sz w:val="26"/>
        </w:rPr>
        <w:t>We ____________________ (watch) TV when the lights went out.</w:t>
      </w:r>
    </w:p>
    <w:p>
      <w:pPr>
        <w:spacing w:after="100" w:before="0" w:line="300" w:lineRule="auto"/>
        <w:ind w:left="504" w:hanging="403"/>
      </w:pPr>
      <w:r>
        <w:rPr>
          <w:b/>
          <w:color w:val="1B6F7A"/>
          <w:sz w:val="26"/>
        </w:rPr>
        <w:t xml:space="preserve">6.  </w:t>
      </w:r>
      <w:r>
        <w:rPr>
          <w:b w:val="0"/>
          <w:i w:val="0"/>
          <w:sz w:val="26"/>
        </w:rPr>
        <w:t>What ________ he ____________ (do)?</w:t>
      </w:r>
    </w:p>
    <w:p>
      <w:pPr>
        <w:keepNext/>
        <w:pageBreakBefore/>
        <w:spacing w:after="120" w:before="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I was driving when a car (</w:t>
      </w:r>
      <w:r>
        <w:rPr>
          <w:b/>
          <w:i w:val="0"/>
          <w:sz w:val="26"/>
        </w:rPr>
        <w:t>hit</w:t>
      </w:r>
      <w:r>
        <w:rPr>
          <w:b w:val="0"/>
          <w:i w:val="0"/>
          <w:sz w:val="26"/>
        </w:rPr>
        <w:t xml:space="preserve"> / </w:t>
      </w:r>
      <w:r>
        <w:rPr>
          <w:b/>
          <w:i w:val="0"/>
          <w:sz w:val="26"/>
        </w:rPr>
        <w:t>was hitting</w:t>
      </w:r>
      <w:r>
        <w:rPr>
          <w:b w:val="0"/>
          <w:i w:val="0"/>
          <w:sz w:val="26"/>
        </w:rPr>
        <w:t>) my car.</w:t>
      </w:r>
    </w:p>
    <w:p>
      <w:pPr>
        <w:spacing w:after="100" w:before="0" w:line="300" w:lineRule="auto"/>
        <w:ind w:left="504" w:hanging="403"/>
      </w:pPr>
      <w:r>
        <w:rPr>
          <w:b/>
          <w:color w:val="1B6F7A"/>
          <w:sz w:val="26"/>
        </w:rPr>
        <w:t xml:space="preserve">2.  </w:t>
      </w:r>
      <w:r>
        <w:rPr>
          <w:b w:val="0"/>
          <w:i w:val="0"/>
          <w:sz w:val="26"/>
        </w:rPr>
        <w:t>While I (</w:t>
      </w:r>
      <w:r>
        <w:rPr>
          <w:b/>
          <w:i w:val="0"/>
          <w:sz w:val="26"/>
        </w:rPr>
        <w:t>cooked</w:t>
      </w:r>
      <w:r>
        <w:rPr>
          <w:b w:val="0"/>
          <w:i w:val="0"/>
          <w:sz w:val="26"/>
        </w:rPr>
        <w:t xml:space="preserve"> / </w:t>
      </w:r>
      <w:r>
        <w:rPr>
          <w:b/>
          <w:i w:val="0"/>
          <w:sz w:val="26"/>
        </w:rPr>
        <w:t>was cooking</w:t>
      </w:r>
      <w:r>
        <w:rPr>
          <w:b w:val="0"/>
          <w:i w:val="0"/>
          <w:sz w:val="26"/>
        </w:rPr>
        <w:t>), the phone rang.</w:t>
      </w:r>
    </w:p>
    <w:p>
      <w:pPr>
        <w:spacing w:after="100" w:before="0" w:line="300" w:lineRule="auto"/>
        <w:ind w:left="504" w:hanging="403"/>
      </w:pPr>
      <w:r>
        <w:rPr>
          <w:b/>
          <w:color w:val="1B6F7A"/>
          <w:sz w:val="26"/>
        </w:rPr>
        <w:t xml:space="preserve">3.  </w:t>
      </w:r>
      <w:r>
        <w:rPr>
          <w:b w:val="0"/>
          <w:i w:val="0"/>
          <w:sz w:val="26"/>
        </w:rPr>
        <w:t>The phone (</w:t>
      </w:r>
      <w:r>
        <w:rPr>
          <w:b/>
          <w:i w:val="0"/>
          <w:sz w:val="26"/>
        </w:rPr>
        <w:t>rang</w:t>
      </w:r>
      <w:r>
        <w:rPr>
          <w:b w:val="0"/>
          <w:i w:val="0"/>
          <w:sz w:val="26"/>
        </w:rPr>
        <w:t xml:space="preserve"> / </w:t>
      </w:r>
      <w:r>
        <w:rPr>
          <w:b/>
          <w:i w:val="0"/>
          <w:sz w:val="26"/>
        </w:rPr>
        <w:t>was ringing</w:t>
      </w:r>
      <w:r>
        <w:rPr>
          <w:b w:val="0"/>
          <w:i w:val="0"/>
          <w:sz w:val="26"/>
        </w:rPr>
        <w:t>) when I was taking a shower.</w:t>
      </w:r>
    </w:p>
    <w:p>
      <w:pPr>
        <w:spacing w:after="100" w:before="0" w:line="300" w:lineRule="auto"/>
        <w:ind w:left="504" w:hanging="403"/>
      </w:pPr>
      <w:r>
        <w:rPr>
          <w:b/>
          <w:color w:val="1B6F7A"/>
          <w:sz w:val="26"/>
        </w:rPr>
        <w:t xml:space="preserve">4.  </w:t>
      </w:r>
      <w:r>
        <w:rPr>
          <w:b w:val="0"/>
          <w:i w:val="0"/>
          <w:sz w:val="26"/>
        </w:rPr>
        <w:t>I was sleeping (</w:t>
      </w:r>
      <w:r>
        <w:rPr>
          <w:b/>
          <w:i w:val="0"/>
          <w:sz w:val="26"/>
        </w:rPr>
        <w:t>when</w:t>
      </w:r>
      <w:r>
        <w:rPr>
          <w:b w:val="0"/>
          <w:i w:val="0"/>
          <w:sz w:val="26"/>
        </w:rPr>
        <w:t xml:space="preserve"> / </w:t>
      </w:r>
      <w:r>
        <w:rPr>
          <w:b/>
          <w:i w:val="0"/>
          <w:sz w:val="26"/>
        </w:rPr>
        <w:t>while</w:t>
      </w:r>
      <w:r>
        <w:rPr>
          <w:b w:val="0"/>
          <w:i w:val="0"/>
          <w:sz w:val="26"/>
        </w:rPr>
        <w:t>) the alarm rang.</w:t>
      </w:r>
    </w:p>
    <w:p>
      <w:pPr>
        <w:spacing w:after="100" w:before="0" w:line="300" w:lineRule="auto"/>
        <w:ind w:left="504" w:hanging="403"/>
      </w:pPr>
      <w:r>
        <w:rPr>
          <w:b/>
          <w:color w:val="1B6F7A"/>
          <w:sz w:val="26"/>
        </w:rPr>
        <w:t xml:space="preserve">5.  </w:t>
      </w:r>
      <w:r>
        <w:rPr>
          <w:b w:val="0"/>
          <w:i w:val="0"/>
          <w:sz w:val="26"/>
        </w:rPr>
        <w:t>(</w:t>
      </w:r>
      <w:r>
        <w:rPr>
          <w:b/>
          <w:i w:val="0"/>
          <w:sz w:val="26"/>
        </w:rPr>
        <w:t>When</w:t>
      </w:r>
      <w:r>
        <w:rPr>
          <w:b w:val="0"/>
          <w:i w:val="0"/>
          <w:sz w:val="26"/>
        </w:rPr>
        <w:t xml:space="preserve"> / </w:t>
      </w:r>
      <w:r>
        <w:rPr>
          <w:b/>
          <w:i w:val="0"/>
          <w:sz w:val="26"/>
        </w:rPr>
        <w:t>While</w:t>
      </w:r>
      <w:r>
        <w:rPr>
          <w:b w:val="0"/>
          <w:i w:val="0"/>
          <w:sz w:val="26"/>
        </w:rPr>
        <w:t>) I was turning left, the other driver was talking on the phone.</w:t>
      </w:r>
    </w:p>
    <w:p>
      <w:pPr>
        <w:spacing w:after="100" w:before="0" w:line="300" w:lineRule="auto"/>
        <w:ind w:left="504" w:hanging="403"/>
      </w:pPr>
      <w:r>
        <w:rPr>
          <w:b/>
          <w:color w:val="1B6F7A"/>
          <w:sz w:val="26"/>
        </w:rPr>
        <w:t xml:space="preserve">6.  </w:t>
      </w:r>
      <w:r>
        <w:rPr>
          <w:b w:val="0"/>
          <w:i w:val="0"/>
          <w:sz w:val="26"/>
        </w:rPr>
        <w:t>You (</w:t>
      </w:r>
      <w:r>
        <w:rPr>
          <w:b/>
          <w:i w:val="0"/>
          <w:sz w:val="26"/>
        </w:rPr>
        <w:t>should</w:t>
      </w:r>
      <w:r>
        <w:rPr>
          <w:b w:val="0"/>
          <w:i w:val="0"/>
          <w:sz w:val="26"/>
        </w:rPr>
        <w:t xml:space="preserve"> / </w:t>
      </w:r>
      <w:r>
        <w:rPr>
          <w:b/>
          <w:i w:val="0"/>
          <w:sz w:val="26"/>
        </w:rPr>
        <w:t>should to</w:t>
      </w:r>
      <w:r>
        <w:rPr>
          <w:b w:val="0"/>
          <w:i w:val="0"/>
          <w:sz w:val="26"/>
        </w:rPr>
        <w:t>) call your insurance company.</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12"/>
        <w:gridCol w:w="4535"/>
      </w:tblGrid>
      <w:tr>
        <w:trPr>
          <w:cantSplit/>
          <w:tblHeader/>
        </w:trPr>
        <w:tc>
          <w:tcPr>
            <w:tcW w:type="dxa" w:w="5112"/>
            <w:vAlign w:val="center"/>
            <w:shd w:val="clear" w:color="auto" w:fill="1F3A5F"/>
          </w:tcPr>
          <w:p>
            <w:pPr>
              <w:keepNext/>
              <w:spacing w:after="0" w:before="0" w:line="264" w:lineRule="auto"/>
            </w:pPr>
            <w:r>
              <w:rPr>
                <w:b/>
                <w:i w:val="0"/>
                <w:color w:val="FFFFFF"/>
                <w:sz w:val="24"/>
              </w:rPr>
              <w:t>✗ Don't say</w:t>
            </w:r>
          </w:p>
        </w:tc>
        <w:tc>
          <w:tcPr>
            <w:tcW w:type="dxa" w:w="4536"/>
            <w:vAlign w:val="center"/>
            <w:shd w:val="clear" w:color="auto" w:fill="1F3A5F"/>
          </w:tcPr>
          <w:p>
            <w:pPr>
              <w:keepNext/>
              <w:spacing w:after="0" w:before="0" w:line="264" w:lineRule="auto"/>
            </w:pPr>
            <w:r>
              <w:rPr>
                <w:b/>
                <w:i w:val="0"/>
                <w:color w:val="FFFFFF"/>
                <w:sz w:val="24"/>
              </w:rPr>
              <w:t>✓ Say</w:t>
            </w:r>
          </w:p>
        </w:tc>
      </w:tr>
      <w:tr>
        <w:trPr>
          <w:cantSplit/>
        </w:trPr>
        <w:tc>
          <w:tcPr>
            <w:tcW w:type="dxa" w:w="5112"/>
            <w:vAlign w:val="center"/>
          </w:tcPr>
          <w:p>
            <w:pPr>
              <w:keepNext/>
              <w:spacing w:after="0" w:before="0" w:line="264" w:lineRule="auto"/>
            </w:pPr>
            <w:r>
              <w:rPr>
                <w:b w:val="0"/>
                <w:i w:val="0"/>
                <w:sz w:val="24"/>
              </w:rPr>
              <w:t>I was drive to work.</w:t>
            </w:r>
          </w:p>
        </w:tc>
        <w:tc>
          <w:tcPr>
            <w:tcW w:type="dxa" w:w="4536"/>
            <w:vAlign w:val="center"/>
          </w:tcPr>
          <w:p>
            <w:pPr>
              <w:keepNext/>
              <w:spacing w:after="0" w:before="0" w:line="264" w:lineRule="auto"/>
            </w:pPr>
            <w:r>
              <w:rPr>
                <w:b w:val="0"/>
                <w:i w:val="0"/>
                <w:sz w:val="24"/>
              </w:rPr>
              <w:t xml:space="preserve">I was </w:t>
            </w:r>
            <w:r>
              <w:rPr>
                <w:b/>
                <w:i w:val="0"/>
                <w:sz w:val="24"/>
              </w:rPr>
              <w:t>driving</w:t>
            </w:r>
            <w:r>
              <w:rPr>
                <w:b w:val="0"/>
                <w:i w:val="0"/>
                <w:sz w:val="24"/>
              </w:rPr>
              <w:t xml:space="preserve"> to work.</w:t>
            </w:r>
          </w:p>
        </w:tc>
      </w:tr>
      <w:tr>
        <w:trPr>
          <w:cantSplit/>
        </w:trPr>
        <w:tc>
          <w:tcPr>
            <w:tcW w:type="dxa" w:w="5112"/>
            <w:vAlign w:val="center"/>
            <w:shd w:val="clear" w:color="auto" w:fill="EEF4F7"/>
          </w:tcPr>
          <w:p>
            <w:pPr>
              <w:keepNext/>
              <w:spacing w:after="0" w:before="0" w:line="264" w:lineRule="auto"/>
            </w:pPr>
            <w:r>
              <w:rPr>
                <w:b w:val="0"/>
                <w:i w:val="0"/>
                <w:sz w:val="24"/>
              </w:rPr>
              <w:t>They was crossing the street.</w:t>
            </w:r>
          </w:p>
        </w:tc>
        <w:tc>
          <w:tcPr>
            <w:tcW w:type="dxa" w:w="4536"/>
            <w:vAlign w:val="center"/>
            <w:shd w:val="clear" w:color="auto" w:fill="EEF4F7"/>
          </w:tcPr>
          <w:p>
            <w:pPr>
              <w:keepNext/>
              <w:spacing w:after="0" w:before="0" w:line="264" w:lineRule="auto"/>
            </w:pPr>
            <w:r>
              <w:rPr>
                <w:b w:val="0"/>
                <w:i w:val="0"/>
                <w:sz w:val="24"/>
              </w:rPr>
              <w:t xml:space="preserve">They </w:t>
            </w:r>
            <w:r>
              <w:rPr>
                <w:b/>
                <w:i w:val="0"/>
                <w:sz w:val="24"/>
              </w:rPr>
              <w:t>were</w:t>
            </w:r>
            <w:r>
              <w:rPr>
                <w:b w:val="0"/>
                <w:i w:val="0"/>
                <w:sz w:val="24"/>
              </w:rPr>
              <w:t xml:space="preserve"> crossing the street.</w:t>
            </w:r>
          </w:p>
        </w:tc>
      </w:tr>
      <w:tr>
        <w:trPr>
          <w:cantSplit/>
        </w:trPr>
        <w:tc>
          <w:tcPr>
            <w:tcW w:type="dxa" w:w="5112"/>
            <w:vAlign w:val="center"/>
          </w:tcPr>
          <w:p>
            <w:pPr>
              <w:keepNext/>
              <w:spacing w:after="0" w:before="0" w:line="264" w:lineRule="auto"/>
            </w:pPr>
            <w:r>
              <w:rPr>
                <w:b w:val="0"/>
                <w:i w:val="0"/>
                <w:sz w:val="24"/>
              </w:rPr>
              <w:t>I was waiting when a car was hitting my car.</w:t>
            </w:r>
          </w:p>
        </w:tc>
        <w:tc>
          <w:tcPr>
            <w:tcW w:type="dxa" w:w="4536"/>
            <w:vAlign w:val="center"/>
          </w:tcPr>
          <w:p>
            <w:pPr>
              <w:keepNext/>
              <w:spacing w:after="0" w:before="0" w:line="264" w:lineRule="auto"/>
            </w:pPr>
            <w:r>
              <w:rPr>
                <w:b w:val="0"/>
                <w:i w:val="0"/>
                <w:sz w:val="24"/>
              </w:rPr>
              <w:t xml:space="preserve">I was waiting when a car </w:t>
            </w:r>
            <w:r>
              <w:rPr>
                <w:b/>
                <w:i w:val="0"/>
                <w:sz w:val="24"/>
              </w:rPr>
              <w:t>hit</w:t>
            </w:r>
            <w:r>
              <w:rPr>
                <w:b w:val="0"/>
                <w:i w:val="0"/>
                <w:sz w:val="24"/>
              </w:rPr>
              <w:t xml:space="preserve"> my car.</w:t>
            </w:r>
          </w:p>
        </w:tc>
      </w:tr>
      <w:tr>
        <w:trPr>
          <w:cantSplit/>
        </w:trPr>
        <w:tc>
          <w:tcPr>
            <w:tcW w:type="dxa" w:w="5112"/>
            <w:vAlign w:val="center"/>
            <w:shd w:val="clear" w:color="auto" w:fill="EEF4F7"/>
          </w:tcPr>
          <w:p>
            <w:pPr>
              <w:keepNext/>
              <w:spacing w:after="0" w:before="0" w:line="264" w:lineRule="auto"/>
            </w:pPr>
            <w:r>
              <w:rPr>
                <w:b w:val="0"/>
                <w:i w:val="0"/>
                <w:sz w:val="24"/>
              </w:rPr>
              <w:t>Were you work at 9:00?</w:t>
            </w:r>
          </w:p>
        </w:tc>
        <w:tc>
          <w:tcPr>
            <w:tcW w:type="dxa" w:w="4536"/>
            <w:vAlign w:val="center"/>
            <w:shd w:val="clear" w:color="auto" w:fill="EEF4F7"/>
          </w:tcPr>
          <w:p>
            <w:pPr>
              <w:keepNext/>
              <w:spacing w:after="0" w:before="0" w:line="264" w:lineRule="auto"/>
            </w:pPr>
            <w:r>
              <w:rPr>
                <w:b w:val="0"/>
                <w:i w:val="0"/>
                <w:sz w:val="24"/>
              </w:rPr>
              <w:t xml:space="preserve">Were you </w:t>
            </w:r>
            <w:r>
              <w:rPr>
                <w:b/>
                <w:i w:val="0"/>
                <w:sz w:val="24"/>
              </w:rPr>
              <w:t>working</w:t>
            </w:r>
            <w:r>
              <w:rPr>
                <w:b w:val="0"/>
                <w:i w:val="0"/>
                <w:sz w:val="24"/>
              </w:rPr>
              <w:t xml:space="preserve"> at 9:00?</w:t>
            </w:r>
          </w:p>
        </w:tc>
      </w:tr>
      <w:tr>
        <w:trPr>
          <w:cantSplit/>
        </w:trPr>
        <w:tc>
          <w:tcPr>
            <w:tcW w:type="dxa" w:w="5112"/>
            <w:vAlign w:val="center"/>
          </w:tcPr>
          <w:p>
            <w:pPr>
              <w:keepNext/>
              <w:spacing w:after="0" w:before="0" w:line="264" w:lineRule="auto"/>
            </w:pPr>
            <w:r>
              <w:rPr>
                <w:b w:val="0"/>
                <w:i w:val="0"/>
                <w:sz w:val="24"/>
              </w:rPr>
              <w:t>While I cooking, the phone rang.</w:t>
            </w:r>
          </w:p>
        </w:tc>
        <w:tc>
          <w:tcPr>
            <w:tcW w:type="dxa" w:w="4536"/>
            <w:vAlign w:val="center"/>
          </w:tcPr>
          <w:p>
            <w:pPr>
              <w:keepNext/>
              <w:spacing w:after="0" w:before="0" w:line="264" w:lineRule="auto"/>
            </w:pPr>
            <w:r>
              <w:rPr>
                <w:b w:val="0"/>
                <w:i w:val="0"/>
                <w:sz w:val="24"/>
              </w:rPr>
              <w:t xml:space="preserve">While I </w:t>
            </w:r>
            <w:r>
              <w:rPr>
                <w:b/>
                <w:i w:val="0"/>
                <w:sz w:val="24"/>
              </w:rPr>
              <w:t>was cooking</w:t>
            </w:r>
            <w:r>
              <w:rPr>
                <w:b w:val="0"/>
                <w:i w:val="0"/>
                <w:sz w:val="24"/>
              </w:rPr>
              <w:t>, the phone rang.</w:t>
            </w:r>
          </w:p>
        </w:tc>
      </w:tr>
      <w:tr>
        <w:trPr>
          <w:cantSplit/>
        </w:trPr>
        <w:tc>
          <w:tcPr>
            <w:tcW w:type="dxa" w:w="5112"/>
            <w:vAlign w:val="center"/>
            <w:shd w:val="clear" w:color="auto" w:fill="EEF4F7"/>
          </w:tcPr>
          <w:p>
            <w:pPr>
              <w:spacing w:after="0" w:before="0" w:line="264" w:lineRule="auto"/>
            </w:pPr>
            <w:r>
              <w:rPr>
                <w:b w:val="0"/>
                <w:i w:val="0"/>
                <w:sz w:val="24"/>
              </w:rPr>
              <w:t>You should to call the police.</w:t>
            </w:r>
          </w:p>
        </w:tc>
        <w:tc>
          <w:tcPr>
            <w:tcW w:type="dxa" w:w="4536"/>
            <w:vAlign w:val="center"/>
            <w:shd w:val="clear" w:color="auto" w:fill="EEF4F7"/>
          </w:tcPr>
          <w:p>
            <w:pPr>
              <w:spacing w:after="0" w:before="0" w:line="264" w:lineRule="auto"/>
            </w:pPr>
            <w:r>
              <w:rPr>
                <w:b w:val="0"/>
                <w:i w:val="0"/>
                <w:sz w:val="24"/>
              </w:rPr>
              <w:t xml:space="preserve">You </w:t>
            </w:r>
            <w:r>
              <w:rPr>
                <w:b/>
                <w:i w:val="0"/>
                <w:sz w:val="24"/>
              </w:rPr>
              <w:t>should call</w:t>
            </w:r>
            <w:r>
              <w:rPr>
                <w:b w:val="0"/>
                <w:i w:val="0"/>
                <w:sz w:val="24"/>
              </w:rPr>
              <w:t xml:space="preserve"> the police.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w:t>
            </w:r>
            <w:r>
              <w:rPr>
                <w:b w:val="0"/>
                <w:i/>
                <w:sz w:val="25"/>
              </w:rPr>
              <w:t>I was driving</w:t>
            </w:r>
            <w:r>
              <w:rPr>
                <w:b w:val="0"/>
                <w:i w:val="0"/>
                <w:sz w:val="25"/>
              </w:rPr>
              <w:t xml:space="preserve"> = </w:t>
            </w:r>
            <w:r>
              <w:rPr>
                <w:b w:val="0"/>
                <w:i/>
                <w:sz w:val="25"/>
              </w:rPr>
              <w:t>Estaba manejando</w:t>
            </w:r>
            <w:r>
              <w:rPr>
                <w:b w:val="0"/>
                <w:i w:val="0"/>
                <w:sz w:val="25"/>
              </w:rPr>
              <w:t xml:space="preserve">. Usa </w:t>
            </w:r>
            <w:r>
              <w:rPr>
                <w:b w:val="0"/>
                <w:i/>
                <w:sz w:val="25"/>
              </w:rPr>
              <w:t>was / were</w:t>
            </w:r>
            <w:r>
              <w:rPr>
                <w:b w:val="0"/>
                <w:i w:val="0"/>
                <w:sz w:val="25"/>
              </w:rPr>
              <w:t xml:space="preserve"> + </w:t>
            </w:r>
            <w:r>
              <w:rPr>
                <w:b w:val="0"/>
                <w:i/>
                <w:sz w:val="25"/>
              </w:rPr>
              <w:t>-ing</w:t>
            </w:r>
            <w:r>
              <w:rPr>
                <w:b w:val="0"/>
                <w:i w:val="0"/>
                <w:sz w:val="25"/>
              </w:rPr>
              <w:t xml:space="preserve"> para la acción larga. La acción corta usa el pasado simple: </w:t>
            </w:r>
            <w:r>
              <w:rPr>
                <w:b w:val="0"/>
                <w:i/>
                <w:sz w:val="25"/>
              </w:rPr>
              <w:t>when the phone rang</w:t>
            </w:r>
            <w:r>
              <w:rPr>
                <w:b w:val="0"/>
                <w:i w:val="0"/>
                <w:sz w:val="25"/>
              </w:rPr>
              <w:t xml:space="preserve"> = </w:t>
            </w:r>
            <w:r>
              <w:rPr>
                <w:b w:val="0"/>
                <w:i/>
                <w:sz w:val="25"/>
              </w:rPr>
              <w:t>cuando sonó el teléfono</w:t>
            </w:r>
            <w:r>
              <w:rPr>
                <w:b w:val="0"/>
                <w:i w:val="0"/>
                <w:sz w:val="25"/>
              </w:rPr>
              <w:t xml:space="preserve"> (no </w:t>
            </w:r>
            <w:r>
              <w:rPr>
                <w:b w:val="0"/>
                <w:i/>
                <w:sz w:val="25"/>
              </w:rPr>
              <w:t>was ringing</w:t>
            </w:r>
            <w:r>
              <w:rPr>
                <w:b w:val="0"/>
                <w:i w:val="0"/>
                <w:sz w:val="25"/>
              </w:rPr>
              <w:t xml:space="preserve">). No olvides </w:t>
            </w:r>
            <w:r>
              <w:rPr>
                <w:b w:val="0"/>
                <w:i/>
                <w:sz w:val="25"/>
              </w:rPr>
              <w:t>was / were</w:t>
            </w:r>
            <w:r>
              <w:rPr>
                <w:b w:val="0"/>
                <w:i w:val="0"/>
                <w:sz w:val="25"/>
              </w:rPr>
              <w:t xml:space="preserve">: </w:t>
            </w:r>
            <w:r>
              <w:rPr>
                <w:b w:val="0"/>
                <w:i/>
                <w:sz w:val="25"/>
              </w:rPr>
              <w:t>I was driving</w:t>
            </w:r>
            <w:r>
              <w:rPr>
                <w:b w:val="0"/>
                <w:i w:val="0"/>
                <w:sz w:val="25"/>
              </w:rPr>
              <w:t xml:space="preserve"> (no </w:t>
            </w:r>
            <w:r>
              <w:rPr>
                <w:b w:val="0"/>
                <w:i/>
                <w:sz w:val="25"/>
              </w:rPr>
              <w:t>I driving</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long action = </w:t>
            </w:r>
            <w:r>
              <w:rPr>
                <w:b w:val="0"/>
                <w:i/>
                <w:sz w:val="25"/>
              </w:rPr>
              <w:t>was / were</w:t>
            </w:r>
            <w:r>
              <w:rPr>
                <w:b w:val="0"/>
                <w:i w:val="0"/>
                <w:sz w:val="25"/>
              </w:rPr>
              <w:t xml:space="preserve"> + </w:t>
            </w:r>
            <w:r>
              <w:rPr>
                <w:b w:val="0"/>
                <w:i/>
                <w:sz w:val="25"/>
              </w:rPr>
              <w:t>-ing</w:t>
            </w:r>
            <w:r>
              <w:rPr>
                <w:b w:val="0"/>
                <w:i w:val="0"/>
                <w:sz w:val="25"/>
              </w:rPr>
              <w:t>. A short action that interrupts it = the simple past (</w:t>
            </w:r>
            <w:r>
              <w:rPr>
                <w:b w:val="0"/>
                <w:i/>
                <w:sz w:val="25"/>
              </w:rPr>
              <w:t>hit, rang, saw</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Talk Time: Witness</w:t>
      </w:r>
    </w:p>
    <w:p>
      <w:pPr>
        <w:keepNext/>
        <w:spacing w:after="120" w:before="320" w:line="252" w:lineRule="auto"/>
      </w:pPr>
      <w:r>
        <w:rPr>
          <w:b/>
          <w:i w:val="0"/>
          <w:color w:val="1B6F7A"/>
          <w:sz w:val="34"/>
        </w:rPr>
        <w:t>Work with a partner. Round 1: A looks at Picture 1 for 30 seconds. B doesn't look. Then A turns the page over. B asks the Round 1 questions on the Witness Form. A answers.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B:</w:t>
            </w:r>
            <w:r>
              <w:rPr>
                <w:b w:val="0"/>
                <w:i w:val="0"/>
                <w:sz w:val="25"/>
              </w:rPr>
              <w:t xml:space="preserve"> Was anyone crossing the street?   </w:t>
            </w:r>
            <w:r>
              <w:rPr>
                <w:b/>
                <w:i w:val="0"/>
                <w:sz w:val="25"/>
              </w:rPr>
              <w:t>A:</w:t>
            </w:r>
            <w:r>
              <w:rPr>
                <w:b w:val="0"/>
                <w:i w:val="0"/>
                <w:sz w:val="25"/>
              </w:rPr>
              <w:t xml:space="preserve"> Yes. A woman was crossing.</w:t>
            </w:r>
          </w:p>
          <w:p>
            <w:pPr>
              <w:spacing w:after="40" w:before="0" w:line="276" w:lineRule="auto"/>
            </w:pPr>
            <w:r>
              <w:rPr>
                <w:b/>
                <w:i w:val="0"/>
                <w:sz w:val="25"/>
              </w:rPr>
              <w:t>B:</w:t>
            </w:r>
            <w:r>
              <w:rPr>
                <w:b w:val="0"/>
                <w:i w:val="0"/>
                <w:sz w:val="25"/>
              </w:rPr>
              <w:t xml:space="preserve"> What was the man with the dog doing?   </w:t>
            </w:r>
            <w:r>
              <w:rPr>
                <w:b/>
                <w:i w:val="0"/>
                <w:sz w:val="25"/>
              </w:rPr>
              <w:t>A:</w:t>
            </w:r>
            <w:r>
              <w:rPr>
                <w:b w:val="0"/>
                <w:i w:val="0"/>
                <w:sz w:val="25"/>
              </w:rPr>
              <w:t xml:space="preserve"> I think he was walking.</w:t>
            </w:r>
          </w:p>
          <w:p>
            <w:pPr>
              <w:spacing w:after="40" w:before="0" w:line="276" w:lineRule="auto"/>
            </w:pPr>
            <w:r>
              <w:rPr>
                <w:b w:val="0"/>
                <w:i/>
                <w:sz w:val="25"/>
              </w:rPr>
              <w:t>Useful:</w:t>
            </w:r>
            <w:r>
              <w:rPr>
                <w:b w:val="0"/>
                <w:i w:val="0"/>
                <w:sz w:val="25"/>
              </w:rPr>
              <w:t xml:space="preserve"> </w:t>
            </w:r>
            <w:r>
              <w:rPr>
                <w:b/>
                <w:i w:val="0"/>
                <w:sz w:val="25"/>
              </w:rPr>
              <w:t>I think… I'm not sure. I didn't see. Yes, … was… / No, no one was…</w:t>
            </w:r>
          </w:p>
        </w:tc>
      </w:tr>
    </w:tbl>
    <w:p>
      <w:pPr>
        <w:spacing w:after="200" w:before="0" w:line="240" w:lineRule="auto"/>
      </w:pPr>
      <w:r>
        <w:rPr>
          <w:sz w:val="8"/>
        </w:rPr>
      </w:r>
    </w:p>
    <w:p>
      <w:pPr>
        <w:keepNext/>
        <w:spacing w:after="120" w:before="320" w:line="252" w:lineRule="auto"/>
      </w:pPr>
      <w:r>
        <w:rPr>
          <w:b/>
          <w:i w:val="0"/>
          <w:color w:val="1B6F7A"/>
          <w:sz w:val="34"/>
        </w:rPr>
        <w:t>Picture 1: Main Street</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066800"/>
                  <wp:docPr id="13" name="Picture 13"/>
                  <wp:cNvGraphicFramePr>
                    <a:graphicFrameLocks noChangeAspect="1"/>
                  </wp:cNvGraphicFramePr>
                  <a:graphic>
                    <a:graphicData uri="http://schemas.openxmlformats.org/drawingml/2006/picture">
                      <pic:pic>
                        <pic:nvPicPr>
                          <pic:cNvPr id="0" name="L3_L4_street.png"/>
                          <pic:cNvPicPr/>
                        </pic:nvPicPr>
                        <pic:blipFill>
                          <a:blip r:embed="rId24"/>
                          <a:stretch>
                            <a:fillRect/>
                          </a:stretch>
                        </pic:blipFill>
                        <pic:spPr>
                          <a:xfrm>
                            <a:off x="0" y="0"/>
                            <a:ext cx="1600200" cy="1066800"/>
                          </a:xfrm>
                          <a:prstGeom prst="rect"/>
                        </pic:spPr>
                      </pic:pic>
                    </a:graphicData>
                  </a:graphic>
                </wp:inline>
              </w:drawing>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Talk Time: Witness (Round 2)</w:t>
      </w:r>
    </w:p>
    <w:p>
      <w:pPr>
        <w:keepNext/>
        <w:spacing w:after="120" w:before="320" w:line="252" w:lineRule="auto"/>
      </w:pPr>
      <w:r>
        <w:rPr>
          <w:b/>
          <w:i w:val="0"/>
          <w:color w:val="1B6F7A"/>
          <w:sz w:val="34"/>
        </w:rPr>
        <w:t>Round 2: Switch. B looks at Picture 2 for 30 seconds. A doesn't look. Then A asks the Round 2 questions.</w:t>
      </w:r>
    </w:p>
    <w:p>
      <w:pPr>
        <w:keepNext/>
        <w:spacing w:after="120" w:before="320" w:line="252" w:lineRule="auto"/>
      </w:pPr>
      <w:r>
        <w:rPr>
          <w:b/>
          <w:i w:val="0"/>
          <w:color w:val="1B6F7A"/>
          <w:sz w:val="34"/>
        </w:rPr>
        <w:t>Picture 2: A parking lot</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066800"/>
                  <wp:docPr id="14" name="Picture 14"/>
                  <wp:cNvGraphicFramePr>
                    <a:graphicFrameLocks noChangeAspect="1"/>
                  </wp:cNvGraphicFramePr>
                  <a:graphic>
                    <a:graphicData uri="http://schemas.openxmlformats.org/drawingml/2006/picture">
                      <pic:pic>
                        <pic:nvPicPr>
                          <pic:cNvPr id="0" name="L3_L4_parking_lot.png"/>
                          <pic:cNvPicPr/>
                        </pic:nvPicPr>
                        <pic:blipFill>
                          <a:blip r:embed="rId25"/>
                          <a:stretch>
                            <a:fillRect/>
                          </a:stretch>
                        </pic:blipFill>
                        <pic:spPr>
                          <a:xfrm>
                            <a:off x="0" y="0"/>
                            <a:ext cx="1600200" cy="1066800"/>
                          </a:xfrm>
                          <a:prstGeom prst="rect"/>
                        </pic:spPr>
                      </pic:pic>
                    </a:graphicData>
                  </a:graphic>
                </wp:inline>
              </w:drawing>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Talk Time: Witness Form</w:t>
      </w:r>
    </w:p>
    <w:p>
      <w:pPr>
        <w:keepNext/>
        <w:spacing w:after="120" w:before="320" w:line="252" w:lineRule="auto"/>
      </w:pPr>
      <w:r>
        <w:rPr>
          <w:b/>
          <w:i w:val="0"/>
          <w:color w:val="1B6F7A"/>
          <w:sz w:val="34"/>
        </w:rPr>
        <w:t>Ask the questions. Write short answers. Then look at the picture together and check ✓ the right answers.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02"/>
        <w:gridCol w:w="1622"/>
        <w:gridCol w:w="1622"/>
      </w:tblGrid>
      <w:tr>
        <w:trPr>
          <w:cantSplit/>
          <w:tblHeader/>
        </w:trPr>
        <w:tc>
          <w:tcPr>
            <w:tcW w:type="dxa" w:w="6403"/>
            <w:vAlign w:val="center"/>
            <w:shd w:val="clear" w:color="auto" w:fill="1F3A5F"/>
          </w:tcPr>
          <w:p>
            <w:pPr>
              <w:keepNext/>
              <w:spacing w:after="0" w:before="0" w:line="264" w:lineRule="auto"/>
            </w:pPr>
            <w:r>
              <w:rPr>
                <w:b/>
                <w:i w:val="0"/>
                <w:color w:val="FFFFFF"/>
                <w:sz w:val="24"/>
              </w:rPr>
              <w:t>Round 1 (Picture 1: Main Street)</w:t>
            </w:r>
          </w:p>
        </w:tc>
        <w:tc>
          <w:tcPr>
            <w:tcW w:type="dxa" w:w="1623"/>
            <w:vAlign w:val="center"/>
            <w:shd w:val="clear" w:color="auto" w:fill="1F3A5F"/>
          </w:tcPr>
          <w:p>
            <w:pPr>
              <w:keepNext/>
              <w:spacing w:after="0" w:before="0" w:line="264" w:lineRule="auto"/>
            </w:pPr>
            <w:r>
              <w:rPr>
                <w:b/>
                <w:i w:val="0"/>
                <w:color w:val="FFFFFF"/>
                <w:sz w:val="24"/>
              </w:rPr>
              <w:t>Answer</w:t>
            </w:r>
          </w:p>
        </w:tc>
        <w:tc>
          <w:tcPr>
            <w:tcW w:type="dxa" w:w="1623"/>
            <w:vAlign w:val="center"/>
            <w:shd w:val="clear" w:color="auto" w:fill="1F3A5F"/>
          </w:tcPr>
          <w:p>
            <w:pPr>
              <w:keepNext/>
              <w:spacing w:after="0" w:before="0" w:line="264" w:lineRule="auto"/>
            </w:pPr>
            <w:r>
              <w:rPr>
                <w:b/>
                <w:i w:val="0"/>
                <w:color w:val="FFFFFF"/>
                <w:sz w:val="24"/>
              </w:rPr>
              <w:t>✓</w:t>
            </w:r>
          </w:p>
        </w:tc>
      </w:tr>
      <w:tr>
        <w:trPr>
          <w:cantSplit/>
        </w:trPr>
        <w:tc>
          <w:tcPr>
            <w:tcW w:type="dxa" w:w="6403"/>
            <w:vAlign w:val="center"/>
          </w:tcPr>
          <w:p>
            <w:pPr>
              <w:keepNext/>
              <w:spacing w:after="0" w:before="0" w:line="264" w:lineRule="auto"/>
            </w:pPr>
            <w:r>
              <w:rPr>
                <w:b w:val="0"/>
                <w:i w:val="0"/>
                <w:sz w:val="24"/>
              </w:rPr>
              <w:t>1. Was anyone crossing the street?</w:t>
            </w:r>
          </w:p>
        </w:tc>
        <w:tc>
          <w:tcPr>
            <w:tcW w:type="dxa" w:w="1623"/>
            <w:vAlign w:val="center"/>
          </w:tcPr>
          <w:p>
            <w:pPr>
              <w:keepNext/>
              <w:spacing w:after="0" w:before="0" w:line="264" w:lineRule="auto"/>
            </w:pPr>
            <w:r>
              <w:br/>
            </w:r>
          </w:p>
        </w:tc>
        <w:tc>
          <w:tcPr>
            <w:tcW w:type="dxa" w:w="1623"/>
            <w:vAlign w:val="center"/>
          </w:tcPr>
          <w:p>
            <w:pPr>
              <w:keepNext/>
              <w:spacing w:after="0" w:before="0" w:line="264" w:lineRule="auto"/>
            </w:pPr>
            <w:r>
              <w:rPr>
                <w:b w:val="0"/>
                <w:i w:val="0"/>
                <w:sz w:val="24"/>
              </w:rPr>
              <w:t>☐</w:t>
            </w:r>
          </w:p>
        </w:tc>
      </w:tr>
      <w:tr>
        <w:trPr>
          <w:cantSplit/>
        </w:trPr>
        <w:tc>
          <w:tcPr>
            <w:tcW w:type="dxa" w:w="6403"/>
            <w:vAlign w:val="center"/>
            <w:shd w:val="clear" w:color="auto" w:fill="EEF4F7"/>
          </w:tcPr>
          <w:p>
            <w:pPr>
              <w:keepNext/>
              <w:spacing w:after="0" w:before="0" w:line="264" w:lineRule="auto"/>
            </w:pPr>
            <w:r>
              <w:rPr>
                <w:b w:val="0"/>
                <w:i w:val="0"/>
                <w:sz w:val="24"/>
              </w:rPr>
              <w:t>2. What was the man with the dog doing?</w:t>
            </w:r>
          </w:p>
        </w:tc>
        <w:tc>
          <w:tcPr>
            <w:tcW w:type="dxa" w:w="1623"/>
            <w:vAlign w:val="center"/>
            <w:shd w:val="clear" w:color="auto" w:fill="EEF4F7"/>
          </w:tcPr>
          <w:p>
            <w:pPr>
              <w:keepNext/>
              <w:spacing w:after="0" w:before="0" w:line="264" w:lineRule="auto"/>
            </w:pPr>
            <w:r>
              <w:br/>
            </w:r>
          </w:p>
        </w:tc>
        <w:tc>
          <w:tcPr>
            <w:tcW w:type="dxa" w:w="1623"/>
            <w:vAlign w:val="center"/>
            <w:shd w:val="clear" w:color="auto" w:fill="EEF4F7"/>
          </w:tcPr>
          <w:p>
            <w:pPr>
              <w:keepNext/>
              <w:spacing w:after="0" w:before="0" w:line="264" w:lineRule="auto"/>
            </w:pPr>
            <w:r>
              <w:rPr>
                <w:b w:val="0"/>
                <w:i w:val="0"/>
                <w:sz w:val="24"/>
              </w:rPr>
              <w:t>☐</w:t>
            </w:r>
          </w:p>
        </w:tc>
      </w:tr>
      <w:tr>
        <w:trPr>
          <w:cantSplit/>
        </w:trPr>
        <w:tc>
          <w:tcPr>
            <w:tcW w:type="dxa" w:w="6403"/>
            <w:vAlign w:val="center"/>
          </w:tcPr>
          <w:p>
            <w:pPr>
              <w:keepNext/>
              <w:spacing w:after="0" w:before="0" w:line="264" w:lineRule="auto"/>
            </w:pPr>
            <w:r>
              <w:rPr>
                <w:b w:val="0"/>
                <w:i w:val="0"/>
                <w:sz w:val="24"/>
              </w:rPr>
              <w:t>3. What was the woman at the bus stop doing?</w:t>
            </w:r>
          </w:p>
        </w:tc>
        <w:tc>
          <w:tcPr>
            <w:tcW w:type="dxa" w:w="1623"/>
            <w:vAlign w:val="center"/>
          </w:tcPr>
          <w:p>
            <w:pPr>
              <w:keepNext/>
              <w:spacing w:after="0" w:before="0" w:line="264" w:lineRule="auto"/>
            </w:pPr>
            <w:r>
              <w:br/>
            </w:r>
          </w:p>
        </w:tc>
        <w:tc>
          <w:tcPr>
            <w:tcW w:type="dxa" w:w="1623"/>
            <w:vAlign w:val="center"/>
          </w:tcPr>
          <w:p>
            <w:pPr>
              <w:keepNext/>
              <w:spacing w:after="0" w:before="0" w:line="264" w:lineRule="auto"/>
            </w:pPr>
            <w:r>
              <w:rPr>
                <w:b w:val="0"/>
                <w:i w:val="0"/>
                <w:sz w:val="24"/>
              </w:rPr>
              <w:t>☐</w:t>
            </w:r>
          </w:p>
        </w:tc>
      </w:tr>
      <w:tr>
        <w:trPr>
          <w:cantSplit/>
        </w:trPr>
        <w:tc>
          <w:tcPr>
            <w:tcW w:type="dxa" w:w="6403"/>
            <w:vAlign w:val="center"/>
            <w:shd w:val="clear" w:color="auto" w:fill="EEF4F7"/>
          </w:tcPr>
          <w:p>
            <w:pPr>
              <w:keepNext/>
              <w:spacing w:after="0" w:before="0" w:line="264" w:lineRule="auto"/>
            </w:pPr>
            <w:r>
              <w:rPr>
                <w:b w:val="0"/>
                <w:i w:val="0"/>
                <w:sz w:val="24"/>
              </w:rPr>
              <w:t>4. What was the man with the phone doing?</w:t>
            </w:r>
          </w:p>
        </w:tc>
        <w:tc>
          <w:tcPr>
            <w:tcW w:type="dxa" w:w="1623"/>
            <w:vAlign w:val="center"/>
            <w:shd w:val="clear" w:color="auto" w:fill="EEF4F7"/>
          </w:tcPr>
          <w:p>
            <w:pPr>
              <w:keepNext/>
              <w:spacing w:after="0" w:before="0" w:line="264" w:lineRule="auto"/>
            </w:pPr>
            <w:r>
              <w:br/>
            </w:r>
          </w:p>
        </w:tc>
        <w:tc>
          <w:tcPr>
            <w:tcW w:type="dxa" w:w="1623"/>
            <w:vAlign w:val="center"/>
            <w:shd w:val="clear" w:color="auto" w:fill="EEF4F7"/>
          </w:tcPr>
          <w:p>
            <w:pPr>
              <w:keepNext/>
              <w:spacing w:after="0" w:before="0" w:line="264" w:lineRule="auto"/>
            </w:pPr>
            <w:r>
              <w:rPr>
                <w:b w:val="0"/>
                <w:i w:val="0"/>
                <w:sz w:val="24"/>
              </w:rPr>
              <w:t>☐</w:t>
            </w:r>
          </w:p>
        </w:tc>
      </w:tr>
      <w:tr>
        <w:trPr>
          <w:cantSplit/>
        </w:trPr>
        <w:tc>
          <w:tcPr>
            <w:tcW w:type="dxa" w:w="6403"/>
            <w:vAlign w:val="center"/>
          </w:tcPr>
          <w:p>
            <w:pPr>
              <w:keepNext/>
              <w:spacing w:after="0" w:before="0" w:line="264" w:lineRule="auto"/>
            </w:pPr>
            <w:r>
              <w:rPr>
                <w:b w:val="0"/>
                <w:i w:val="0"/>
                <w:sz w:val="24"/>
              </w:rPr>
              <w:t>5. What was the girl doing?</w:t>
            </w:r>
          </w:p>
        </w:tc>
        <w:tc>
          <w:tcPr>
            <w:tcW w:type="dxa" w:w="1623"/>
            <w:vAlign w:val="center"/>
          </w:tcPr>
          <w:p>
            <w:pPr>
              <w:keepNext/>
              <w:spacing w:after="0" w:before="0" w:line="264" w:lineRule="auto"/>
            </w:pPr>
            <w:r>
              <w:br/>
            </w:r>
          </w:p>
        </w:tc>
        <w:tc>
          <w:tcPr>
            <w:tcW w:type="dxa" w:w="1623"/>
            <w:vAlign w:val="center"/>
          </w:tcPr>
          <w:p>
            <w:pPr>
              <w:keepNext/>
              <w:spacing w:after="0" w:before="0" w:line="264" w:lineRule="auto"/>
            </w:pPr>
            <w:r>
              <w:rPr>
                <w:b w:val="0"/>
                <w:i w:val="0"/>
                <w:sz w:val="24"/>
              </w:rPr>
              <w:t>☐</w:t>
            </w:r>
          </w:p>
        </w:tc>
      </w:tr>
      <w:tr>
        <w:trPr>
          <w:cantSplit/>
        </w:trPr>
        <w:tc>
          <w:tcPr>
            <w:tcW w:type="dxa" w:w="6403"/>
            <w:vAlign w:val="center"/>
            <w:shd w:val="clear" w:color="auto" w:fill="EEF4F7"/>
          </w:tcPr>
          <w:p>
            <w:pPr>
              <w:spacing w:after="0" w:before="0" w:line="264" w:lineRule="auto"/>
            </w:pPr>
            <w:r>
              <w:rPr>
                <w:b w:val="0"/>
                <w:i w:val="0"/>
                <w:sz w:val="24"/>
              </w:rPr>
              <w:t>6. What was the man on the bike doing?</w:t>
            </w:r>
          </w:p>
        </w:tc>
        <w:tc>
          <w:tcPr>
            <w:tcW w:type="dxa" w:w="1623"/>
            <w:vAlign w:val="center"/>
            <w:shd w:val="clear" w:color="auto" w:fill="EEF4F7"/>
          </w:tcPr>
          <w:p>
            <w:pPr>
              <w:spacing w:after="0" w:before="0" w:line="264" w:lineRule="auto"/>
            </w:pPr>
            <w:r>
              <w:br/>
            </w:r>
          </w:p>
        </w:tc>
        <w:tc>
          <w:tcPr>
            <w:tcW w:type="dxa" w:w="1623"/>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371"/>
        <w:gridCol w:w="1638"/>
        <w:gridCol w:w="1638"/>
      </w:tblGrid>
      <w:tr>
        <w:trPr>
          <w:cantSplit/>
          <w:tblHeader/>
        </w:trPr>
        <w:tc>
          <w:tcPr>
            <w:tcW w:type="dxa" w:w="6371"/>
            <w:vAlign w:val="center"/>
            <w:shd w:val="clear" w:color="auto" w:fill="1F3A5F"/>
          </w:tcPr>
          <w:p>
            <w:pPr>
              <w:keepNext/>
              <w:spacing w:after="0" w:before="0" w:line="264" w:lineRule="auto"/>
            </w:pPr>
            <w:r>
              <w:rPr>
                <w:b/>
                <w:i w:val="0"/>
                <w:color w:val="FFFFFF"/>
                <w:sz w:val="24"/>
              </w:rPr>
              <w:t>Round 2 (Picture 2: a parking lot)</w:t>
            </w:r>
          </w:p>
        </w:tc>
        <w:tc>
          <w:tcPr>
            <w:tcW w:type="dxa" w:w="1638"/>
            <w:vAlign w:val="center"/>
            <w:shd w:val="clear" w:color="auto" w:fill="1F3A5F"/>
          </w:tcPr>
          <w:p>
            <w:pPr>
              <w:keepNext/>
              <w:spacing w:after="0" w:before="0" w:line="264" w:lineRule="auto"/>
            </w:pPr>
            <w:r>
              <w:rPr>
                <w:b/>
                <w:i w:val="0"/>
                <w:color w:val="FFFFFF"/>
                <w:sz w:val="24"/>
              </w:rPr>
              <w:t>Answer</w:t>
            </w:r>
          </w:p>
        </w:tc>
        <w:tc>
          <w:tcPr>
            <w:tcW w:type="dxa" w:w="1638"/>
            <w:vAlign w:val="center"/>
            <w:shd w:val="clear" w:color="auto" w:fill="1F3A5F"/>
          </w:tcPr>
          <w:p>
            <w:pPr>
              <w:keepNext/>
              <w:spacing w:after="0" w:before="0" w:line="264" w:lineRule="auto"/>
            </w:pPr>
            <w:r>
              <w:rPr>
                <w:b/>
                <w:i w:val="0"/>
                <w:color w:val="FFFFFF"/>
                <w:sz w:val="24"/>
              </w:rPr>
              <w:t>✓</w:t>
            </w:r>
          </w:p>
        </w:tc>
      </w:tr>
      <w:tr>
        <w:trPr>
          <w:cantSplit/>
        </w:trPr>
        <w:tc>
          <w:tcPr>
            <w:tcW w:type="dxa" w:w="6371"/>
            <w:vAlign w:val="center"/>
          </w:tcPr>
          <w:p>
            <w:pPr>
              <w:keepNext/>
              <w:spacing w:after="0" w:before="0" w:line="264" w:lineRule="auto"/>
            </w:pPr>
            <w:r>
              <w:rPr>
                <w:b w:val="0"/>
                <w:i w:val="0"/>
                <w:sz w:val="24"/>
              </w:rPr>
              <w:t>1. What was the woman with the cart doing?</w:t>
            </w:r>
          </w:p>
        </w:tc>
        <w:tc>
          <w:tcPr>
            <w:tcW w:type="dxa" w:w="1638"/>
            <w:vAlign w:val="center"/>
          </w:tcPr>
          <w:p>
            <w:pPr>
              <w:keepNext/>
              <w:spacing w:after="0" w:before="0" w:line="264" w:lineRule="auto"/>
            </w:pPr>
            <w:r>
              <w:br/>
            </w:r>
          </w:p>
        </w:tc>
        <w:tc>
          <w:tcPr>
            <w:tcW w:type="dxa" w:w="1638"/>
            <w:vAlign w:val="center"/>
          </w:tcPr>
          <w:p>
            <w:pPr>
              <w:keepNext/>
              <w:spacing w:after="0" w:before="0" w:line="264" w:lineRule="auto"/>
            </w:pPr>
            <w:r>
              <w:rPr>
                <w:b w:val="0"/>
                <w:i w:val="0"/>
                <w:sz w:val="24"/>
              </w:rPr>
              <w:t>☐</w:t>
            </w:r>
          </w:p>
        </w:tc>
      </w:tr>
      <w:tr>
        <w:trPr>
          <w:cantSplit/>
        </w:trPr>
        <w:tc>
          <w:tcPr>
            <w:tcW w:type="dxa" w:w="6371"/>
            <w:vAlign w:val="center"/>
            <w:shd w:val="clear" w:color="auto" w:fill="EEF4F7"/>
          </w:tcPr>
          <w:p>
            <w:pPr>
              <w:keepNext/>
              <w:spacing w:after="0" w:before="0" w:line="264" w:lineRule="auto"/>
            </w:pPr>
            <w:r>
              <w:rPr>
                <w:b w:val="0"/>
                <w:i w:val="0"/>
                <w:sz w:val="24"/>
              </w:rPr>
              <w:t>2. What was the man carrying?</w:t>
            </w:r>
          </w:p>
        </w:tc>
        <w:tc>
          <w:tcPr>
            <w:tcW w:type="dxa" w:w="1638"/>
            <w:vAlign w:val="center"/>
            <w:shd w:val="clear" w:color="auto" w:fill="EEF4F7"/>
          </w:tcPr>
          <w:p>
            <w:pPr>
              <w:keepNext/>
              <w:spacing w:after="0" w:before="0" w:line="264" w:lineRule="auto"/>
            </w:pPr>
            <w:r>
              <w:br/>
            </w:r>
          </w:p>
        </w:tc>
        <w:tc>
          <w:tcPr>
            <w:tcW w:type="dxa" w:w="1638"/>
            <w:vAlign w:val="center"/>
            <w:shd w:val="clear" w:color="auto" w:fill="EEF4F7"/>
          </w:tcPr>
          <w:p>
            <w:pPr>
              <w:keepNext/>
              <w:spacing w:after="0" w:before="0" w:line="264" w:lineRule="auto"/>
            </w:pPr>
            <w:r>
              <w:rPr>
                <w:b w:val="0"/>
                <w:i w:val="0"/>
                <w:sz w:val="24"/>
              </w:rPr>
              <w:t>☐</w:t>
            </w:r>
          </w:p>
        </w:tc>
      </w:tr>
      <w:tr>
        <w:trPr>
          <w:cantSplit/>
        </w:trPr>
        <w:tc>
          <w:tcPr>
            <w:tcW w:type="dxa" w:w="6371"/>
            <w:vAlign w:val="center"/>
          </w:tcPr>
          <w:p>
            <w:pPr>
              <w:keepNext/>
              <w:spacing w:after="0" w:before="0" w:line="264" w:lineRule="auto"/>
            </w:pPr>
            <w:r>
              <w:rPr>
                <w:b w:val="0"/>
                <w:i w:val="0"/>
                <w:sz w:val="24"/>
              </w:rPr>
              <w:t>3. Was anyone running?</w:t>
            </w:r>
          </w:p>
        </w:tc>
        <w:tc>
          <w:tcPr>
            <w:tcW w:type="dxa" w:w="1638"/>
            <w:vAlign w:val="center"/>
          </w:tcPr>
          <w:p>
            <w:pPr>
              <w:keepNext/>
              <w:spacing w:after="0" w:before="0" w:line="264" w:lineRule="auto"/>
            </w:pPr>
            <w:r>
              <w:br/>
            </w:r>
          </w:p>
        </w:tc>
        <w:tc>
          <w:tcPr>
            <w:tcW w:type="dxa" w:w="1638"/>
            <w:vAlign w:val="center"/>
          </w:tcPr>
          <w:p>
            <w:pPr>
              <w:keepNext/>
              <w:spacing w:after="0" w:before="0" w:line="264" w:lineRule="auto"/>
            </w:pPr>
            <w:r>
              <w:rPr>
                <w:b w:val="0"/>
                <w:i w:val="0"/>
                <w:sz w:val="24"/>
              </w:rPr>
              <w:t>☐</w:t>
            </w:r>
          </w:p>
        </w:tc>
      </w:tr>
      <w:tr>
        <w:trPr>
          <w:cantSplit/>
        </w:trPr>
        <w:tc>
          <w:tcPr>
            <w:tcW w:type="dxa" w:w="6371"/>
            <w:vAlign w:val="center"/>
            <w:shd w:val="clear" w:color="auto" w:fill="EEF4F7"/>
          </w:tcPr>
          <w:p>
            <w:pPr>
              <w:keepNext/>
              <w:spacing w:after="0" w:before="0" w:line="264" w:lineRule="auto"/>
            </w:pPr>
            <w:r>
              <w:rPr>
                <w:b w:val="0"/>
                <w:i w:val="0"/>
                <w:sz w:val="24"/>
              </w:rPr>
              <w:t>4. What was the person with the cup doing?</w:t>
            </w:r>
          </w:p>
        </w:tc>
        <w:tc>
          <w:tcPr>
            <w:tcW w:type="dxa" w:w="1638"/>
            <w:vAlign w:val="center"/>
            <w:shd w:val="clear" w:color="auto" w:fill="EEF4F7"/>
          </w:tcPr>
          <w:p>
            <w:pPr>
              <w:keepNext/>
              <w:spacing w:after="0" w:before="0" w:line="264" w:lineRule="auto"/>
            </w:pPr>
            <w:r>
              <w:br/>
            </w:r>
          </w:p>
        </w:tc>
        <w:tc>
          <w:tcPr>
            <w:tcW w:type="dxa" w:w="1638"/>
            <w:vAlign w:val="center"/>
            <w:shd w:val="clear" w:color="auto" w:fill="EEF4F7"/>
          </w:tcPr>
          <w:p>
            <w:pPr>
              <w:keepNext/>
              <w:spacing w:after="0" w:before="0" w:line="264" w:lineRule="auto"/>
            </w:pPr>
            <w:r>
              <w:rPr>
                <w:b w:val="0"/>
                <w:i w:val="0"/>
                <w:sz w:val="24"/>
              </w:rPr>
              <w:t>☐</w:t>
            </w:r>
          </w:p>
        </w:tc>
      </w:tr>
      <w:tr>
        <w:trPr>
          <w:cantSplit/>
        </w:trPr>
        <w:tc>
          <w:tcPr>
            <w:tcW w:type="dxa" w:w="6371"/>
            <w:vAlign w:val="center"/>
          </w:tcPr>
          <w:p>
            <w:pPr>
              <w:keepNext/>
              <w:spacing w:after="0" w:before="0" w:line="264" w:lineRule="auto"/>
            </w:pPr>
            <w:r>
              <w:rPr>
                <w:b w:val="0"/>
                <w:i w:val="0"/>
                <w:sz w:val="24"/>
              </w:rPr>
              <w:t>5. Which car had a dent?</w:t>
            </w:r>
          </w:p>
        </w:tc>
        <w:tc>
          <w:tcPr>
            <w:tcW w:type="dxa" w:w="1638"/>
            <w:vAlign w:val="center"/>
          </w:tcPr>
          <w:p>
            <w:pPr>
              <w:keepNext/>
              <w:spacing w:after="0" w:before="0" w:line="264" w:lineRule="auto"/>
            </w:pPr>
            <w:r>
              <w:br/>
            </w:r>
          </w:p>
        </w:tc>
        <w:tc>
          <w:tcPr>
            <w:tcW w:type="dxa" w:w="1638"/>
            <w:vAlign w:val="center"/>
          </w:tcPr>
          <w:p>
            <w:pPr>
              <w:keepNext/>
              <w:spacing w:after="0" w:before="0" w:line="264" w:lineRule="auto"/>
            </w:pPr>
            <w:r>
              <w:rPr>
                <w:b w:val="0"/>
                <w:i w:val="0"/>
                <w:sz w:val="24"/>
              </w:rPr>
              <w:t>☐</w:t>
            </w:r>
          </w:p>
        </w:tc>
      </w:tr>
      <w:tr>
        <w:trPr>
          <w:cantSplit/>
        </w:trPr>
        <w:tc>
          <w:tcPr>
            <w:tcW w:type="dxa" w:w="6371"/>
            <w:vAlign w:val="center"/>
            <w:shd w:val="clear" w:color="auto" w:fill="EEF4F7"/>
          </w:tcPr>
          <w:p>
            <w:pPr>
              <w:spacing w:after="0" w:before="0" w:line="264" w:lineRule="auto"/>
            </w:pPr>
            <w:r>
              <w:rPr>
                <w:b w:val="0"/>
                <w:i w:val="0"/>
                <w:sz w:val="24"/>
              </w:rPr>
              <w:t>6. My question: ______________________________</w:t>
            </w:r>
          </w:p>
        </w:tc>
        <w:tc>
          <w:tcPr>
            <w:tcW w:type="dxa" w:w="1638"/>
            <w:vAlign w:val="center"/>
            <w:shd w:val="clear" w:color="auto" w:fill="EEF4F7"/>
          </w:tcPr>
          <w:p>
            <w:pPr>
              <w:spacing w:after="0" w:before="0" w:line="264" w:lineRule="auto"/>
            </w:pPr>
            <w:r>
              <w:br/>
            </w:r>
          </w:p>
        </w:tc>
        <w:tc>
          <w:tcPr>
            <w:tcW w:type="dxa" w:w="1638"/>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spacing w:after="180" w:before="0" w:line="300" w:lineRule="auto"/>
      </w:pPr>
      <w:r>
        <w:rPr>
          <w:b/>
          <w:i w:val="0"/>
          <w:sz w:val="26"/>
        </w:rPr>
        <w:t>My score:</w:t>
      </w:r>
      <w:r>
        <w:rPr>
          <w:b w:val="0"/>
          <w:i w:val="0"/>
          <w:sz w:val="26"/>
        </w:rPr>
        <w:t xml:space="preserve"> Round 1 ______ / 6   Round 2 ______ / 6</w:t>
      </w:r>
    </w:p>
    <w:p>
      <w:pPr>
        <w:keepNext/>
        <w:pageBreakBefore/>
        <w:spacing w:after="200" w:before="0" w:line="252" w:lineRule="auto"/>
        <w:pBdr>
          <w:bottom w:val="single" w:sz="10" w:space="4" w:color="1B6F7A"/>
        </w:pBdr>
      </w:pPr>
      <w:r>
        <w:rPr>
          <w:b/>
          <w:i w:val="0"/>
          <w:color w:val="1F3A5F"/>
          <w:sz w:val="44"/>
        </w:rPr>
        <w:t>Lesson 4 (Week 4)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What were you doing yesterday at these times? Write sentences with </w:t>
      </w:r>
      <w:r>
        <w:rPr>
          <w:b/>
          <w:i/>
          <w:color w:val="1B6F7A"/>
          <w:sz w:val="34"/>
        </w:rPr>
        <w:t>I was…ing</w:t>
      </w:r>
      <w:r>
        <w:rPr>
          <w:b/>
          <w:i w:val="0"/>
          <w:color w:val="1B6F7A"/>
          <w:sz w:val="34"/>
        </w:rPr>
        <w:t>.</w:t>
      </w:r>
    </w:p>
    <w:p>
      <w:pPr>
        <w:spacing w:after="180" w:before="0" w:line="300" w:lineRule="auto"/>
      </w:pPr>
      <w:r>
        <w:rPr>
          <w:b w:val="0"/>
          <w:i/>
          <w:sz w:val="26"/>
        </w:rPr>
        <w:t>Example:</w:t>
      </w:r>
      <w:r>
        <w:rPr>
          <w:b w:val="0"/>
          <w:i w:val="0"/>
          <w:sz w:val="26"/>
        </w:rPr>
        <w:t xml:space="preserve"> At 7:00 a.m., I was making breakfast.</w:t>
      </w:r>
    </w:p>
    <w:p>
      <w:pPr>
        <w:spacing w:after="100" w:before="0" w:line="300" w:lineRule="auto"/>
        <w:ind w:left="504" w:hanging="403"/>
      </w:pPr>
      <w:r>
        <w:rPr>
          <w:b/>
          <w:color w:val="1B6F7A"/>
          <w:sz w:val="26"/>
        </w:rPr>
        <w:t xml:space="preserve">1.  </w:t>
      </w:r>
      <w:r>
        <w:rPr>
          <w:b w:val="0"/>
          <w:i w:val="0"/>
          <w:sz w:val="26"/>
        </w:rPr>
        <w:t>At 7:00 a.m., ______________________________________________________</w:t>
      </w:r>
    </w:p>
    <w:p>
      <w:pPr>
        <w:spacing w:after="100" w:before="0" w:line="300" w:lineRule="auto"/>
        <w:ind w:left="504" w:hanging="403"/>
      </w:pPr>
      <w:r>
        <w:rPr>
          <w:b/>
          <w:color w:val="1B6F7A"/>
          <w:sz w:val="26"/>
        </w:rPr>
        <w:t xml:space="preserve">2.  </w:t>
      </w:r>
      <w:r>
        <w:rPr>
          <w:b w:val="0"/>
          <w:i w:val="0"/>
          <w:sz w:val="26"/>
        </w:rPr>
        <w:t>At 12:00 p.m., ______________________________________________________</w:t>
      </w:r>
    </w:p>
    <w:p>
      <w:pPr>
        <w:spacing w:after="100" w:before="0" w:line="300" w:lineRule="auto"/>
        <w:ind w:left="504" w:hanging="403"/>
      </w:pPr>
      <w:r>
        <w:rPr>
          <w:b/>
          <w:color w:val="1B6F7A"/>
          <w:sz w:val="26"/>
        </w:rPr>
        <w:t xml:space="preserve">3.  </w:t>
      </w:r>
      <w:r>
        <w:rPr>
          <w:b w:val="0"/>
          <w:i w:val="0"/>
          <w:sz w:val="26"/>
        </w:rPr>
        <w:t>At 6:00 p.m., ______________________________________________________</w:t>
      </w:r>
    </w:p>
    <w:p>
      <w:pPr>
        <w:spacing w:after="100" w:before="0" w:line="300" w:lineRule="auto"/>
        <w:ind w:left="504" w:hanging="403"/>
      </w:pPr>
      <w:r>
        <w:rPr>
          <w:b/>
          <w:color w:val="1B6F7A"/>
          <w:sz w:val="26"/>
        </w:rPr>
        <w:t xml:space="preserve">4.  </w:t>
      </w:r>
      <w:r>
        <w:rPr>
          <w:b w:val="0"/>
          <w:i w:val="0"/>
          <w:sz w:val="26"/>
        </w:rPr>
        <w:t>At 9:00 p.m., ______________________________________________________</w:t>
      </w:r>
    </w:p>
    <w:p>
      <w:pPr>
        <w:keepNext/>
        <w:spacing w:after="120" w:before="320" w:line="252" w:lineRule="auto"/>
      </w:pPr>
      <w:r>
        <w:rPr>
          <w:b/>
          <w:i w:val="0"/>
          <w:color w:val="1B6F7A"/>
          <w:sz w:val="34"/>
        </w:rPr>
        <w:t xml:space="preserve">2. Make one sentence with </w:t>
      </w:r>
      <w:r>
        <w:rPr>
          <w:b/>
          <w:i/>
          <w:color w:val="1B6F7A"/>
          <w:sz w:val="34"/>
        </w:rPr>
        <w:t>when</w:t>
      </w:r>
      <w:r>
        <w:rPr>
          <w:b/>
          <w:i w:val="0"/>
          <w:color w:val="1B6F7A"/>
          <w:sz w:val="34"/>
        </w:rPr>
        <w:t>.</w:t>
      </w:r>
    </w:p>
    <w:p>
      <w:pPr>
        <w:spacing w:after="180" w:before="0" w:line="300" w:lineRule="auto"/>
      </w:pPr>
      <w:r>
        <w:rPr>
          <w:b w:val="0"/>
          <w:i/>
          <w:sz w:val="26"/>
        </w:rPr>
        <w:t>Example:</w:t>
      </w:r>
      <w:r>
        <w:rPr>
          <w:b w:val="0"/>
          <w:i w:val="0"/>
          <w:sz w:val="26"/>
        </w:rPr>
        <w:t xml:space="preserve"> I was walking. It started to rain. → I was walking when it started to rain.</w:t>
      </w:r>
    </w:p>
    <w:p>
      <w:pPr>
        <w:spacing w:after="100" w:before="0" w:line="300" w:lineRule="auto"/>
        <w:ind w:left="504" w:hanging="403"/>
      </w:pPr>
      <w:r>
        <w:rPr>
          <w:b/>
          <w:color w:val="1B6F7A"/>
          <w:sz w:val="26"/>
        </w:rPr>
        <w:t xml:space="preserve">1.  </w:t>
      </w:r>
      <w:r>
        <w:rPr>
          <w:b w:val="0"/>
          <w:i w:val="0"/>
          <w:sz w:val="26"/>
        </w:rPr>
        <w:t>I was cooking. The phone rang. → ______________________________________________</w:t>
      </w:r>
    </w:p>
    <w:p>
      <w:pPr>
        <w:spacing w:after="100" w:before="0" w:line="300" w:lineRule="auto"/>
        <w:ind w:left="504" w:hanging="403"/>
      </w:pPr>
      <w:r>
        <w:rPr>
          <w:b/>
          <w:color w:val="1B6F7A"/>
          <w:sz w:val="26"/>
        </w:rPr>
        <w:t xml:space="preserve">2.  </w:t>
      </w:r>
      <w:r>
        <w:rPr>
          <w:b w:val="0"/>
          <w:i w:val="0"/>
          <w:sz w:val="26"/>
        </w:rPr>
        <w:t>We were watching TV. The lights went out. → ______________________________________________</w:t>
      </w:r>
    </w:p>
    <w:p>
      <w:pPr>
        <w:spacing w:after="100" w:before="0" w:line="300" w:lineRule="auto"/>
        <w:ind w:left="504" w:hanging="403"/>
      </w:pPr>
      <w:r>
        <w:rPr>
          <w:b/>
          <w:color w:val="1B6F7A"/>
          <w:sz w:val="26"/>
        </w:rPr>
        <w:t xml:space="preserve">3.  </w:t>
      </w:r>
      <w:r>
        <w:rPr>
          <w:b w:val="0"/>
          <w:i w:val="0"/>
          <w:sz w:val="26"/>
        </w:rPr>
        <w:t>She was walking to work. It started to rain. → ______________________________________________</w:t>
      </w:r>
    </w:p>
    <w:p>
      <w:pPr>
        <w:spacing w:after="100" w:before="0" w:line="300" w:lineRule="auto"/>
        <w:ind w:left="504" w:hanging="403"/>
      </w:pPr>
      <w:r>
        <w:rPr>
          <w:b/>
          <w:color w:val="1B6F7A"/>
          <w:sz w:val="26"/>
        </w:rPr>
        <w:t xml:space="preserve">4.  </w:t>
      </w:r>
      <w:r>
        <w:rPr>
          <w:b w:val="0"/>
          <w:i w:val="0"/>
          <w:sz w:val="26"/>
        </w:rPr>
        <w:t>They were eating dinner. Their friend called. → ______________________________________________</w:t>
      </w:r>
    </w:p>
    <w:p>
      <w:pPr>
        <w:keepNext/>
        <w:pageBreakBefore/>
        <w:spacing w:after="120" w:before="0" w:line="252" w:lineRule="auto"/>
      </w:pPr>
      <w:r>
        <w:rPr>
          <w:b/>
          <w:i w:val="0"/>
          <w:color w:val="1B6F7A"/>
          <w:sz w:val="34"/>
        </w:rPr>
        <w:t xml:space="preserve">3. Ask a family member, a neighbor, or a friend: </w:t>
      </w:r>
      <w:r>
        <w:rPr>
          <w:b/>
          <w:i/>
          <w:color w:val="1B6F7A"/>
          <w:sz w:val="34"/>
        </w:rPr>
        <w:t>What were you doing at 8:00 last night?</w:t>
      </w:r>
      <w:r>
        <w:rPr>
          <w:b/>
          <w:i w:val="0"/>
          <w:color w:val="1B6F7A"/>
          <w:sz w:val="34"/>
        </w:rPr>
        <w:t xml:space="preserve"> Write the answers.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54"/>
        <w:gridCol w:w="5693"/>
      </w:tblGrid>
      <w:tr>
        <w:trPr>
          <w:cantSplit/>
          <w:tblHeader/>
        </w:trPr>
        <w:tc>
          <w:tcPr>
            <w:tcW w:type="dxa" w:w="3954"/>
            <w:vAlign w:val="center"/>
            <w:shd w:val="clear" w:color="auto" w:fill="1F3A5F"/>
          </w:tcPr>
          <w:p>
            <w:pPr>
              <w:keepNext/>
              <w:spacing w:after="0" w:before="0" w:line="264" w:lineRule="auto"/>
            </w:pPr>
            <w:r>
              <w:rPr>
                <w:b/>
                <w:i w:val="0"/>
                <w:color w:val="FFFFFF"/>
                <w:sz w:val="24"/>
              </w:rPr>
              <w:t>Name</w:t>
            </w:r>
          </w:p>
        </w:tc>
        <w:tc>
          <w:tcPr>
            <w:tcW w:type="dxa" w:w="5694"/>
            <w:vAlign w:val="center"/>
            <w:shd w:val="clear" w:color="auto" w:fill="1F3A5F"/>
          </w:tcPr>
          <w:p>
            <w:pPr>
              <w:keepNext/>
              <w:spacing w:after="0" w:before="0" w:line="264" w:lineRule="auto"/>
            </w:pPr>
            <w:r>
              <w:rPr>
                <w:b/>
                <w:i w:val="0"/>
                <w:color w:val="FFFFFF"/>
                <w:sz w:val="24"/>
              </w:rPr>
              <w:t>What was he / she doing?</w:t>
            </w:r>
          </w:p>
        </w:tc>
      </w:tr>
      <w:tr>
        <w:trPr>
          <w:cantSplit/>
        </w:trPr>
        <w:tc>
          <w:tcPr>
            <w:tcW w:type="dxa" w:w="3954"/>
            <w:vAlign w:val="center"/>
          </w:tcPr>
          <w:p>
            <w:pPr>
              <w:keepNext/>
              <w:spacing w:after="0" w:before="0" w:line="264" w:lineRule="auto"/>
            </w:pPr>
            <w:r>
              <w:br/>
            </w:r>
          </w:p>
        </w:tc>
        <w:tc>
          <w:tcPr>
            <w:tcW w:type="dxa" w:w="5694"/>
            <w:vAlign w:val="center"/>
          </w:tcPr>
          <w:p>
            <w:pPr>
              <w:keepNext/>
              <w:spacing w:after="0" w:before="0" w:line="264" w:lineRule="auto"/>
            </w:pPr>
          </w:p>
        </w:tc>
      </w:tr>
      <w:tr>
        <w:trPr>
          <w:cantSplit/>
        </w:trPr>
        <w:tc>
          <w:tcPr>
            <w:tcW w:type="dxa" w:w="3954"/>
            <w:vAlign w:val="center"/>
            <w:shd w:val="clear" w:color="auto" w:fill="EEF4F7"/>
          </w:tcPr>
          <w:p>
            <w:pPr>
              <w:spacing w:after="0" w:before="0" w:line="264" w:lineRule="auto"/>
            </w:pPr>
            <w:r>
              <w:br/>
            </w:r>
          </w:p>
        </w:tc>
        <w:tc>
          <w:tcPr>
            <w:tcW w:type="dxa" w:w="5694"/>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 xml:space="preserve">4. Review (Lesson 3): Write 2 sentences with </w:t>
      </w:r>
      <w:r>
        <w:rPr>
          <w:b/>
          <w:i/>
          <w:color w:val="1B6F7A"/>
          <w:sz w:val="34"/>
        </w:rPr>
        <w:t>used to</w:t>
      </w:r>
      <w:r>
        <w:rPr>
          <w:b/>
          <w:i w:val="0"/>
          <w:color w:val="1B6F7A"/>
          <w:sz w:val="34"/>
        </w:rPr>
        <w:t xml:space="preserve"> or </w:t>
      </w:r>
      <w:r>
        <w:rPr>
          <w:b/>
          <w:i/>
          <w:color w:val="1B6F7A"/>
          <w:sz w:val="34"/>
        </w:rPr>
        <w:t>didn't use to</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4 (Week 4) · Read &amp; Write</w:t>
      </w:r>
    </w:p>
    <w:p>
      <w:pPr>
        <w:keepNext/>
        <w:spacing w:after="120" w:before="320" w:line="252" w:lineRule="auto"/>
      </w:pPr>
      <w:r>
        <w:rPr>
          <w:b/>
          <w:i w:val="0"/>
          <w:color w:val="1B6F7A"/>
          <w:sz w:val="34"/>
        </w:rPr>
        <w:t>A. Look at the pictures. Then read Lee's story.</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480060"/>
                  <wp:docPr id="15" name="Picture 15"/>
                  <wp:cNvGraphicFramePr>
                    <a:graphicFrameLocks noChangeAspect="1"/>
                  </wp:cNvGraphicFramePr>
                  <a:graphic>
                    <a:graphicData uri="http://schemas.openxmlformats.org/drawingml/2006/picture">
                      <pic:pic>
                        <pic:nvPicPr>
                          <pic:cNvPr id="0" name="L3_L4_story.png"/>
                          <pic:cNvPicPr/>
                        </pic:nvPicPr>
                        <pic:blipFill>
                          <a:blip r:embed="rId26"/>
                          <a:stretch>
                            <a:fillRect/>
                          </a:stretch>
                        </pic:blipFill>
                        <pic:spPr>
                          <a:xfrm>
                            <a:off x="0" y="0"/>
                            <a:ext cx="1600200" cy="480060"/>
                          </a:xfrm>
                          <a:prstGeom prst="rect"/>
                        </pic:spPr>
                      </pic:pic>
                    </a:graphicData>
                  </a:graphic>
                </wp:inline>
              </w:drawing>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My Accident, by Lee Walker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Last Tuesday, May 12, at 8:10 in the morning, I was driving to work. It was raining a little. I stopped at the stop sign at Pine Street and River Road. While I was waiting, a big truck hit my car from behind. It happened so fast! The truck driver was looking at his map. He wasn't looking at the road. No one was hurt, but my car has a dent. A man was walking his dog on the corner, and he saw everything. He was a witness. A police officer came and wrote a report. Then I called my supervisor, because I was late for work.</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was Lee doing at 8:10? ______________________________________________</w:t>
      </w:r>
    </w:p>
    <w:p>
      <w:pPr>
        <w:spacing w:after="100" w:before="0" w:line="300" w:lineRule="auto"/>
        <w:ind w:left="504" w:hanging="403"/>
      </w:pPr>
      <w:r>
        <w:rPr>
          <w:b/>
          <w:color w:val="1B6F7A"/>
          <w:sz w:val="26"/>
        </w:rPr>
        <w:t xml:space="preserve">2.  </w:t>
      </w:r>
      <w:r>
        <w:rPr>
          <w:b w:val="0"/>
          <w:i w:val="0"/>
          <w:sz w:val="26"/>
        </w:rPr>
        <w:t>Where did he stop? ______________________________________________</w:t>
      </w:r>
    </w:p>
    <w:p>
      <w:pPr>
        <w:spacing w:after="100" w:before="0" w:line="300" w:lineRule="auto"/>
        <w:ind w:left="504" w:hanging="403"/>
      </w:pPr>
      <w:r>
        <w:rPr>
          <w:b/>
          <w:color w:val="1B6F7A"/>
          <w:sz w:val="26"/>
        </w:rPr>
        <w:t xml:space="preserve">3.  </w:t>
      </w:r>
      <w:r>
        <w:rPr>
          <w:b w:val="0"/>
          <w:i w:val="0"/>
          <w:sz w:val="26"/>
        </w:rPr>
        <w:t>What was the truck driver doing? ______________________________________________</w:t>
      </w:r>
    </w:p>
    <w:p>
      <w:pPr>
        <w:spacing w:after="100" w:before="0" w:line="300" w:lineRule="auto"/>
        <w:ind w:left="504" w:hanging="403"/>
      </w:pPr>
      <w:r>
        <w:rPr>
          <w:b/>
          <w:color w:val="1B6F7A"/>
          <w:sz w:val="26"/>
        </w:rPr>
        <w:t xml:space="preserve">4.  </w:t>
      </w:r>
      <w:r>
        <w:rPr>
          <w:b w:val="0"/>
          <w:i w:val="0"/>
          <w:sz w:val="26"/>
        </w:rPr>
        <w:t>Was anyone hurt? ______________________________________________</w:t>
      </w:r>
    </w:p>
    <w:p>
      <w:pPr>
        <w:spacing w:after="100" w:before="0" w:line="300" w:lineRule="auto"/>
        <w:ind w:left="504" w:hanging="403"/>
      </w:pPr>
      <w:r>
        <w:rPr>
          <w:b/>
          <w:color w:val="1B6F7A"/>
          <w:sz w:val="26"/>
        </w:rPr>
        <w:t xml:space="preserve">5.  </w:t>
      </w:r>
      <w:r>
        <w:rPr>
          <w:b w:val="0"/>
          <w:i w:val="0"/>
          <w:sz w:val="26"/>
        </w:rPr>
        <w:t>Who was the witness? ______________________________________________</w:t>
      </w:r>
    </w:p>
    <w:p>
      <w:pPr>
        <w:keepNext/>
        <w:pageBreakBefore/>
        <w:spacing w:after="120" w:before="0" w:line="252" w:lineRule="auto"/>
      </w:pPr>
      <w:r>
        <w:rPr>
          <w:b/>
          <w:i w:val="0"/>
          <w:color w:val="1B6F7A"/>
          <w:sz w:val="34"/>
        </w:rPr>
        <w:t>C. You are Lee. Fill out the accident report. Use the story.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374"/>
        <w:gridCol w:w="3273"/>
      </w:tblGrid>
      <w:tr>
        <w:trPr>
          <w:cantSplit/>
          <w:tblHeader/>
        </w:trPr>
        <w:tc>
          <w:tcPr>
            <w:tcW w:type="dxa" w:w="6374"/>
            <w:vAlign w:val="center"/>
            <w:shd w:val="clear" w:color="auto" w:fill="1F3A5F"/>
          </w:tcPr>
          <w:p>
            <w:pPr>
              <w:keepNext/>
              <w:spacing w:after="0" w:before="0" w:line="264" w:lineRule="auto"/>
            </w:pPr>
            <w:r>
              <w:rPr>
                <w:b/>
                <w:i w:val="0"/>
                <w:color w:val="FFFFFF"/>
                <w:sz w:val="24"/>
              </w:rPr>
              <w:t>ACCIDENT REPORT</w:t>
            </w:r>
          </w:p>
        </w:tc>
        <w:tc>
          <w:tcPr>
            <w:tcW w:type="dxa" w:w="3274"/>
            <w:vAlign w:val="center"/>
            <w:shd w:val="clear" w:color="auto" w:fill="1F3A5F"/>
          </w:tcPr>
          <w:p>
            <w:pPr>
              <w:keepNext/>
              <w:spacing w:after="0" w:before="0" w:line="264" w:lineRule="auto"/>
            </w:pPr>
          </w:p>
        </w:tc>
      </w:tr>
      <w:tr>
        <w:trPr>
          <w:cantSplit/>
        </w:trPr>
        <w:tc>
          <w:tcPr>
            <w:tcW w:type="dxa" w:w="6374"/>
            <w:vAlign w:val="center"/>
          </w:tcPr>
          <w:p>
            <w:pPr>
              <w:keepNext/>
              <w:spacing w:after="0" w:before="0" w:line="264" w:lineRule="auto"/>
            </w:pPr>
            <w:r>
              <w:rPr>
                <w:b w:val="0"/>
                <w:i w:val="0"/>
                <w:sz w:val="24"/>
              </w:rPr>
              <w:t>Name</w:t>
            </w:r>
          </w:p>
        </w:tc>
        <w:tc>
          <w:tcPr>
            <w:tcW w:type="dxa" w:w="3274"/>
            <w:vAlign w:val="center"/>
          </w:tcPr>
          <w:p>
            <w:pPr>
              <w:keepNext/>
              <w:spacing w:after="0" w:before="0" w:line="264" w:lineRule="auto"/>
            </w:pPr>
            <w:r>
              <w:br/>
            </w:r>
          </w:p>
        </w:tc>
      </w:tr>
      <w:tr>
        <w:trPr>
          <w:cantSplit/>
        </w:trPr>
        <w:tc>
          <w:tcPr>
            <w:tcW w:type="dxa" w:w="6374"/>
            <w:vAlign w:val="center"/>
            <w:shd w:val="clear" w:color="auto" w:fill="EEF4F7"/>
          </w:tcPr>
          <w:p>
            <w:pPr>
              <w:keepNext/>
              <w:spacing w:after="0" w:before="0" w:line="264" w:lineRule="auto"/>
            </w:pPr>
            <w:r>
              <w:rPr>
                <w:b w:val="0"/>
                <w:i w:val="0"/>
                <w:sz w:val="24"/>
              </w:rPr>
              <w:t>Date</w:t>
            </w:r>
          </w:p>
        </w:tc>
        <w:tc>
          <w:tcPr>
            <w:tcW w:type="dxa" w:w="3274"/>
            <w:vAlign w:val="center"/>
            <w:shd w:val="clear" w:color="auto" w:fill="EEF4F7"/>
          </w:tcPr>
          <w:p>
            <w:pPr>
              <w:keepNext/>
              <w:spacing w:after="0" w:before="0" w:line="264" w:lineRule="auto"/>
            </w:pPr>
            <w:r>
              <w:br/>
            </w:r>
          </w:p>
        </w:tc>
      </w:tr>
      <w:tr>
        <w:trPr>
          <w:cantSplit/>
        </w:trPr>
        <w:tc>
          <w:tcPr>
            <w:tcW w:type="dxa" w:w="6374"/>
            <w:vAlign w:val="center"/>
          </w:tcPr>
          <w:p>
            <w:pPr>
              <w:keepNext/>
              <w:spacing w:after="0" w:before="0" w:line="264" w:lineRule="auto"/>
            </w:pPr>
            <w:r>
              <w:rPr>
                <w:b w:val="0"/>
                <w:i w:val="0"/>
                <w:sz w:val="24"/>
              </w:rPr>
              <w:t>Time</w:t>
            </w:r>
          </w:p>
        </w:tc>
        <w:tc>
          <w:tcPr>
            <w:tcW w:type="dxa" w:w="3274"/>
            <w:vAlign w:val="center"/>
          </w:tcPr>
          <w:p>
            <w:pPr>
              <w:keepNext/>
              <w:spacing w:after="0" w:before="0" w:line="264" w:lineRule="auto"/>
            </w:pPr>
            <w:r>
              <w:br/>
            </w:r>
          </w:p>
        </w:tc>
      </w:tr>
      <w:tr>
        <w:trPr>
          <w:cantSplit/>
        </w:trPr>
        <w:tc>
          <w:tcPr>
            <w:tcW w:type="dxa" w:w="6374"/>
            <w:vAlign w:val="center"/>
            <w:shd w:val="clear" w:color="auto" w:fill="EEF4F7"/>
          </w:tcPr>
          <w:p>
            <w:pPr>
              <w:keepNext/>
              <w:spacing w:after="0" w:before="0" w:line="264" w:lineRule="auto"/>
            </w:pPr>
            <w:r>
              <w:rPr>
                <w:b w:val="0"/>
                <w:i w:val="0"/>
                <w:sz w:val="24"/>
              </w:rPr>
              <w:t>Place</w:t>
            </w:r>
          </w:p>
        </w:tc>
        <w:tc>
          <w:tcPr>
            <w:tcW w:type="dxa" w:w="3274"/>
            <w:vAlign w:val="center"/>
            <w:shd w:val="clear" w:color="auto" w:fill="EEF4F7"/>
          </w:tcPr>
          <w:p>
            <w:pPr>
              <w:keepNext/>
              <w:spacing w:after="0" w:before="0" w:line="264" w:lineRule="auto"/>
            </w:pPr>
            <w:r>
              <w:br/>
            </w:r>
          </w:p>
        </w:tc>
      </w:tr>
      <w:tr>
        <w:trPr>
          <w:cantSplit/>
        </w:trPr>
        <w:tc>
          <w:tcPr>
            <w:tcW w:type="dxa" w:w="6374"/>
            <w:vAlign w:val="center"/>
          </w:tcPr>
          <w:p>
            <w:pPr>
              <w:keepNext/>
              <w:spacing w:after="0" w:before="0" w:line="264" w:lineRule="auto"/>
            </w:pPr>
            <w:r>
              <w:rPr>
                <w:b w:val="0"/>
                <w:i w:val="0"/>
                <w:sz w:val="24"/>
              </w:rPr>
              <w:t>What were you doing?</w:t>
            </w:r>
          </w:p>
        </w:tc>
        <w:tc>
          <w:tcPr>
            <w:tcW w:type="dxa" w:w="3274"/>
            <w:vAlign w:val="center"/>
          </w:tcPr>
          <w:p>
            <w:pPr>
              <w:keepNext/>
              <w:spacing w:after="0" w:before="0" w:line="264" w:lineRule="auto"/>
            </w:pPr>
            <w:r>
              <w:br/>
            </w:r>
            <w:r>
              <w:br/>
            </w:r>
          </w:p>
        </w:tc>
      </w:tr>
      <w:tr>
        <w:trPr>
          <w:cantSplit/>
        </w:trPr>
        <w:tc>
          <w:tcPr>
            <w:tcW w:type="dxa" w:w="6374"/>
            <w:vAlign w:val="center"/>
            <w:shd w:val="clear" w:color="auto" w:fill="EEF4F7"/>
          </w:tcPr>
          <w:p>
            <w:pPr>
              <w:keepNext/>
              <w:spacing w:after="0" w:before="0" w:line="264" w:lineRule="auto"/>
            </w:pPr>
            <w:r>
              <w:rPr>
                <w:b w:val="0"/>
                <w:i w:val="0"/>
                <w:sz w:val="24"/>
              </w:rPr>
              <w:t>What happened?</w:t>
            </w:r>
          </w:p>
        </w:tc>
        <w:tc>
          <w:tcPr>
            <w:tcW w:type="dxa" w:w="3274"/>
            <w:vAlign w:val="center"/>
            <w:shd w:val="clear" w:color="auto" w:fill="EEF4F7"/>
          </w:tcPr>
          <w:p>
            <w:pPr>
              <w:keepNext/>
              <w:spacing w:after="0" w:before="0" w:line="264" w:lineRule="auto"/>
            </w:pPr>
            <w:r>
              <w:br/>
            </w:r>
            <w:r>
              <w:br/>
            </w:r>
          </w:p>
        </w:tc>
      </w:tr>
      <w:tr>
        <w:trPr>
          <w:cantSplit/>
        </w:trPr>
        <w:tc>
          <w:tcPr>
            <w:tcW w:type="dxa" w:w="6374"/>
            <w:vAlign w:val="center"/>
          </w:tcPr>
          <w:p>
            <w:pPr>
              <w:keepNext/>
              <w:spacing w:after="0" w:before="0" w:line="264" w:lineRule="auto"/>
            </w:pPr>
            <w:r>
              <w:rPr>
                <w:b w:val="0"/>
                <w:i w:val="0"/>
                <w:sz w:val="24"/>
              </w:rPr>
              <w:t>Was anyone hurt?</w:t>
            </w:r>
          </w:p>
        </w:tc>
        <w:tc>
          <w:tcPr>
            <w:tcW w:type="dxa" w:w="3274"/>
            <w:vAlign w:val="center"/>
          </w:tcPr>
          <w:p>
            <w:pPr>
              <w:keepNext/>
              <w:spacing w:after="0" w:before="0" w:line="264" w:lineRule="auto"/>
            </w:pPr>
            <w:r>
              <w:br/>
            </w:r>
          </w:p>
        </w:tc>
      </w:tr>
      <w:tr>
        <w:trPr>
          <w:cantSplit/>
        </w:trPr>
        <w:tc>
          <w:tcPr>
            <w:tcW w:type="dxa" w:w="6374"/>
            <w:vAlign w:val="center"/>
            <w:shd w:val="clear" w:color="auto" w:fill="EEF4F7"/>
          </w:tcPr>
          <w:p>
            <w:pPr>
              <w:keepNext/>
              <w:spacing w:after="0" w:before="0" w:line="264" w:lineRule="auto"/>
            </w:pPr>
            <w:r>
              <w:rPr>
                <w:b w:val="0"/>
                <w:i w:val="0"/>
                <w:sz w:val="24"/>
              </w:rPr>
              <w:t>Damage to your car</w:t>
            </w:r>
          </w:p>
        </w:tc>
        <w:tc>
          <w:tcPr>
            <w:tcW w:type="dxa" w:w="3274"/>
            <w:vAlign w:val="center"/>
            <w:shd w:val="clear" w:color="auto" w:fill="EEF4F7"/>
          </w:tcPr>
          <w:p>
            <w:pPr>
              <w:keepNext/>
              <w:spacing w:after="0" w:before="0" w:line="264" w:lineRule="auto"/>
            </w:pPr>
            <w:r>
              <w:br/>
            </w:r>
          </w:p>
        </w:tc>
      </w:tr>
      <w:tr>
        <w:trPr>
          <w:cantSplit/>
        </w:trPr>
        <w:tc>
          <w:tcPr>
            <w:tcW w:type="dxa" w:w="6374"/>
            <w:vAlign w:val="center"/>
          </w:tcPr>
          <w:p>
            <w:pPr>
              <w:keepNext/>
              <w:spacing w:after="0" w:before="0" w:line="264" w:lineRule="auto"/>
            </w:pPr>
            <w:r>
              <w:rPr>
                <w:b w:val="0"/>
                <w:i w:val="0"/>
                <w:sz w:val="24"/>
              </w:rPr>
              <w:t>Witness</w:t>
            </w:r>
          </w:p>
        </w:tc>
        <w:tc>
          <w:tcPr>
            <w:tcW w:type="dxa" w:w="3274"/>
            <w:vAlign w:val="center"/>
          </w:tcPr>
          <w:p>
            <w:pPr>
              <w:keepNext/>
              <w:spacing w:after="0" w:before="0" w:line="264" w:lineRule="auto"/>
            </w:pPr>
            <w:r>
              <w:br/>
            </w:r>
          </w:p>
        </w:tc>
      </w:tr>
      <w:tr>
        <w:trPr>
          <w:cantSplit/>
        </w:trPr>
        <w:tc>
          <w:tcPr>
            <w:tcW w:type="dxa" w:w="6374"/>
            <w:vAlign w:val="center"/>
            <w:shd w:val="clear" w:color="auto" w:fill="EEF4F7"/>
          </w:tcPr>
          <w:p>
            <w:pPr>
              <w:spacing w:after="0" w:before="0" w:line="264" w:lineRule="auto"/>
            </w:pPr>
            <w:r>
              <w:rPr>
                <w:b w:val="0"/>
                <w:i w:val="0"/>
                <w:sz w:val="24"/>
              </w:rPr>
              <w:t>Did the police write a report?</w:t>
            </w:r>
          </w:p>
        </w:tc>
        <w:tc>
          <w:tcPr>
            <w:tcW w:type="dxa" w:w="3274"/>
            <w:vAlign w:val="center"/>
            <w:shd w:val="clear" w:color="auto" w:fill="EEF4F7"/>
          </w:tcPr>
          <w:p>
            <w:pPr>
              <w:spacing w:after="0" w:before="0" w:line="264" w:lineRule="auto"/>
            </w:pPr>
            <w:r>
              <w:rPr>
                <w:b w:val="0"/>
                <w:i w:val="0"/>
                <w:sz w:val="24"/>
              </w:rPr>
              <w:t>☐ Yes   ☐ No</w:t>
            </w:r>
          </w:p>
        </w:tc>
      </w:tr>
    </w:tbl>
    <w:p>
      <w:pPr>
        <w:spacing w:after="200" w:before="0" w:line="240" w:lineRule="auto"/>
      </w:pPr>
      <w:r>
        <w:rPr>
          <w:sz w:val="8"/>
        </w:rPr>
      </w:r>
    </w:p>
    <w:p>
      <w:pPr>
        <w:keepNext/>
        <w:spacing w:after="120" w:before="320" w:line="252" w:lineRule="auto"/>
      </w:pPr>
      <w:r>
        <w:rPr>
          <w:b/>
          <w:i w:val="0"/>
          <w:color w:val="1B6F7A"/>
          <w:sz w:val="34"/>
        </w:rPr>
        <w:t>D. Check your report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930"/>
        <w:gridCol w:w="1358"/>
        <w:gridCol w:w="1358"/>
      </w:tblGrid>
      <w:tr>
        <w:trPr>
          <w:cantSplit/>
          <w:tblHeader/>
        </w:trPr>
        <w:tc>
          <w:tcPr>
            <w:tcW w:type="dxa" w:w="6930"/>
            <w:vAlign w:val="center"/>
            <w:shd w:val="clear" w:color="auto" w:fill="1F3A5F"/>
          </w:tcPr>
          <w:p>
            <w:pPr>
              <w:keepNext/>
              <w:spacing w:after="0" w:before="0" w:line="264" w:lineRule="auto"/>
            </w:pPr>
          </w:p>
        </w:tc>
        <w:tc>
          <w:tcPr>
            <w:tcW w:type="dxa" w:w="1359"/>
            <w:vAlign w:val="center"/>
            <w:shd w:val="clear" w:color="auto" w:fill="1F3A5F"/>
          </w:tcPr>
          <w:p>
            <w:pPr>
              <w:keepNext/>
              <w:spacing w:after="0" w:before="0" w:line="264" w:lineRule="auto"/>
            </w:pPr>
            <w:r>
              <w:rPr>
                <w:b/>
                <w:i w:val="0"/>
                <w:color w:val="FFFFFF"/>
                <w:sz w:val="24"/>
              </w:rPr>
              <w:t>Yes</w:t>
            </w:r>
          </w:p>
        </w:tc>
        <w:tc>
          <w:tcPr>
            <w:tcW w:type="dxa" w:w="1359"/>
            <w:vAlign w:val="center"/>
            <w:shd w:val="clear" w:color="auto" w:fill="1F3A5F"/>
          </w:tcPr>
          <w:p>
            <w:pPr>
              <w:keepNext/>
              <w:spacing w:after="0" w:before="0" w:line="264" w:lineRule="auto"/>
            </w:pPr>
            <w:r>
              <w:rPr>
                <w:b/>
                <w:i w:val="0"/>
                <w:color w:val="FFFFFF"/>
                <w:sz w:val="24"/>
              </w:rPr>
              <w:t>Not yet</w:t>
            </w:r>
          </w:p>
        </w:tc>
      </w:tr>
      <w:tr>
        <w:trPr>
          <w:cantSplit/>
        </w:trPr>
        <w:tc>
          <w:tcPr>
            <w:tcW w:type="dxa" w:w="6930"/>
            <w:vAlign w:val="center"/>
          </w:tcPr>
          <w:p>
            <w:pPr>
              <w:keepNext/>
              <w:spacing w:after="0" w:before="0" w:line="264" w:lineRule="auto"/>
            </w:pPr>
            <w:r>
              <w:rPr>
                <w:b w:val="0"/>
                <w:i w:val="0"/>
                <w:sz w:val="24"/>
              </w:rPr>
              <w:t xml:space="preserve">"What were you doing?" has </w:t>
            </w:r>
            <w:r>
              <w:rPr>
                <w:b w:val="0"/>
                <w:i/>
                <w:sz w:val="24"/>
              </w:rPr>
              <w:t>was</w:t>
            </w:r>
            <w:r>
              <w:rPr>
                <w:b w:val="0"/>
                <w:i w:val="0"/>
                <w:sz w:val="24"/>
              </w:rPr>
              <w:t xml:space="preserve"> + </w:t>
            </w:r>
            <w:r>
              <w:rPr>
                <w:b w:val="0"/>
                <w:i/>
                <w:sz w:val="24"/>
              </w:rPr>
              <w:t>-ing</w:t>
            </w:r>
            <w:r>
              <w:rPr>
                <w:b w:val="0"/>
                <w:i w:val="0"/>
                <w:sz w:val="24"/>
              </w:rPr>
              <w:t>.</w:t>
            </w:r>
          </w:p>
        </w:tc>
        <w:tc>
          <w:tcPr>
            <w:tcW w:type="dxa" w:w="1359"/>
            <w:vAlign w:val="center"/>
          </w:tcPr>
          <w:p>
            <w:pPr>
              <w:keepNext/>
              <w:spacing w:after="0" w:before="0" w:line="264" w:lineRule="auto"/>
            </w:pPr>
            <w:r>
              <w:rPr>
                <w:b w:val="0"/>
                <w:i w:val="0"/>
                <w:sz w:val="24"/>
              </w:rPr>
              <w:t>☐</w:t>
            </w:r>
          </w:p>
        </w:tc>
        <w:tc>
          <w:tcPr>
            <w:tcW w:type="dxa" w:w="1359"/>
            <w:vAlign w:val="center"/>
          </w:tcPr>
          <w:p>
            <w:pPr>
              <w:keepNext/>
              <w:spacing w:after="0" w:before="0" w:line="264" w:lineRule="auto"/>
            </w:pPr>
            <w:r>
              <w:rPr>
                <w:b w:val="0"/>
                <w:i w:val="0"/>
                <w:sz w:val="24"/>
              </w:rPr>
              <w:t>☐</w:t>
            </w:r>
          </w:p>
        </w:tc>
      </w:tr>
      <w:tr>
        <w:trPr>
          <w:cantSplit/>
        </w:trPr>
        <w:tc>
          <w:tcPr>
            <w:tcW w:type="dxa" w:w="6930"/>
            <w:vAlign w:val="center"/>
            <w:shd w:val="clear" w:color="auto" w:fill="EEF4F7"/>
          </w:tcPr>
          <w:p>
            <w:pPr>
              <w:keepNext/>
              <w:spacing w:after="0" w:before="0" w:line="264" w:lineRule="auto"/>
            </w:pPr>
            <w:r>
              <w:rPr>
                <w:b w:val="0"/>
                <w:i w:val="0"/>
                <w:sz w:val="24"/>
              </w:rPr>
              <w:t>"What happened?" has a simple past verb (</w:t>
            </w:r>
            <w:r>
              <w:rPr>
                <w:b w:val="0"/>
                <w:i/>
                <w:sz w:val="24"/>
              </w:rPr>
              <w:t>hit</w:t>
            </w:r>
            <w:r>
              <w:rPr>
                <w:b w:val="0"/>
                <w:i w:val="0"/>
                <w:sz w:val="24"/>
              </w:rPr>
              <w:t>).</w:t>
            </w:r>
          </w:p>
        </w:tc>
        <w:tc>
          <w:tcPr>
            <w:tcW w:type="dxa" w:w="1359"/>
            <w:vAlign w:val="center"/>
            <w:shd w:val="clear" w:color="auto" w:fill="EEF4F7"/>
          </w:tcPr>
          <w:p>
            <w:pPr>
              <w:keepNext/>
              <w:spacing w:after="0" w:before="0" w:line="264" w:lineRule="auto"/>
            </w:pPr>
            <w:r>
              <w:rPr>
                <w:b w:val="0"/>
                <w:i w:val="0"/>
                <w:sz w:val="24"/>
              </w:rPr>
              <w:t>☐</w:t>
            </w:r>
          </w:p>
        </w:tc>
        <w:tc>
          <w:tcPr>
            <w:tcW w:type="dxa" w:w="1359"/>
            <w:vAlign w:val="center"/>
            <w:shd w:val="clear" w:color="auto" w:fill="EEF4F7"/>
          </w:tcPr>
          <w:p>
            <w:pPr>
              <w:keepNext/>
              <w:spacing w:after="0" w:before="0" w:line="264" w:lineRule="auto"/>
            </w:pPr>
            <w:r>
              <w:rPr>
                <w:b w:val="0"/>
                <w:i w:val="0"/>
                <w:sz w:val="24"/>
              </w:rPr>
              <w:t>☐</w:t>
            </w:r>
          </w:p>
        </w:tc>
      </w:tr>
      <w:tr>
        <w:trPr>
          <w:cantSplit/>
        </w:trPr>
        <w:tc>
          <w:tcPr>
            <w:tcW w:type="dxa" w:w="6930"/>
            <w:vAlign w:val="center"/>
          </w:tcPr>
          <w:p>
            <w:pPr>
              <w:keepNext/>
              <w:spacing w:after="0" w:before="0" w:line="264" w:lineRule="auto"/>
            </w:pPr>
            <w:r>
              <w:rPr>
                <w:b w:val="0"/>
                <w:i w:val="0"/>
                <w:sz w:val="24"/>
              </w:rPr>
              <w:t>The date, time, and place are the same as in the story.</w:t>
            </w:r>
          </w:p>
        </w:tc>
        <w:tc>
          <w:tcPr>
            <w:tcW w:type="dxa" w:w="1359"/>
            <w:vAlign w:val="center"/>
          </w:tcPr>
          <w:p>
            <w:pPr>
              <w:keepNext/>
              <w:spacing w:after="0" w:before="0" w:line="264" w:lineRule="auto"/>
            </w:pPr>
            <w:r>
              <w:rPr>
                <w:b w:val="0"/>
                <w:i w:val="0"/>
                <w:sz w:val="24"/>
              </w:rPr>
              <w:t>☐</w:t>
            </w:r>
          </w:p>
        </w:tc>
        <w:tc>
          <w:tcPr>
            <w:tcW w:type="dxa" w:w="1359"/>
            <w:vAlign w:val="center"/>
          </w:tcPr>
          <w:p>
            <w:pPr>
              <w:keepNext/>
              <w:spacing w:after="0" w:before="0" w:line="264" w:lineRule="auto"/>
            </w:pPr>
            <w:r>
              <w:rPr>
                <w:b w:val="0"/>
                <w:i w:val="0"/>
                <w:sz w:val="24"/>
              </w:rPr>
              <w:t>☐</w:t>
            </w:r>
          </w:p>
        </w:tc>
      </w:tr>
      <w:tr>
        <w:trPr>
          <w:cantSplit/>
        </w:trPr>
        <w:tc>
          <w:tcPr>
            <w:tcW w:type="dxa" w:w="6930"/>
            <w:vAlign w:val="center"/>
            <w:shd w:val="clear" w:color="auto" w:fill="EEF4F7"/>
          </w:tcPr>
          <w:p>
            <w:pPr>
              <w:spacing w:after="0" w:before="0" w:line="264" w:lineRule="auto"/>
            </w:pPr>
            <w:r>
              <w:rPr>
                <w:b w:val="0"/>
                <w:i w:val="0"/>
                <w:sz w:val="24"/>
              </w:rPr>
              <w:t>Each sentence starts with a capital letter and ends with a period.</w:t>
            </w:r>
          </w:p>
        </w:tc>
        <w:tc>
          <w:tcPr>
            <w:tcW w:type="dxa" w:w="1359"/>
            <w:vAlign w:val="center"/>
            <w:shd w:val="clear" w:color="auto" w:fill="EEF4F7"/>
          </w:tcPr>
          <w:p>
            <w:pPr>
              <w:spacing w:after="0" w:before="0" w:line="264" w:lineRule="auto"/>
            </w:pPr>
            <w:r>
              <w:rPr>
                <w:b w:val="0"/>
                <w:i w:val="0"/>
                <w:sz w:val="24"/>
              </w:rPr>
              <w:t>☐</w:t>
            </w:r>
          </w:p>
        </w:tc>
        <w:tc>
          <w:tcPr>
            <w:tcW w:type="dxa" w:w="135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driving to work   </w:t>
      </w:r>
      <w:r>
        <w:rPr>
          <w:b/>
          <w:i w:val="0"/>
          <w:sz w:val="26"/>
        </w:rPr>
        <w:t>b.</w:t>
      </w:r>
      <w:r>
        <w:rPr>
          <w:b w:val="0"/>
          <w:i w:val="0"/>
          <w:sz w:val="26"/>
        </w:rPr>
        <w:t xml:space="preserve"> waiting at the light</w:t>
      </w:r>
    </w:p>
    <w:p>
      <w:pPr>
        <w:spacing w:after="100" w:before="0" w:line="300" w:lineRule="auto"/>
        <w:ind w:left="504" w:hanging="403"/>
      </w:pPr>
      <w:r>
        <w:rPr>
          <w:b/>
          <w:color w:val="1B6F7A"/>
          <w:sz w:val="26"/>
        </w:rPr>
        <w:t xml:space="preserve">2.  </w:t>
      </w:r>
      <w:r>
        <w:rPr>
          <w:b/>
          <w:i w:val="0"/>
          <w:sz w:val="26"/>
        </w:rPr>
        <w:t>a.</w:t>
      </w:r>
      <w:r>
        <w:rPr>
          <w:b w:val="0"/>
          <w:i w:val="0"/>
          <w:sz w:val="26"/>
        </w:rPr>
        <w:t xml:space="preserve"> driving to work   </w:t>
      </w:r>
      <w:r>
        <w:rPr>
          <w:b/>
          <w:i w:val="0"/>
          <w:sz w:val="26"/>
        </w:rPr>
        <w:t>b.</w:t>
      </w:r>
      <w:r>
        <w:rPr>
          <w:b w:val="0"/>
          <w:i w:val="0"/>
          <w:sz w:val="26"/>
        </w:rPr>
        <w:t xml:space="preserve"> waiting for the bus</w:t>
      </w:r>
    </w:p>
    <w:p>
      <w:pPr>
        <w:spacing w:after="100" w:before="0" w:line="300" w:lineRule="auto"/>
        <w:ind w:left="504" w:hanging="403"/>
      </w:pPr>
      <w:r>
        <w:rPr>
          <w:b/>
          <w:color w:val="1B6F7A"/>
          <w:sz w:val="26"/>
        </w:rPr>
        <w:t xml:space="preserve">3.  </w:t>
      </w:r>
      <w:r>
        <w:rPr>
          <w:b/>
          <w:i w:val="0"/>
          <w:sz w:val="26"/>
        </w:rPr>
        <w:t>a.</w:t>
      </w:r>
      <w:r>
        <w:rPr>
          <w:b w:val="0"/>
          <w:i w:val="0"/>
          <w:sz w:val="26"/>
        </w:rPr>
        <w:t xml:space="preserve"> Someone was hurt.   </w:t>
      </w:r>
      <w:r>
        <w:rPr>
          <w:b/>
          <w:i w:val="0"/>
          <w:sz w:val="26"/>
        </w:rPr>
        <w:t>b.</w:t>
      </w:r>
      <w:r>
        <w:rPr>
          <w:b w:val="0"/>
          <w:i w:val="0"/>
          <w:sz w:val="26"/>
        </w:rPr>
        <w:t xml:space="preserve"> No one was hurt.</w:t>
      </w:r>
    </w:p>
    <w:p>
      <w:pPr>
        <w:spacing w:after="100" w:before="0" w:line="300" w:lineRule="auto"/>
        <w:ind w:left="504" w:hanging="403"/>
      </w:pPr>
      <w:r>
        <w:rPr>
          <w:b/>
          <w:color w:val="1B6F7A"/>
          <w:sz w:val="26"/>
        </w:rPr>
        <w:t xml:space="preserve">4.  </w:t>
      </w:r>
      <w:r>
        <w:rPr>
          <w:b/>
          <w:i w:val="0"/>
          <w:sz w:val="26"/>
        </w:rPr>
        <w:t>a.</w:t>
      </w:r>
      <w:r>
        <w:rPr>
          <w:b w:val="0"/>
          <w:i w:val="0"/>
          <w:sz w:val="26"/>
        </w:rPr>
        <w:t xml:space="preserve"> talking on the phone   </w:t>
      </w:r>
      <w:r>
        <w:rPr>
          <w:b/>
          <w:i w:val="0"/>
          <w:sz w:val="26"/>
        </w:rPr>
        <w:t>b.</w:t>
      </w:r>
      <w:r>
        <w:rPr>
          <w:b w:val="0"/>
          <w:i w:val="0"/>
          <w:sz w:val="26"/>
        </w:rPr>
        <w:t xml:space="preserve"> crossing the street</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 (</w:t>
      </w:r>
      <w:r>
        <w:rPr>
          <w:b/>
          <w:i w:val="0"/>
          <w:sz w:val="26"/>
        </w:rPr>
        <w:t>was</w:t>
      </w:r>
      <w:r>
        <w:rPr>
          <w:b w:val="0"/>
          <w:i w:val="0"/>
          <w:sz w:val="26"/>
        </w:rPr>
        <w:t xml:space="preserve"> / </w:t>
      </w:r>
      <w:r>
        <w:rPr>
          <w:b/>
          <w:i w:val="0"/>
          <w:sz w:val="26"/>
        </w:rPr>
        <w:t>were</w:t>
      </w:r>
      <w:r>
        <w:rPr>
          <w:b w:val="0"/>
          <w:i w:val="0"/>
          <w:sz w:val="26"/>
        </w:rPr>
        <w:t>) driving to work.</w:t>
      </w:r>
    </w:p>
    <w:p>
      <w:pPr>
        <w:spacing w:after="100" w:before="0" w:line="300" w:lineRule="auto"/>
        <w:ind w:left="504" w:hanging="403"/>
      </w:pPr>
      <w:r>
        <w:rPr>
          <w:b/>
          <w:color w:val="1B6F7A"/>
          <w:sz w:val="26"/>
        </w:rPr>
        <w:t xml:space="preserve">2.  </w:t>
      </w:r>
      <w:r>
        <w:rPr>
          <w:b w:val="0"/>
          <w:i w:val="0"/>
          <w:sz w:val="26"/>
        </w:rPr>
        <w:t>Two people (</w:t>
      </w:r>
      <w:r>
        <w:rPr>
          <w:b/>
          <w:i w:val="0"/>
          <w:sz w:val="26"/>
        </w:rPr>
        <w:t>was</w:t>
      </w:r>
      <w:r>
        <w:rPr>
          <w:b w:val="0"/>
          <w:i w:val="0"/>
          <w:sz w:val="26"/>
        </w:rPr>
        <w:t xml:space="preserve"> / </w:t>
      </w:r>
      <w:r>
        <w:rPr>
          <w:b/>
          <w:i w:val="0"/>
          <w:sz w:val="26"/>
        </w:rPr>
        <w:t>were</w:t>
      </w:r>
      <w:r>
        <w:rPr>
          <w:b w:val="0"/>
          <w:i w:val="0"/>
          <w:sz w:val="26"/>
        </w:rPr>
        <w:t>) crossing the street.</w:t>
      </w:r>
    </w:p>
    <w:p>
      <w:pPr>
        <w:spacing w:after="100" w:before="0" w:line="300" w:lineRule="auto"/>
        <w:ind w:left="504" w:hanging="403"/>
      </w:pPr>
      <w:r>
        <w:rPr>
          <w:b/>
          <w:color w:val="1B6F7A"/>
          <w:sz w:val="26"/>
        </w:rPr>
        <w:t xml:space="preserve">3.  </w:t>
      </w:r>
      <w:r>
        <w:rPr>
          <w:b w:val="0"/>
          <w:i w:val="0"/>
          <w:sz w:val="26"/>
        </w:rPr>
        <w:t>(</w:t>
      </w:r>
      <w:r>
        <w:rPr>
          <w:b/>
          <w:i w:val="0"/>
          <w:sz w:val="26"/>
        </w:rPr>
        <w:t>Was</w:t>
      </w:r>
      <w:r>
        <w:rPr>
          <w:b w:val="0"/>
          <w:i w:val="0"/>
          <w:sz w:val="26"/>
        </w:rPr>
        <w:t xml:space="preserve"> / </w:t>
      </w:r>
      <w:r>
        <w:rPr>
          <w:b/>
          <w:i w:val="0"/>
          <w:sz w:val="26"/>
        </w:rPr>
        <w:t>Were</w:t>
      </w:r>
      <w:r>
        <w:rPr>
          <w:b w:val="0"/>
          <w:i w:val="0"/>
          <w:sz w:val="26"/>
        </w:rPr>
        <w:t>) you working at 9:00?</w:t>
      </w:r>
    </w:p>
    <w:p>
      <w:pPr>
        <w:spacing w:after="100" w:before="0" w:line="300" w:lineRule="auto"/>
        <w:ind w:left="504" w:hanging="403"/>
      </w:pPr>
      <w:r>
        <w:rPr>
          <w:b/>
          <w:color w:val="1B6F7A"/>
          <w:sz w:val="26"/>
        </w:rPr>
        <w:t xml:space="preserve">4.  </w:t>
      </w:r>
      <w:r>
        <w:rPr>
          <w:b w:val="0"/>
          <w:i w:val="0"/>
          <w:sz w:val="26"/>
        </w:rPr>
        <w:t>He (</w:t>
      </w:r>
      <w:r>
        <w:rPr>
          <w:b/>
          <w:i w:val="0"/>
          <w:sz w:val="26"/>
        </w:rPr>
        <w:t>wasn't</w:t>
      </w:r>
      <w:r>
        <w:rPr>
          <w:b w:val="0"/>
          <w:i w:val="0"/>
          <w:sz w:val="26"/>
        </w:rPr>
        <w:t xml:space="preserve"> / </w:t>
      </w:r>
      <w:r>
        <w:rPr>
          <w:b/>
          <w:i w:val="0"/>
          <w:sz w:val="26"/>
        </w:rPr>
        <w:t>weren't</w:t>
      </w:r>
      <w:r>
        <w:rPr>
          <w:b w:val="0"/>
          <w:i w:val="0"/>
          <w:sz w:val="26"/>
        </w:rPr>
        <w:t>) looking at the road.</w:t>
      </w:r>
    </w:p>
    <w:p>
      <w:pPr>
        <w:keepNext/>
        <w:spacing w:after="120" w:before="320" w:line="252" w:lineRule="auto"/>
      </w:pPr>
      <w:r>
        <w:rPr>
          <w:b/>
          <w:i w:val="0"/>
          <w:color w:val="1B6F7A"/>
          <w:sz w:val="34"/>
        </w:rPr>
        <w:t>C. Finish the sentences.</w:t>
      </w:r>
    </w:p>
    <w:p>
      <w:pPr>
        <w:spacing w:after="100" w:before="0" w:line="300" w:lineRule="auto"/>
        <w:ind w:left="504" w:hanging="403"/>
      </w:pPr>
      <w:r>
        <w:rPr>
          <w:b/>
          <w:color w:val="1B6F7A"/>
          <w:sz w:val="26"/>
        </w:rPr>
        <w:t xml:space="preserve">1.  </w:t>
      </w:r>
      <w:r>
        <w:rPr>
          <w:b w:val="0"/>
          <w:i w:val="0"/>
          <w:sz w:val="26"/>
        </w:rPr>
        <w:t>I was cooking dinner when ______________________________________________</w:t>
      </w:r>
    </w:p>
    <w:p>
      <w:pPr>
        <w:spacing w:after="100" w:before="0" w:line="300" w:lineRule="auto"/>
        <w:ind w:left="504" w:hanging="403"/>
      </w:pPr>
      <w:r>
        <w:rPr>
          <w:b/>
          <w:color w:val="1B6F7A"/>
          <w:sz w:val="26"/>
        </w:rPr>
        <w:t xml:space="preserve">2.  </w:t>
      </w:r>
      <w:r>
        <w:rPr>
          <w:b w:val="0"/>
          <w:i w:val="0"/>
          <w:sz w:val="26"/>
        </w:rPr>
        <w:t>While I was walking to work,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65"/>
        <w:gridCol w:w="1300"/>
        <w:gridCol w:w="1482"/>
        <w:gridCol w:w="1300"/>
      </w:tblGrid>
      <w:tr>
        <w:trPr>
          <w:cantSplit/>
          <w:tblHeader/>
        </w:trPr>
        <w:tc>
          <w:tcPr>
            <w:tcW w:type="dxa" w:w="5565"/>
            <w:vAlign w:val="center"/>
            <w:shd w:val="clear" w:color="auto" w:fill="1F3A5F"/>
          </w:tcPr>
          <w:p>
            <w:pPr>
              <w:keepNext/>
              <w:spacing w:after="0" w:before="0" w:line="264" w:lineRule="auto"/>
            </w:pPr>
            <w:r>
              <w:rPr>
                <w:b/>
                <w:i w:val="0"/>
                <w:color w:val="FFFFFF"/>
                <w:sz w:val="24"/>
              </w:rPr>
              <w:t>I can…</w:t>
            </w:r>
          </w:p>
        </w:tc>
        <w:tc>
          <w:tcPr>
            <w:tcW w:type="dxa" w:w="1300"/>
            <w:vAlign w:val="center"/>
            <w:shd w:val="clear" w:color="auto" w:fill="1F3A5F"/>
          </w:tcPr>
          <w:p>
            <w:pPr>
              <w:keepNext/>
              <w:spacing w:after="0" w:before="0" w:line="264" w:lineRule="auto"/>
            </w:pPr>
            <w:r>
              <w:rPr>
                <w:b/>
                <w:i w:val="0"/>
                <w:color w:val="FFFFFF"/>
                <w:sz w:val="24"/>
              </w:rPr>
              <w:t>😀 I can do it.</w:t>
            </w:r>
          </w:p>
        </w:tc>
        <w:tc>
          <w:tcPr>
            <w:tcW w:type="dxa" w:w="1482"/>
            <w:vAlign w:val="center"/>
            <w:shd w:val="clear" w:color="auto" w:fill="1F3A5F"/>
          </w:tcPr>
          <w:p>
            <w:pPr>
              <w:keepNext/>
              <w:spacing w:after="0" w:before="0" w:line="264" w:lineRule="auto"/>
            </w:pPr>
            <w:r>
              <w:rPr>
                <w:b/>
                <w:i w:val="0"/>
                <w:color w:val="FFFFFF"/>
                <w:sz w:val="24"/>
              </w:rPr>
              <w:t>🙂 With a little help.</w:t>
            </w:r>
          </w:p>
        </w:tc>
        <w:tc>
          <w:tcPr>
            <w:tcW w:type="dxa" w:w="1300"/>
            <w:vAlign w:val="center"/>
            <w:shd w:val="clear" w:color="auto" w:fill="1F3A5F"/>
          </w:tcPr>
          <w:p>
            <w:pPr>
              <w:keepNext/>
              <w:spacing w:after="0" w:before="0" w:line="264" w:lineRule="auto"/>
            </w:pPr>
            <w:r>
              <w:rPr>
                <w:b/>
                <w:i w:val="0"/>
                <w:color w:val="FFFFFF"/>
                <w:sz w:val="24"/>
              </w:rPr>
              <w:t>😐 Not yet.</w:t>
            </w:r>
          </w:p>
        </w:tc>
      </w:tr>
      <w:tr>
        <w:trPr>
          <w:cantSplit/>
        </w:trPr>
        <w:tc>
          <w:tcPr>
            <w:tcW w:type="dxa" w:w="5565"/>
            <w:vAlign w:val="center"/>
          </w:tcPr>
          <w:p>
            <w:pPr>
              <w:keepNext/>
              <w:spacing w:after="0" w:before="0" w:line="264" w:lineRule="auto"/>
            </w:pPr>
            <w:r>
              <w:rPr>
                <w:b w:val="0"/>
                <w:i w:val="0"/>
                <w:sz w:val="24"/>
              </w:rPr>
              <w:t>I can say what I was doing at a time in the past.</w:t>
            </w:r>
          </w:p>
        </w:tc>
        <w:tc>
          <w:tcPr>
            <w:tcW w:type="dxa" w:w="1300"/>
            <w:vAlign w:val="center"/>
          </w:tcPr>
          <w:p>
            <w:pPr>
              <w:keepNext/>
              <w:spacing w:after="0" w:before="0" w:line="264" w:lineRule="auto"/>
            </w:pPr>
            <w:r>
              <w:rPr>
                <w:b w:val="0"/>
                <w:i w:val="0"/>
                <w:sz w:val="24"/>
              </w:rPr>
              <w:t>☐</w:t>
            </w:r>
          </w:p>
        </w:tc>
        <w:tc>
          <w:tcPr>
            <w:tcW w:type="dxa" w:w="1482"/>
            <w:vAlign w:val="center"/>
          </w:tcPr>
          <w:p>
            <w:pPr>
              <w:keepNext/>
              <w:spacing w:after="0" w:before="0" w:line="264" w:lineRule="auto"/>
            </w:pPr>
            <w:r>
              <w:rPr>
                <w:b w:val="0"/>
                <w:i w:val="0"/>
                <w:sz w:val="24"/>
              </w:rPr>
              <w:t>☐</w:t>
            </w:r>
          </w:p>
        </w:tc>
        <w:tc>
          <w:tcPr>
            <w:tcW w:type="dxa" w:w="1300"/>
            <w:vAlign w:val="center"/>
          </w:tcPr>
          <w:p>
            <w:pPr>
              <w:keepNext/>
              <w:spacing w:after="0" w:before="0" w:line="264" w:lineRule="auto"/>
            </w:pPr>
            <w:r>
              <w:rPr>
                <w:b w:val="0"/>
                <w:i w:val="0"/>
                <w:sz w:val="24"/>
              </w:rPr>
              <w:t>☐</w:t>
            </w:r>
          </w:p>
        </w:tc>
      </w:tr>
      <w:tr>
        <w:trPr>
          <w:cantSplit/>
        </w:trPr>
        <w:tc>
          <w:tcPr>
            <w:tcW w:type="dxa" w:w="5565"/>
            <w:vAlign w:val="center"/>
            <w:shd w:val="clear" w:color="auto" w:fill="EEF4F7"/>
          </w:tcPr>
          <w:p>
            <w:pPr>
              <w:keepNext/>
              <w:spacing w:after="0" w:before="0" w:line="264" w:lineRule="auto"/>
            </w:pPr>
            <w:r>
              <w:rPr>
                <w:b w:val="0"/>
                <w:i w:val="0"/>
                <w:sz w:val="24"/>
              </w:rPr>
              <w:t xml:space="preserve">I can tell what happened with </w:t>
            </w:r>
            <w:r>
              <w:rPr>
                <w:b w:val="0"/>
                <w:i/>
                <w:sz w:val="24"/>
              </w:rPr>
              <w:t>when</w:t>
            </w:r>
            <w:r>
              <w:rPr>
                <w:b w:val="0"/>
                <w:i w:val="0"/>
                <w:sz w:val="24"/>
              </w:rPr>
              <w:t xml:space="preserve"> and </w:t>
            </w:r>
            <w:r>
              <w:rPr>
                <w:b w:val="0"/>
                <w:i/>
                <w:sz w:val="24"/>
              </w:rPr>
              <w:t>while</w:t>
            </w:r>
            <w:r>
              <w:rPr>
                <w:b w:val="0"/>
                <w:i w:val="0"/>
                <w:sz w:val="24"/>
              </w:rPr>
              <w:t>.</w:t>
            </w:r>
          </w:p>
        </w:tc>
        <w:tc>
          <w:tcPr>
            <w:tcW w:type="dxa" w:w="1300"/>
            <w:vAlign w:val="center"/>
            <w:shd w:val="clear" w:color="auto" w:fill="EEF4F7"/>
          </w:tcPr>
          <w:p>
            <w:pPr>
              <w:keepNext/>
              <w:spacing w:after="0" w:before="0" w:line="264" w:lineRule="auto"/>
            </w:pPr>
            <w:r>
              <w:rPr>
                <w:b w:val="0"/>
                <w:i w:val="0"/>
                <w:sz w:val="24"/>
              </w:rPr>
              <w:t>☐</w:t>
            </w:r>
          </w:p>
        </w:tc>
        <w:tc>
          <w:tcPr>
            <w:tcW w:type="dxa" w:w="1482"/>
            <w:vAlign w:val="center"/>
            <w:shd w:val="clear" w:color="auto" w:fill="EEF4F7"/>
          </w:tcPr>
          <w:p>
            <w:pPr>
              <w:keepNext/>
              <w:spacing w:after="0" w:before="0" w:line="264" w:lineRule="auto"/>
            </w:pPr>
            <w:r>
              <w:rPr>
                <w:b w:val="0"/>
                <w:i w:val="0"/>
                <w:sz w:val="24"/>
              </w:rPr>
              <w:t>☐</w:t>
            </w:r>
          </w:p>
        </w:tc>
        <w:tc>
          <w:tcPr>
            <w:tcW w:type="dxa" w:w="1300"/>
            <w:vAlign w:val="center"/>
            <w:shd w:val="clear" w:color="auto" w:fill="EEF4F7"/>
          </w:tcPr>
          <w:p>
            <w:pPr>
              <w:keepNext/>
              <w:spacing w:after="0" w:before="0" w:line="264" w:lineRule="auto"/>
            </w:pPr>
            <w:r>
              <w:rPr>
                <w:b w:val="0"/>
                <w:i w:val="0"/>
                <w:sz w:val="24"/>
              </w:rPr>
              <w:t>☐</w:t>
            </w:r>
          </w:p>
        </w:tc>
      </w:tr>
      <w:tr>
        <w:trPr>
          <w:cantSplit/>
        </w:trPr>
        <w:tc>
          <w:tcPr>
            <w:tcW w:type="dxa" w:w="5565"/>
            <w:vAlign w:val="center"/>
          </w:tcPr>
          <w:p>
            <w:pPr>
              <w:keepNext/>
              <w:spacing w:after="0" w:before="0" w:line="264" w:lineRule="auto"/>
            </w:pPr>
            <w:r>
              <w:rPr>
                <w:b w:val="0"/>
                <w:i w:val="0"/>
                <w:sz w:val="24"/>
              </w:rPr>
              <w:t>I can answer questions about a small car accident.</w:t>
            </w:r>
          </w:p>
        </w:tc>
        <w:tc>
          <w:tcPr>
            <w:tcW w:type="dxa" w:w="1300"/>
            <w:vAlign w:val="center"/>
          </w:tcPr>
          <w:p>
            <w:pPr>
              <w:keepNext/>
              <w:spacing w:after="0" w:before="0" w:line="264" w:lineRule="auto"/>
            </w:pPr>
            <w:r>
              <w:rPr>
                <w:b w:val="0"/>
                <w:i w:val="0"/>
                <w:sz w:val="24"/>
              </w:rPr>
              <w:t>☐</w:t>
            </w:r>
          </w:p>
        </w:tc>
        <w:tc>
          <w:tcPr>
            <w:tcW w:type="dxa" w:w="1482"/>
            <w:vAlign w:val="center"/>
          </w:tcPr>
          <w:p>
            <w:pPr>
              <w:keepNext/>
              <w:spacing w:after="0" w:before="0" w:line="264" w:lineRule="auto"/>
            </w:pPr>
            <w:r>
              <w:rPr>
                <w:b w:val="0"/>
                <w:i w:val="0"/>
                <w:sz w:val="24"/>
              </w:rPr>
              <w:t>☐</w:t>
            </w:r>
          </w:p>
        </w:tc>
        <w:tc>
          <w:tcPr>
            <w:tcW w:type="dxa" w:w="1300"/>
            <w:vAlign w:val="center"/>
          </w:tcPr>
          <w:p>
            <w:pPr>
              <w:keepNext/>
              <w:spacing w:after="0" w:before="0" w:line="264" w:lineRule="auto"/>
            </w:pPr>
            <w:r>
              <w:rPr>
                <w:b w:val="0"/>
                <w:i w:val="0"/>
                <w:sz w:val="24"/>
              </w:rPr>
              <w:t>☐</w:t>
            </w:r>
          </w:p>
        </w:tc>
      </w:tr>
      <w:tr>
        <w:trPr>
          <w:cantSplit/>
        </w:trPr>
        <w:tc>
          <w:tcPr>
            <w:tcW w:type="dxa" w:w="5565"/>
            <w:vAlign w:val="center"/>
            <w:shd w:val="clear" w:color="auto" w:fill="EEF4F7"/>
          </w:tcPr>
          <w:p>
            <w:pPr>
              <w:spacing w:after="0" w:before="0" w:line="264" w:lineRule="auto"/>
            </w:pPr>
            <w:r>
              <w:rPr>
                <w:b w:val="0"/>
                <w:i w:val="0"/>
                <w:sz w:val="24"/>
              </w:rPr>
              <w:t>I can fill out a simple accident report.</w:t>
            </w:r>
          </w:p>
        </w:tc>
        <w:tc>
          <w:tcPr>
            <w:tcW w:type="dxa" w:w="1300"/>
            <w:vAlign w:val="center"/>
            <w:shd w:val="clear" w:color="auto" w:fill="EEF4F7"/>
          </w:tcPr>
          <w:p>
            <w:pPr>
              <w:spacing w:after="0" w:before="0" w:line="264" w:lineRule="auto"/>
            </w:pPr>
            <w:r>
              <w:rPr>
                <w:b w:val="0"/>
                <w:i w:val="0"/>
                <w:sz w:val="24"/>
              </w:rPr>
              <w:t>☐</w:t>
            </w:r>
          </w:p>
        </w:tc>
        <w:tc>
          <w:tcPr>
            <w:tcW w:type="dxa" w:w="1482"/>
            <w:vAlign w:val="center"/>
            <w:shd w:val="clear" w:color="auto" w:fill="EEF4F7"/>
          </w:tcPr>
          <w:p>
            <w:pPr>
              <w:spacing w:after="0" w:before="0" w:line="264" w:lineRule="auto"/>
            </w:pPr>
            <w:r>
              <w:rPr>
                <w:b w:val="0"/>
                <w:i w:val="0"/>
                <w:sz w:val="24"/>
              </w:rPr>
              <w:t>☐</w:t>
            </w:r>
          </w:p>
        </w:tc>
        <w:tc>
          <w:tcPr>
            <w:tcW w:type="dxa" w:w="1300"/>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(roads, signs, a dent mark, forms, a parking lot)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4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4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4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