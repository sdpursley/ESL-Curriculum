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12 (Week 13): Something's Wrong</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audio/L3_L12_listening.mp3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problems at home (a leak, the heat, a lock, pests, a smoke alarm): calling a building manager, scheduling a repair, and writing a short maintenance request, with </w:t>
            </w:r>
            <w:r>
              <w:rPr>
                <w:b w:val="0"/>
                <w:i/>
                <w:sz w:val="21"/>
              </w:rPr>
              <w:t>something / anything / nothing</w:t>
            </w:r>
            <w:r>
              <w:rPr>
                <w:b w:val="0"/>
                <w:i w:val="0"/>
                <w:sz w:val="21"/>
              </w:rPr>
              <w:t xml:space="preserve"> and </w:t>
            </w:r>
            <w:r>
              <w:rPr>
                <w:b w:val="0"/>
                <w:i/>
                <w:sz w:val="21"/>
              </w:rPr>
              <w:t>someone / anyone / no one</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06"/>
        <w:gridCol w:w="1429"/>
        <w:gridCol w:w="5412"/>
      </w:tblGrid>
      <w:tr>
        <w:trPr>
          <w:cantSplit/>
          <w:tblHeader/>
        </w:trPr>
        <w:tc>
          <w:tcPr>
            <w:tcW w:type="dxa" w:w="2806"/>
            <w:vAlign w:val="center"/>
            <w:shd w:val="clear" w:color="auto" w:fill="1F3A5F"/>
          </w:tcPr>
          <w:p>
            <w:pPr>
              <w:keepNext/>
              <w:spacing w:after="0" w:before="0" w:line="264" w:lineRule="auto"/>
            </w:pPr>
            <w:r>
              <w:rPr>
                <w:b/>
                <w:i w:val="0"/>
                <w:color w:val="FFFFFF"/>
                <w:sz w:val="19"/>
              </w:rPr>
              <w:t>Before (review only)</w:t>
            </w:r>
          </w:p>
        </w:tc>
        <w:tc>
          <w:tcPr>
            <w:tcW w:type="dxa" w:w="1429"/>
            <w:vAlign w:val="center"/>
            <w:shd w:val="clear" w:color="auto" w:fill="1F3A5F"/>
          </w:tcPr>
          <w:p>
            <w:pPr>
              <w:keepNext/>
              <w:spacing w:after="0" w:before="0" w:line="264" w:lineRule="auto"/>
            </w:pPr>
            <w:r>
              <w:rPr>
                <w:b/>
                <w:i w:val="0"/>
                <w:color w:val="FFFFFF"/>
                <w:sz w:val="19"/>
              </w:rPr>
              <w:t>Where</w:t>
            </w:r>
          </w:p>
        </w:tc>
        <w:tc>
          <w:tcPr>
            <w:tcW w:type="dxa" w:w="5413"/>
            <w:vAlign w:val="center"/>
            <w:shd w:val="clear" w:color="auto" w:fill="1F3A5F"/>
          </w:tcPr>
          <w:p>
            <w:pPr>
              <w:keepNext/>
              <w:spacing w:after="0" w:before="0" w:line="264" w:lineRule="auto"/>
            </w:pPr>
            <w:r>
              <w:rPr>
                <w:b/>
                <w:i w:val="0"/>
                <w:color w:val="FFFFFF"/>
                <w:sz w:val="19"/>
              </w:rPr>
              <w:t>New in Level 3 Lesson 12</w:t>
            </w:r>
          </w:p>
        </w:tc>
      </w:tr>
      <w:tr>
        <w:trPr>
          <w:cantSplit/>
        </w:trPr>
        <w:tc>
          <w:tcPr>
            <w:tcW w:type="dxa" w:w="2806"/>
            <w:vAlign w:val="center"/>
          </w:tcPr>
          <w:p>
            <w:pPr>
              <w:keepNext/>
              <w:spacing w:after="0" w:before="0" w:line="264" w:lineRule="auto"/>
            </w:pPr>
            <w:r>
              <w:rPr>
                <w:b w:val="0"/>
                <w:i/>
                <w:sz w:val="19"/>
              </w:rPr>
              <w:t>some / any</w:t>
            </w:r>
            <w:r>
              <w:rPr>
                <w:b w:val="0"/>
                <w:i w:val="0"/>
                <w:sz w:val="19"/>
              </w:rPr>
              <w:t xml:space="preserve"> + a noun</w:t>
            </w:r>
          </w:p>
        </w:tc>
        <w:tc>
          <w:tcPr>
            <w:tcW w:type="dxa" w:w="1429"/>
            <w:vAlign w:val="center"/>
          </w:tcPr>
          <w:p>
            <w:pPr>
              <w:keepNext/>
              <w:spacing w:after="0" w:before="0" w:line="264" w:lineRule="auto"/>
            </w:pPr>
            <w:r>
              <w:rPr>
                <w:b w:val="0"/>
                <w:i w:val="0"/>
                <w:sz w:val="19"/>
              </w:rPr>
              <w:t>Level 2</w:t>
            </w:r>
          </w:p>
        </w:tc>
        <w:tc>
          <w:tcPr>
            <w:tcW w:type="dxa" w:w="5413"/>
            <w:vAlign w:val="center"/>
          </w:tcPr>
          <w:p>
            <w:pPr>
              <w:keepNext/>
              <w:spacing w:after="0" w:before="0" w:line="264" w:lineRule="auto"/>
            </w:pPr>
            <w:r>
              <w:rPr>
                <w:b w:val="0"/>
                <w:i/>
                <w:sz w:val="19"/>
              </w:rPr>
              <w:t>something / anything / nothing</w:t>
            </w:r>
            <w:r>
              <w:rPr>
                <w:b w:val="0"/>
                <w:i w:val="0"/>
                <w:sz w:val="19"/>
              </w:rPr>
              <w:t xml:space="preserve">, </w:t>
            </w:r>
            <w:r>
              <w:rPr>
                <w:b w:val="0"/>
                <w:i/>
                <w:sz w:val="19"/>
              </w:rPr>
              <w:t>someone / anyone / no one</w:t>
            </w:r>
          </w:p>
        </w:tc>
      </w:tr>
      <w:tr>
        <w:trPr>
          <w:cantSplit/>
        </w:trPr>
        <w:tc>
          <w:tcPr>
            <w:tcW w:type="dxa" w:w="2806"/>
            <w:vAlign w:val="center"/>
            <w:shd w:val="clear" w:color="auto" w:fill="EEF4F7"/>
          </w:tcPr>
          <w:p>
            <w:pPr>
              <w:keepNext/>
              <w:spacing w:after="0" w:before="0" w:line="264" w:lineRule="auto"/>
            </w:pPr>
            <w:r>
              <w:rPr>
                <w:b w:val="0"/>
                <w:i/>
                <w:sz w:val="19"/>
              </w:rPr>
              <w:t>fix</w:t>
            </w:r>
            <w:r>
              <w:rPr>
                <w:b w:val="0"/>
                <w:i w:val="0"/>
                <w:sz w:val="19"/>
              </w:rPr>
              <w:t xml:space="preserve">, phone calls, </w:t>
            </w:r>
            <w:r>
              <w:rPr>
                <w:b w:val="0"/>
                <w:i/>
                <w:sz w:val="19"/>
              </w:rPr>
              <w:t>Can / Could you…?</w:t>
            </w:r>
          </w:p>
        </w:tc>
        <w:tc>
          <w:tcPr>
            <w:tcW w:type="dxa" w:w="1429"/>
            <w:vAlign w:val="center"/>
            <w:shd w:val="clear" w:color="auto" w:fill="EEF4F7"/>
          </w:tcPr>
          <w:p>
            <w:pPr>
              <w:keepNext/>
              <w:spacing w:after="0" w:before="0" w:line="264" w:lineRule="auto"/>
            </w:pPr>
            <w:r>
              <w:rPr>
                <w:b w:val="0"/>
                <w:i w:val="0"/>
                <w:sz w:val="19"/>
              </w:rPr>
              <w:t>Level 2</w:t>
            </w:r>
          </w:p>
        </w:tc>
        <w:tc>
          <w:tcPr>
            <w:tcW w:type="dxa" w:w="5413"/>
            <w:vAlign w:val="center"/>
            <w:shd w:val="clear" w:color="auto" w:fill="EEF4F7"/>
          </w:tcPr>
          <w:p>
            <w:pPr>
              <w:keepNext/>
              <w:spacing w:after="0" w:before="0" w:line="264" w:lineRule="auto"/>
            </w:pPr>
            <w:r>
              <w:rPr>
                <w:b w:val="0"/>
                <w:i w:val="0"/>
                <w:sz w:val="19"/>
              </w:rPr>
              <w:t xml:space="preserve">Asking for a repair and setting a time: </w:t>
            </w:r>
            <w:r>
              <w:rPr>
                <w:b w:val="0"/>
                <w:i/>
                <w:sz w:val="19"/>
              </w:rPr>
              <w:t>Can you send someone today?</w:t>
            </w:r>
          </w:p>
        </w:tc>
      </w:tr>
      <w:tr>
        <w:trPr>
          <w:cantSplit/>
        </w:trPr>
        <w:tc>
          <w:tcPr>
            <w:tcW w:type="dxa" w:w="2806"/>
            <w:vAlign w:val="center"/>
          </w:tcPr>
          <w:p>
            <w:pPr>
              <w:keepNext/>
              <w:spacing w:after="0" w:before="0" w:line="264" w:lineRule="auto"/>
            </w:pPr>
            <w:r>
              <w:rPr>
                <w:b w:val="0"/>
                <w:i/>
                <w:sz w:val="19"/>
              </w:rPr>
              <w:t>will</w:t>
            </w:r>
            <w:r>
              <w:rPr>
                <w:b w:val="0"/>
                <w:i w:val="0"/>
                <w:sz w:val="19"/>
              </w:rPr>
              <w:t xml:space="preserve"> for offers</w:t>
            </w:r>
          </w:p>
        </w:tc>
        <w:tc>
          <w:tcPr>
            <w:tcW w:type="dxa" w:w="1429"/>
            <w:vAlign w:val="center"/>
          </w:tcPr>
          <w:p>
            <w:pPr>
              <w:keepNext/>
              <w:spacing w:after="0" w:before="0" w:line="264" w:lineRule="auto"/>
            </w:pPr>
            <w:r>
              <w:rPr>
                <w:b w:val="0"/>
                <w:i w:val="0"/>
                <w:sz w:val="19"/>
              </w:rPr>
              <w:t>Level 3 Lesson 5</w:t>
            </w:r>
          </w:p>
        </w:tc>
        <w:tc>
          <w:tcPr>
            <w:tcW w:type="dxa" w:w="5413"/>
            <w:vAlign w:val="center"/>
          </w:tcPr>
          <w:p>
            <w:pPr>
              <w:keepNext/>
              <w:spacing w:after="0" w:before="0" w:line="264" w:lineRule="auto"/>
            </w:pPr>
            <w:r>
              <w:rPr>
                <w:b w:val="0"/>
                <w:i/>
                <w:sz w:val="19"/>
              </w:rPr>
              <w:t>I'll send someone tomorrow morning.</w:t>
            </w:r>
          </w:p>
        </w:tc>
      </w:tr>
      <w:tr>
        <w:trPr>
          <w:cantSplit/>
        </w:trPr>
        <w:tc>
          <w:tcPr>
            <w:tcW w:type="dxa" w:w="2806"/>
            <w:vAlign w:val="center"/>
            <w:shd w:val="clear" w:color="auto" w:fill="EEF4F7"/>
          </w:tcPr>
          <w:p>
            <w:pPr>
              <w:keepNext/>
              <w:spacing w:after="0" w:before="0" w:line="264" w:lineRule="auto"/>
            </w:pPr>
            <w:r>
              <w:rPr>
                <w:b w:val="0"/>
                <w:i w:val="0"/>
                <w:sz w:val="19"/>
              </w:rPr>
              <w:t>First conditional</w:t>
            </w:r>
          </w:p>
        </w:tc>
        <w:tc>
          <w:tcPr>
            <w:tcW w:type="dxa" w:w="1429"/>
            <w:vAlign w:val="center"/>
            <w:shd w:val="clear" w:color="auto" w:fill="EEF4F7"/>
          </w:tcPr>
          <w:p>
            <w:pPr>
              <w:keepNext/>
              <w:spacing w:after="0" w:before="0" w:line="264" w:lineRule="auto"/>
            </w:pPr>
            <w:r>
              <w:rPr>
                <w:b w:val="0"/>
                <w:i w:val="0"/>
                <w:sz w:val="19"/>
              </w:rPr>
              <w:t>Level 3 Lesson 6</w:t>
            </w:r>
          </w:p>
        </w:tc>
        <w:tc>
          <w:tcPr>
            <w:tcW w:type="dxa" w:w="5413"/>
            <w:vAlign w:val="center"/>
            <w:shd w:val="clear" w:color="auto" w:fill="EEF4F7"/>
          </w:tcPr>
          <w:p>
            <w:pPr>
              <w:keepNext/>
              <w:spacing w:after="0" w:before="0" w:line="264" w:lineRule="auto"/>
            </w:pPr>
            <w:r>
              <w:rPr>
                <w:b w:val="0"/>
                <w:i/>
                <w:sz w:val="19"/>
              </w:rPr>
              <w:t>If it gets worse, I'll call you.</w:t>
            </w:r>
          </w:p>
        </w:tc>
      </w:tr>
      <w:tr>
        <w:trPr>
          <w:cantSplit/>
        </w:trPr>
        <w:tc>
          <w:tcPr>
            <w:tcW w:type="dxa" w:w="2806"/>
            <w:vAlign w:val="center"/>
          </w:tcPr>
          <w:p>
            <w:pPr>
              <w:spacing w:after="0" w:before="0" w:line="264" w:lineRule="auto"/>
            </w:pPr>
            <w:r>
              <w:rPr>
                <w:b w:val="0"/>
                <w:i/>
                <w:sz w:val="19"/>
              </w:rPr>
              <w:t>-ing / -ed</w:t>
            </w:r>
            <w:r>
              <w:rPr>
                <w:b w:val="0"/>
                <w:i w:val="0"/>
                <w:sz w:val="19"/>
              </w:rPr>
              <w:t xml:space="preserve"> adjectives</w:t>
            </w:r>
          </w:p>
        </w:tc>
        <w:tc>
          <w:tcPr>
            <w:tcW w:type="dxa" w:w="1429"/>
            <w:vAlign w:val="center"/>
          </w:tcPr>
          <w:p>
            <w:pPr>
              <w:spacing w:after="0" w:before="0" w:line="264" w:lineRule="auto"/>
            </w:pPr>
            <w:r>
              <w:rPr>
                <w:b w:val="0"/>
                <w:i w:val="0"/>
                <w:sz w:val="19"/>
              </w:rPr>
              <w:t>Level 3 Lesson 11</w:t>
            </w:r>
          </w:p>
        </w:tc>
        <w:tc>
          <w:tcPr>
            <w:tcW w:type="dxa" w:w="5413"/>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Something's Wrong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12 (Week 13): Something's Wrong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what's wrong in a home: </w:t>
            </w:r>
            <w:r>
              <w:rPr>
                <w:b w:val="0"/>
                <w:i/>
                <w:sz w:val="23"/>
              </w:rPr>
              <w:t>Something is wrong with the heater. The sink is leaking.</w:t>
            </w:r>
          </w:p>
          <w:p>
            <w:pPr>
              <w:spacing w:after="80" w:before="0" w:line="276" w:lineRule="auto"/>
              <w:ind w:left="317" w:hanging="259"/>
            </w:pPr>
            <w:r>
              <w:rPr>
                <w:b/>
                <w:color w:val="1B6F7A"/>
                <w:sz w:val="23"/>
              </w:rPr>
              <w:t xml:space="preserve">•  </w:t>
            </w:r>
            <w:r>
              <w:rPr>
                <w:b w:val="0"/>
                <w:i w:val="0"/>
                <w:sz w:val="23"/>
              </w:rPr>
              <w:t xml:space="preserve">use </w:t>
            </w:r>
            <w:r>
              <w:rPr>
                <w:b w:val="0"/>
                <w:i/>
                <w:sz w:val="23"/>
              </w:rPr>
              <w:t>something / anything / nothing</w:t>
            </w:r>
            <w:r>
              <w:rPr>
                <w:b w:val="0"/>
                <w:i w:val="0"/>
                <w:sz w:val="23"/>
              </w:rPr>
              <w:t xml:space="preserve"> and </w:t>
            </w:r>
            <w:r>
              <w:rPr>
                <w:b w:val="0"/>
                <w:i/>
                <w:sz w:val="23"/>
              </w:rPr>
              <w:t>someone / anyone / no one</w:t>
            </w:r>
          </w:p>
          <w:p>
            <w:pPr>
              <w:spacing w:after="80" w:before="0" w:line="276" w:lineRule="auto"/>
              <w:ind w:left="317" w:hanging="259"/>
            </w:pPr>
            <w:r>
              <w:rPr>
                <w:b/>
                <w:color w:val="1B6F7A"/>
                <w:sz w:val="23"/>
              </w:rPr>
              <w:t xml:space="preserve">•  </w:t>
            </w:r>
            <w:r>
              <w:rPr>
                <w:b w:val="0"/>
                <w:i w:val="0"/>
                <w:sz w:val="23"/>
              </w:rPr>
              <w:t xml:space="preserve">ask for a repair and agree on a day and time: </w:t>
            </w:r>
            <w:r>
              <w:rPr>
                <w:b w:val="0"/>
                <w:i/>
                <w:sz w:val="23"/>
              </w:rPr>
              <w:t>Can you send someone? Is anyone home on Tuesday?</w:t>
            </w:r>
          </w:p>
          <w:p>
            <w:pPr>
              <w:spacing w:after="80" w:before="0" w:line="276" w:lineRule="auto"/>
              <w:ind w:left="317" w:hanging="259"/>
            </w:pPr>
            <w:r>
              <w:rPr>
                <w:b/>
                <w:color w:val="1B6F7A"/>
                <w:sz w:val="23"/>
              </w:rPr>
              <w:t xml:space="preserve">•  </w:t>
            </w:r>
            <w:r>
              <w:rPr>
                <w:b w:val="0"/>
                <w:i w:val="0"/>
                <w:sz w:val="23"/>
              </w:rPr>
              <w:t xml:space="preserve">use one negative only: </w:t>
            </w:r>
            <w:r>
              <w:rPr>
                <w:b w:val="0"/>
                <w:i/>
                <w:sz w:val="23"/>
              </w:rPr>
              <w:t>I didn't see anything.</w:t>
            </w:r>
            <w:r>
              <w:rPr>
                <w:b w:val="0"/>
                <w:i w:val="0"/>
                <w:sz w:val="23"/>
              </w:rPr>
              <w:t xml:space="preserve"> (not </w:t>
            </w:r>
            <w:r>
              <w:rPr>
                <w:b w:val="0"/>
                <w:i/>
                <w:sz w:val="23"/>
              </w:rPr>
              <w:t>I didn't see nothing</w:t>
            </w:r>
            <w:r>
              <w:rPr>
                <w:b w:val="0"/>
                <w:i w:val="0"/>
                <w:sz w:val="23"/>
              </w:rPr>
              <w:t>)</w:t>
            </w:r>
          </w:p>
          <w:p>
            <w:pPr>
              <w:spacing w:after="80" w:before="0" w:line="276" w:lineRule="auto"/>
              <w:ind w:left="317" w:hanging="259"/>
            </w:pPr>
            <w:r>
              <w:rPr>
                <w:b/>
                <w:color w:val="1B6F7A"/>
                <w:sz w:val="23"/>
              </w:rPr>
              <w:t xml:space="preserve">•  </w:t>
            </w:r>
            <w:r>
              <w:rPr>
                <w:b w:val="0"/>
                <w:i w:val="0"/>
                <w:sz w:val="23"/>
              </w:rPr>
              <w:t>read a maintenance request and write a short one (3–5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12 (print for the number expected + 3 spares)</w:t>
            </w:r>
          </w:p>
          <w:p>
            <w:pPr>
              <w:spacing w:after="80" w:before="0" w:line="276" w:lineRule="auto"/>
              <w:ind w:left="317" w:hanging="259"/>
            </w:pPr>
            <w:r>
              <w:rPr>
                <w:b/>
                <w:color w:val="1B6F7A"/>
                <w:sz w:val="23"/>
              </w:rPr>
              <w:t xml:space="preserve">•  </w:t>
            </w:r>
            <w:r>
              <w:rPr>
                <w:b w:val="0"/>
                <w:i w:val="0"/>
                <w:sz w:val="23"/>
              </w:rPr>
              <w:t>Talk Time: the Tenant Cards, the Repair Schedule, and the apartment picture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L3_L12_listening.mp3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5 min (Round 1 is back to back: put chairs in pairs, back to back, if you can).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landlord • </w:t>
            </w:r>
            <w:r>
              <w:rPr>
                <w:rFonts w:ascii="DejaVu Sans" w:hAnsi="DejaVu Sans" w:cs="DejaVu Sans" w:eastAsia="DejaVu Sans"/>
                <w:b w:val="0"/>
                <w:color w:val="C07A00"/>
                <w:sz w:val="23"/>
              </w:rPr>
              <w:t>★</w:t>
            </w:r>
            <w:r>
              <w:rPr>
                <w:b w:val="0"/>
                <w:i w:val="0"/>
                <w:sz w:val="23"/>
              </w:rPr>
              <w:t xml:space="preserve"> repair person • </w:t>
            </w:r>
            <w:r>
              <w:rPr>
                <w:rFonts w:ascii="DejaVu Sans" w:hAnsi="DejaVu Sans" w:cs="DejaVu Sans" w:eastAsia="DejaVu Sans"/>
                <w:b w:val="0"/>
                <w:color w:val="C07A00"/>
                <w:sz w:val="23"/>
              </w:rPr>
              <w:t>★</w:t>
            </w:r>
            <w:r>
              <w:rPr>
                <w:b w:val="0"/>
                <w:i w:val="0"/>
                <w:sz w:val="23"/>
              </w:rPr>
              <w:t xml:space="preserve"> maintenance request • </w:t>
            </w:r>
            <w:r>
              <w:rPr>
                <w:rFonts w:ascii="DejaVu Sans" w:hAnsi="DejaVu Sans" w:cs="DejaVu Sans" w:eastAsia="DejaVu Sans"/>
                <w:b w:val="0"/>
                <w:color w:val="C07A00"/>
                <w:sz w:val="23"/>
              </w:rPr>
              <w:t>★</w:t>
            </w:r>
            <w:r>
              <w:rPr>
                <w:b w:val="0"/>
                <w:i w:val="0"/>
                <w:sz w:val="23"/>
              </w:rPr>
              <w:t xml:space="preserve"> leak • </w:t>
            </w:r>
            <w:r>
              <w:rPr>
                <w:rFonts w:ascii="DejaVu Sans" w:hAnsi="DejaVu Sans" w:cs="DejaVu Sans" w:eastAsia="DejaVu Sans"/>
                <w:b w:val="0"/>
                <w:color w:val="C07A00"/>
                <w:sz w:val="23"/>
              </w:rPr>
              <w:t>★</w:t>
            </w:r>
            <w:r>
              <w:rPr>
                <w:b w:val="0"/>
                <w:i w:val="0"/>
                <w:sz w:val="23"/>
              </w:rPr>
              <w:t xml:space="preserve"> sink • </w:t>
            </w:r>
            <w:r>
              <w:rPr>
                <w:rFonts w:ascii="DejaVu Sans" w:hAnsi="DejaVu Sans" w:cs="DejaVu Sans" w:eastAsia="DejaVu Sans"/>
                <w:b w:val="0"/>
                <w:color w:val="C07A00"/>
                <w:sz w:val="23"/>
              </w:rPr>
              <w:t>★</w:t>
            </w:r>
            <w:r>
              <w:rPr>
                <w:b w:val="0"/>
                <w:i w:val="0"/>
                <w:sz w:val="23"/>
              </w:rPr>
              <w:t xml:space="preserve"> toilet • </w:t>
            </w:r>
            <w:r>
              <w:rPr>
                <w:rFonts w:ascii="DejaVu Sans" w:hAnsi="DejaVu Sans" w:cs="DejaVu Sans" w:eastAsia="DejaVu Sans"/>
                <w:b w:val="0"/>
                <w:color w:val="C07A00"/>
                <w:sz w:val="23"/>
              </w:rPr>
              <w:t>★</w:t>
            </w:r>
            <w:r>
              <w:rPr>
                <w:b w:val="0"/>
                <w:i w:val="0"/>
                <w:sz w:val="23"/>
              </w:rPr>
              <w:t xml:space="preserve"> heater • </w:t>
            </w:r>
            <w:r>
              <w:rPr>
                <w:rFonts w:ascii="DejaVu Sans" w:hAnsi="DejaVu Sans" w:cs="DejaVu Sans" w:eastAsia="DejaVu Sans"/>
                <w:b w:val="0"/>
                <w:color w:val="C07A00"/>
                <w:sz w:val="23"/>
              </w:rPr>
              <w:t>★</w:t>
            </w:r>
            <w:r>
              <w:rPr>
                <w:b w:val="0"/>
                <w:i w:val="0"/>
                <w:sz w:val="23"/>
              </w:rPr>
              <w:t xml:space="preserve"> light bulb • </w:t>
            </w:r>
            <w:r>
              <w:rPr>
                <w:rFonts w:ascii="DejaVu Sans" w:hAnsi="DejaVu Sans" w:cs="DejaVu Sans" w:eastAsia="DejaVu Sans"/>
                <w:b w:val="0"/>
                <w:color w:val="C07A00"/>
                <w:sz w:val="23"/>
              </w:rPr>
              <w:t>★</w:t>
            </w:r>
            <w:r>
              <w:rPr>
                <w:b w:val="0"/>
                <w:i w:val="0"/>
                <w:sz w:val="23"/>
              </w:rPr>
              <w:t xml:space="preserve"> lock • </w:t>
            </w:r>
            <w:r>
              <w:rPr>
                <w:rFonts w:ascii="DejaVu Sans" w:hAnsi="DejaVu Sans" w:cs="DejaVu Sans" w:eastAsia="DejaVu Sans"/>
                <w:b w:val="0"/>
                <w:color w:val="C07A00"/>
                <w:sz w:val="23"/>
              </w:rPr>
              <w:t>★</w:t>
            </w:r>
            <w:r>
              <w:rPr>
                <w:b w:val="0"/>
                <w:i w:val="0"/>
                <w:sz w:val="23"/>
              </w:rPr>
              <w:t xml:space="preserve"> smoke alarm • mouse • cockroach</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57"/>
        <w:gridCol w:w="792"/>
        <w:gridCol w:w="1625"/>
        <w:gridCol w:w="221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5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26"/>
            <w:vAlign w:val="center"/>
            <w:shd w:val="clear" w:color="auto" w:fill="1F3A5F"/>
          </w:tcPr>
          <w:p>
            <w:pPr>
              <w:keepNext/>
              <w:spacing w:after="0" w:before="0" w:line="264" w:lineRule="auto"/>
            </w:pPr>
            <w:r>
              <w:rPr>
                <w:b/>
                <w:i w:val="0"/>
                <w:color w:val="FFFFFF"/>
                <w:sz w:val="21"/>
              </w:rPr>
              <w:t>Grouping (15 / 7–8)</w:t>
            </w:r>
          </w:p>
        </w:tc>
        <w:tc>
          <w:tcPr>
            <w:tcW w:type="dxa" w:w="221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58"/>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626"/>
            <w:vAlign w:val="center"/>
          </w:tcPr>
          <w:p>
            <w:pPr>
              <w:keepNext/>
              <w:spacing w:after="0" w:before="0" w:line="264" w:lineRule="auto"/>
            </w:pPr>
            <w:r>
              <w:rPr>
                <w:b w:val="0"/>
                <w:i w:val="0"/>
                <w:sz w:val="21"/>
              </w:rPr>
              <w:t>Pairs (7 pairs + 1 trio / 3–4 pairs)</w:t>
            </w:r>
          </w:p>
        </w:tc>
        <w:tc>
          <w:tcPr>
            <w:tcW w:type="dxa" w:w="2216"/>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58"/>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626"/>
            <w:vAlign w:val="center"/>
            <w:shd w:val="clear" w:color="auto" w:fill="EEF4F7"/>
          </w:tcPr>
          <w:p>
            <w:pPr>
              <w:keepNext/>
              <w:spacing w:after="0" w:before="0" w:line="264" w:lineRule="auto"/>
            </w:pPr>
            <w:r>
              <w:rPr>
                <w:b w:val="0"/>
                <w:i w:val="0"/>
                <w:sz w:val="21"/>
              </w:rPr>
              <w:t>Whole class, then pairs</w:t>
            </w:r>
          </w:p>
        </w:tc>
        <w:tc>
          <w:tcPr>
            <w:tcW w:type="dxa" w:w="221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58"/>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626"/>
            <w:vAlign w:val="center"/>
          </w:tcPr>
          <w:p>
            <w:pPr>
              <w:keepNext/>
              <w:spacing w:after="0" w:before="0" w:line="264" w:lineRule="auto"/>
            </w:pPr>
            <w:r>
              <w:rPr>
                <w:b w:val="0"/>
                <w:i w:val="0"/>
                <w:sz w:val="21"/>
              </w:rPr>
              <w:t>Individuals, then pairs check</w:t>
            </w:r>
          </w:p>
        </w:tc>
        <w:tc>
          <w:tcPr>
            <w:tcW w:type="dxa" w:w="2216"/>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58"/>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something / anything / nothing</w:t>
            </w:r>
            <w:r>
              <w:rPr>
                <w:b w:val="0"/>
                <w:i w:val="0"/>
                <w:sz w:val="21"/>
              </w:rPr>
              <w:t xml:space="preserve">; </w:t>
            </w:r>
            <w:r>
              <w:rPr>
                <w:b w:val="0"/>
                <w:i/>
                <w:sz w:val="21"/>
              </w:rPr>
              <w:t>someone / anyone / no one</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626"/>
            <w:vAlign w:val="center"/>
            <w:shd w:val="clear" w:color="auto" w:fill="EEF4F7"/>
          </w:tcPr>
          <w:p>
            <w:pPr>
              <w:keepNext/>
              <w:spacing w:after="0" w:before="0" w:line="264" w:lineRule="auto"/>
            </w:pPr>
            <w:r>
              <w:rPr>
                <w:b w:val="0"/>
                <w:i w:val="0"/>
                <w:sz w:val="21"/>
              </w:rPr>
              <w:t>Whole class, then pairs</w:t>
            </w:r>
          </w:p>
        </w:tc>
        <w:tc>
          <w:tcPr>
            <w:tcW w:type="dxa" w:w="2216"/>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35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626"/>
            <w:vAlign w:val="center"/>
          </w:tcPr>
          <w:p>
            <w:pPr>
              <w:keepNext/>
              <w:spacing w:after="0" w:before="0" w:line="264" w:lineRule="auto"/>
            </w:pPr>
          </w:p>
        </w:tc>
        <w:tc>
          <w:tcPr>
            <w:tcW w:type="dxa" w:w="221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358"/>
            <w:vAlign w:val="center"/>
            <w:shd w:val="clear" w:color="auto" w:fill="EEF4F7"/>
          </w:tcPr>
          <w:p>
            <w:pPr>
              <w:keepNext/>
              <w:spacing w:after="0" w:before="0" w:line="264" w:lineRule="auto"/>
            </w:pPr>
            <w:r>
              <w:rPr>
                <w:b/>
                <w:i w:val="0"/>
                <w:sz w:val="21"/>
              </w:rPr>
              <w:t>Talk Time: The Repair Call</w:t>
            </w:r>
            <w:r>
              <w:rPr>
                <w:b w:val="0"/>
                <w:i w:val="0"/>
                <w:sz w:val="21"/>
              </w:rPr>
              <w:t xml:space="preserve"> + Find Something</w:t>
            </w:r>
          </w:p>
        </w:tc>
        <w:tc>
          <w:tcPr>
            <w:tcW w:type="dxa" w:w="792"/>
            <w:vAlign w:val="center"/>
            <w:shd w:val="clear" w:color="auto" w:fill="EEF4F7"/>
          </w:tcPr>
          <w:p>
            <w:pPr>
              <w:keepNext/>
              <w:spacing w:after="0" w:before="0" w:line="264" w:lineRule="auto"/>
            </w:pPr>
            <w:r>
              <w:rPr>
                <w:b w:val="0"/>
                <w:i w:val="0"/>
                <w:sz w:val="21"/>
              </w:rPr>
              <w:t>12</w:t>
            </w:r>
          </w:p>
        </w:tc>
        <w:tc>
          <w:tcPr>
            <w:tcW w:type="dxa" w:w="1626"/>
            <w:vAlign w:val="center"/>
            <w:shd w:val="clear" w:color="auto" w:fill="EEF4F7"/>
          </w:tcPr>
          <w:p>
            <w:pPr>
              <w:keepNext/>
              <w:spacing w:after="0" w:before="0" w:line="264" w:lineRule="auto"/>
            </w:pPr>
            <w:r>
              <w:rPr>
                <w:b w:val="0"/>
                <w:i w:val="0"/>
                <w:sz w:val="21"/>
              </w:rPr>
              <w:t>Pairs, back to back</w:t>
            </w:r>
          </w:p>
        </w:tc>
        <w:tc>
          <w:tcPr>
            <w:tcW w:type="dxa" w:w="2216"/>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358"/>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626"/>
            <w:vAlign w:val="center"/>
          </w:tcPr>
          <w:p>
            <w:pPr>
              <w:keepNext/>
              <w:spacing w:after="0" w:before="0" w:line="264" w:lineRule="auto"/>
            </w:pPr>
            <w:r>
              <w:rPr>
                <w:b w:val="0"/>
                <w:i w:val="0"/>
                <w:sz w:val="21"/>
              </w:rPr>
              <w:t>Individuals</w:t>
            </w:r>
          </w:p>
        </w:tc>
        <w:tc>
          <w:tcPr>
            <w:tcW w:type="dxa" w:w="2216"/>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358"/>
            <w:vAlign w:val="center"/>
            <w:shd w:val="clear" w:color="auto" w:fill="EEF4F7"/>
          </w:tcPr>
          <w:p>
            <w:pPr>
              <w:keepNext/>
              <w:spacing w:after="0" w:before="0" w:line="264" w:lineRule="auto"/>
            </w:pPr>
            <w:r>
              <w:rPr>
                <w:b/>
                <w:i w:val="0"/>
                <w:sz w:val="21"/>
              </w:rPr>
              <w:t>Read &amp; Write:</w:t>
            </w:r>
            <w:r>
              <w:rPr>
                <w:b w:val="0"/>
                <w:i w:val="0"/>
                <w:sz w:val="21"/>
              </w:rPr>
              <w:t xml:space="preserve"> a maintenance request; write one</w:t>
            </w:r>
          </w:p>
        </w:tc>
        <w:tc>
          <w:tcPr>
            <w:tcW w:type="dxa" w:w="792"/>
            <w:vAlign w:val="center"/>
            <w:shd w:val="clear" w:color="auto" w:fill="EEF4F7"/>
          </w:tcPr>
          <w:p>
            <w:pPr>
              <w:keepNext/>
              <w:spacing w:after="0" w:before="0" w:line="264" w:lineRule="auto"/>
            </w:pPr>
            <w:r>
              <w:rPr>
                <w:b w:val="0"/>
                <w:i w:val="0"/>
                <w:sz w:val="21"/>
              </w:rPr>
              <w:t>8</w:t>
            </w:r>
          </w:p>
        </w:tc>
        <w:tc>
          <w:tcPr>
            <w:tcW w:type="dxa" w:w="1626"/>
            <w:vAlign w:val="center"/>
            <w:shd w:val="clear" w:color="auto" w:fill="EEF4F7"/>
          </w:tcPr>
          <w:p>
            <w:pPr>
              <w:keepNext/>
              <w:spacing w:after="0" w:before="0" w:line="264" w:lineRule="auto"/>
            </w:pPr>
            <w:r>
              <w:rPr>
                <w:b w:val="0"/>
                <w:i w:val="0"/>
                <w:sz w:val="21"/>
              </w:rPr>
              <w:t>Individuals, then pairs</w:t>
            </w:r>
          </w:p>
        </w:tc>
        <w:tc>
          <w:tcPr>
            <w:tcW w:type="dxa" w:w="2216"/>
            <w:vAlign w:val="center"/>
            <w:shd w:val="clear" w:color="auto" w:fill="EEF4F7"/>
          </w:tcPr>
          <w:p>
            <w:pPr>
              <w:keepNext/>
              <w:spacing w:after="0" w:before="0" w:line="264" w:lineRule="auto"/>
            </w:pPr>
            <w:r>
              <w:rPr>
                <w:b w:val="0"/>
                <w:i w:val="0"/>
                <w:sz w:val="21"/>
              </w:rPr>
              <w:t>Reading questions only; the request becomes homework</w:t>
            </w:r>
          </w:p>
        </w:tc>
      </w:tr>
      <w:tr>
        <w:trPr>
          <w:cantSplit/>
        </w:trPr>
        <w:tc>
          <w:tcPr>
            <w:tcW w:type="dxa" w:w="1656"/>
            <w:vAlign w:val="center"/>
          </w:tcPr>
          <w:p>
            <w:pPr>
              <w:spacing w:after="0" w:before="0" w:line="264" w:lineRule="auto"/>
            </w:pPr>
            <w:r>
              <w:rPr>
                <w:b w:val="0"/>
                <w:i w:val="0"/>
                <w:sz w:val="21"/>
              </w:rPr>
              <w:t>7:25–7:30</w:t>
            </w:r>
          </w:p>
        </w:tc>
        <w:tc>
          <w:tcPr>
            <w:tcW w:type="dxa" w:w="3358"/>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626"/>
            <w:vAlign w:val="center"/>
          </w:tcPr>
          <w:p>
            <w:pPr>
              <w:spacing w:after="0" w:before="0" w:line="264" w:lineRule="auto"/>
            </w:pPr>
            <w:r>
              <w:rPr>
                <w:b w:val="0"/>
                <w:i w:val="0"/>
                <w:sz w:val="21"/>
              </w:rPr>
              <w:t>Individuals</w:t>
            </w:r>
          </w:p>
        </w:tc>
        <w:tc>
          <w:tcPr>
            <w:tcW w:type="dxa" w:w="2216"/>
            <w:vAlign w:val="center"/>
          </w:tcPr>
          <w:p>
            <w:pPr>
              <w:spacing w:after="0" w:before="0" w:line="264" w:lineRule="auto"/>
            </w:pPr>
            <w:r>
              <w:rPr>
                <w:b w:val="0"/>
                <w:i w:val="0"/>
                <w:sz w:val="21"/>
              </w:rPr>
              <w:t>Do it in Week 14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request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one learner is the building manager with the schedule, and the others call one by one; then change managers.</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How was it? It was… -ing / I was… -ed</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was the last movie you saw? How was it?" → (answer) → "</w:t>
            </w:r>
            <w:r>
              <w:rPr>
                <w:b/>
                <w:i w:val="0"/>
                <w:sz w:val="23"/>
              </w:rPr>
              <w:t>How did you feel at the end?</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11 Homework item 2 to each other. Walk around. Write 2 common errors on the board (often </w:t>
            </w:r>
            <w:r>
              <w:rPr>
                <w:b w:val="0"/>
                <w:i/>
                <w:sz w:val="23"/>
              </w:rPr>
              <w:t>I was boring</w:t>
            </w:r>
            <w:r>
              <w:rPr>
                <w:b w:val="0"/>
                <w:i w:val="0"/>
                <w:sz w:val="23"/>
              </w:rPr>
              <w:t xml:space="preserve"> or </w:t>
            </w:r>
            <w:r>
              <w:rPr>
                <w:b w:val="0"/>
                <w:i/>
                <w:sz w:val="23"/>
              </w:rPr>
              <w:t>It was excited</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Mime: water drops from a </w:t>
            </w:r>
            <w:r>
              <w:rPr>
                <w:b/>
                <w:i w:val="0"/>
                <w:sz w:val="23"/>
              </w:rPr>
              <w:t>leak</w:t>
            </w:r>
            <w:r>
              <w:rPr>
                <w:b w:val="0"/>
                <w:i w:val="0"/>
                <w:sz w:val="23"/>
              </w:rPr>
              <w:t xml:space="preserve">, try a door with a broken </w:t>
            </w:r>
            <w:r>
              <w:rPr>
                <w:b/>
                <w:i w:val="0"/>
                <w:sz w:val="23"/>
              </w:rPr>
              <w:t>lock</w:t>
            </w:r>
            <w:r>
              <w:rPr>
                <w:b w:val="0"/>
                <w:i w:val="0"/>
                <w:sz w:val="23"/>
              </w:rPr>
              <w:t xml:space="preserve">, cover your ears for a </w:t>
            </w:r>
            <w:r>
              <w:rPr>
                <w:b/>
                <w:i w:val="0"/>
                <w:sz w:val="23"/>
              </w:rPr>
              <w:t>smoke alarm</w:t>
            </w:r>
            <w:r>
              <w:rPr>
                <w:b w:val="0"/>
                <w:i w:val="0"/>
                <w:sz w:val="23"/>
              </w:rPr>
              <w:t>: "Beep! Beep!"</w:t>
            </w:r>
          </w:p>
          <w:p>
            <w:pPr>
              <w:spacing w:after="80" w:before="0" w:line="276" w:lineRule="auto"/>
              <w:ind w:left="317" w:hanging="259"/>
            </w:pPr>
            <w:r>
              <w:rPr>
                <w:b/>
                <w:color w:val="1B6F7A"/>
                <w:sz w:val="23"/>
              </w:rPr>
              <w:t xml:space="preserve">•  </w:t>
            </w:r>
            <w:r>
              <w:rPr>
                <w:b/>
                <w:i w:val="0"/>
                <w:sz w:val="23"/>
              </w:rPr>
              <w:t xml:space="preserve">Show </w:t>
            </w:r>
            <w:r>
              <w:rPr>
                <w:b/>
                <w:i/>
                <w:sz w:val="23"/>
              </w:rPr>
              <w:t>landlord</w:t>
            </w:r>
            <w:r>
              <w:rPr>
                <w:b/>
                <w:i w:val="0"/>
                <w:sz w:val="23"/>
              </w:rPr>
              <w:t xml:space="preserve"> and </w:t>
            </w:r>
            <w:r>
              <w:rPr>
                <w:b/>
                <w:i/>
                <w:sz w:val="23"/>
              </w:rPr>
              <w:t>repair person</w:t>
            </w:r>
            <w:r>
              <w:rPr>
                <w:b/>
                <w:i w:val="0"/>
                <w:sz w:val="23"/>
              </w:rPr>
              <w:t>:</w:t>
            </w:r>
            <w:r>
              <w:rPr>
                <w:b w:val="0"/>
                <w:i w:val="0"/>
                <w:sz w:val="23"/>
              </w:rPr>
              <w:t xml:space="preserve"> "The </w:t>
            </w:r>
            <w:r>
              <w:rPr>
                <w:b/>
                <w:i w:val="0"/>
                <w:sz w:val="23"/>
              </w:rPr>
              <w:t>landlord</w:t>
            </w:r>
            <w:r>
              <w:rPr>
                <w:b w:val="0"/>
                <w:i w:val="0"/>
                <w:sz w:val="23"/>
              </w:rPr>
              <w:t xml:space="preserve"> owns the building. The </w:t>
            </w:r>
            <w:r>
              <w:rPr>
                <w:b/>
                <w:i w:val="0"/>
                <w:sz w:val="23"/>
              </w:rPr>
              <w:t>repair person</w:t>
            </w:r>
            <w:r>
              <w:rPr>
                <w:b w:val="0"/>
                <w:i w:val="0"/>
                <w:sz w:val="23"/>
              </w:rPr>
              <w:t xml:space="preserve"> fixes things."</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"Water is coming from the pipe. It's a…?" (</w:t>
            </w:r>
            <w:r>
              <w:rPr>
                <w:b w:val="0"/>
                <w:i/>
                <w:sz w:val="23"/>
              </w:rPr>
              <w:t>leak</w:t>
            </w:r>
            <w:r>
              <w:rPr>
                <w:b w:val="0"/>
                <w:i w:val="0"/>
                <w:sz w:val="23"/>
              </w:rPr>
              <w:t>) • "The room is cold. What's wrong?" (</w:t>
            </w:r>
            <w:r>
              <w:rPr>
                <w:b w:val="0"/>
                <w:i/>
                <w:sz w:val="23"/>
              </w:rPr>
              <w:t>the heater</w:t>
            </w:r>
            <w:r>
              <w:rPr>
                <w:b w:val="0"/>
                <w:i w:val="0"/>
                <w:sz w:val="23"/>
              </w:rPr>
              <w:t>) • "You write about a problem on a…?" (</w:t>
            </w:r>
            <w:r>
              <w:rPr>
                <w:b w:val="0"/>
                <w:i/>
                <w:sz w:val="23"/>
              </w:rPr>
              <w:t>maintenance request</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The sink is leaking.</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"Sara lives in an apartment. She's calling the building office. What problems does she have?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(which problems?).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"Stress the first part: </w:t>
            </w:r>
            <w:r>
              <w:rPr>
                <w:b/>
                <w:i w:val="0"/>
                <w:sz w:val="23"/>
              </w:rPr>
              <w:t>SOME</w:t>
            </w:r>
            <w:r>
              <w:rPr>
                <w:b w:val="0"/>
                <w:i w:val="0"/>
                <w:sz w:val="23"/>
              </w:rPr>
              <w:t xml:space="preserve">thing, </w:t>
            </w:r>
            <w:r>
              <w:rPr>
                <w:b/>
                <w:i w:val="0"/>
                <w:sz w:val="23"/>
              </w:rPr>
              <w:t>AN</w:t>
            </w:r>
            <w:r>
              <w:rPr>
                <w:b w:val="0"/>
                <w:i w:val="0"/>
                <w:sz w:val="23"/>
              </w:rPr>
              <w:t xml:space="preserve">yone, </w:t>
            </w:r>
            <w:r>
              <w:rPr>
                <w:b/>
                <w:i w:val="0"/>
                <w:sz w:val="23"/>
              </w:rPr>
              <w:t>NO</w:t>
            </w:r>
            <w:r>
              <w:rPr>
                <w:b w:val="0"/>
                <w:i w:val="0"/>
                <w:sz w:val="23"/>
              </w:rPr>
              <w:t xml:space="preserve"> one." Then </w:t>
            </w:r>
            <w:r>
              <w:rPr>
                <w:b w:val="0"/>
                <w:i/>
                <w:sz w:val="23"/>
              </w:rPr>
              <w:t>thing</w:t>
            </w:r>
            <w:r>
              <w:rPr>
                <w:b w:val="0"/>
                <w:i w:val="0"/>
                <w:sz w:val="23"/>
              </w:rPr>
              <w:t xml:space="preserve">: tongue between the teeth, </w:t>
            </w:r>
            <w:r>
              <w:rPr>
                <w:b/>
                <w:i w:val="0"/>
                <w:sz w:val="23"/>
              </w:rPr>
              <w:t>th</w:t>
            </w:r>
            <w:r>
              <w:rPr>
                <w:b w:val="0"/>
                <w:i w:val="0"/>
                <w:sz w:val="23"/>
              </w:rPr>
              <w:t xml:space="preserve"> (not </w:t>
            </w:r>
            <w:r>
              <w:rPr>
                <w:b w:val="0"/>
                <w:i/>
                <w:sz w:val="23"/>
              </w:rPr>
              <w:t>ting</w:t>
            </w:r>
            <w:r>
              <w:rPr>
                <w:b w:val="0"/>
                <w:i w:val="0"/>
                <w:sz w:val="23"/>
              </w:rPr>
              <w:t>). The class repeats each word twice, then the line in the box.</w:t>
            </w:r>
          </w:p>
          <w:p>
            <w:pPr>
              <w:spacing w:after="80" w:before="0" w:line="276" w:lineRule="auto"/>
              <w:ind w:left="317" w:hanging="259"/>
            </w:pPr>
            <w:r>
              <w:rPr>
                <w:b/>
                <w:color w:val="1B6F7A"/>
                <w:sz w:val="23"/>
              </w:rPr>
              <w:t xml:space="preserve">•  </w:t>
            </w:r>
            <w:r>
              <w:rPr>
                <w:b/>
                <w:i w:val="0"/>
                <w:sz w:val="23"/>
              </w:rPr>
              <w:t>The audio plays the conversation once (about 1:16).</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look into an empty cup: "Is there </w:t>
            </w:r>
            <w:r>
              <w:rPr>
                <w:b/>
                <w:i w:val="0"/>
                <w:sz w:val="23"/>
              </w:rPr>
              <w:t>anything</w:t>
            </w:r>
            <w:r>
              <w:rPr>
                <w:b w:val="0"/>
                <w:i w:val="0"/>
                <w:sz w:val="23"/>
              </w:rPr>
              <w:t xml:space="preserve"> in it? No, there isn't </w:t>
            </w:r>
            <w:r>
              <w:rPr>
                <w:b/>
                <w:i w:val="0"/>
                <w:sz w:val="23"/>
              </w:rPr>
              <w:t>anything</w:t>
            </w:r>
            <w:r>
              <w:rPr>
                <w:b w:val="0"/>
                <w:i w:val="0"/>
                <w:sz w:val="23"/>
              </w:rPr>
              <w:t xml:space="preserve">. There's </w:t>
            </w:r>
            <w:r>
              <w:rPr>
                <w:b/>
                <w:i w:val="0"/>
                <w:sz w:val="23"/>
              </w:rPr>
              <w:t>nothing</w:t>
            </w:r>
            <w:r>
              <w:rPr>
                <w:b w:val="0"/>
                <w:i w:val="0"/>
                <w:sz w:val="23"/>
              </w:rPr>
              <w:t xml:space="preserve"> in it." Look at the door: "Is </w:t>
            </w:r>
            <w:r>
              <w:rPr>
                <w:b/>
                <w:i w:val="0"/>
                <w:sz w:val="23"/>
              </w:rPr>
              <w:t>anyone</w:t>
            </w:r>
            <w:r>
              <w:rPr>
                <w:b w:val="0"/>
                <w:i w:val="0"/>
                <w:sz w:val="23"/>
              </w:rPr>
              <w:t xml:space="preserve"> at the door? No, </w:t>
            </w:r>
            <w:r>
              <w:rPr>
                <w:b/>
                <w:i w:val="0"/>
                <w:sz w:val="23"/>
              </w:rPr>
              <w:t>no one</w:t>
            </w:r>
            <w:r>
              <w:rPr>
                <w:b w:val="0"/>
                <w:i w:val="0"/>
                <w:sz w:val="23"/>
              </w:rPr>
              <w:t xml:space="preserve"> is there."</w:t>
            </w:r>
          </w:p>
          <w:p>
            <w:pPr>
              <w:spacing w:after="80" w:before="0" w:line="276" w:lineRule="auto"/>
              <w:ind w:left="317" w:hanging="259"/>
            </w:pPr>
            <w:r>
              <w:rPr>
                <w:b/>
                <w:color w:val="1B6F7A"/>
                <w:sz w:val="23"/>
              </w:rPr>
              <w:t xml:space="preserve">•  </w:t>
            </w:r>
            <w:r>
              <w:rPr>
                <w:b/>
                <w:i w:val="0"/>
                <w:sz w:val="23"/>
              </w:rPr>
              <w:t>Boxes 1, 2, and 3 (5 min):</w:t>
            </w:r>
            <w:r>
              <w:rPr>
                <w:b w:val="0"/>
                <w:i w:val="0"/>
                <w:sz w:val="23"/>
              </w:rPr>
              <w:t xml:space="preserve"> read a question from the left; the class answers from the right.</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the table: </w:t>
            </w:r>
            <w:r>
              <w:rPr>
                <w:b/>
                <w:i w:val="0"/>
                <w:sz w:val="23"/>
              </w:rPr>
              <w:t>some-</w:t>
            </w:r>
            <w:r>
              <w:rPr>
                <w:b w:val="0"/>
                <w:i w:val="0"/>
                <w:sz w:val="23"/>
              </w:rPr>
              <w:t xml:space="preserve"> in + sentences, </w:t>
            </w:r>
            <w:r>
              <w:rPr>
                <w:b/>
                <w:i w:val="0"/>
                <w:sz w:val="23"/>
              </w:rPr>
              <w:t>any-</w:t>
            </w:r>
            <w:r>
              <w:rPr>
                <w:b w:val="0"/>
                <w:i w:val="0"/>
                <w:sz w:val="23"/>
              </w:rPr>
              <w:t xml:space="preserve"> in questions and with </w:t>
            </w:r>
            <w:r>
              <w:rPr>
                <w:b w:val="0"/>
                <w:i/>
                <w:sz w:val="23"/>
              </w:rPr>
              <w:t>not</w:t>
            </w:r>
            <w:r>
              <w:rPr>
                <w:b w:val="0"/>
                <w:i w:val="0"/>
                <w:sz w:val="23"/>
              </w:rPr>
              <w:t xml:space="preserve">, </w:t>
            </w:r>
            <w:r>
              <w:rPr>
                <w:b/>
                <w:i w:val="0"/>
                <w:sz w:val="23"/>
              </w:rPr>
              <w:t>no-</w:t>
            </w:r>
            <w:r>
              <w:rPr>
                <w:b w:val="0"/>
                <w:i w:val="0"/>
                <w:sz w:val="23"/>
              </w:rPr>
              <w:t xml:space="preserve"> alone. Point to the one-negative rule: </w:t>
            </w:r>
            <w:r>
              <w:rPr>
                <w:b w:val="0"/>
                <w:i/>
                <w:sz w:val="23"/>
              </w:rPr>
              <w:t>I didn't see anything</w:t>
            </w:r>
            <w:r>
              <w:rPr>
                <w:b w:val="0"/>
                <w:i w:val="0"/>
                <w:sz w:val="23"/>
              </w:rPr>
              <w:t xml:space="preserve"> = </w:t>
            </w:r>
            <w:r>
              <w:rPr>
                <w:b w:val="0"/>
                <w:i/>
                <w:sz w:val="23"/>
              </w:rPr>
              <w:t>I saw nothing</w:t>
            </w:r>
            <w:r>
              <w:rPr>
                <w:b w:val="0"/>
                <w:i w:val="0"/>
                <w:sz w:val="23"/>
              </w:rPr>
              <w:t>.</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"Is ___ wrong?" (</w:t>
            </w:r>
            <w:r>
              <w:rPr>
                <w:b w:val="0"/>
                <w:i/>
                <w:sz w:val="23"/>
              </w:rPr>
              <w:t>anything</w:t>
            </w:r>
            <w:r>
              <w:rPr>
                <w:b w:val="0"/>
                <w:i w:val="0"/>
                <w:sz w:val="23"/>
              </w:rPr>
              <w:t>) • "Yes, ___ is wrong with the sink." (</w:t>
            </w:r>
            <w:r>
              <w:rPr>
                <w:b w:val="0"/>
                <w:i/>
                <w:sz w:val="23"/>
              </w:rPr>
              <w:t>something</w:t>
            </w:r>
            <w:r>
              <w:rPr>
                <w:b w:val="0"/>
                <w:i w:val="0"/>
                <w:sz w:val="23"/>
              </w:rPr>
              <w:t>) • "No, ___ is home." (</w:t>
            </w:r>
            <w:r>
              <w:rPr>
                <w:b w:val="0"/>
                <w:i/>
                <w:sz w:val="23"/>
              </w:rPr>
              <w:t>no one</w:t>
            </w:r>
            <w:r>
              <w:rPr>
                <w:b w:val="0"/>
                <w:i w:val="0"/>
                <w:sz w:val="23"/>
              </w:rPr>
              <w:t>) • "I didn't hear ___." (</w:t>
            </w:r>
            <w:r>
              <w:rPr>
                <w:b w:val="0"/>
                <w:i/>
                <w:sz w:val="23"/>
              </w:rPr>
              <w:t>anything</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points to a picture on the New Words page: "Is anything wrong with the ___?" B answers: </w:t>
            </w:r>
            <w:r>
              <w:rPr>
                <w:b w:val="0"/>
                <w:i/>
                <w:sz w:val="23"/>
              </w:rPr>
              <w:t>Yes, something is wrong with it. It's…</w:t>
            </w:r>
            <w:r>
              <w:rPr>
                <w:b w:val="0"/>
                <w:i w:val="0"/>
                <w:sz w:val="23"/>
              </w:rPr>
              <w:t xml:space="preserve"> or </w:t>
            </w:r>
            <w:r>
              <w:rPr>
                <w:b w:val="0"/>
                <w:i/>
                <w:sz w:val="23"/>
              </w:rPr>
              <w:t>No, nothing is wrong.</w:t>
            </w:r>
            <w:r>
              <w:rPr>
                <w:b w:val="0"/>
                <w:i w:val="0"/>
                <w:sz w:val="23"/>
              </w:rPr>
              <w:t xml:space="preserve">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Is anything wrong? / Something is wrong with… / Is anyone home? / No one is home. / Can you send someone?</w:t>
            </w:r>
            <w:r>
              <w:rPr>
                <w:b w:val="0"/>
                <w:i w:val="0"/>
                <w:sz w:val="23"/>
              </w:rPr>
              <w:t xml:space="preserve"> Turn pairs of chairs back to back for Round 1.</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The Repair Call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back to back (like a phone call: no looking!). 15 learners: 7 pairs + 1 trio (two tenants). 7–8 learners: 3–4 pairs. 5 or fewer: one manager, the others call one by one.</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A is a </w:t>
            </w:r>
            <w:r>
              <w:rPr>
                <w:b/>
                <w:i w:val="0"/>
                <w:sz w:val="23"/>
              </w:rPr>
              <w:t>tenant</w:t>
            </w:r>
            <w:r>
              <w:rPr>
                <w:b w:val="0"/>
                <w:i w:val="0"/>
                <w:sz w:val="23"/>
              </w:rPr>
              <w:t xml:space="preserve"> with a Tenant Card; B is the </w:t>
            </w:r>
            <w:r>
              <w:rPr>
                <w:b/>
                <w:i w:val="0"/>
                <w:sz w:val="23"/>
              </w:rPr>
              <w:t>building manager</w:t>
            </w:r>
            <w:r>
              <w:rPr>
                <w:b w:val="0"/>
                <w:i w:val="0"/>
                <w:sz w:val="23"/>
              </w:rPr>
              <w:t xml:space="preserve"> with the Repair Schedule. A calls: says what's wrong and since when. B asks one question (</w:t>
            </w:r>
            <w:r>
              <w:rPr>
                <w:b w:val="0"/>
                <w:i/>
                <w:sz w:val="23"/>
              </w:rPr>
              <w:t>Is there any water on the floor?</w:t>
            </w:r>
            <w:r>
              <w:rPr>
                <w:b w:val="0"/>
                <w:i w:val="0"/>
                <w:sz w:val="23"/>
              </w:rPr>
              <w:t xml:space="preserve">) and finds an </w:t>
            </w:r>
            <w:r>
              <w:rPr>
                <w:b/>
                <w:i w:val="0"/>
                <w:sz w:val="23"/>
              </w:rPr>
              <w:t>open</w:t>
            </w:r>
            <w:r>
              <w:rPr>
                <w:b w:val="0"/>
                <w:i w:val="0"/>
                <w:sz w:val="23"/>
              </w:rPr>
              <w:t xml:space="preserve"> time when someone is home. They agree on a day and time; B writes it in the schedule. Switch roles with a new card.</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tenant with card 1: "Hi, this is apartment 3A. Something is wrong with my toilet. It's leaking." The manager: "Is anyone home on Monday at 4:00?" → "Yes, someone is home after 3."</w:t>
            </w:r>
          </w:p>
          <w:p>
            <w:pPr>
              <w:spacing w:after="80" w:before="0" w:line="276" w:lineRule="auto"/>
              <w:ind w:left="317" w:hanging="259"/>
            </w:pPr>
            <w:r>
              <w:rPr>
                <w:b/>
                <w:color w:val="1B6F7A"/>
                <w:sz w:val="23"/>
              </w:rPr>
              <w:t xml:space="preserve">•  </w:t>
            </w:r>
            <w:r>
              <w:rPr>
                <w:b/>
                <w:i w:val="0"/>
                <w:sz w:val="23"/>
              </w:rPr>
              <w:t>Round 2, Find Something (4 min):</w:t>
            </w:r>
            <w:r>
              <w:rPr>
                <w:b w:val="0"/>
                <w:i w:val="0"/>
                <w:sz w:val="23"/>
              </w:rPr>
              <w:t xml:space="preserve"> pairs look at the apartment picture and find </w:t>
            </w:r>
            <w:r>
              <w:rPr>
                <w:b/>
                <w:i w:val="0"/>
                <w:sz w:val="23"/>
              </w:rPr>
              <w:t>7 problems</w:t>
            </w:r>
            <w:r>
              <w:rPr>
                <w:b w:val="0"/>
                <w:i w:val="0"/>
                <w:sz w:val="23"/>
              </w:rPr>
              <w:t xml:space="preserve">. They say </w:t>
            </w:r>
            <w:r>
              <w:rPr>
                <w:b w:val="0"/>
                <w:i/>
                <w:sz w:val="23"/>
              </w:rPr>
              <w:t>There's something wrong with the… / There's a… on the… / There isn't anything wrong with the chair.</w:t>
            </w:r>
            <w:r>
              <w:rPr>
                <w:b w:val="0"/>
                <w:i w:val="0"/>
                <w:sz w:val="23"/>
              </w:rPr>
              <w:t xml:space="preserve"> The first pair to find all 7 wins.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something / anything / nothing</w:t>
            </w:r>
            <w:r>
              <w:rPr>
                <w:b w:val="0"/>
                <w:i w:val="0"/>
                <w:sz w:val="23"/>
              </w:rPr>
              <w:t xml:space="preserve"> or </w:t>
            </w:r>
            <w:r>
              <w:rPr>
                <w:b w:val="0"/>
                <w:i/>
                <w:sz w:val="23"/>
              </w:rPr>
              <w:t>someone / anyone / no one</w:t>
            </w:r>
            <w:r>
              <w:rPr>
                <w:b w:val="0"/>
                <w:i w:val="0"/>
                <w:sz w:val="23"/>
              </w:rPr>
              <w:t xml:space="preserve"> (</w:t>
            </w:r>
            <w:r>
              <w:rPr>
                <w:b w:val="0"/>
                <w:i/>
                <w:sz w:val="23"/>
              </w:rPr>
              <w:t>Something is wrong with my heater.</w:t>
            </w:r>
            <w:r>
              <w:rPr>
                <w:b w:val="0"/>
                <w:i w:val="0"/>
                <w:sz w:val="23"/>
              </w:rPr>
              <w:t xml:space="preserve">), and one with </w:t>
            </w:r>
            <w:r>
              <w:rPr>
                <w:b w:val="0"/>
                <w:i/>
                <w:sz w:val="23"/>
              </w:rPr>
              <w:t>if</w:t>
            </w:r>
            <w:r>
              <w:rPr>
                <w:b w:val="0"/>
                <w:i w:val="0"/>
                <w:sz w:val="23"/>
              </w:rPr>
              <w:t xml:space="preserve"> or </w:t>
            </w:r>
            <w:r>
              <w:rPr>
                <w:b w:val="0"/>
                <w:i/>
                <w:sz w:val="23"/>
              </w:rPr>
              <w:t>so</w:t>
            </w:r>
            <w:r>
              <w:rPr>
                <w:b w:val="0"/>
                <w:i w:val="0"/>
                <w:sz w:val="23"/>
              </w:rPr>
              <w:t xml:space="preserve"> (</w:t>
            </w:r>
            <w:r>
              <w:rPr>
                <w:b w:val="0"/>
                <w:i/>
                <w:sz w:val="23"/>
              </w:rPr>
              <w:t>No one is home in the morning, so please come at 3.</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Maintenance Request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request form and Ken's note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a 3–5 sentence maintenance request: the problem, since when, the best time, and a phone number. Say: "Invent the apartment, the problem, and a 555 number."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request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14).</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14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L3_L12_listening.mp3</w:t>
      </w:r>
      <w:r>
        <w:rPr>
          <w:b/>
          <w:i w:val="0"/>
          <w:color w:val="1B6F7A"/>
          <w:sz w:val="30"/>
        </w:rPr>
        <w:t xml:space="preserve"> (about 1:16;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twelve. Listening. Sara lives in an apartment. She's calling the building office about some problems. Listen.</w:t>
            </w:r>
          </w:p>
          <w:p>
            <w:pPr>
              <w:spacing w:after="40" w:before="0" w:line="276" w:lineRule="auto"/>
            </w:pPr>
            <w:r>
              <w:rPr>
                <w:b/>
                <w:i w:val="0"/>
                <w:sz w:val="22"/>
              </w:rPr>
              <w:t>Mr. Grant:</w:t>
            </w:r>
            <w:r>
              <w:rPr>
                <w:b w:val="0"/>
                <w:i w:val="0"/>
                <w:sz w:val="22"/>
              </w:rPr>
              <w:t xml:space="preserve"> Maple Court Apartments, this is Mr. Grant. How can I help you?</w:t>
            </w:r>
          </w:p>
          <w:p>
            <w:pPr>
              <w:spacing w:after="40" w:before="0" w:line="276" w:lineRule="auto"/>
            </w:pPr>
            <w:r>
              <w:rPr>
                <w:b/>
                <w:i w:val="0"/>
                <w:sz w:val="22"/>
              </w:rPr>
              <w:t>Sara:</w:t>
            </w:r>
            <w:r>
              <w:rPr>
                <w:b w:val="0"/>
                <w:i w:val="0"/>
                <w:sz w:val="22"/>
              </w:rPr>
              <w:t xml:space="preserve"> Hi, this is Sara in apartment 4B. Something is wrong with my kitchen sink. It's leaking.</w:t>
            </w:r>
          </w:p>
          <w:p>
            <w:pPr>
              <w:spacing w:after="40" w:before="0" w:line="276" w:lineRule="auto"/>
            </w:pPr>
            <w:r>
              <w:rPr>
                <w:b/>
                <w:i w:val="0"/>
                <w:sz w:val="22"/>
              </w:rPr>
              <w:t>Mr. Grant:</w:t>
            </w:r>
            <w:r>
              <w:rPr>
                <w:b w:val="0"/>
                <w:i w:val="0"/>
                <w:sz w:val="22"/>
              </w:rPr>
              <w:t xml:space="preserve"> Oh no. Is there any water on the floor?</w:t>
            </w:r>
          </w:p>
          <w:p>
            <w:pPr>
              <w:spacing w:after="40" w:before="0" w:line="276" w:lineRule="auto"/>
            </w:pPr>
            <w:r>
              <w:rPr>
                <w:b/>
                <w:i w:val="0"/>
                <w:sz w:val="22"/>
              </w:rPr>
              <w:t>Sara:</w:t>
            </w:r>
            <w:r>
              <w:rPr>
                <w:b w:val="0"/>
                <w:i w:val="0"/>
                <w:sz w:val="22"/>
              </w:rPr>
              <w:t xml:space="preserve"> Yes, a little. I put a towel under it. And there's something else. The heater doesn't work.</w:t>
            </w:r>
          </w:p>
          <w:p>
            <w:pPr>
              <w:spacing w:after="40" w:before="0" w:line="276" w:lineRule="auto"/>
            </w:pPr>
            <w:r>
              <w:rPr>
                <w:b/>
                <w:i w:val="0"/>
                <w:sz w:val="22"/>
              </w:rPr>
              <w:t>Mr. Grant:</w:t>
            </w:r>
            <w:r>
              <w:rPr>
                <w:b w:val="0"/>
                <w:i w:val="0"/>
                <w:sz w:val="22"/>
              </w:rPr>
              <w:t xml:space="preserve"> Do you see anything on the screen?</w:t>
            </w:r>
          </w:p>
          <w:p>
            <w:pPr>
              <w:spacing w:after="40" w:before="0" w:line="276" w:lineRule="auto"/>
            </w:pPr>
            <w:r>
              <w:rPr>
                <w:b/>
                <w:i w:val="0"/>
                <w:sz w:val="22"/>
              </w:rPr>
              <w:t>Sara:</w:t>
            </w:r>
            <w:r>
              <w:rPr>
                <w:b w:val="0"/>
                <w:i w:val="0"/>
                <w:sz w:val="22"/>
              </w:rPr>
              <w:t xml:space="preserve"> No, I don't see anything. The screen is black, and the apartment is really cold.</w:t>
            </w:r>
          </w:p>
          <w:p>
            <w:pPr>
              <w:spacing w:after="40" w:before="0" w:line="276" w:lineRule="auto"/>
            </w:pPr>
            <w:r>
              <w:rPr>
                <w:b/>
                <w:i w:val="0"/>
                <w:sz w:val="22"/>
              </w:rPr>
              <w:t>Mr. Grant:</w:t>
            </w:r>
            <w:r>
              <w:rPr>
                <w:b w:val="0"/>
                <w:i w:val="0"/>
                <w:sz w:val="22"/>
              </w:rPr>
              <w:t xml:space="preserve"> OK. I'll send someone tomorrow morning. Is anyone home at nine?</w:t>
            </w:r>
          </w:p>
          <w:p>
            <w:pPr>
              <w:spacing w:after="40" w:before="0" w:line="276" w:lineRule="auto"/>
            </w:pPr>
            <w:r>
              <w:rPr>
                <w:b/>
                <w:i w:val="0"/>
                <w:sz w:val="22"/>
              </w:rPr>
              <w:t>Sara:</w:t>
            </w:r>
            <w:r>
              <w:rPr>
                <w:b w:val="0"/>
                <w:i w:val="0"/>
                <w:sz w:val="22"/>
              </w:rPr>
              <w:t xml:space="preserve"> No, no one is home in the morning. I work until two.</w:t>
            </w:r>
          </w:p>
          <w:p>
            <w:pPr>
              <w:spacing w:after="40" w:before="0" w:line="276" w:lineRule="auto"/>
            </w:pPr>
            <w:r>
              <w:rPr>
                <w:b/>
                <w:i w:val="0"/>
                <w:sz w:val="22"/>
              </w:rPr>
              <w:t>Mr. Grant:</w:t>
            </w:r>
            <w:r>
              <w:rPr>
                <w:b w:val="0"/>
                <w:i w:val="0"/>
                <w:sz w:val="22"/>
              </w:rPr>
              <w:t xml:space="preserve"> How about Tuesday at three?</w:t>
            </w:r>
          </w:p>
          <w:p>
            <w:pPr>
              <w:spacing w:after="40" w:before="0" w:line="276" w:lineRule="auto"/>
            </w:pPr>
            <w:r>
              <w:rPr>
                <w:b/>
                <w:i w:val="0"/>
                <w:sz w:val="22"/>
              </w:rPr>
              <w:t>Sara:</w:t>
            </w:r>
            <w:r>
              <w:rPr>
                <w:b w:val="0"/>
                <w:i w:val="0"/>
                <w:sz w:val="22"/>
              </w:rPr>
              <w:t xml:space="preserve"> Tuesday at three is fine. If it gets worse tonight, I'll call you.</w:t>
            </w:r>
          </w:p>
          <w:p>
            <w:pPr>
              <w:spacing w:after="40" w:before="0" w:line="276" w:lineRule="auto"/>
            </w:pPr>
            <w:r>
              <w:rPr>
                <w:b/>
                <w:i w:val="0"/>
                <w:sz w:val="22"/>
              </w:rPr>
              <w:t>Mr. Grant:</w:t>
            </w:r>
            <w:r>
              <w:rPr>
                <w:b w:val="0"/>
                <w:i w:val="0"/>
                <w:sz w:val="22"/>
              </w:rPr>
              <w:t xml:space="preserve"> Great. The repair person will fix both things. Until then, don't use the sink.</w:t>
            </w:r>
          </w:p>
          <w:p>
            <w:pPr>
              <w:spacing w:after="40" w:before="0" w:line="276" w:lineRule="auto"/>
            </w:pPr>
            <w:r>
              <w:rPr>
                <w:b/>
                <w:i w:val="0"/>
                <w:sz w:val="22"/>
              </w:rPr>
              <w:t>Sara:</w:t>
            </w:r>
            <w:r>
              <w:rPr>
                <w:b w:val="0"/>
                <w:i w:val="0"/>
                <w:sz w:val="22"/>
              </w:rPr>
              <w:t xml:space="preserve"> OK, I won't. Thank you so much.</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 </w:t>
      </w:r>
      <w:r>
        <w:rPr>
          <w:b/>
          <w:i w:val="0"/>
          <w:sz w:val="23"/>
        </w:rPr>
        <w:t>the kitchen sink</w:t>
      </w:r>
      <w:r>
        <w:rPr>
          <w:b w:val="0"/>
          <w:i w:val="0"/>
          <w:sz w:val="23"/>
        </w:rPr>
        <w:t xml:space="preserve"> (it's leaking) and ✓ </w:t>
      </w:r>
      <w:r>
        <w:rPr>
          <w:b/>
          <w:i w:val="0"/>
          <w:sz w:val="23"/>
        </w:rPr>
        <w:t>the heater</w:t>
      </w:r>
      <w:r>
        <w:rPr>
          <w:b w:val="0"/>
          <w:i w:val="0"/>
          <w:sz w:val="23"/>
        </w:rPr>
        <w:t xml:space="preserve"> (it doesn't work). ✗ the toilet, ✗ the lock, ✗ a mouse.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w:t>
      </w:r>
      <w:r>
        <w:rPr>
          <w:b/>
          <w:i w:val="0"/>
          <w:sz w:val="23"/>
        </w:rPr>
        <w:t>4B</w:t>
      </w:r>
      <w:r>
        <w:rPr>
          <w:b w:val="0"/>
          <w:i w:val="0"/>
          <w:sz w:val="23"/>
        </w:rPr>
        <w:t xml:space="preserve"> • 2 </w:t>
      </w:r>
      <w:r>
        <w:rPr>
          <w:b/>
          <w:i w:val="0"/>
          <w:sz w:val="23"/>
        </w:rPr>
        <w:t>a little</w:t>
      </w:r>
      <w:r>
        <w:rPr>
          <w:b w:val="0"/>
          <w:i w:val="0"/>
          <w:sz w:val="23"/>
        </w:rPr>
        <w:t xml:space="preserve"> water • 3 </w:t>
      </w:r>
      <w:r>
        <w:rPr>
          <w:b/>
          <w:i w:val="0"/>
          <w:sz w:val="23"/>
        </w:rPr>
        <w:t>black</w:t>
      </w:r>
      <w:r>
        <w:rPr>
          <w:b w:val="0"/>
          <w:i w:val="0"/>
          <w:sz w:val="23"/>
        </w:rPr>
        <w:t xml:space="preserve"> • 4 </w:t>
      </w:r>
      <w:r>
        <w:rPr>
          <w:b/>
          <w:i w:val="0"/>
          <w:sz w:val="23"/>
        </w:rPr>
        <w:t>Tuesday</w:t>
      </w:r>
      <w:r>
        <w:rPr>
          <w:b w:val="0"/>
          <w:i w:val="0"/>
          <w:sz w:val="23"/>
        </w:rPr>
        <w:t xml:space="preserve"> • 5 </w:t>
      </w:r>
      <w:r>
        <w:rPr>
          <w:b/>
          <w:i w:val="0"/>
          <w:sz w:val="23"/>
        </w:rPr>
        <w:t>3:00</w:t>
      </w:r>
      <w:r>
        <w:rPr>
          <w:b w:val="0"/>
          <w:i w:val="0"/>
          <w:sz w:val="23"/>
        </w:rPr>
        <w: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Something, 2 any, 3 something, 4 anything, 5 someone, 6 anyone, 7 no one.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something, 2 anything, 3 nothing, 4 someone, 5 anyone, 6 No one.</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anything, 2 someone, 3 anything, 4 nothing, 5 anyone.</w:t>
      </w:r>
    </w:p>
    <w:p>
      <w:pPr>
        <w:spacing w:after="80" w:before="0" w:line="288" w:lineRule="auto"/>
        <w:ind w:left="432" w:hanging="288"/>
      </w:pPr>
      <w:r>
        <w:rPr>
          <w:b/>
          <w:color w:val="1B6F7A"/>
          <w:sz w:val="23"/>
        </w:rPr>
        <w:t xml:space="preserve">•  </w:t>
      </w:r>
      <w:r>
        <w:rPr>
          <w:b w:val="0"/>
          <w:i/>
          <w:sz w:val="23"/>
        </w:rPr>
        <w:t>Talk Time Round 1 (possible open times):</w:t>
      </w:r>
      <w:r>
        <w:rPr>
          <w:b w:val="0"/>
          <w:i w:val="0"/>
          <w:sz w:val="23"/>
        </w:rPr>
        <w:t xml:space="preserve"> card 1 → Mon 4:00 or Tue 4:00 • card 2 → Tue 9:00 or Fri 1:00 • card 3 → Thu 9:00 or Thu 1:00 • card 4 → Mon 1:00, Mon 4:00, or Fri 1:00. The conversations will vary.</w:t>
      </w:r>
    </w:p>
    <w:p>
      <w:pPr>
        <w:spacing w:after="80" w:before="0" w:line="288" w:lineRule="auto"/>
        <w:ind w:left="432" w:hanging="288"/>
      </w:pPr>
      <w:r>
        <w:rPr>
          <w:b/>
          <w:color w:val="1B6F7A"/>
          <w:sz w:val="23"/>
        </w:rPr>
        <w:t xml:space="preserve">•  </w:t>
      </w:r>
      <w:r>
        <w:rPr>
          <w:b w:val="0"/>
          <w:i/>
          <w:sz w:val="23"/>
        </w:rPr>
        <w:t>Talk Time Round 2 (7 problems):</w:t>
      </w:r>
      <w:r>
        <w:rPr>
          <w:b w:val="0"/>
          <w:i w:val="0"/>
          <w:sz w:val="23"/>
        </w:rPr>
        <w:t xml:space="preserve"> the smoke alarm is beeping • the light bulb is out (off) • the sink is leaking • the heater doesn't work (it's cold) • the door lock is open / broken • a cockroach on the wall • a mouse on the floor. (Nothing is wrong with the plant, the chair, or the picture.)</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Something is wrong with the heater. 2 Is anyone home? 3 I didn't see anything. / I saw nothing. 4 No one called.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apartment 2C • 2 the bathroom light (it doesn't turn on) and the lock on the front door (it's hard to close) • 3 since last Friday • 4 after 5:00 p.m. on weekdays, or Saturday • 5 call or text Ken at 555-0191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"Something is wrong with the sink." → </w:t>
      </w:r>
      <w:r>
        <w:rPr>
          <w:b/>
          <w:i w:val="0"/>
          <w:sz w:val="23"/>
        </w:rPr>
        <w:t>a</w:t>
      </w:r>
      <w:r>
        <w:rPr>
          <w:b w:val="0"/>
          <w:i w:val="0"/>
          <w:sz w:val="23"/>
        </w:rPr>
        <w:t xml:space="preserve"> • 2 "No one is home on Monday." → </w:t>
      </w:r>
      <w:r>
        <w:rPr>
          <w:b/>
          <w:i w:val="0"/>
          <w:sz w:val="23"/>
        </w:rPr>
        <w:t>b</w:t>
      </w:r>
      <w:r>
        <w:rPr>
          <w:b w:val="0"/>
          <w:i w:val="0"/>
          <w:sz w:val="23"/>
        </w:rPr>
        <w:t xml:space="preserve"> • 3 "I didn't see anything." → </w:t>
      </w:r>
      <w:r>
        <w:rPr>
          <w:b/>
          <w:i w:val="0"/>
          <w:sz w:val="23"/>
        </w:rPr>
        <w:t>b</w:t>
      </w:r>
      <w:r>
        <w:rPr>
          <w:b w:val="0"/>
          <w:i w:val="0"/>
          <w:sz w:val="23"/>
        </w:rPr>
        <w:t xml:space="preserve"> • 4 "I'll send someone on Friday." → </w:t>
      </w:r>
      <w:r>
        <w:rPr>
          <w:b/>
          <w:i w:val="0"/>
          <w:sz w:val="23"/>
        </w:rPr>
        <w:t>a</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anything, 2 Someone, 3 anything, 4 no one.</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Something is wrong with my heater. It doesn't work.</w:t>
      </w:r>
      <w:r>
        <w:rPr>
          <w:b w:val="0"/>
          <w:i w:val="0"/>
          <w:sz w:val="23"/>
        </w:rPr>
        <w:t xml:space="preserve"> 2 </w:t>
      </w:r>
      <w:r>
        <w:rPr>
          <w:b w:val="0"/>
          <w:i/>
          <w:sz w:val="23"/>
        </w:rPr>
        <w:t>Can you send someone on Tuesday after 3:00?</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w:t>
      </w:r>
      <w:r>
        <w:rPr>
          <w:b w:val="0"/>
          <w:i/>
          <w:sz w:val="23"/>
        </w:rPr>
        <w:t>some- / any- / no-</w:t>
      </w:r>
      <w:r>
        <w:rPr>
          <w:b w:val="0"/>
          <w:i w:val="0"/>
          <w:sz w:val="23"/>
        </w:rPr>
        <w:t xml:space="preserve">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it practical and invented (important):</w:t>
      </w:r>
      <w:r>
        <w:rPr>
          <w:b w:val="0"/>
          <w:i w:val="0"/>
          <w:sz w:val="23"/>
        </w:rPr>
        <w:t xml:space="preserve"> never ask about learners' real rent, landlord, or living situation. Use the cards and invented apartments. Tenant rights are a Level 5 topic; if a learner asks, point to the local resources on the "Keep practicing" sheet.</w:t>
      </w:r>
    </w:p>
    <w:p>
      <w:pPr>
        <w:spacing w:after="80" w:before="0" w:line="288" w:lineRule="auto"/>
        <w:ind w:left="432" w:hanging="288"/>
      </w:pPr>
      <w:r>
        <w:rPr>
          <w:b/>
          <w:color w:val="1B6F7A"/>
          <w:sz w:val="23"/>
        </w:rPr>
        <w:t xml:space="preserve">•  </w:t>
      </w:r>
      <w:r>
        <w:rPr>
          <w:b/>
          <w:i w:val="0"/>
          <w:sz w:val="23"/>
        </w:rPr>
        <w:t>The rule in one line:</w:t>
      </w:r>
      <w:r>
        <w:rPr>
          <w:b w:val="0"/>
          <w:i w:val="0"/>
          <w:sz w:val="23"/>
        </w:rPr>
        <w:t xml:space="preserve"> </w:t>
      </w:r>
      <w:r>
        <w:rPr>
          <w:b w:val="0"/>
          <w:i/>
          <w:sz w:val="23"/>
        </w:rPr>
        <w:t>some-</w:t>
      </w:r>
      <w:r>
        <w:rPr>
          <w:b w:val="0"/>
          <w:i w:val="0"/>
          <w:sz w:val="23"/>
        </w:rPr>
        <w:t xml:space="preserve"> in + sentences (</w:t>
      </w:r>
      <w:r>
        <w:rPr>
          <w:b w:val="0"/>
          <w:i/>
          <w:sz w:val="23"/>
        </w:rPr>
        <w:t>Something is wrong</w:t>
      </w:r>
      <w:r>
        <w:rPr>
          <w:b w:val="0"/>
          <w:i w:val="0"/>
          <w:sz w:val="23"/>
        </w:rPr>
        <w:t xml:space="preserve">), </w:t>
      </w:r>
      <w:r>
        <w:rPr>
          <w:b w:val="0"/>
          <w:i/>
          <w:sz w:val="23"/>
        </w:rPr>
        <w:t>any-</w:t>
      </w:r>
      <w:r>
        <w:rPr>
          <w:b w:val="0"/>
          <w:i w:val="0"/>
          <w:sz w:val="23"/>
        </w:rPr>
        <w:t xml:space="preserve"> in questions and with </w:t>
      </w:r>
      <w:r>
        <w:rPr>
          <w:b w:val="0"/>
          <w:i/>
          <w:sz w:val="23"/>
        </w:rPr>
        <w:t>not</w:t>
      </w:r>
      <w:r>
        <w:rPr>
          <w:b w:val="0"/>
          <w:i w:val="0"/>
          <w:sz w:val="23"/>
        </w:rPr>
        <w:t xml:space="preserve"> (</w:t>
      </w:r>
      <w:r>
        <w:rPr>
          <w:b w:val="0"/>
          <w:i/>
          <w:sz w:val="23"/>
        </w:rPr>
        <w:t>Is anything wrong? I didn't see anything</w:t>
      </w:r>
      <w:r>
        <w:rPr>
          <w:b w:val="0"/>
          <w:i w:val="0"/>
          <w:sz w:val="23"/>
        </w:rPr>
        <w:t xml:space="preserve">), </w:t>
      </w:r>
      <w:r>
        <w:rPr>
          <w:b w:val="0"/>
          <w:i/>
          <w:sz w:val="23"/>
        </w:rPr>
        <w:t>no-</w:t>
      </w:r>
      <w:r>
        <w:rPr>
          <w:b w:val="0"/>
          <w:i w:val="0"/>
          <w:sz w:val="23"/>
        </w:rPr>
        <w:t xml:space="preserve"> alone (</w:t>
      </w:r>
      <w:r>
        <w:rPr>
          <w:b w:val="0"/>
          <w:i/>
          <w:sz w:val="23"/>
        </w:rPr>
        <w:t>Nothing is wrong. No one is home</w:t>
      </w:r>
      <w:r>
        <w:rPr>
          <w:b w:val="0"/>
          <w:i w:val="0"/>
          <w:sz w:val="23"/>
        </w:rPr>
        <w:t>).</w:t>
      </w:r>
    </w:p>
    <w:p>
      <w:pPr>
        <w:spacing w:after="80" w:before="0" w:line="288" w:lineRule="auto"/>
        <w:ind w:left="432" w:hanging="288"/>
      </w:pPr>
      <w:r>
        <w:rPr>
          <w:b/>
          <w:color w:val="1B6F7A"/>
          <w:sz w:val="23"/>
        </w:rPr>
        <w:t xml:space="preserve">•  </w:t>
      </w:r>
      <w:r>
        <w:rPr>
          <w:b/>
          <w:i w:val="0"/>
          <w:sz w:val="23"/>
        </w:rPr>
        <w:t>One negative only:</w:t>
      </w:r>
      <w:r>
        <w:rPr>
          <w:b w:val="0"/>
          <w:i w:val="0"/>
          <w:sz w:val="23"/>
        </w:rPr>
        <w:t xml:space="preserve"> </w:t>
      </w:r>
      <w:r>
        <w:rPr>
          <w:b w:val="0"/>
          <w:i/>
          <w:sz w:val="23"/>
        </w:rPr>
        <w:t>I didn't see anything</w:t>
      </w:r>
      <w:r>
        <w:rPr>
          <w:b w:val="0"/>
          <w:i w:val="0"/>
          <w:sz w:val="23"/>
        </w:rPr>
        <w:t xml:space="preserve"> or </w:t>
      </w:r>
      <w:r>
        <w:rPr>
          <w:b w:val="0"/>
          <w:i/>
          <w:sz w:val="23"/>
        </w:rPr>
        <w:t>I saw nothing</w:t>
      </w:r>
      <w:r>
        <w:rPr>
          <w:b w:val="0"/>
          <w:i w:val="0"/>
          <w:sz w:val="23"/>
        </w:rPr>
        <w:t xml:space="preserve"> (not </w:t>
      </w:r>
      <w:r>
        <w:rPr>
          <w:b w:val="0"/>
          <w:i/>
          <w:sz w:val="23"/>
        </w:rPr>
        <w:t>I didn't see nothing</w:t>
      </w:r>
      <w:r>
        <w:rPr>
          <w:b w:val="0"/>
          <w:i w:val="0"/>
          <w:sz w:val="23"/>
        </w:rPr>
        <w:t>).</w:t>
      </w:r>
    </w:p>
    <w:p>
      <w:pPr>
        <w:spacing w:after="80" w:before="0" w:line="288" w:lineRule="auto"/>
        <w:ind w:left="432" w:hanging="288"/>
      </w:pPr>
      <w:r>
        <w:rPr>
          <w:b/>
          <w:color w:val="1B6F7A"/>
          <w:sz w:val="23"/>
        </w:rPr>
        <w:t xml:space="preserve">•  </w:t>
      </w:r>
      <w:r>
        <w:rPr>
          <w:b/>
          <w:i/>
          <w:sz w:val="23"/>
        </w:rPr>
        <w:t>Something is wrong with…</w:t>
      </w:r>
      <w:r>
        <w:rPr>
          <w:b w:val="0"/>
          <w:i w:val="0"/>
          <w:sz w:val="23"/>
        </w:rPr>
        <w:t xml:space="preserve"> is the most useful sentence today. Practice it with many nouns.</w:t>
      </w:r>
    </w:p>
    <w:p>
      <w:pPr>
        <w:spacing w:after="80" w:before="0" w:line="288" w:lineRule="auto"/>
        <w:ind w:left="432" w:hanging="288"/>
      </w:pPr>
      <w:r>
        <w:rPr>
          <w:b/>
          <w:color w:val="1B6F7A"/>
          <w:sz w:val="23"/>
        </w:rPr>
        <w:t xml:space="preserve">•  </w:t>
      </w:r>
      <w:r>
        <w:rPr>
          <w:b/>
          <w:i w:val="0"/>
          <w:sz w:val="23"/>
        </w:rPr>
        <w:t>Review:</w:t>
      </w:r>
      <w:r>
        <w:rPr>
          <w:b w:val="0"/>
          <w:i w:val="0"/>
          <w:sz w:val="23"/>
        </w:rPr>
        <w:t xml:space="preserve"> </w:t>
      </w:r>
      <w:r>
        <w:rPr>
          <w:b w:val="0"/>
          <w:i/>
          <w:sz w:val="23"/>
        </w:rPr>
        <w:t>If it gets worse, I'll call you</w:t>
      </w:r>
      <w:r>
        <w:rPr>
          <w:b w:val="0"/>
          <w:i w:val="0"/>
          <w:sz w:val="23"/>
        </w:rPr>
        <w:t xml:space="preserve"> (Lesson 6) and </w:t>
      </w:r>
      <w:r>
        <w:rPr>
          <w:b w:val="0"/>
          <w:i/>
          <w:sz w:val="23"/>
        </w:rPr>
        <w:t>I'll send someone</w:t>
      </w:r>
      <w:r>
        <w:rPr>
          <w:b w:val="0"/>
          <w:i w:val="0"/>
          <w:sz w:val="23"/>
        </w:rPr>
        <w:t xml:space="preserve"> (Lesson 5). Accept both; don't teach them again.</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 didn't see nothing</w:t>
      </w:r>
      <w:r>
        <w:rPr>
          <w:b w:val="0"/>
          <w:i w:val="0"/>
          <w:sz w:val="23"/>
        </w:rPr>
        <w:t xml:space="preserve">, </w:t>
      </w:r>
      <w:r>
        <w:rPr>
          <w:b w:val="0"/>
          <w:i/>
          <w:sz w:val="23"/>
        </w:rPr>
        <w:t>Is something wrong?</w:t>
      </w:r>
      <w:r>
        <w:rPr>
          <w:b w:val="0"/>
          <w:i w:val="0"/>
          <w:sz w:val="23"/>
        </w:rPr>
        <w:t xml:space="preserve"> (OK in real life, but teach </w:t>
      </w:r>
      <w:r>
        <w:rPr>
          <w:b w:val="0"/>
          <w:i/>
          <w:sz w:val="23"/>
        </w:rPr>
        <w:t>anything</w:t>
      </w:r>
      <w:r>
        <w:rPr>
          <w:b w:val="0"/>
          <w:i w:val="0"/>
          <w:sz w:val="23"/>
        </w:rPr>
        <w:t xml:space="preserve"> first), </w:t>
      </w:r>
      <w:r>
        <w:rPr>
          <w:b w:val="0"/>
          <w:i/>
          <w:sz w:val="23"/>
        </w:rPr>
        <w:t>Nobody is not home</w:t>
      </w:r>
      <w:r>
        <w:rPr>
          <w:b w:val="0"/>
          <w:i w:val="0"/>
          <w:sz w:val="23"/>
        </w:rPr>
        <w:t xml:space="preserve">, </w:t>
      </w:r>
      <w:r>
        <w:rPr>
          <w:b w:val="0"/>
          <w:i/>
          <w:sz w:val="23"/>
        </w:rPr>
        <w:t>Anything is wrong</w:t>
      </w:r>
      <w:r>
        <w:rPr>
          <w:b w:val="0"/>
          <w:i w:val="0"/>
          <w:sz w:val="23"/>
        </w:rPr>
        <w:t xml:space="preserve"> (in a + sentence), </w:t>
      </w:r>
      <w:r>
        <w:rPr>
          <w:b w:val="0"/>
          <w:i/>
          <w:sz w:val="23"/>
        </w:rPr>
        <w:t>some one</w:t>
      </w:r>
      <w:r>
        <w:rPr>
          <w:b w:val="0"/>
          <w:i w:val="0"/>
          <w:sz w:val="23"/>
        </w:rPr>
        <w:t xml:space="preserve"> as two words.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since…</w:t>
      </w:r>
      <w:r>
        <w:rPr>
          <w:b w:val="0"/>
          <w:i w:val="0"/>
          <w:sz w:val="23"/>
        </w:rPr>
        <w:t xml:space="preserve"> and an </w:t>
      </w:r>
      <w:r>
        <w:rPr>
          <w:b w:val="0"/>
          <w:i/>
          <w:sz w:val="23"/>
        </w:rPr>
        <w:t>If…, I'll…</w:t>
      </w:r>
      <w:r>
        <w:rPr>
          <w:b w:val="0"/>
          <w:i w:val="0"/>
          <w:sz w:val="23"/>
        </w:rPr>
        <w:t xml:space="preserve"> sentence to each call. Newer learners use Boxes 1 and 2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Something's Wrong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12 (Week 13)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66"/>
        <w:gridCol w:w="4281"/>
      </w:tblGrid>
      <w:tr>
        <w:trPr>
          <w:cantSplit/>
          <w:tblHeader/>
        </w:trPr>
        <w:tc>
          <w:tcPr>
            <w:tcW w:type="dxa" w:w="5367"/>
            <w:vAlign w:val="center"/>
            <w:shd w:val="clear" w:color="auto" w:fill="1F3A5F"/>
          </w:tcPr>
          <w:p>
            <w:pPr>
              <w:keepNext/>
              <w:spacing w:after="0" w:before="0" w:line="264" w:lineRule="auto"/>
            </w:pPr>
          </w:p>
        </w:tc>
        <w:tc>
          <w:tcPr>
            <w:tcW w:type="dxa" w:w="4281"/>
            <w:vAlign w:val="center"/>
            <w:shd w:val="clear" w:color="auto" w:fill="1F3A5F"/>
          </w:tcPr>
          <w:p>
            <w:pPr>
              <w:keepNext/>
              <w:spacing w:after="0" w:before="0" w:line="264" w:lineRule="auto"/>
            </w:pPr>
          </w:p>
        </w:tc>
      </w:tr>
      <w:tr>
        <w:trPr>
          <w:cantSplit/>
        </w:trPr>
        <w:tc>
          <w:tcPr>
            <w:tcW w:type="dxa" w:w="5367"/>
            <w:vAlign w:val="center"/>
          </w:tcPr>
          <w:p>
            <w:pPr>
              <w:keepNext/>
              <w:spacing w:after="0" w:before="0" w:line="264" w:lineRule="auto"/>
            </w:pPr>
            <w:r>
              <w:rPr>
                <w:b w:val="0"/>
                <w:i w:val="0"/>
                <w:sz w:val="24"/>
              </w:rPr>
              <w:t>What was the last movie you saw? How was it?</w:t>
            </w:r>
          </w:p>
        </w:tc>
        <w:tc>
          <w:tcPr>
            <w:tcW w:type="dxa" w:w="4281"/>
            <w:vAlign w:val="center"/>
          </w:tcPr>
          <w:p>
            <w:pPr>
              <w:keepNext/>
              <w:spacing w:after="0" w:before="0" w:line="264" w:lineRule="auto"/>
            </w:pPr>
            <w:r>
              <w:rPr>
                <w:b w:val="0"/>
                <w:i w:val="0"/>
                <w:sz w:val="24"/>
              </w:rPr>
              <w:t>What's a relaxing place in your town?</w:t>
            </w:r>
          </w:p>
        </w:tc>
      </w:tr>
      <w:tr>
        <w:trPr>
          <w:cantSplit/>
        </w:trPr>
        <w:tc>
          <w:tcPr>
            <w:tcW w:type="dxa" w:w="5367"/>
            <w:vAlign w:val="center"/>
            <w:shd w:val="clear" w:color="auto" w:fill="EEF4F7"/>
          </w:tcPr>
          <w:p>
            <w:pPr>
              <w:spacing w:after="0" w:before="0" w:line="264" w:lineRule="auto"/>
            </w:pPr>
            <w:r>
              <w:rPr>
                <w:b w:val="0"/>
                <w:i w:val="0"/>
                <w:sz w:val="24"/>
              </w:rPr>
              <w:t>What was the most exciting day this year?</w:t>
            </w:r>
          </w:p>
        </w:tc>
        <w:tc>
          <w:tcPr>
            <w:tcW w:type="dxa" w:w="4281"/>
            <w:vAlign w:val="center"/>
            <w:shd w:val="clear" w:color="auto" w:fill="EEF4F7"/>
          </w:tcPr>
          <w:p>
            <w:pPr>
              <w:spacing w:after="0" w:before="0" w:line="264" w:lineRule="auto"/>
            </w:pPr>
            <w:r>
              <w:rPr>
                <w:b w:val="0"/>
                <w:i w:val="0"/>
                <w:sz w:val="24"/>
              </w:rPr>
              <w:t>What's boring for you? Why?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How did you feel? Why? Who were you with?</w:t>
      </w:r>
    </w:p>
    <w:p>
      <w:pPr>
        <w:keepNext/>
        <w:spacing w:after="120" w:before="320" w:line="252" w:lineRule="auto"/>
      </w:pPr>
      <w:r>
        <w:rPr>
          <w:b/>
          <w:i w:val="0"/>
          <w:color w:val="1B6F7A"/>
          <w:sz w:val="34"/>
        </w:rPr>
        <w:t>Homework check: read your Lesson 11 homework (item 2)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4"/>
        <w:gridCol w:w="3463"/>
      </w:tblGrid>
      <w:tr>
        <w:trPr>
          <w:cantSplit/>
          <w:tblHeader/>
        </w:trPr>
        <w:tc>
          <w:tcPr>
            <w:tcW w:type="dxa" w:w="6185"/>
            <w:vAlign w:val="center"/>
            <w:shd w:val="clear" w:color="auto" w:fill="1F3A5F"/>
          </w:tcPr>
          <w:p>
            <w:pPr>
              <w:keepNext/>
              <w:spacing w:after="0" w:before="0" w:line="264" w:lineRule="auto"/>
            </w:pPr>
            <w:r>
              <w:rPr>
                <w:b/>
                <w:i w:val="0"/>
                <w:color w:val="FFFFFF"/>
                <w:sz w:val="24"/>
              </w:rPr>
              <w:t>My partner's event, and how it was</w:t>
            </w:r>
          </w:p>
        </w:tc>
        <w:tc>
          <w:tcPr>
            <w:tcW w:type="dxa" w:w="3463"/>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6185"/>
            <w:vAlign w:val="center"/>
          </w:tcPr>
          <w:p>
            <w:pPr>
              <w:spacing w:after="0" w:before="0" w:line="264" w:lineRule="auto"/>
            </w:pPr>
            <w:r>
              <w:br/>
            </w:r>
          </w:p>
        </w:tc>
        <w:tc>
          <w:tcPr>
            <w:tcW w:type="dxa" w:w="346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Something's Wrong</w:t>
      </w:r>
    </w:p>
    <w:p>
      <w:pPr>
        <w:spacing w:after="180" w:before="0" w:line="300" w:lineRule="auto"/>
      </w:pPr>
      <w:r>
        <w:rPr>
          <w:b w:val="0"/>
          <w:i/>
          <w:sz w:val="26"/>
        </w:rPr>
        <w:t>Student Page 1 · Week 13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2_landlord.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landlord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2_repair_perso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repair person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2_maintenance_reques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maintenance request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2_leak.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leak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2_sink.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sink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2_toile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toilet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2_heat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2_light_bulb.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light bulb</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2_lock.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lock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2_smoke_alarm.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smoke alarm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2_mouse.png"/>
                          <pic:cNvPicPr/>
                        </pic:nvPicPr>
                        <pic:blipFill>
                          <a:blip r:embed="rId22"/>
                          <a:stretch>
                            <a:fillRect/>
                          </a:stretch>
                        </pic:blipFill>
                        <pic:spPr>
                          <a:xfrm>
                            <a:off x="0" y="0"/>
                            <a:ext cx="1257300" cy="880110"/>
                          </a:xfrm>
                          <a:prstGeom prst="rect"/>
                        </pic:spPr>
                      </pic:pic>
                    </a:graphicData>
                  </a:graphic>
                </wp:inline>
              </w:drawing>
            </w:r>
            <w:r>
              <w:br/>
            </w:r>
            <w:r>
              <w:rPr>
                <w:b/>
                <w:i w:val="0"/>
                <w:sz w:val="25"/>
              </w:rPr>
              <w:t>mouse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2_cockroach.png"/>
                          <pic:cNvPicPr/>
                        </pic:nvPicPr>
                        <pic:blipFill>
                          <a:blip r:embed="rId23"/>
                          <a:stretch>
                            <a:fillRect/>
                          </a:stretch>
                        </pic:blipFill>
                        <pic:spPr>
                          <a:xfrm>
                            <a:off x="0" y="0"/>
                            <a:ext cx="1257300" cy="880110"/>
                          </a:xfrm>
                          <a:prstGeom prst="rect"/>
                        </pic:spPr>
                      </pic:pic>
                    </a:graphicData>
                  </a:graphic>
                </wp:inline>
              </w:drawing>
            </w:r>
            <w:r>
              <w:br/>
            </w:r>
            <w:r>
              <w:rPr>
                <w:b/>
                <w:i w:val="0"/>
                <w:sz w:val="25"/>
              </w:rPr>
              <w:t>cockroach</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sink. </w:t>
      </w:r>
      <w:r>
        <w:rPr>
          <w:b/>
          <w:i w:val="0"/>
          <w:sz w:val="26"/>
        </w:rPr>
        <w:t>B:</w:t>
      </w:r>
      <w:r>
        <w:rPr>
          <w:b w:val="0"/>
          <w:i w:val="0"/>
          <w:sz w:val="26"/>
        </w:rPr>
        <w:t xml:space="preserve"> (points) </w:t>
      </w:r>
      <w:r>
        <w:rPr>
          <w:b w:val="0"/>
          <w:i/>
          <w:sz w:val="26"/>
        </w:rPr>
        <w:t>The sink is leaking. Something is wrong with it.</w:t>
      </w:r>
    </w:p>
    <w:p>
      <w:pPr>
        <w:keepNext/>
        <w:pageBreakBefore/>
        <w:spacing w:after="200" w:before="0" w:line="252" w:lineRule="auto"/>
        <w:pBdr>
          <w:bottom w:val="single" w:sz="10" w:space="4" w:color="1B6F7A"/>
        </w:pBdr>
      </w:pPr>
      <w:r>
        <w:rPr>
          <w:b/>
          <w:i w:val="0"/>
          <w:color w:val="1F3A5F"/>
          <w:sz w:val="44"/>
        </w:rPr>
        <w:t>Lesson 12 (Week 13)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83"/>
        <w:gridCol w:w="2982"/>
        <w:gridCol w:w="2982"/>
      </w:tblGrid>
      <w:tr>
        <w:trPr>
          <w:cantSplit/>
          <w:tblHeader/>
        </w:trPr>
        <w:tc>
          <w:tcPr>
            <w:tcW w:type="dxa" w:w="3684"/>
            <w:vAlign w:val="center"/>
            <w:shd w:val="clear" w:color="auto" w:fill="1F3A5F"/>
          </w:tcPr>
          <w:p>
            <w:pPr>
              <w:keepNext/>
              <w:spacing w:after="0" w:before="0" w:line="264" w:lineRule="auto"/>
            </w:pPr>
            <w:r>
              <w:rPr>
                <w:b/>
                <w:i w:val="0"/>
                <w:color w:val="FFFFFF"/>
                <w:sz w:val="24"/>
              </w:rPr>
              <w:t>Word</w:t>
            </w:r>
          </w:p>
        </w:tc>
        <w:tc>
          <w:tcPr>
            <w:tcW w:type="dxa" w:w="2982"/>
            <w:vAlign w:val="center"/>
            <w:shd w:val="clear" w:color="auto" w:fill="1F3A5F"/>
          </w:tcPr>
          <w:p>
            <w:pPr>
              <w:keepNext/>
              <w:spacing w:after="0" w:before="0" w:line="264" w:lineRule="auto"/>
            </w:pPr>
            <w:r>
              <w:rPr>
                <w:b/>
                <w:i w:val="0"/>
                <w:color w:val="FFFFFF"/>
                <w:sz w:val="24"/>
              </w:rPr>
              <w:t>My language</w:t>
            </w:r>
          </w:p>
        </w:tc>
        <w:tc>
          <w:tcPr>
            <w:tcW w:type="dxa" w:w="2982"/>
            <w:vAlign w:val="center"/>
            <w:shd w:val="clear" w:color="auto" w:fill="1F3A5F"/>
          </w:tcPr>
          <w:p>
            <w:pPr>
              <w:keepNext/>
              <w:spacing w:after="0" w:before="0" w:line="264" w:lineRule="auto"/>
            </w:pPr>
            <w:r>
              <w:rPr>
                <w:b/>
                <w:i w:val="0"/>
                <w:color w:val="FFFFFF"/>
                <w:sz w:val="24"/>
              </w:rPr>
              <w:t>My example</w:t>
            </w:r>
          </w:p>
        </w:tc>
      </w:tr>
      <w:tr>
        <w:trPr>
          <w:cantSplit/>
        </w:trPr>
        <w:tc>
          <w:tcPr>
            <w:tcW w:type="dxa" w:w="3684"/>
            <w:vAlign w:val="center"/>
          </w:tcPr>
          <w:p>
            <w:pPr>
              <w:keepNext/>
              <w:spacing w:after="0" w:before="0" w:line="264" w:lineRule="auto"/>
            </w:pPr>
            <w:r>
              <w:rPr>
                <w:b w:val="0"/>
                <w:i w:val="0"/>
                <w:sz w:val="24"/>
              </w:rPr>
              <w:t>landlord</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repair person</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maintenance request</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leak</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sink</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toilet</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heater</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light bulb</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lock</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keepNext/>
              <w:spacing w:after="0" w:before="0" w:line="264" w:lineRule="auto"/>
            </w:pPr>
            <w:r>
              <w:rPr>
                <w:b w:val="0"/>
                <w:i w:val="0"/>
                <w:sz w:val="24"/>
              </w:rPr>
              <w:t>smoke alarm</w:t>
            </w:r>
          </w:p>
        </w:tc>
        <w:tc>
          <w:tcPr>
            <w:tcW w:type="dxa" w:w="2982"/>
            <w:vAlign w:val="center"/>
            <w:shd w:val="clear" w:color="auto" w:fill="EEF4F7"/>
          </w:tcPr>
          <w:p>
            <w:pPr>
              <w:keepNext/>
              <w:spacing w:after="0" w:before="0" w:line="264" w:lineRule="auto"/>
            </w:pPr>
            <w:r>
              <w:br/>
            </w:r>
          </w:p>
        </w:tc>
        <w:tc>
          <w:tcPr>
            <w:tcW w:type="dxa" w:w="2982"/>
            <w:vAlign w:val="center"/>
            <w:shd w:val="clear" w:color="auto" w:fill="EEF4F7"/>
          </w:tcPr>
          <w:p>
            <w:pPr>
              <w:keepNext/>
              <w:spacing w:after="0" w:before="0" w:line="264" w:lineRule="auto"/>
            </w:pPr>
            <w:r>
              <w:br/>
            </w:r>
          </w:p>
        </w:tc>
      </w:tr>
      <w:tr>
        <w:trPr>
          <w:cantSplit/>
        </w:trPr>
        <w:tc>
          <w:tcPr>
            <w:tcW w:type="dxa" w:w="3684"/>
            <w:vAlign w:val="center"/>
          </w:tcPr>
          <w:p>
            <w:pPr>
              <w:keepNext/>
              <w:spacing w:after="0" w:before="0" w:line="264" w:lineRule="auto"/>
            </w:pPr>
            <w:r>
              <w:rPr>
                <w:b w:val="0"/>
                <w:i w:val="0"/>
                <w:sz w:val="24"/>
              </w:rPr>
              <w:t>mouse</w:t>
            </w:r>
          </w:p>
        </w:tc>
        <w:tc>
          <w:tcPr>
            <w:tcW w:type="dxa" w:w="2982"/>
            <w:vAlign w:val="center"/>
          </w:tcPr>
          <w:p>
            <w:pPr>
              <w:keepNext/>
              <w:spacing w:after="0" w:before="0" w:line="264" w:lineRule="auto"/>
            </w:pPr>
            <w:r>
              <w:br/>
            </w:r>
          </w:p>
        </w:tc>
        <w:tc>
          <w:tcPr>
            <w:tcW w:type="dxa" w:w="2982"/>
            <w:vAlign w:val="center"/>
          </w:tcPr>
          <w:p>
            <w:pPr>
              <w:keepNext/>
              <w:spacing w:after="0" w:before="0" w:line="264" w:lineRule="auto"/>
            </w:pPr>
            <w:r>
              <w:br/>
            </w:r>
          </w:p>
        </w:tc>
      </w:tr>
      <w:tr>
        <w:trPr>
          <w:cantSplit/>
        </w:trPr>
        <w:tc>
          <w:tcPr>
            <w:tcW w:type="dxa" w:w="3684"/>
            <w:vAlign w:val="center"/>
            <w:shd w:val="clear" w:color="auto" w:fill="EEF4F7"/>
          </w:tcPr>
          <w:p>
            <w:pPr>
              <w:spacing w:after="0" w:before="0" w:line="264" w:lineRule="auto"/>
            </w:pPr>
            <w:r>
              <w:rPr>
                <w:b w:val="0"/>
                <w:i w:val="0"/>
                <w:sz w:val="24"/>
              </w:rPr>
              <w:t>cockroach</w:t>
            </w:r>
          </w:p>
        </w:tc>
        <w:tc>
          <w:tcPr>
            <w:tcW w:type="dxa" w:w="2982"/>
            <w:vAlign w:val="center"/>
            <w:shd w:val="clear" w:color="auto" w:fill="EEF4F7"/>
          </w:tcPr>
          <w:p>
            <w:pPr>
              <w:spacing w:after="0" w:before="0" w:line="264" w:lineRule="auto"/>
            </w:pPr>
            <w:r>
              <w:br/>
            </w:r>
          </w:p>
        </w:tc>
        <w:tc>
          <w:tcPr>
            <w:tcW w:type="dxa" w:w="298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Listening</w:t>
      </w:r>
    </w:p>
    <w:p>
      <w:pPr>
        <w:spacing w:after="180" w:before="0" w:line="300" w:lineRule="auto"/>
      </w:pPr>
      <w:r>
        <w:rPr>
          <w:b w:val="0"/>
          <w:i/>
          <w:sz w:val="26"/>
        </w:rPr>
        <w:t xml:space="preserve">Listen to </w:t>
      </w:r>
      <w:r>
        <w:rPr>
          <w:b/>
          <w:i/>
          <w:sz w:val="26"/>
        </w:rPr>
        <w:t>Sara</w:t>
      </w:r>
      <w:r>
        <w:rPr>
          <w:b w:val="0"/>
          <w:i/>
          <w:sz w:val="26"/>
        </w:rPr>
        <w:t xml:space="preserve">. She's calling the building office. </w:t>
      </w:r>
      <w:r>
        <w:rPr>
          <w:b/>
          <w:i/>
          <w:sz w:val="26"/>
        </w:rPr>
        <w:t>Mr. Grant</w:t>
      </w:r>
      <w:r>
        <w:rPr>
          <w:b w:val="0"/>
          <w:i/>
          <w:sz w:val="26"/>
        </w:rPr>
        <w:t xml:space="preserve"> is the building manager.</w:t>
      </w:r>
    </w:p>
    <w:p>
      <w:pPr>
        <w:keepNext/>
        <w:spacing w:after="120" w:before="320" w:line="252" w:lineRule="auto"/>
      </w:pPr>
      <w:r>
        <w:rPr>
          <w:b/>
          <w:i w:val="0"/>
          <w:color w:val="1B6F7A"/>
          <w:sz w:val="34"/>
        </w:rPr>
        <w:t>A. Listen. What problems does Sara have? Check ✓.</w:t>
      </w:r>
    </w:p>
    <w:p>
      <w:pPr>
        <w:spacing w:after="180" w:before="0" w:line="300" w:lineRule="auto"/>
      </w:pPr>
      <w:r>
        <w:rPr>
          <w:b w:val="0"/>
          <w:i w:val="0"/>
          <w:sz w:val="26"/>
        </w:rPr>
        <w:t>☐ the kitchen sink     ☐ the toilet     ☐ the heater     ☐ the lock     ☐ a mouse</w:t>
      </w:r>
    </w:p>
    <w:p>
      <w:pPr>
        <w:keepNext/>
        <w:spacing w:after="120" w:before="320" w:line="252" w:lineRule="auto"/>
      </w:pPr>
      <w:r>
        <w:rPr>
          <w:b/>
          <w:i w:val="0"/>
          <w:color w:val="1B6F7A"/>
          <w:sz w:val="34"/>
        </w:rPr>
        <w:t>B. Listen again. Circle.</w:t>
      </w:r>
    </w:p>
    <w:p>
      <w:pPr>
        <w:spacing w:after="100" w:before="0" w:line="300" w:lineRule="auto"/>
        <w:ind w:left="504" w:hanging="403"/>
      </w:pPr>
      <w:r>
        <w:rPr>
          <w:b/>
          <w:color w:val="1B6F7A"/>
          <w:sz w:val="26"/>
        </w:rPr>
        <w:t xml:space="preserve">1.  </w:t>
      </w:r>
      <w:r>
        <w:rPr>
          <w:b w:val="0"/>
          <w:i w:val="0"/>
          <w:sz w:val="26"/>
        </w:rPr>
        <w:t xml:space="preserve">Apartment:   </w:t>
      </w:r>
      <w:r>
        <w:rPr>
          <w:b/>
          <w:i w:val="0"/>
          <w:sz w:val="26"/>
        </w:rPr>
        <w:t>4B</w:t>
      </w:r>
      <w:r>
        <w:rPr>
          <w:b w:val="0"/>
          <w:i w:val="0"/>
          <w:sz w:val="26"/>
        </w:rPr>
        <w:t xml:space="preserve"> / </w:t>
      </w:r>
      <w:r>
        <w:rPr>
          <w:b/>
          <w:i w:val="0"/>
          <w:sz w:val="26"/>
        </w:rPr>
        <w:t>4D</w:t>
      </w:r>
    </w:p>
    <w:p>
      <w:pPr>
        <w:spacing w:after="100" w:before="0" w:line="300" w:lineRule="auto"/>
        <w:ind w:left="504" w:hanging="403"/>
      </w:pPr>
      <w:r>
        <w:rPr>
          <w:b/>
          <w:color w:val="1B6F7A"/>
          <w:sz w:val="26"/>
        </w:rPr>
        <w:t xml:space="preserve">2.  </w:t>
      </w:r>
      <w:r>
        <w:rPr>
          <w:b w:val="0"/>
          <w:i w:val="0"/>
          <w:sz w:val="26"/>
        </w:rPr>
        <w:t xml:space="preserve">Water on the floor:   </w:t>
      </w:r>
      <w:r>
        <w:rPr>
          <w:b/>
          <w:i w:val="0"/>
          <w:sz w:val="26"/>
        </w:rPr>
        <w:t>a little</w:t>
      </w:r>
      <w:r>
        <w:rPr>
          <w:b w:val="0"/>
          <w:i w:val="0"/>
          <w:sz w:val="26"/>
        </w:rPr>
        <w:t xml:space="preserve"> / </w:t>
      </w:r>
      <w:r>
        <w:rPr>
          <w:b/>
          <w:i w:val="0"/>
          <w:sz w:val="26"/>
        </w:rPr>
        <w:t>a lot</w:t>
      </w:r>
    </w:p>
    <w:p>
      <w:pPr>
        <w:spacing w:after="100" w:before="0" w:line="300" w:lineRule="auto"/>
        <w:ind w:left="504" w:hanging="403"/>
      </w:pPr>
      <w:r>
        <w:rPr>
          <w:b/>
          <w:color w:val="1B6F7A"/>
          <w:sz w:val="26"/>
        </w:rPr>
        <w:t xml:space="preserve">3.  </w:t>
      </w:r>
      <w:r>
        <w:rPr>
          <w:b w:val="0"/>
          <w:i w:val="0"/>
          <w:sz w:val="26"/>
        </w:rPr>
        <w:t xml:space="preserve">The heater screen is:   </w:t>
      </w:r>
      <w:r>
        <w:rPr>
          <w:b/>
          <w:i w:val="0"/>
          <w:sz w:val="26"/>
        </w:rPr>
        <w:t>black</w:t>
      </w:r>
      <w:r>
        <w:rPr>
          <w:b w:val="0"/>
          <w:i w:val="0"/>
          <w:sz w:val="26"/>
        </w:rPr>
        <w:t xml:space="preserve"> / </w:t>
      </w:r>
      <w:r>
        <w:rPr>
          <w:b/>
          <w:i w:val="0"/>
          <w:sz w:val="26"/>
        </w:rPr>
        <w:t>blue</w:t>
      </w:r>
    </w:p>
    <w:p>
      <w:pPr>
        <w:spacing w:after="100" w:before="0" w:line="300" w:lineRule="auto"/>
        <w:ind w:left="504" w:hanging="403"/>
      </w:pPr>
      <w:r>
        <w:rPr>
          <w:b/>
          <w:color w:val="1B6F7A"/>
          <w:sz w:val="26"/>
        </w:rPr>
        <w:t xml:space="preserve">4.  </w:t>
      </w:r>
      <w:r>
        <w:rPr>
          <w:b w:val="0"/>
          <w:i w:val="0"/>
          <w:sz w:val="26"/>
        </w:rPr>
        <w:t xml:space="preserve">Day:   </w:t>
      </w:r>
      <w:r>
        <w:rPr>
          <w:b/>
          <w:i w:val="0"/>
          <w:sz w:val="26"/>
        </w:rPr>
        <w:t>Monday</w:t>
      </w:r>
      <w:r>
        <w:rPr>
          <w:b w:val="0"/>
          <w:i w:val="0"/>
          <w:sz w:val="26"/>
        </w:rPr>
        <w:t xml:space="preserve"> / </w:t>
      </w:r>
      <w:r>
        <w:rPr>
          <w:b/>
          <w:i w:val="0"/>
          <w:sz w:val="26"/>
        </w:rPr>
        <w:t>Tuesday</w:t>
      </w:r>
    </w:p>
    <w:p>
      <w:pPr>
        <w:spacing w:after="100" w:before="0" w:line="300" w:lineRule="auto"/>
        <w:ind w:left="504" w:hanging="403"/>
      </w:pPr>
      <w:r>
        <w:rPr>
          <w:b/>
          <w:color w:val="1B6F7A"/>
          <w:sz w:val="26"/>
        </w:rPr>
        <w:t xml:space="preserve">5.  </w:t>
      </w:r>
      <w:r>
        <w:rPr>
          <w:b w:val="0"/>
          <w:i w:val="0"/>
          <w:sz w:val="26"/>
        </w:rPr>
        <w:t xml:space="preserve">Time:   </w:t>
      </w:r>
      <w:r>
        <w:rPr>
          <w:b/>
          <w:i w:val="0"/>
          <w:sz w:val="26"/>
        </w:rPr>
        <w:t>9:00</w:t>
      </w:r>
      <w:r>
        <w:rPr>
          <w:b w:val="0"/>
          <w:i w:val="0"/>
          <w:sz w:val="26"/>
        </w:rPr>
        <w:t xml:space="preserve"> / </w:t>
      </w:r>
      <w:r>
        <w:rPr>
          <w:b/>
          <w:i w:val="0"/>
          <w:sz w:val="26"/>
        </w:rPr>
        <w:t>3:00</w:t>
      </w:r>
    </w:p>
    <w:p>
      <w:pPr>
        <w:keepNext/>
        <w:spacing w:after="120" w:before="320" w:line="252" w:lineRule="auto"/>
      </w:pPr>
      <w:r>
        <w:rPr>
          <w:b/>
          <w:i w:val="0"/>
          <w:color w:val="1B6F7A"/>
          <w:sz w:val="34"/>
        </w:rPr>
        <w:t xml:space="preserve">C. Listen again. Write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any</w:t>
      </w:r>
      <w:r>
        <w:rPr>
          <w:b/>
          <w:i w:val="0"/>
          <w:color w:val="1B6F7A"/>
          <w:sz w:val="34"/>
        </w:rPr>
        <w:t xml:space="preserve">, </w:t>
      </w:r>
      <w:r>
        <w:rPr>
          <w:b/>
          <w:i/>
          <w:color w:val="1B6F7A"/>
          <w:sz w:val="34"/>
        </w:rPr>
        <w:t>someone</w:t>
      </w:r>
      <w:r>
        <w:rPr>
          <w:b/>
          <w:i w:val="0"/>
          <w:color w:val="1B6F7A"/>
          <w:sz w:val="34"/>
        </w:rPr>
        <w:t xml:space="preserve">, </w:t>
      </w:r>
      <w:r>
        <w:rPr>
          <w:b/>
          <w:i/>
          <w:color w:val="1B6F7A"/>
          <w:sz w:val="34"/>
        </w:rPr>
        <w:t>anyone</w:t>
      </w:r>
      <w:r>
        <w:rPr>
          <w:b/>
          <w:i w:val="0"/>
          <w:color w:val="1B6F7A"/>
          <w:sz w:val="34"/>
        </w:rPr>
        <w:t xml:space="preserve">, or </w:t>
      </w:r>
      <w:r>
        <w:rPr>
          <w:b/>
          <w:i/>
          <w:color w:val="1B6F7A"/>
          <w:sz w:val="34"/>
        </w:rPr>
        <w:t>no one</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 is wrong with my kitchen sink.</w:t>
      </w:r>
    </w:p>
    <w:p>
      <w:pPr>
        <w:spacing w:after="100" w:before="0" w:line="300" w:lineRule="auto"/>
        <w:ind w:left="504" w:hanging="403"/>
      </w:pPr>
      <w:r>
        <w:rPr>
          <w:b/>
          <w:color w:val="1B6F7A"/>
          <w:sz w:val="26"/>
        </w:rPr>
        <w:t xml:space="preserve">2.  </w:t>
      </w:r>
      <w:r>
        <w:rPr>
          <w:b w:val="0"/>
          <w:i w:val="0"/>
          <w:sz w:val="26"/>
        </w:rPr>
        <w:t>Is there ____________ water on the floor?</w:t>
      </w:r>
    </w:p>
    <w:p>
      <w:pPr>
        <w:spacing w:after="100" w:before="0" w:line="300" w:lineRule="auto"/>
        <w:ind w:left="504" w:hanging="403"/>
      </w:pPr>
      <w:r>
        <w:rPr>
          <w:b/>
          <w:color w:val="1B6F7A"/>
          <w:sz w:val="26"/>
        </w:rPr>
        <w:t xml:space="preserve">3.  </w:t>
      </w:r>
      <w:r>
        <w:rPr>
          <w:b w:val="0"/>
          <w:i w:val="0"/>
          <w:sz w:val="26"/>
        </w:rPr>
        <w:t>And there's ____________ else. The heater doesn't work.</w:t>
      </w:r>
    </w:p>
    <w:p>
      <w:pPr>
        <w:spacing w:after="100" w:before="0" w:line="300" w:lineRule="auto"/>
        <w:ind w:left="504" w:hanging="403"/>
      </w:pPr>
      <w:r>
        <w:rPr>
          <w:b/>
          <w:color w:val="1B6F7A"/>
          <w:sz w:val="26"/>
        </w:rPr>
        <w:t xml:space="preserve">4.  </w:t>
      </w:r>
      <w:r>
        <w:rPr>
          <w:b w:val="0"/>
          <w:i w:val="0"/>
          <w:sz w:val="26"/>
        </w:rPr>
        <w:t>No, I don't see ____________.</w:t>
      </w:r>
    </w:p>
    <w:p>
      <w:pPr>
        <w:spacing w:after="100" w:before="0" w:line="300" w:lineRule="auto"/>
        <w:ind w:left="504" w:hanging="403"/>
      </w:pPr>
      <w:r>
        <w:rPr>
          <w:b/>
          <w:color w:val="1B6F7A"/>
          <w:sz w:val="26"/>
        </w:rPr>
        <w:t xml:space="preserve">5.  </w:t>
      </w:r>
      <w:r>
        <w:rPr>
          <w:b w:val="0"/>
          <w:i w:val="0"/>
          <w:sz w:val="26"/>
        </w:rPr>
        <w:t>I'll send ____________ tomorrow morning.</w:t>
      </w:r>
    </w:p>
    <w:p>
      <w:pPr>
        <w:spacing w:after="100" w:before="0" w:line="300" w:lineRule="auto"/>
        <w:ind w:left="504" w:hanging="403"/>
      </w:pPr>
      <w:r>
        <w:rPr>
          <w:b/>
          <w:color w:val="1B6F7A"/>
          <w:sz w:val="26"/>
        </w:rPr>
        <w:t xml:space="preserve">6.  </w:t>
      </w:r>
      <w:r>
        <w:rPr>
          <w:b w:val="0"/>
          <w:i w:val="0"/>
          <w:sz w:val="26"/>
        </w:rPr>
        <w:t>Is ____________ home at nine?</w:t>
      </w:r>
    </w:p>
    <w:p>
      <w:pPr>
        <w:spacing w:after="100" w:before="0" w:line="300" w:lineRule="auto"/>
        <w:ind w:left="504" w:hanging="403"/>
      </w:pPr>
      <w:r>
        <w:rPr>
          <w:b/>
          <w:color w:val="1B6F7A"/>
          <w:sz w:val="26"/>
        </w:rPr>
        <w:t xml:space="preserve">7.  </w:t>
      </w:r>
      <w:r>
        <w:rPr>
          <w:b w:val="0"/>
          <w:i w:val="0"/>
          <w:sz w:val="26"/>
        </w:rPr>
        <w:t>No, ____________ is home in the morning.</w:t>
      </w:r>
    </w:p>
    <w:p>
      <w:pPr>
        <w:keepNext/>
        <w:spacing w:after="120" w:before="320" w:line="252" w:lineRule="auto"/>
      </w:pPr>
      <w:r>
        <w:rPr>
          <w:b/>
          <w:i w:val="0"/>
          <w:color w:val="1B6F7A"/>
          <w:sz w:val="34"/>
        </w:rPr>
        <w:t xml:space="preserve">Say it: </w:t>
      </w:r>
      <w:r>
        <w:rPr>
          <w:b/>
          <w:i/>
          <w:color w:val="1B6F7A"/>
          <w:sz w:val="34"/>
        </w:rPr>
        <w:t>SOME</w:t>
      </w:r>
      <w:r>
        <w:rPr>
          <w:b/>
          <w:i/>
          <w:color w:val="1B6F7A"/>
          <w:sz w:val="34"/>
        </w:rPr>
        <w:t>thing</w:t>
      </w:r>
      <w:r>
        <w:rPr>
          <w:b/>
          <w:i w:val="0"/>
          <w:color w:val="1B6F7A"/>
          <w:sz w:val="34"/>
        </w:rPr>
        <w:t xml:space="preserve"> • </w:t>
      </w:r>
      <w:r>
        <w:rPr>
          <w:b/>
          <w:i/>
          <w:color w:val="1B6F7A"/>
          <w:sz w:val="34"/>
        </w:rPr>
        <w:t>AN</w:t>
      </w:r>
      <w:r>
        <w:rPr>
          <w:b/>
          <w:i/>
          <w:color w:val="1B6F7A"/>
          <w:sz w:val="34"/>
        </w:rPr>
        <w:t>yone</w:t>
      </w:r>
      <w:r>
        <w:rPr>
          <w:b/>
          <w:i w:val="0"/>
          <w:color w:val="1B6F7A"/>
          <w:sz w:val="34"/>
        </w:rPr>
        <w:t xml:space="preserve"> • </w:t>
      </w:r>
      <w:r>
        <w:rPr>
          <w:b/>
          <w:i/>
          <w:color w:val="1B6F7A"/>
          <w:sz w:val="34"/>
        </w:rPr>
        <w:t>NO</w:t>
      </w:r>
      <w:r>
        <w:rPr>
          <w:b/>
          <w:i/>
          <w:color w:val="1B6F7A"/>
          <w:sz w:val="34"/>
        </w:rPr>
        <w:t xml:space="preserve"> one</w:t>
      </w:r>
      <w:r>
        <w:rPr>
          <w:b/>
          <w:i w:val="0"/>
          <w:color w:val="1B6F7A"/>
          <w:sz w:val="34"/>
        </w:rPr>
        <w:t xml:space="preserve"> • </w:t>
      </w:r>
      <w:r>
        <w:rPr>
          <w:b/>
          <w:i w:val="0"/>
          <w:color w:val="1B6F7A"/>
          <w:sz w:val="34"/>
        </w:rPr>
        <w:t>th</w:t>
      </w:r>
      <w:r>
        <w:rPr>
          <w:b/>
          <w:i w:val="0"/>
          <w:color w:val="1B6F7A"/>
          <w:sz w:val="34"/>
        </w:rPr>
        <w:t xml:space="preserve">ing (not </w:t>
      </w:r>
      <w:r>
        <w:rPr>
          <w:b/>
          <w:i/>
          <w:color w:val="1B6F7A"/>
          <w:sz w:val="34"/>
        </w:rPr>
        <w:t>ting</w:t>
      </w:r>
      <w:r>
        <w:rPr>
          <w:b/>
          <w:i w:val="0"/>
          <w:color w:val="1B6F7A"/>
          <w:sz w:val="34"/>
        </w:rPr>
        <w:t xml:space="preserve">) • </w:t>
      </w:r>
      <w:r>
        <w:rPr>
          <w:b/>
          <w:i/>
          <w:color w:val="1B6F7A"/>
          <w:sz w:val="34"/>
        </w:rPr>
        <w:t>Something is wrong with my sink.</w:t>
      </w:r>
    </w:p>
    <w:p>
      <w:pPr>
        <w:keepNext/>
        <w:pageBreakBefore/>
        <w:spacing w:after="200" w:before="0" w:line="252" w:lineRule="auto"/>
        <w:pBdr>
          <w:bottom w:val="single" w:sz="10" w:space="4" w:color="1B6F7A"/>
        </w:pBdr>
      </w:pPr>
      <w:r>
        <w:rPr>
          <w:b/>
          <w:i w:val="0"/>
          <w:color w:val="1F3A5F"/>
          <w:sz w:val="44"/>
        </w:rPr>
        <w:t>Lesson 12 (Week 13)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Is anything wrong?</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317"/>
        <w:gridCol w:w="1937"/>
        <w:gridCol w:w="316"/>
        <w:gridCol w:w="2837"/>
        <w:gridCol w:w="2237"/>
      </w:tblGrid>
      <w:tr>
        <w:trPr>
          <w:cantSplit/>
        </w:trPr>
        <w:tc>
          <w:tcPr>
            <w:tcW w:type="dxa" w:w="425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7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31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anything</w:t>
            </w:r>
          </w:p>
        </w:tc>
        <w:tc>
          <w:tcPr>
            <w:tcW w:type="dxa" w:w="193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wrong?</w:t>
            </w:r>
          </w:p>
        </w:tc>
        <w:tc>
          <w:tcPr>
            <w:tcW w:type="dxa" w:w="317"/>
            <w:tcBorders>
              <w:top w:val="nil"/>
              <w:left w:val="nil"/>
              <w:bottom w:val="nil"/>
              <w:right w:val="nil"/>
            </w:tcBorders>
          </w:tcPr>
          <w:p>
            <w:pPr>
              <w:keepNext/>
            </w:pPr>
          </w:p>
        </w:tc>
        <w:tc>
          <w:tcPr>
            <w:tcW w:type="dxa" w:w="28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something</w:t>
            </w:r>
            <w:r>
              <w:rPr>
                <w:b w:val="0"/>
                <w:i w:val="0"/>
                <w:sz w:val="25"/>
              </w:rPr>
              <w:t xml:space="preserve"> is wrong</w:t>
            </w:r>
          </w:p>
        </w:tc>
        <w:tc>
          <w:tcPr>
            <w:tcW w:type="dxa" w:w="22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with the heater.</w:t>
            </w:r>
          </w:p>
          <w:p>
            <w:pPr>
              <w:keepNext/>
              <w:spacing w:after="20" w:before="20" w:line="252" w:lineRule="auto"/>
            </w:pPr>
            <w:r>
              <w:rPr>
                <w:b w:val="0"/>
                <w:i w:val="0"/>
                <w:sz w:val="25"/>
              </w:rPr>
              <w:t>with the sink.</w:t>
            </w:r>
          </w:p>
        </w:tc>
      </w:tr>
      <w:tr>
        <w:trPr>
          <w:cantSplit/>
        </w:trPr>
        <w:tc>
          <w:tcPr>
            <w:tcW w:type="dxa" w:w="2317"/>
            <w:shd w:val="clear" w:color="auto" w:fill="EAF1F8"/>
            <w:vMerge/>
            <w:tcBorders>
              <w:top w:val="single" w:sz="8" w:color="7A8CA0"/>
              <w:left w:val="single" w:sz="8" w:color="7A8CA0"/>
              <w:bottom w:val="single" w:sz="8" w:color="7A8CA0"/>
              <w:right w:val="single" w:sz="8" w:color="7A8CA0"/>
            </w:tcBorders>
            <w:vAlign w:val="center"/>
          </w:tcPr>
          <w:p/>
        </w:tc>
        <w:tc>
          <w:tcPr>
            <w:tcW w:type="dxa" w:w="193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8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nothing</w:t>
            </w:r>
            <w:r>
              <w:rPr>
                <w:b w:val="0"/>
                <w:i w:val="0"/>
                <w:sz w:val="25"/>
              </w:rPr>
              <w:t xml:space="preserve"> is wrong.</w:t>
            </w:r>
          </w:p>
        </w:tc>
        <w:tc>
          <w:tcPr>
            <w:tcW w:type="dxa" w:w="22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fine.</w:t>
            </w:r>
          </w:p>
        </w:tc>
      </w:tr>
      <w:tr>
        <w:trPr>
          <w:cantSplit/>
        </w:trPr>
        <w:tc>
          <w:tcPr>
            <w:tcW w:type="dxa" w:w="231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 anything wrong</w:t>
            </w:r>
          </w:p>
        </w:tc>
        <w:tc>
          <w:tcPr>
            <w:tcW w:type="dxa" w:w="19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with the lock?</w:t>
            </w:r>
          </w:p>
        </w:tc>
        <w:tc>
          <w:tcPr>
            <w:tcW w:type="dxa" w:w="317"/>
            <w:tcBorders>
              <w:top w:val="nil"/>
              <w:left w:val="nil"/>
              <w:bottom w:val="nil"/>
              <w:right w:val="nil"/>
            </w:tcBorders>
          </w:tcPr>
          <w:p/>
        </w:tc>
        <w:tc>
          <w:tcPr>
            <w:tcW w:type="dxa" w:w="28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It doesn't close.</w:t>
            </w:r>
          </w:p>
        </w:tc>
        <w:tc>
          <w:tcPr>
            <w:tcW w:type="dxa" w:w="22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door is open.</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Is anyone home?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13"/>
        <w:gridCol w:w="2623"/>
        <w:gridCol w:w="316"/>
        <w:gridCol w:w="2646"/>
        <w:gridCol w:w="2447"/>
      </w:tblGrid>
      <w:tr>
        <w:trPr>
          <w:cantSplit/>
        </w:trPr>
        <w:tc>
          <w:tcPr>
            <w:tcW w:type="dxa" w:w="4237"/>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94"/>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1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anyone</w:t>
            </w:r>
          </w:p>
        </w:tc>
        <w:tc>
          <w:tcPr>
            <w:tcW w:type="dxa" w:w="262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home on Tuesday?</w:t>
            </w:r>
          </w:p>
        </w:tc>
        <w:tc>
          <w:tcPr>
            <w:tcW w:type="dxa" w:w="317"/>
            <w:tcBorders>
              <w:top w:val="nil"/>
              <w:left w:val="nil"/>
              <w:bottom w:val="nil"/>
              <w:right w:val="nil"/>
            </w:tcBorders>
          </w:tcPr>
          <w:p>
            <w:pPr>
              <w:keepNext/>
            </w:pPr>
          </w:p>
        </w:tc>
        <w:tc>
          <w:tcPr>
            <w:tcW w:type="dxa" w:w="2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someone</w:t>
            </w:r>
            <w:r>
              <w:rPr>
                <w:b w:val="0"/>
                <w:i w:val="0"/>
                <w:sz w:val="25"/>
              </w:rPr>
              <w:t xml:space="preserve"> is home</w:t>
            </w:r>
          </w:p>
        </w:tc>
        <w:tc>
          <w:tcPr>
            <w:tcW w:type="dxa" w:w="24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after 3:00.</w:t>
            </w:r>
          </w:p>
        </w:tc>
      </w:tr>
      <w:tr>
        <w:trPr>
          <w:cantSplit/>
        </w:trPr>
        <w:tc>
          <w:tcPr>
            <w:tcW w:type="dxa" w:w="1614"/>
            <w:shd w:val="clear" w:color="auto" w:fill="EAF1F8"/>
            <w:vMerge/>
            <w:tcBorders>
              <w:top w:val="single" w:sz="8" w:color="7A8CA0"/>
              <w:left w:val="single" w:sz="8" w:color="7A8CA0"/>
              <w:bottom w:val="single" w:sz="8" w:color="7A8CA0"/>
              <w:right w:val="single" w:sz="8" w:color="7A8CA0"/>
            </w:tcBorders>
            <w:vAlign w:val="center"/>
          </w:tcPr>
          <w:p/>
        </w:tc>
        <w:tc>
          <w:tcPr>
            <w:tcW w:type="dxa" w:w="262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64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 one</w:t>
            </w:r>
            <w:r>
              <w:rPr>
                <w:b w:val="0"/>
                <w:i w:val="0"/>
                <w:sz w:val="25"/>
              </w:rPr>
              <w:t xml:space="preserve"> is home.</w:t>
            </w:r>
          </w:p>
        </w:tc>
        <w:tc>
          <w:tcPr>
            <w:tcW w:type="dxa" w:w="24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work all day.</w:t>
            </w:r>
          </w:p>
        </w:tc>
      </w:tr>
      <w:tr>
        <w:trPr>
          <w:cantSplit/>
        </w:trPr>
        <w:tc>
          <w:tcPr>
            <w:tcW w:type="dxa" w:w="161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 you</w:t>
            </w:r>
          </w:p>
        </w:tc>
        <w:tc>
          <w:tcPr>
            <w:tcW w:type="dxa" w:w="26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send someone</w:t>
            </w:r>
            <w:r>
              <w:rPr>
                <w:b w:val="0"/>
                <w:i w:val="0"/>
                <w:sz w:val="25"/>
              </w:rPr>
              <w:t xml:space="preserve"> today?</w:t>
            </w:r>
          </w:p>
        </w:tc>
        <w:tc>
          <w:tcPr>
            <w:tcW w:type="dxa" w:w="317"/>
            <w:tcBorders>
              <w:top w:val="nil"/>
              <w:left w:val="nil"/>
              <w:bottom w:val="nil"/>
              <w:right w:val="nil"/>
            </w:tcBorders>
          </w:tcPr>
          <w:p/>
        </w:tc>
        <w:tc>
          <w:tcPr>
            <w:tcW w:type="dxa" w:w="264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I'll </w:t>
            </w:r>
            <w:r>
              <w:rPr>
                <w:b/>
                <w:i w:val="0"/>
                <w:sz w:val="25"/>
              </w:rPr>
              <w:t>send someone</w:t>
            </w:r>
          </w:p>
        </w:tc>
        <w:tc>
          <w:tcPr>
            <w:tcW w:type="dxa" w:w="24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tomorrow morning.</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Did you see anything?</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45"/>
        <w:gridCol w:w="2163"/>
        <w:gridCol w:w="316"/>
        <w:gridCol w:w="3315"/>
        <w:gridCol w:w="2606"/>
      </w:tblGrid>
      <w:tr>
        <w:trPr>
          <w:cantSplit/>
        </w:trPr>
        <w:tc>
          <w:tcPr>
            <w:tcW w:type="dxa" w:w="340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92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 you</w:t>
            </w:r>
          </w:p>
        </w:tc>
        <w:tc>
          <w:tcPr>
            <w:tcW w:type="dxa" w:w="21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see </w:t>
            </w:r>
            <w:r>
              <w:rPr>
                <w:b/>
                <w:i w:val="0"/>
                <w:sz w:val="25"/>
              </w:rPr>
              <w:t>anything</w:t>
            </w:r>
            <w:r>
              <w:rPr>
                <w:b w:val="0"/>
                <w:i w:val="0"/>
                <w:sz w:val="25"/>
              </w:rPr>
              <w:t>?</w:t>
            </w:r>
          </w:p>
        </w:tc>
        <w:tc>
          <w:tcPr>
            <w:tcW w:type="dxa" w:w="317"/>
            <w:tcBorders>
              <w:top w:val="nil"/>
              <w:left w:val="nil"/>
              <w:bottom w:val="nil"/>
              <w:right w:val="nil"/>
            </w:tcBorders>
          </w:tcPr>
          <w:p>
            <w:pPr>
              <w:keepNext/>
            </w:pPr>
          </w:p>
        </w:tc>
        <w:tc>
          <w:tcPr>
            <w:tcW w:type="dxa" w:w="331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I </w:t>
            </w:r>
            <w:r>
              <w:rPr>
                <w:b/>
                <w:i w:val="0"/>
                <w:sz w:val="25"/>
              </w:rPr>
              <w:t>didn't</w:t>
            </w:r>
            <w:r>
              <w:rPr>
                <w:b w:val="0"/>
                <w:i w:val="0"/>
                <w:sz w:val="25"/>
              </w:rPr>
              <w:t xml:space="preserve"> see </w:t>
            </w:r>
            <w:r>
              <w:rPr>
                <w:b/>
                <w:i w:val="0"/>
                <w:sz w:val="25"/>
              </w:rPr>
              <w:t>anything</w:t>
            </w:r>
            <w:r>
              <w:rPr>
                <w:b w:val="0"/>
                <w:i w:val="0"/>
                <w:sz w:val="25"/>
              </w:rPr>
              <w:t>.</w:t>
            </w:r>
          </w:p>
        </w:tc>
        <w:tc>
          <w:tcPr>
            <w:tcW w:type="dxa" w:w="26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I saw </w:t>
            </w:r>
            <w:r>
              <w:rPr>
                <w:b/>
                <w:i w:val="0"/>
                <w:sz w:val="25"/>
              </w:rPr>
              <w:t>nothing</w:t>
            </w:r>
            <w:r>
              <w:rPr>
                <w:b w:val="0"/>
                <w:i w:val="0"/>
                <w:sz w:val="25"/>
              </w:rPr>
              <w:t>.)</w:t>
            </w:r>
          </w:p>
        </w:tc>
      </w:tr>
      <w:tr>
        <w:trPr>
          <w:cantSplit/>
        </w:trPr>
        <w:tc>
          <w:tcPr>
            <w:tcW w:type="dxa" w:w="124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216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anyone</w:t>
            </w:r>
            <w:r>
              <w:rPr>
                <w:b w:val="0"/>
                <w:i w:val="0"/>
                <w:sz w:val="25"/>
              </w:rPr>
              <w:t xml:space="preserve"> call?</w:t>
            </w:r>
          </w:p>
        </w:tc>
        <w:tc>
          <w:tcPr>
            <w:tcW w:type="dxa" w:w="317"/>
            <w:tcBorders>
              <w:top w:val="nil"/>
              <w:left w:val="nil"/>
              <w:bottom w:val="nil"/>
              <w:right w:val="nil"/>
            </w:tcBorders>
          </w:tcPr>
          <w:p>
            <w:pPr>
              <w:keepNext/>
            </w:pPr>
          </w:p>
        </w:tc>
        <w:tc>
          <w:tcPr>
            <w:tcW w:type="dxa" w:w="331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 one</w:t>
            </w:r>
          </w:p>
        </w:tc>
        <w:tc>
          <w:tcPr>
            <w:tcW w:type="dxa" w:w="26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called.</w:t>
            </w:r>
          </w:p>
        </w:tc>
      </w:tr>
      <w:tr>
        <w:trPr>
          <w:cantSplit/>
        </w:trPr>
        <w:tc>
          <w:tcPr>
            <w:tcW w:type="dxa" w:w="1245"/>
            <w:shd w:val="clear" w:color="auto" w:fill="EAF1F8"/>
            <w:vMerge/>
            <w:tcBorders>
              <w:top w:val="single" w:sz="8" w:color="7A8CA0"/>
              <w:left w:val="single" w:sz="8" w:color="7A8CA0"/>
              <w:bottom w:val="single" w:sz="8" w:color="7A8CA0"/>
              <w:right w:val="single" w:sz="8" w:color="7A8CA0"/>
            </w:tcBorders>
            <w:vAlign w:val="center"/>
          </w:tcPr>
          <w:p/>
        </w:tc>
        <w:tc>
          <w:tcPr>
            <w:tcW w:type="dxa" w:w="216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331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someone</w:t>
            </w:r>
          </w:p>
        </w:tc>
        <w:tc>
          <w:tcPr>
            <w:tcW w:type="dxa" w:w="26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called at 2:00.</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w:t>
      </w:r>
      <w:r>
        <w:rPr>
          <w:b/>
          <w:i/>
          <w:color w:val="1B6F7A"/>
          <w:sz w:val="34"/>
        </w:rPr>
        <w:t>some- / any- / no-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88"/>
        <w:gridCol w:w="2060"/>
        <w:gridCol w:w="1988"/>
        <w:gridCol w:w="3611"/>
      </w:tblGrid>
      <w:tr>
        <w:trPr>
          <w:cantSplit/>
          <w:tblHeader/>
        </w:trPr>
        <w:tc>
          <w:tcPr>
            <w:tcW w:type="dxa" w:w="1988"/>
            <w:vAlign w:val="center"/>
            <w:shd w:val="clear" w:color="auto" w:fill="1F3A5F"/>
          </w:tcPr>
          <w:p>
            <w:pPr>
              <w:keepNext/>
              <w:spacing w:after="0" w:before="0" w:line="264" w:lineRule="auto"/>
            </w:pPr>
          </w:p>
        </w:tc>
        <w:tc>
          <w:tcPr>
            <w:tcW w:type="dxa" w:w="2060"/>
            <w:vAlign w:val="center"/>
            <w:shd w:val="clear" w:color="auto" w:fill="1F3A5F"/>
          </w:tcPr>
          <w:p>
            <w:pPr>
              <w:keepNext/>
              <w:spacing w:after="0" w:before="0" w:line="264" w:lineRule="auto"/>
            </w:pPr>
            <w:r>
              <w:rPr>
                <w:b/>
                <w:i w:val="0"/>
                <w:color w:val="FFFFFF"/>
                <w:sz w:val="24"/>
              </w:rPr>
              <w:t>THINGS</w:t>
            </w:r>
          </w:p>
        </w:tc>
        <w:tc>
          <w:tcPr>
            <w:tcW w:type="dxa" w:w="1988"/>
            <w:vAlign w:val="center"/>
            <w:shd w:val="clear" w:color="auto" w:fill="1F3A5F"/>
          </w:tcPr>
          <w:p>
            <w:pPr>
              <w:keepNext/>
              <w:spacing w:after="0" w:before="0" w:line="264" w:lineRule="auto"/>
            </w:pPr>
            <w:r>
              <w:rPr>
                <w:b/>
                <w:i w:val="0"/>
                <w:color w:val="FFFFFF"/>
                <w:sz w:val="24"/>
              </w:rPr>
              <w:t>PEOPLE</w:t>
            </w:r>
          </w:p>
        </w:tc>
        <w:tc>
          <w:tcPr>
            <w:tcW w:type="dxa" w:w="3611"/>
            <w:vAlign w:val="center"/>
            <w:shd w:val="clear" w:color="auto" w:fill="1F3A5F"/>
          </w:tcPr>
          <w:p>
            <w:pPr>
              <w:keepNext/>
              <w:spacing w:after="0" w:before="0" w:line="264" w:lineRule="auto"/>
            </w:pPr>
            <w:r>
              <w:rPr>
                <w:b/>
                <w:i w:val="0"/>
                <w:color w:val="FFFFFF"/>
                <w:sz w:val="24"/>
              </w:rPr>
              <w:t>EXAMPLE</w:t>
            </w:r>
          </w:p>
        </w:tc>
      </w:tr>
      <w:tr>
        <w:trPr>
          <w:cantSplit/>
        </w:trPr>
        <w:tc>
          <w:tcPr>
            <w:tcW w:type="dxa" w:w="1988"/>
            <w:vAlign w:val="center"/>
          </w:tcPr>
          <w:p>
            <w:pPr>
              <w:keepNext/>
              <w:spacing w:after="0" w:before="0" w:line="264" w:lineRule="auto"/>
            </w:pPr>
            <w:r>
              <w:rPr>
                <w:b w:val="0"/>
                <w:i w:val="0"/>
                <w:sz w:val="24"/>
              </w:rPr>
              <w:t>+ sentence</w:t>
            </w:r>
          </w:p>
        </w:tc>
        <w:tc>
          <w:tcPr>
            <w:tcW w:type="dxa" w:w="2060"/>
            <w:vAlign w:val="center"/>
          </w:tcPr>
          <w:p>
            <w:pPr>
              <w:keepNext/>
              <w:spacing w:after="0" w:before="0" w:line="264" w:lineRule="auto"/>
            </w:pPr>
            <w:r>
              <w:rPr>
                <w:b/>
                <w:i w:val="0"/>
                <w:sz w:val="24"/>
              </w:rPr>
              <w:t>something</w:t>
            </w:r>
          </w:p>
        </w:tc>
        <w:tc>
          <w:tcPr>
            <w:tcW w:type="dxa" w:w="1988"/>
            <w:vAlign w:val="center"/>
          </w:tcPr>
          <w:p>
            <w:pPr>
              <w:keepNext/>
              <w:spacing w:after="0" w:before="0" w:line="264" w:lineRule="auto"/>
            </w:pPr>
            <w:r>
              <w:rPr>
                <w:b/>
                <w:i w:val="0"/>
                <w:sz w:val="24"/>
              </w:rPr>
              <w:t>someone</w:t>
            </w:r>
          </w:p>
        </w:tc>
        <w:tc>
          <w:tcPr>
            <w:tcW w:type="dxa" w:w="3611"/>
            <w:vAlign w:val="center"/>
          </w:tcPr>
          <w:p>
            <w:pPr>
              <w:keepNext/>
              <w:spacing w:after="0" w:before="0" w:line="264" w:lineRule="auto"/>
            </w:pPr>
            <w:r>
              <w:rPr>
                <w:b w:val="0"/>
                <w:i/>
                <w:sz w:val="24"/>
              </w:rPr>
              <w:t>Something is wrong.</w:t>
            </w:r>
          </w:p>
        </w:tc>
      </w:tr>
      <w:tr>
        <w:trPr>
          <w:cantSplit/>
        </w:trPr>
        <w:tc>
          <w:tcPr>
            <w:tcW w:type="dxa" w:w="1988"/>
            <w:vAlign w:val="center"/>
            <w:shd w:val="clear" w:color="auto" w:fill="EEF4F7"/>
          </w:tcPr>
          <w:p>
            <w:pPr>
              <w:keepNext/>
              <w:spacing w:after="0" w:before="0" w:line="264" w:lineRule="auto"/>
            </w:pPr>
            <w:r>
              <w:rPr>
                <w:b w:val="0"/>
                <w:i w:val="0"/>
                <w:sz w:val="24"/>
              </w:rPr>
              <w:t>question</w:t>
            </w:r>
          </w:p>
        </w:tc>
        <w:tc>
          <w:tcPr>
            <w:tcW w:type="dxa" w:w="2060"/>
            <w:vAlign w:val="center"/>
            <w:shd w:val="clear" w:color="auto" w:fill="EEF4F7"/>
          </w:tcPr>
          <w:p>
            <w:pPr>
              <w:keepNext/>
              <w:spacing w:after="0" w:before="0" w:line="264" w:lineRule="auto"/>
            </w:pPr>
            <w:r>
              <w:rPr>
                <w:b/>
                <w:i w:val="0"/>
                <w:sz w:val="24"/>
              </w:rPr>
              <w:t>anything</w:t>
            </w:r>
          </w:p>
        </w:tc>
        <w:tc>
          <w:tcPr>
            <w:tcW w:type="dxa" w:w="1988"/>
            <w:vAlign w:val="center"/>
            <w:shd w:val="clear" w:color="auto" w:fill="EEF4F7"/>
          </w:tcPr>
          <w:p>
            <w:pPr>
              <w:keepNext/>
              <w:spacing w:after="0" w:before="0" w:line="264" w:lineRule="auto"/>
            </w:pPr>
            <w:r>
              <w:rPr>
                <w:b/>
                <w:i w:val="0"/>
                <w:sz w:val="24"/>
              </w:rPr>
              <w:t>anyone</w:t>
            </w:r>
          </w:p>
        </w:tc>
        <w:tc>
          <w:tcPr>
            <w:tcW w:type="dxa" w:w="3611"/>
            <w:vAlign w:val="center"/>
            <w:shd w:val="clear" w:color="auto" w:fill="EEF4F7"/>
          </w:tcPr>
          <w:p>
            <w:pPr>
              <w:keepNext/>
              <w:spacing w:after="0" w:before="0" w:line="264" w:lineRule="auto"/>
            </w:pPr>
            <w:r>
              <w:rPr>
                <w:b w:val="0"/>
                <w:i/>
                <w:sz w:val="24"/>
              </w:rPr>
              <w:t>Is anyone home?</w:t>
            </w:r>
          </w:p>
        </w:tc>
      </w:tr>
      <w:tr>
        <w:trPr>
          <w:cantSplit/>
        </w:trPr>
        <w:tc>
          <w:tcPr>
            <w:tcW w:type="dxa" w:w="1988"/>
            <w:vAlign w:val="center"/>
          </w:tcPr>
          <w:p>
            <w:pPr>
              <w:keepNext/>
              <w:spacing w:after="0" w:before="0" w:line="264" w:lineRule="auto"/>
            </w:pPr>
            <w:r>
              <w:rPr>
                <w:b w:val="0"/>
                <w:i w:val="0"/>
                <w:sz w:val="24"/>
              </w:rPr>
              <w:t xml:space="preserve">with </w:t>
            </w:r>
            <w:r>
              <w:rPr>
                <w:b w:val="0"/>
                <w:i/>
                <w:sz w:val="24"/>
              </w:rPr>
              <w:t>not</w:t>
            </w:r>
          </w:p>
        </w:tc>
        <w:tc>
          <w:tcPr>
            <w:tcW w:type="dxa" w:w="2060"/>
            <w:vAlign w:val="center"/>
          </w:tcPr>
          <w:p>
            <w:pPr>
              <w:keepNext/>
              <w:spacing w:after="0" w:before="0" w:line="264" w:lineRule="auto"/>
            </w:pPr>
            <w:r>
              <w:rPr>
                <w:b w:val="0"/>
                <w:i w:val="0"/>
                <w:sz w:val="24"/>
              </w:rPr>
              <w:t xml:space="preserve">not… </w:t>
            </w:r>
            <w:r>
              <w:rPr>
                <w:b/>
                <w:i w:val="0"/>
                <w:sz w:val="24"/>
              </w:rPr>
              <w:t>anything</w:t>
            </w:r>
          </w:p>
        </w:tc>
        <w:tc>
          <w:tcPr>
            <w:tcW w:type="dxa" w:w="1988"/>
            <w:vAlign w:val="center"/>
          </w:tcPr>
          <w:p>
            <w:pPr>
              <w:keepNext/>
              <w:spacing w:after="0" w:before="0" w:line="264" w:lineRule="auto"/>
            </w:pPr>
            <w:r>
              <w:rPr>
                <w:b w:val="0"/>
                <w:i w:val="0"/>
                <w:sz w:val="24"/>
              </w:rPr>
              <w:t xml:space="preserve">not… </w:t>
            </w:r>
            <w:r>
              <w:rPr>
                <w:b/>
                <w:i w:val="0"/>
                <w:sz w:val="24"/>
              </w:rPr>
              <w:t>anyone</w:t>
            </w:r>
          </w:p>
        </w:tc>
        <w:tc>
          <w:tcPr>
            <w:tcW w:type="dxa" w:w="3611"/>
            <w:vAlign w:val="center"/>
          </w:tcPr>
          <w:p>
            <w:pPr>
              <w:keepNext/>
              <w:spacing w:after="0" w:before="0" w:line="264" w:lineRule="auto"/>
            </w:pPr>
            <w:r>
              <w:rPr>
                <w:b w:val="0"/>
                <w:i/>
                <w:sz w:val="24"/>
              </w:rPr>
              <w:t>I didn't see anything.</w:t>
            </w:r>
          </w:p>
        </w:tc>
      </w:tr>
      <w:tr>
        <w:trPr>
          <w:cantSplit/>
        </w:trPr>
        <w:tc>
          <w:tcPr>
            <w:tcW w:type="dxa" w:w="1988"/>
            <w:vAlign w:val="center"/>
            <w:shd w:val="clear" w:color="auto" w:fill="EEF4F7"/>
          </w:tcPr>
          <w:p>
            <w:pPr>
              <w:spacing w:after="0" w:before="0" w:line="264" w:lineRule="auto"/>
            </w:pPr>
            <w:r>
              <w:rPr>
                <w:b w:val="0"/>
                <w:i w:val="0"/>
                <w:sz w:val="24"/>
              </w:rPr>
              <w:t>alone</w:t>
            </w:r>
          </w:p>
        </w:tc>
        <w:tc>
          <w:tcPr>
            <w:tcW w:type="dxa" w:w="2060"/>
            <w:vAlign w:val="center"/>
            <w:shd w:val="clear" w:color="auto" w:fill="EEF4F7"/>
          </w:tcPr>
          <w:p>
            <w:pPr>
              <w:spacing w:after="0" w:before="0" w:line="264" w:lineRule="auto"/>
            </w:pPr>
            <w:r>
              <w:rPr>
                <w:b/>
                <w:i w:val="0"/>
                <w:sz w:val="24"/>
              </w:rPr>
              <w:t>nothing</w:t>
            </w:r>
          </w:p>
        </w:tc>
        <w:tc>
          <w:tcPr>
            <w:tcW w:type="dxa" w:w="1988"/>
            <w:vAlign w:val="center"/>
            <w:shd w:val="clear" w:color="auto" w:fill="EEF4F7"/>
          </w:tcPr>
          <w:p>
            <w:pPr>
              <w:spacing w:after="0" w:before="0" w:line="264" w:lineRule="auto"/>
            </w:pPr>
            <w:r>
              <w:rPr>
                <w:b/>
                <w:i w:val="0"/>
                <w:sz w:val="24"/>
              </w:rPr>
              <w:t>no one</w:t>
            </w:r>
          </w:p>
        </w:tc>
        <w:tc>
          <w:tcPr>
            <w:tcW w:type="dxa" w:w="3611"/>
            <w:vAlign w:val="center"/>
            <w:shd w:val="clear" w:color="auto" w:fill="EEF4F7"/>
          </w:tcPr>
          <w:p>
            <w:pPr>
              <w:spacing w:after="0" w:before="0" w:line="264" w:lineRule="auto"/>
            </w:pPr>
            <w:r>
              <w:rPr>
                <w:b w:val="0"/>
                <w:i/>
                <w:sz w:val="24"/>
              </w:rPr>
              <w:t>No one is home.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 didn't see nothing</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One negative only: </w:t>
      </w:r>
      <w:r>
        <w:rPr>
          <w:b w:val="0"/>
          <w:i/>
          <w:sz w:val="26"/>
        </w:rPr>
        <w:t xml:space="preserve">I </w:t>
      </w:r>
      <w:r>
        <w:rPr>
          <w:b/>
          <w:i/>
          <w:sz w:val="26"/>
        </w:rPr>
        <w:t>didn't</w:t>
      </w:r>
      <w:r>
        <w:rPr>
          <w:b w:val="0"/>
          <w:i/>
          <w:sz w:val="26"/>
        </w:rPr>
        <w:t xml:space="preserve"> see </w:t>
      </w:r>
      <w:r>
        <w:rPr>
          <w:b/>
          <w:i/>
          <w:sz w:val="26"/>
        </w:rPr>
        <w:t>anything</w:t>
      </w:r>
      <w:r>
        <w:rPr>
          <w:b w:val="0"/>
          <w:i/>
          <w:sz w:val="26"/>
        </w:rPr>
        <w:t>.</w:t>
      </w:r>
      <w:r>
        <w:rPr>
          <w:b w:val="0"/>
          <w:i w:val="0"/>
          <w:sz w:val="26"/>
        </w:rPr>
        <w:t xml:space="preserve"> or </w:t>
      </w:r>
      <w:r>
        <w:rPr>
          <w:b w:val="0"/>
          <w:i/>
          <w:sz w:val="26"/>
        </w:rPr>
        <w:t xml:space="preserve">I saw </w:t>
      </w:r>
      <w:r>
        <w:rPr>
          <w:b/>
          <w:i/>
          <w:sz w:val="26"/>
        </w:rPr>
        <w:t>nothing</w:t>
      </w:r>
      <w:r>
        <w:rPr>
          <w:b w:val="0"/>
          <w:i/>
          <w:sz w:val="26"/>
        </w:rPr>
        <w:t>.</w:t>
      </w:r>
    </w:p>
    <w:p>
      <w:pPr>
        <w:keepNext/>
        <w:spacing w:after="60" w:before="0" w:line="300" w:lineRule="auto"/>
      </w:pPr>
      <w:r>
        <w:rPr>
          <w:b/>
          <w:i w:val="0"/>
          <w:sz w:val="26"/>
        </w:rPr>
        <w:t xml:space="preserve">Q: </w:t>
      </w:r>
      <w:r>
        <w:rPr>
          <w:b/>
          <w:i/>
          <w:sz w:val="26"/>
        </w:rPr>
        <w:t>something</w:t>
      </w:r>
      <w:r>
        <w:rPr>
          <w:b/>
          <w:i w:val="0"/>
          <w:sz w:val="26"/>
        </w:rPr>
        <w:t xml:space="preserve"> or </w:t>
      </w:r>
      <w:r>
        <w:rPr>
          <w:b/>
          <w:i/>
          <w:sz w:val="26"/>
        </w:rPr>
        <w:t>anything</w:t>
      </w:r>
      <w:r>
        <w:rPr>
          <w:b/>
          <w:i w:val="0"/>
          <w:sz w:val="26"/>
        </w:rPr>
        <w:t>?</w:t>
      </w:r>
    </w:p>
    <w:p>
      <w:pPr>
        <w:spacing w:after="180" w:before="0" w:line="300" w:lineRule="auto"/>
      </w:pPr>
      <w:r>
        <w:rPr>
          <w:b w:val="0"/>
          <w:i w:val="0"/>
          <w:sz w:val="26"/>
        </w:rPr>
        <w:t xml:space="preserve">A: </w:t>
      </w:r>
      <w:r>
        <w:rPr>
          <w:b/>
          <w:i/>
          <w:sz w:val="26"/>
        </w:rPr>
        <w:t>something</w:t>
      </w:r>
      <w:r>
        <w:rPr>
          <w:b w:val="0"/>
          <w:i w:val="0"/>
          <w:sz w:val="26"/>
        </w:rPr>
        <w:t xml:space="preserve"> in + sentences: </w:t>
      </w:r>
      <w:r>
        <w:rPr>
          <w:b w:val="0"/>
          <w:i/>
          <w:sz w:val="26"/>
        </w:rPr>
        <w:t>Something is wrong.</w:t>
      </w:r>
      <w:r>
        <w:rPr>
          <w:b w:val="0"/>
          <w:i w:val="0"/>
          <w:sz w:val="26"/>
        </w:rPr>
        <w:t xml:space="preserve"> </w:t>
      </w:r>
      <w:r>
        <w:rPr>
          <w:b/>
          <w:i/>
          <w:sz w:val="26"/>
        </w:rPr>
        <w:t>anything</w:t>
      </w:r>
      <w:r>
        <w:rPr>
          <w:b w:val="0"/>
          <w:i w:val="0"/>
          <w:sz w:val="26"/>
        </w:rPr>
        <w:t xml:space="preserve"> in questions and with </w:t>
      </w:r>
      <w:r>
        <w:rPr>
          <w:b w:val="0"/>
          <w:i/>
          <w:sz w:val="26"/>
        </w:rPr>
        <w:t>not</w:t>
      </w:r>
      <w:r>
        <w:rPr>
          <w:b w:val="0"/>
          <w:i w:val="0"/>
          <w:sz w:val="26"/>
        </w:rPr>
        <w:t xml:space="preserve">: </w:t>
      </w:r>
      <w:r>
        <w:rPr>
          <w:b w:val="0"/>
          <w:i/>
          <w:sz w:val="26"/>
        </w:rPr>
        <w:t>Is anything wrong?</w:t>
      </w:r>
    </w:p>
    <w:p>
      <w:pPr>
        <w:keepNext/>
        <w:spacing w:after="60" w:before="0" w:line="300" w:lineRule="auto"/>
      </w:pPr>
      <w:r>
        <w:rPr>
          <w:b/>
          <w:i w:val="0"/>
          <w:sz w:val="26"/>
        </w:rPr>
        <w:t xml:space="preserve">Q: </w:t>
      </w:r>
      <w:r>
        <w:rPr>
          <w:b/>
          <w:i/>
          <w:sz w:val="26"/>
        </w:rPr>
        <w:t>no one</w:t>
      </w:r>
      <w:r>
        <w:rPr>
          <w:b/>
          <w:i w:val="0"/>
          <w:sz w:val="26"/>
        </w:rPr>
        <w:t xml:space="preserve"> or </w:t>
      </w:r>
      <w:r>
        <w:rPr>
          <w:b/>
          <w:i/>
          <w:sz w:val="26"/>
        </w:rPr>
        <w:t>nobody</w:t>
      </w:r>
      <w:r>
        <w:rPr>
          <w:b/>
          <w:i w:val="0"/>
          <w:sz w:val="26"/>
        </w:rPr>
        <w:t>?</w:t>
      </w:r>
    </w:p>
    <w:p>
      <w:pPr>
        <w:spacing w:after="180" w:before="0" w:line="300" w:lineRule="auto"/>
      </w:pPr>
      <w:r>
        <w:rPr>
          <w:b w:val="0"/>
          <w:i w:val="0"/>
          <w:sz w:val="26"/>
        </w:rPr>
        <w:t xml:space="preserve">A: The same meaning: </w:t>
      </w:r>
      <w:r>
        <w:rPr>
          <w:b w:val="0"/>
          <w:i/>
          <w:sz w:val="26"/>
        </w:rPr>
        <w:t>No one is home. / Nobody is home.</w:t>
      </w:r>
    </w:p>
    <w:p>
      <w:pPr>
        <w:keepNext/>
        <w:spacing w:after="60" w:before="0" w:line="300" w:lineRule="auto"/>
      </w:pPr>
      <w:r>
        <w:rPr>
          <w:b/>
          <w:i w:val="0"/>
          <w:sz w:val="26"/>
        </w:rPr>
        <w:t>Q: How do I start a repair call?</w:t>
      </w:r>
    </w:p>
    <w:p>
      <w:pPr>
        <w:spacing w:after="180" w:before="0" w:line="300" w:lineRule="auto"/>
      </w:pPr>
      <w:r>
        <w:rPr>
          <w:b w:val="0"/>
          <w:i w:val="0"/>
          <w:sz w:val="26"/>
        </w:rPr>
        <w:t xml:space="preserve">A: </w:t>
      </w:r>
      <w:r>
        <w:rPr>
          <w:b w:val="0"/>
          <w:i/>
          <w:sz w:val="26"/>
        </w:rPr>
        <w:t xml:space="preserve">Hi, this is… in apartment… </w:t>
      </w:r>
      <w:r>
        <w:rPr>
          <w:b/>
          <w:i/>
          <w:sz w:val="26"/>
        </w:rPr>
        <w:t>Something is wrong with</w:t>
      </w:r>
      <w:r>
        <w:rPr>
          <w:b w:val="0"/>
          <w:i/>
          <w:sz w:val="26"/>
        </w:rPr>
        <w:t xml:space="preserve"> my…</w:t>
      </w:r>
    </w:p>
    <w:p>
      <w:pPr>
        <w:keepNext/>
        <w:pageBreakBefore/>
        <w:spacing w:after="120" w:before="0" w:line="252" w:lineRule="auto"/>
      </w:pPr>
      <w:r>
        <w:rPr>
          <w:b/>
          <w:i w:val="0"/>
          <w:color w:val="1B6F7A"/>
          <w:sz w:val="34"/>
        </w:rPr>
        <w:t xml:space="preserve">Practice A: Write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nothing</w:t>
      </w:r>
      <w:r>
        <w:rPr>
          <w:b/>
          <w:i w:val="0"/>
          <w:color w:val="1B6F7A"/>
          <w:sz w:val="34"/>
        </w:rPr>
        <w:t xml:space="preserve">, </w:t>
      </w:r>
      <w:r>
        <w:rPr>
          <w:b/>
          <w:i/>
          <w:color w:val="1B6F7A"/>
          <w:sz w:val="34"/>
        </w:rPr>
        <w:t>someone</w:t>
      </w:r>
      <w:r>
        <w:rPr>
          <w:b/>
          <w:i w:val="0"/>
          <w:color w:val="1B6F7A"/>
          <w:sz w:val="34"/>
        </w:rPr>
        <w:t xml:space="preserve">, </w:t>
      </w:r>
      <w:r>
        <w:rPr>
          <w:b/>
          <w:i/>
          <w:color w:val="1B6F7A"/>
          <w:sz w:val="34"/>
        </w:rPr>
        <w:t>anyone</w:t>
      </w:r>
      <w:r>
        <w:rPr>
          <w:b/>
          <w:i w:val="0"/>
          <w:color w:val="1B6F7A"/>
          <w:sz w:val="34"/>
        </w:rPr>
        <w:t xml:space="preserve">, or </w:t>
      </w:r>
      <w:r>
        <w:rPr>
          <w:b/>
          <w:i/>
          <w:color w:val="1B6F7A"/>
          <w:sz w:val="34"/>
        </w:rPr>
        <w:t>no one</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 is wrong with my toilet.</w:t>
      </w:r>
    </w:p>
    <w:p>
      <w:pPr>
        <w:spacing w:after="100" w:before="0" w:line="300" w:lineRule="auto"/>
        <w:ind w:left="504" w:hanging="403"/>
      </w:pPr>
      <w:r>
        <w:rPr>
          <w:b/>
          <w:color w:val="1B6F7A"/>
          <w:sz w:val="26"/>
        </w:rPr>
        <w:t xml:space="preserve">2.  </w:t>
      </w:r>
      <w:r>
        <w:rPr>
          <w:b w:val="0"/>
          <w:i w:val="0"/>
          <w:sz w:val="26"/>
        </w:rPr>
        <w:t>Is ____________ wrong with the light?</w:t>
      </w:r>
    </w:p>
    <w:p>
      <w:pPr>
        <w:spacing w:after="100" w:before="0" w:line="300" w:lineRule="auto"/>
        <w:ind w:left="504" w:hanging="403"/>
      </w:pPr>
      <w:r>
        <w:rPr>
          <w:b/>
          <w:color w:val="1B6F7A"/>
          <w:sz w:val="26"/>
        </w:rPr>
        <w:t xml:space="preserve">3.  </w:t>
      </w:r>
      <w:r>
        <w:rPr>
          <w:b w:val="0"/>
          <w:i w:val="0"/>
          <w:sz w:val="26"/>
        </w:rPr>
        <w:t>The box is empty. There's ____________ in it.</w:t>
      </w:r>
    </w:p>
    <w:p>
      <w:pPr>
        <w:spacing w:after="100" w:before="0" w:line="300" w:lineRule="auto"/>
        <w:ind w:left="504" w:hanging="403"/>
      </w:pPr>
      <w:r>
        <w:rPr>
          <w:b/>
          <w:color w:val="1B6F7A"/>
          <w:sz w:val="26"/>
        </w:rPr>
        <w:t xml:space="preserve">4.  </w:t>
      </w:r>
      <w:r>
        <w:rPr>
          <w:b w:val="0"/>
          <w:i w:val="0"/>
          <w:sz w:val="26"/>
        </w:rPr>
        <w:t>I can hear ____________ at the door.</w:t>
      </w:r>
    </w:p>
    <w:p>
      <w:pPr>
        <w:spacing w:after="100" w:before="0" w:line="300" w:lineRule="auto"/>
        <w:ind w:left="504" w:hanging="403"/>
      </w:pPr>
      <w:r>
        <w:rPr>
          <w:b/>
          <w:color w:val="1B6F7A"/>
          <w:sz w:val="26"/>
        </w:rPr>
        <w:t xml:space="preserve">5.  </w:t>
      </w:r>
      <w:r>
        <w:rPr>
          <w:b w:val="0"/>
          <w:i w:val="0"/>
          <w:sz w:val="26"/>
        </w:rPr>
        <w:t>Is ____________ home on Friday?</w:t>
      </w:r>
    </w:p>
    <w:p>
      <w:pPr>
        <w:spacing w:after="100" w:before="0" w:line="300" w:lineRule="auto"/>
        <w:ind w:left="504" w:hanging="403"/>
      </w:pPr>
      <w:r>
        <w:rPr>
          <w:b/>
          <w:color w:val="1B6F7A"/>
          <w:sz w:val="26"/>
        </w:rPr>
        <w:t xml:space="preserve">6.  </w:t>
      </w:r>
      <w:r>
        <w:rPr>
          <w:b w:val="0"/>
          <w:i w:val="0"/>
          <w:sz w:val="26"/>
        </w:rPr>
        <w:t>____________ is home. We're at work.</w:t>
      </w:r>
    </w:p>
    <w:p>
      <w:pPr>
        <w:keepNext/>
        <w:spacing w:after="120" w:before="320" w:line="252" w:lineRule="auto"/>
      </w:pPr>
      <w:r>
        <w:rPr>
          <w:b/>
          <w:i w:val="0"/>
          <w:color w:val="1B6F7A"/>
          <w:sz w:val="34"/>
        </w:rPr>
        <w:t>Practice B: Circle the right word.</w:t>
      </w:r>
    </w:p>
    <w:p>
      <w:pPr>
        <w:spacing w:after="100" w:before="0" w:line="300" w:lineRule="auto"/>
        <w:ind w:left="504" w:hanging="403"/>
      </w:pPr>
      <w:r>
        <w:rPr>
          <w:b/>
          <w:color w:val="1B6F7A"/>
          <w:sz w:val="26"/>
        </w:rPr>
        <w:t xml:space="preserve">1.  </w:t>
      </w:r>
      <w:r>
        <w:rPr>
          <w:b w:val="0"/>
          <w:i w:val="0"/>
          <w:sz w:val="26"/>
        </w:rPr>
        <w:t>I didn't hear (</w:t>
      </w:r>
      <w:r>
        <w:rPr>
          <w:b/>
          <w:i w:val="0"/>
          <w:sz w:val="26"/>
        </w:rPr>
        <w:t>anything</w:t>
      </w:r>
      <w:r>
        <w:rPr>
          <w:b w:val="0"/>
          <w:i w:val="0"/>
          <w:sz w:val="26"/>
        </w:rPr>
        <w:t xml:space="preserve"> / </w:t>
      </w:r>
      <w:r>
        <w:rPr>
          <w:b/>
          <w:i w:val="0"/>
          <w:sz w:val="26"/>
        </w:rPr>
        <w:t>nothing</w:t>
      </w:r>
      <w:r>
        <w:rPr>
          <w:b w:val="0"/>
          <w:i w:val="0"/>
          <w:sz w:val="26"/>
        </w:rPr>
        <w:t>).</w:t>
      </w:r>
    </w:p>
    <w:p>
      <w:pPr>
        <w:spacing w:after="100" w:before="0" w:line="300" w:lineRule="auto"/>
        <w:ind w:left="504" w:hanging="403"/>
      </w:pPr>
      <w:r>
        <w:rPr>
          <w:b/>
          <w:color w:val="1B6F7A"/>
          <w:sz w:val="26"/>
        </w:rPr>
        <w:t xml:space="preserve">2.  </w:t>
      </w:r>
      <w:r>
        <w:rPr>
          <w:b w:val="0"/>
          <w:i w:val="0"/>
          <w:sz w:val="26"/>
        </w:rPr>
        <w:t>Can you send (</w:t>
      </w:r>
      <w:r>
        <w:rPr>
          <w:b/>
          <w:i w:val="0"/>
          <w:sz w:val="26"/>
        </w:rPr>
        <w:t>someone</w:t>
      </w:r>
      <w:r>
        <w:rPr>
          <w:b w:val="0"/>
          <w:i w:val="0"/>
          <w:sz w:val="26"/>
        </w:rPr>
        <w:t xml:space="preserve"> / </w:t>
      </w:r>
      <w:r>
        <w:rPr>
          <w:b/>
          <w:i w:val="0"/>
          <w:sz w:val="26"/>
        </w:rPr>
        <w:t>anyone</w:t>
      </w:r>
      <w:r>
        <w:rPr>
          <w:b w:val="0"/>
          <w:i w:val="0"/>
          <w:sz w:val="26"/>
        </w:rPr>
        <w:t>) today?</w:t>
      </w:r>
    </w:p>
    <w:p>
      <w:pPr>
        <w:spacing w:after="100" w:before="0" w:line="300" w:lineRule="auto"/>
        <w:ind w:left="504" w:hanging="403"/>
      </w:pPr>
      <w:r>
        <w:rPr>
          <w:b/>
          <w:color w:val="1B6F7A"/>
          <w:sz w:val="26"/>
        </w:rPr>
        <w:t xml:space="preserve">3.  </w:t>
      </w:r>
      <w:r>
        <w:rPr>
          <w:b w:val="0"/>
          <w:i w:val="0"/>
          <w:sz w:val="26"/>
        </w:rPr>
        <w:t>Is (</w:t>
      </w:r>
      <w:r>
        <w:rPr>
          <w:b/>
          <w:i w:val="0"/>
          <w:sz w:val="26"/>
        </w:rPr>
        <w:t>something</w:t>
      </w:r>
      <w:r>
        <w:rPr>
          <w:b w:val="0"/>
          <w:i w:val="0"/>
          <w:sz w:val="26"/>
        </w:rPr>
        <w:t xml:space="preserve"> / </w:t>
      </w:r>
      <w:r>
        <w:rPr>
          <w:b/>
          <w:i w:val="0"/>
          <w:sz w:val="26"/>
        </w:rPr>
        <w:t>anything</w:t>
      </w:r>
      <w:r>
        <w:rPr>
          <w:b w:val="0"/>
          <w:i w:val="0"/>
          <w:sz w:val="26"/>
        </w:rPr>
        <w:t>) wrong with the heater?</w:t>
      </w:r>
    </w:p>
    <w:p>
      <w:pPr>
        <w:spacing w:after="100" w:before="0" w:line="300" w:lineRule="auto"/>
        <w:ind w:left="504" w:hanging="403"/>
      </w:pPr>
      <w:r>
        <w:rPr>
          <w:b/>
          <w:color w:val="1B6F7A"/>
          <w:sz w:val="26"/>
        </w:rPr>
        <w:t xml:space="preserve">4.  </w:t>
      </w:r>
      <w:r>
        <w:rPr>
          <w:b w:val="0"/>
          <w:i w:val="0"/>
          <w:sz w:val="26"/>
        </w:rPr>
        <w:t>There's (</w:t>
      </w:r>
      <w:r>
        <w:rPr>
          <w:b/>
          <w:i w:val="0"/>
          <w:sz w:val="26"/>
        </w:rPr>
        <w:t>nothing</w:t>
      </w:r>
      <w:r>
        <w:rPr>
          <w:b w:val="0"/>
          <w:i w:val="0"/>
          <w:sz w:val="26"/>
        </w:rPr>
        <w:t xml:space="preserve"> / </w:t>
      </w:r>
      <w:r>
        <w:rPr>
          <w:b/>
          <w:i w:val="0"/>
          <w:sz w:val="26"/>
        </w:rPr>
        <w:t>anything</w:t>
      </w:r>
      <w:r>
        <w:rPr>
          <w:b w:val="0"/>
          <w:i w:val="0"/>
          <w:sz w:val="26"/>
        </w:rPr>
        <w:t>) in the fridge.</w:t>
      </w:r>
    </w:p>
    <w:p>
      <w:pPr>
        <w:spacing w:after="100" w:before="0" w:line="300" w:lineRule="auto"/>
        <w:ind w:left="504" w:hanging="403"/>
      </w:pPr>
      <w:r>
        <w:rPr>
          <w:b/>
          <w:color w:val="1B6F7A"/>
          <w:sz w:val="26"/>
        </w:rPr>
        <w:t xml:space="preserve">5.  </w:t>
      </w:r>
      <w:r>
        <w:rPr>
          <w:b w:val="0"/>
          <w:i w:val="0"/>
          <w:sz w:val="26"/>
        </w:rPr>
        <w:t>Did (</w:t>
      </w:r>
      <w:r>
        <w:rPr>
          <w:b/>
          <w:i w:val="0"/>
          <w:sz w:val="26"/>
        </w:rPr>
        <w:t>anyone</w:t>
      </w:r>
      <w:r>
        <w:rPr>
          <w:b w:val="0"/>
          <w:i w:val="0"/>
          <w:sz w:val="26"/>
        </w:rPr>
        <w:t xml:space="preserve"> / </w:t>
      </w:r>
      <w:r>
        <w:rPr>
          <w:b/>
          <w:i w:val="0"/>
          <w:sz w:val="26"/>
        </w:rPr>
        <w:t>no one</w:t>
      </w:r>
      <w:r>
        <w:rPr>
          <w:b w:val="0"/>
          <w:i w:val="0"/>
          <w:sz w:val="26"/>
        </w:rPr>
        <w:t>) call?</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03"/>
        <w:gridCol w:w="4744"/>
      </w:tblGrid>
      <w:tr>
        <w:trPr>
          <w:cantSplit/>
          <w:tblHeader/>
        </w:trPr>
        <w:tc>
          <w:tcPr>
            <w:tcW w:type="dxa" w:w="4903"/>
            <w:vAlign w:val="center"/>
            <w:shd w:val="clear" w:color="auto" w:fill="1F3A5F"/>
          </w:tcPr>
          <w:p>
            <w:pPr>
              <w:keepNext/>
              <w:spacing w:after="0" w:before="0" w:line="264" w:lineRule="auto"/>
            </w:pPr>
            <w:r>
              <w:rPr>
                <w:b/>
                <w:i w:val="0"/>
                <w:color w:val="FFFFFF"/>
                <w:sz w:val="24"/>
              </w:rPr>
              <w:t>✗ Don't say</w:t>
            </w:r>
          </w:p>
        </w:tc>
        <w:tc>
          <w:tcPr>
            <w:tcW w:type="dxa" w:w="4745"/>
            <w:vAlign w:val="center"/>
            <w:shd w:val="clear" w:color="auto" w:fill="1F3A5F"/>
          </w:tcPr>
          <w:p>
            <w:pPr>
              <w:keepNext/>
              <w:spacing w:after="0" w:before="0" w:line="264" w:lineRule="auto"/>
            </w:pPr>
            <w:r>
              <w:rPr>
                <w:b/>
                <w:i w:val="0"/>
                <w:color w:val="FFFFFF"/>
                <w:sz w:val="24"/>
              </w:rPr>
              <w:t>✓ Say</w:t>
            </w:r>
          </w:p>
        </w:tc>
      </w:tr>
      <w:tr>
        <w:trPr>
          <w:cantSplit/>
        </w:trPr>
        <w:tc>
          <w:tcPr>
            <w:tcW w:type="dxa" w:w="4903"/>
            <w:vAlign w:val="center"/>
          </w:tcPr>
          <w:p>
            <w:pPr>
              <w:keepNext/>
              <w:spacing w:after="0" w:before="0" w:line="264" w:lineRule="auto"/>
            </w:pPr>
            <w:r>
              <w:rPr>
                <w:b w:val="0"/>
                <w:i w:val="0"/>
                <w:sz w:val="24"/>
              </w:rPr>
              <w:t>I didn't see nothing.</w:t>
            </w:r>
          </w:p>
        </w:tc>
        <w:tc>
          <w:tcPr>
            <w:tcW w:type="dxa" w:w="4745"/>
            <w:vAlign w:val="center"/>
          </w:tcPr>
          <w:p>
            <w:pPr>
              <w:keepNext/>
              <w:spacing w:after="0" w:before="0" w:line="264" w:lineRule="auto"/>
            </w:pPr>
            <w:r>
              <w:rPr>
                <w:b w:val="0"/>
                <w:i w:val="0"/>
                <w:sz w:val="24"/>
              </w:rPr>
              <w:t xml:space="preserve">I didn't see </w:t>
            </w:r>
            <w:r>
              <w:rPr>
                <w:b/>
                <w:i w:val="0"/>
                <w:sz w:val="24"/>
              </w:rPr>
              <w:t>anything</w:t>
            </w:r>
            <w:r>
              <w:rPr>
                <w:b w:val="0"/>
                <w:i w:val="0"/>
                <w:sz w:val="24"/>
              </w:rPr>
              <w:t>.</w:t>
            </w:r>
          </w:p>
        </w:tc>
      </w:tr>
      <w:tr>
        <w:trPr>
          <w:cantSplit/>
        </w:trPr>
        <w:tc>
          <w:tcPr>
            <w:tcW w:type="dxa" w:w="4903"/>
            <w:vAlign w:val="center"/>
            <w:shd w:val="clear" w:color="auto" w:fill="EEF4F7"/>
          </w:tcPr>
          <w:p>
            <w:pPr>
              <w:keepNext/>
              <w:spacing w:after="0" w:before="0" w:line="264" w:lineRule="auto"/>
            </w:pPr>
            <w:r>
              <w:rPr>
                <w:b w:val="0"/>
                <w:i w:val="0"/>
                <w:sz w:val="24"/>
              </w:rPr>
              <w:t>Anything is wrong with the sink.</w:t>
            </w:r>
          </w:p>
        </w:tc>
        <w:tc>
          <w:tcPr>
            <w:tcW w:type="dxa" w:w="4745"/>
            <w:vAlign w:val="center"/>
            <w:shd w:val="clear" w:color="auto" w:fill="EEF4F7"/>
          </w:tcPr>
          <w:p>
            <w:pPr>
              <w:keepNext/>
              <w:spacing w:after="0" w:before="0" w:line="264" w:lineRule="auto"/>
            </w:pPr>
            <w:r>
              <w:rPr>
                <w:b/>
                <w:i w:val="0"/>
                <w:sz w:val="24"/>
              </w:rPr>
              <w:t>Something</w:t>
            </w:r>
            <w:r>
              <w:rPr>
                <w:b w:val="0"/>
                <w:i w:val="0"/>
                <w:sz w:val="24"/>
              </w:rPr>
              <w:t xml:space="preserve"> is wrong with the sink.</w:t>
            </w:r>
          </w:p>
        </w:tc>
      </w:tr>
      <w:tr>
        <w:trPr>
          <w:cantSplit/>
        </w:trPr>
        <w:tc>
          <w:tcPr>
            <w:tcW w:type="dxa" w:w="4903"/>
            <w:vAlign w:val="center"/>
          </w:tcPr>
          <w:p>
            <w:pPr>
              <w:keepNext/>
              <w:spacing w:after="0" w:before="0" w:line="264" w:lineRule="auto"/>
            </w:pPr>
            <w:r>
              <w:rPr>
                <w:b w:val="0"/>
                <w:i w:val="0"/>
                <w:sz w:val="24"/>
              </w:rPr>
              <w:t>No one is not home.</w:t>
            </w:r>
          </w:p>
        </w:tc>
        <w:tc>
          <w:tcPr>
            <w:tcW w:type="dxa" w:w="4745"/>
            <w:vAlign w:val="center"/>
          </w:tcPr>
          <w:p>
            <w:pPr>
              <w:keepNext/>
              <w:spacing w:after="0" w:before="0" w:line="264" w:lineRule="auto"/>
            </w:pPr>
            <w:r>
              <w:rPr>
                <w:b/>
                <w:i w:val="0"/>
                <w:sz w:val="24"/>
              </w:rPr>
              <w:t>No one</w:t>
            </w:r>
            <w:r>
              <w:rPr>
                <w:b w:val="0"/>
                <w:i w:val="0"/>
                <w:sz w:val="24"/>
              </w:rPr>
              <w:t xml:space="preserve"> is home.</w:t>
            </w:r>
          </w:p>
        </w:tc>
      </w:tr>
      <w:tr>
        <w:trPr>
          <w:cantSplit/>
        </w:trPr>
        <w:tc>
          <w:tcPr>
            <w:tcW w:type="dxa" w:w="4903"/>
            <w:vAlign w:val="center"/>
            <w:shd w:val="clear" w:color="auto" w:fill="EEF4F7"/>
          </w:tcPr>
          <w:p>
            <w:pPr>
              <w:spacing w:after="0" w:before="0" w:line="264" w:lineRule="auto"/>
            </w:pPr>
            <w:r>
              <w:rPr>
                <w:b w:val="0"/>
                <w:i w:val="0"/>
                <w:sz w:val="24"/>
              </w:rPr>
              <w:t>Is some one home?</w:t>
            </w:r>
          </w:p>
        </w:tc>
        <w:tc>
          <w:tcPr>
            <w:tcW w:type="dxa" w:w="4745"/>
            <w:vAlign w:val="center"/>
            <w:shd w:val="clear" w:color="auto" w:fill="EEF4F7"/>
          </w:tcPr>
          <w:p>
            <w:pPr>
              <w:spacing w:after="0" w:before="0" w:line="264" w:lineRule="auto"/>
            </w:pPr>
            <w:r>
              <w:rPr>
                <w:b w:val="0"/>
                <w:i w:val="0"/>
                <w:sz w:val="24"/>
              </w:rPr>
              <w:t xml:space="preserve">Is </w:t>
            </w:r>
            <w:r>
              <w:rPr>
                <w:b/>
                <w:i w:val="0"/>
                <w:sz w:val="24"/>
              </w:rPr>
              <w:t>anyone</w:t>
            </w:r>
            <w:r>
              <w:rPr>
                <w:b w:val="0"/>
                <w:i w:val="0"/>
                <w:sz w:val="24"/>
              </w:rPr>
              <w:t xml:space="preserve"> home?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se usan dos negativos (</w:t>
            </w:r>
            <w:r>
              <w:rPr>
                <w:b w:val="0"/>
                <w:i/>
                <w:sz w:val="25"/>
              </w:rPr>
              <w:t>No veo nada</w:t>
            </w:r>
            <w:r>
              <w:rPr>
                <w:b w:val="0"/>
                <w:i w:val="0"/>
                <w:sz w:val="25"/>
              </w:rPr>
              <w:t xml:space="preserve">). En inglés, solo uno: </w:t>
            </w:r>
            <w:r>
              <w:rPr>
                <w:b w:val="0"/>
                <w:i/>
                <w:sz w:val="25"/>
              </w:rPr>
              <w:t>I don't see anything</w:t>
            </w:r>
            <w:r>
              <w:rPr>
                <w:b w:val="0"/>
                <w:i w:val="0"/>
                <w:sz w:val="25"/>
              </w:rPr>
              <w:t xml:space="preserve"> o </w:t>
            </w:r>
            <w:r>
              <w:rPr>
                <w:b w:val="0"/>
                <w:i/>
                <w:sz w:val="25"/>
              </w:rPr>
              <w:t>I see nothing</w:t>
            </w:r>
            <w:r>
              <w:rPr>
                <w:b w:val="0"/>
                <w:i w:val="0"/>
                <w:sz w:val="25"/>
              </w:rPr>
              <w:t xml:space="preserve"> (no </w:t>
            </w:r>
            <w:r>
              <w:rPr>
                <w:b w:val="0"/>
                <w:i/>
                <w:sz w:val="25"/>
              </w:rPr>
              <w:t>I don't see nothing</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in questions, </w:t>
            </w:r>
            <w:r>
              <w:rPr>
                <w:b w:val="0"/>
                <w:i/>
                <w:sz w:val="25"/>
              </w:rPr>
              <w:t>anything</w:t>
            </w:r>
            <w:r>
              <w:rPr>
                <w:b w:val="0"/>
                <w:i w:val="0"/>
                <w:sz w:val="25"/>
              </w:rPr>
              <w:t xml:space="preserve"> and </w:t>
            </w:r>
            <w:r>
              <w:rPr>
                <w:b w:val="0"/>
                <w:i/>
                <w:sz w:val="25"/>
              </w:rPr>
              <w:t>anyone</w:t>
            </w:r>
            <w:r>
              <w:rPr>
                <w:b w:val="0"/>
                <w:i w:val="0"/>
                <w:sz w:val="25"/>
              </w:rPr>
              <w:t xml:space="preserve"> are the safe choice: </w:t>
            </w:r>
            <w:r>
              <w:rPr>
                <w:b w:val="0"/>
                <w:i/>
                <w:sz w:val="25"/>
              </w:rPr>
              <w:t>Is anything wrong?</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The Repair Call</w:t>
      </w:r>
    </w:p>
    <w:p>
      <w:pPr>
        <w:keepNext/>
        <w:spacing w:after="120" w:before="320" w:line="252" w:lineRule="auto"/>
      </w:pPr>
      <w:r>
        <w:rPr>
          <w:b/>
          <w:i w:val="0"/>
          <w:color w:val="1B6F7A"/>
          <w:sz w:val="34"/>
        </w:rPr>
        <w:t>Round 1: Sit back to back with a partner. A is the tenant (Tenant Card). B is the building manager (Repair Schedule). A says what's wrong. B asks one question and finds an open time. Agree on a day and time.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Tenant Cards</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keepNext/>
              <w:spacing w:after="0" w:before="0" w:line="264" w:lineRule="auto"/>
            </w:pPr>
            <w:r>
              <w:rPr>
                <w:b/>
                <w:i w:val="0"/>
                <w:sz w:val="24"/>
              </w:rPr>
              <w:t>1.</w:t>
            </w:r>
            <w:r>
              <w:rPr>
                <w:b w:val="0"/>
                <w:i w:val="0"/>
                <w:sz w:val="24"/>
              </w:rPr>
              <w:t xml:space="preserve"> Apartment 3A. The toilet is leaking. You're home Monday to Wednesday after 3:00.</w:t>
            </w:r>
          </w:p>
        </w:tc>
        <w:tc>
          <w:tcPr>
            <w:tcW w:type="dxa" w:w="4824"/>
            <w:vAlign w:val="center"/>
          </w:tcPr>
          <w:p>
            <w:pPr>
              <w:keepNext/>
              <w:spacing w:after="0" w:before="0" w:line="264" w:lineRule="auto"/>
            </w:pPr>
            <w:r>
              <w:rPr>
                <w:b/>
                <w:i w:val="0"/>
                <w:sz w:val="24"/>
              </w:rPr>
              <w:t>2.</w:t>
            </w:r>
            <w:r>
              <w:rPr>
                <w:b w:val="0"/>
                <w:i w:val="0"/>
                <w:sz w:val="24"/>
              </w:rPr>
              <w:t xml:space="preserve"> Apartment 1D. The heater doesn't work. You're home Tuesday morning and Friday afternoon.</w:t>
            </w:r>
          </w:p>
        </w:tc>
      </w:tr>
      <w:tr>
        <w:trPr>
          <w:cantSplit/>
        </w:trPr>
        <w:tc>
          <w:tcPr>
            <w:tcW w:type="dxa" w:w="4824"/>
            <w:vAlign w:val="center"/>
            <w:shd w:val="clear" w:color="auto" w:fill="EEF4F7"/>
          </w:tcPr>
          <w:p>
            <w:pPr>
              <w:spacing w:after="0" w:before="0" w:line="264" w:lineRule="auto"/>
            </w:pPr>
            <w:r>
              <w:rPr>
                <w:b/>
                <w:i w:val="0"/>
                <w:sz w:val="24"/>
              </w:rPr>
              <w:t>3.</w:t>
            </w:r>
            <w:r>
              <w:rPr>
                <w:b w:val="0"/>
                <w:i w:val="0"/>
                <w:sz w:val="24"/>
              </w:rPr>
              <w:t xml:space="preserve"> Apartment 5B. The smoke alarm beeps all night. You're home all day Thursday.</w:t>
            </w:r>
          </w:p>
        </w:tc>
        <w:tc>
          <w:tcPr>
            <w:tcW w:type="dxa" w:w="4824"/>
            <w:vAlign w:val="center"/>
            <w:shd w:val="clear" w:color="auto" w:fill="EEF4F7"/>
          </w:tcPr>
          <w:p>
            <w:pPr>
              <w:spacing w:after="0" w:before="0" w:line="264" w:lineRule="auto"/>
            </w:pPr>
            <w:r>
              <w:rPr>
                <w:b/>
                <w:i w:val="0"/>
                <w:sz w:val="24"/>
              </w:rPr>
              <w:t>4.</w:t>
            </w:r>
            <w:r>
              <w:rPr>
                <w:b w:val="0"/>
                <w:i w:val="0"/>
                <w:sz w:val="24"/>
              </w:rPr>
              <w:t xml:space="preserve"> Apartment 2F. There's a mouse in the kitchen. You're home Monday and Friday after 12:00.</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92"/>
        <w:gridCol w:w="1985"/>
        <w:gridCol w:w="1985"/>
        <w:gridCol w:w="1985"/>
      </w:tblGrid>
      <w:tr>
        <w:trPr>
          <w:cantSplit/>
          <w:tblHeader/>
        </w:trPr>
        <w:tc>
          <w:tcPr>
            <w:tcW w:type="dxa" w:w="3692"/>
            <w:vAlign w:val="center"/>
            <w:shd w:val="clear" w:color="auto" w:fill="1F3A5F"/>
          </w:tcPr>
          <w:p>
            <w:pPr>
              <w:keepNext/>
              <w:spacing w:after="0" w:before="0" w:line="264" w:lineRule="auto"/>
            </w:pPr>
            <w:r>
              <w:rPr>
                <w:b/>
                <w:i w:val="0"/>
                <w:color w:val="FFFFFF"/>
                <w:sz w:val="24"/>
              </w:rPr>
              <w:t>Repair Schedule (manager only)</w:t>
            </w:r>
          </w:p>
        </w:tc>
        <w:tc>
          <w:tcPr>
            <w:tcW w:type="dxa" w:w="1985"/>
            <w:vAlign w:val="center"/>
            <w:shd w:val="clear" w:color="auto" w:fill="1F3A5F"/>
          </w:tcPr>
          <w:p>
            <w:pPr>
              <w:keepNext/>
              <w:spacing w:after="0" w:before="0" w:line="264" w:lineRule="auto"/>
            </w:pPr>
            <w:r>
              <w:rPr>
                <w:b/>
                <w:i w:val="0"/>
                <w:color w:val="FFFFFF"/>
                <w:sz w:val="24"/>
              </w:rPr>
              <w:t>9:00</w:t>
            </w:r>
          </w:p>
        </w:tc>
        <w:tc>
          <w:tcPr>
            <w:tcW w:type="dxa" w:w="1985"/>
            <w:vAlign w:val="center"/>
            <w:shd w:val="clear" w:color="auto" w:fill="1F3A5F"/>
          </w:tcPr>
          <w:p>
            <w:pPr>
              <w:keepNext/>
              <w:spacing w:after="0" w:before="0" w:line="264" w:lineRule="auto"/>
            </w:pPr>
            <w:r>
              <w:rPr>
                <w:b/>
                <w:i w:val="0"/>
                <w:color w:val="FFFFFF"/>
                <w:sz w:val="24"/>
              </w:rPr>
              <w:t>1:00</w:t>
            </w:r>
          </w:p>
        </w:tc>
        <w:tc>
          <w:tcPr>
            <w:tcW w:type="dxa" w:w="1985"/>
            <w:vAlign w:val="center"/>
            <w:shd w:val="clear" w:color="auto" w:fill="1F3A5F"/>
          </w:tcPr>
          <w:p>
            <w:pPr>
              <w:keepNext/>
              <w:spacing w:after="0" w:before="0" w:line="264" w:lineRule="auto"/>
            </w:pPr>
            <w:r>
              <w:rPr>
                <w:b/>
                <w:i w:val="0"/>
                <w:color w:val="FFFFFF"/>
                <w:sz w:val="24"/>
              </w:rPr>
              <w:t>4:00</w:t>
            </w:r>
          </w:p>
        </w:tc>
      </w:tr>
      <w:tr>
        <w:trPr>
          <w:cantSplit/>
        </w:trPr>
        <w:tc>
          <w:tcPr>
            <w:tcW w:type="dxa" w:w="3692"/>
            <w:vAlign w:val="center"/>
          </w:tcPr>
          <w:p>
            <w:pPr>
              <w:keepNext/>
              <w:spacing w:after="0" w:before="0" w:line="264" w:lineRule="auto"/>
            </w:pPr>
            <w:r>
              <w:rPr>
                <w:b w:val="0"/>
                <w:i w:val="0"/>
                <w:sz w:val="24"/>
              </w:rPr>
              <w:t>Monday</w:t>
            </w:r>
          </w:p>
        </w:tc>
        <w:tc>
          <w:tcPr>
            <w:tcW w:type="dxa" w:w="1985"/>
            <w:vAlign w:val="center"/>
          </w:tcPr>
          <w:p>
            <w:pPr>
              <w:keepNext/>
              <w:spacing w:after="0" w:before="0" w:line="264" w:lineRule="auto"/>
            </w:pPr>
            <w:r>
              <w:rPr>
                <w:b w:val="0"/>
                <w:i w:val="0"/>
                <w:sz w:val="24"/>
              </w:rPr>
              <w:t>booked</w:t>
            </w:r>
          </w:p>
        </w:tc>
        <w:tc>
          <w:tcPr>
            <w:tcW w:type="dxa" w:w="1985"/>
            <w:vAlign w:val="center"/>
          </w:tcPr>
          <w:p>
            <w:pPr>
              <w:keepNext/>
              <w:spacing w:after="0" w:before="0" w:line="264" w:lineRule="auto"/>
            </w:pPr>
            <w:r>
              <w:rPr>
                <w:b w:val="0"/>
                <w:i w:val="0"/>
                <w:sz w:val="24"/>
              </w:rPr>
              <w:t>open</w:t>
            </w:r>
          </w:p>
        </w:tc>
        <w:tc>
          <w:tcPr>
            <w:tcW w:type="dxa" w:w="1985"/>
            <w:vAlign w:val="center"/>
          </w:tcPr>
          <w:p>
            <w:pPr>
              <w:keepNext/>
              <w:spacing w:after="0" w:before="0" w:line="264" w:lineRule="auto"/>
            </w:pPr>
            <w:r>
              <w:rPr>
                <w:b w:val="0"/>
                <w:i w:val="0"/>
                <w:sz w:val="24"/>
              </w:rPr>
              <w:t>open</w:t>
            </w:r>
          </w:p>
        </w:tc>
      </w:tr>
      <w:tr>
        <w:trPr>
          <w:cantSplit/>
        </w:trPr>
        <w:tc>
          <w:tcPr>
            <w:tcW w:type="dxa" w:w="3692"/>
            <w:vAlign w:val="center"/>
            <w:shd w:val="clear" w:color="auto" w:fill="EEF4F7"/>
          </w:tcPr>
          <w:p>
            <w:pPr>
              <w:keepNext/>
              <w:spacing w:after="0" w:before="0" w:line="264" w:lineRule="auto"/>
            </w:pPr>
            <w:r>
              <w:rPr>
                <w:b w:val="0"/>
                <w:i w:val="0"/>
                <w:sz w:val="24"/>
              </w:rPr>
              <w:t>Tuesday</w:t>
            </w:r>
          </w:p>
        </w:tc>
        <w:tc>
          <w:tcPr>
            <w:tcW w:type="dxa" w:w="1985"/>
            <w:vAlign w:val="center"/>
            <w:shd w:val="clear" w:color="auto" w:fill="EEF4F7"/>
          </w:tcPr>
          <w:p>
            <w:pPr>
              <w:keepNext/>
              <w:spacing w:after="0" w:before="0" w:line="264" w:lineRule="auto"/>
            </w:pPr>
            <w:r>
              <w:rPr>
                <w:b w:val="0"/>
                <w:i w:val="0"/>
                <w:sz w:val="24"/>
              </w:rPr>
              <w:t>open</w:t>
            </w:r>
          </w:p>
        </w:tc>
        <w:tc>
          <w:tcPr>
            <w:tcW w:type="dxa" w:w="1985"/>
            <w:vAlign w:val="center"/>
            <w:shd w:val="clear" w:color="auto" w:fill="EEF4F7"/>
          </w:tcPr>
          <w:p>
            <w:pPr>
              <w:keepNext/>
              <w:spacing w:after="0" w:before="0" w:line="264" w:lineRule="auto"/>
            </w:pPr>
            <w:r>
              <w:rPr>
                <w:b w:val="0"/>
                <w:i w:val="0"/>
                <w:sz w:val="24"/>
              </w:rPr>
              <w:t>booked</w:t>
            </w:r>
          </w:p>
        </w:tc>
        <w:tc>
          <w:tcPr>
            <w:tcW w:type="dxa" w:w="1985"/>
            <w:vAlign w:val="center"/>
            <w:shd w:val="clear" w:color="auto" w:fill="EEF4F7"/>
          </w:tcPr>
          <w:p>
            <w:pPr>
              <w:keepNext/>
              <w:spacing w:after="0" w:before="0" w:line="264" w:lineRule="auto"/>
            </w:pPr>
            <w:r>
              <w:rPr>
                <w:b w:val="0"/>
                <w:i w:val="0"/>
                <w:sz w:val="24"/>
              </w:rPr>
              <w:t>open</w:t>
            </w:r>
          </w:p>
        </w:tc>
      </w:tr>
      <w:tr>
        <w:trPr>
          <w:cantSplit/>
        </w:trPr>
        <w:tc>
          <w:tcPr>
            <w:tcW w:type="dxa" w:w="3692"/>
            <w:vAlign w:val="center"/>
          </w:tcPr>
          <w:p>
            <w:pPr>
              <w:keepNext/>
              <w:spacing w:after="0" w:before="0" w:line="264" w:lineRule="auto"/>
            </w:pPr>
            <w:r>
              <w:rPr>
                <w:b w:val="0"/>
                <w:i w:val="0"/>
                <w:sz w:val="24"/>
              </w:rPr>
              <w:t>Wednesday</w:t>
            </w:r>
          </w:p>
        </w:tc>
        <w:tc>
          <w:tcPr>
            <w:tcW w:type="dxa" w:w="1985"/>
            <w:vAlign w:val="center"/>
          </w:tcPr>
          <w:p>
            <w:pPr>
              <w:keepNext/>
              <w:spacing w:after="0" w:before="0" w:line="264" w:lineRule="auto"/>
            </w:pPr>
            <w:r>
              <w:rPr>
                <w:b w:val="0"/>
                <w:i w:val="0"/>
                <w:sz w:val="24"/>
              </w:rPr>
              <w:t>booked</w:t>
            </w:r>
          </w:p>
        </w:tc>
        <w:tc>
          <w:tcPr>
            <w:tcW w:type="dxa" w:w="1985"/>
            <w:vAlign w:val="center"/>
          </w:tcPr>
          <w:p>
            <w:pPr>
              <w:keepNext/>
              <w:spacing w:after="0" w:before="0" w:line="264" w:lineRule="auto"/>
            </w:pPr>
            <w:r>
              <w:rPr>
                <w:b w:val="0"/>
                <w:i w:val="0"/>
                <w:sz w:val="24"/>
              </w:rPr>
              <w:t>booked</w:t>
            </w:r>
          </w:p>
        </w:tc>
        <w:tc>
          <w:tcPr>
            <w:tcW w:type="dxa" w:w="1985"/>
            <w:vAlign w:val="center"/>
          </w:tcPr>
          <w:p>
            <w:pPr>
              <w:keepNext/>
              <w:spacing w:after="0" w:before="0" w:line="264" w:lineRule="auto"/>
            </w:pPr>
            <w:r>
              <w:rPr>
                <w:b w:val="0"/>
                <w:i w:val="0"/>
                <w:sz w:val="24"/>
              </w:rPr>
              <w:t>booked</w:t>
            </w:r>
          </w:p>
        </w:tc>
      </w:tr>
      <w:tr>
        <w:trPr>
          <w:cantSplit/>
        </w:trPr>
        <w:tc>
          <w:tcPr>
            <w:tcW w:type="dxa" w:w="3692"/>
            <w:vAlign w:val="center"/>
            <w:shd w:val="clear" w:color="auto" w:fill="EEF4F7"/>
          </w:tcPr>
          <w:p>
            <w:pPr>
              <w:keepNext/>
              <w:spacing w:after="0" w:before="0" w:line="264" w:lineRule="auto"/>
            </w:pPr>
            <w:r>
              <w:rPr>
                <w:b w:val="0"/>
                <w:i w:val="0"/>
                <w:sz w:val="24"/>
              </w:rPr>
              <w:t>Thursday</w:t>
            </w:r>
          </w:p>
        </w:tc>
        <w:tc>
          <w:tcPr>
            <w:tcW w:type="dxa" w:w="1985"/>
            <w:vAlign w:val="center"/>
            <w:shd w:val="clear" w:color="auto" w:fill="EEF4F7"/>
          </w:tcPr>
          <w:p>
            <w:pPr>
              <w:keepNext/>
              <w:spacing w:after="0" w:before="0" w:line="264" w:lineRule="auto"/>
            </w:pPr>
            <w:r>
              <w:rPr>
                <w:b w:val="0"/>
                <w:i w:val="0"/>
                <w:sz w:val="24"/>
              </w:rPr>
              <w:t>open</w:t>
            </w:r>
          </w:p>
        </w:tc>
        <w:tc>
          <w:tcPr>
            <w:tcW w:type="dxa" w:w="1985"/>
            <w:vAlign w:val="center"/>
            <w:shd w:val="clear" w:color="auto" w:fill="EEF4F7"/>
          </w:tcPr>
          <w:p>
            <w:pPr>
              <w:keepNext/>
              <w:spacing w:after="0" w:before="0" w:line="264" w:lineRule="auto"/>
            </w:pPr>
            <w:r>
              <w:rPr>
                <w:b w:val="0"/>
                <w:i w:val="0"/>
                <w:sz w:val="24"/>
              </w:rPr>
              <w:t>open</w:t>
            </w:r>
          </w:p>
        </w:tc>
        <w:tc>
          <w:tcPr>
            <w:tcW w:type="dxa" w:w="1985"/>
            <w:vAlign w:val="center"/>
            <w:shd w:val="clear" w:color="auto" w:fill="EEF4F7"/>
          </w:tcPr>
          <w:p>
            <w:pPr>
              <w:keepNext/>
              <w:spacing w:after="0" w:before="0" w:line="264" w:lineRule="auto"/>
            </w:pPr>
            <w:r>
              <w:rPr>
                <w:b w:val="0"/>
                <w:i w:val="0"/>
                <w:sz w:val="24"/>
              </w:rPr>
              <w:t>booked</w:t>
            </w:r>
          </w:p>
        </w:tc>
      </w:tr>
      <w:tr>
        <w:trPr>
          <w:cantSplit/>
        </w:trPr>
        <w:tc>
          <w:tcPr>
            <w:tcW w:type="dxa" w:w="3692"/>
            <w:vAlign w:val="center"/>
          </w:tcPr>
          <w:p>
            <w:pPr>
              <w:spacing w:after="0" w:before="0" w:line="264" w:lineRule="auto"/>
            </w:pPr>
            <w:r>
              <w:rPr>
                <w:b w:val="0"/>
                <w:i w:val="0"/>
                <w:sz w:val="24"/>
              </w:rPr>
              <w:t>Friday</w:t>
            </w:r>
          </w:p>
        </w:tc>
        <w:tc>
          <w:tcPr>
            <w:tcW w:type="dxa" w:w="1985"/>
            <w:vAlign w:val="center"/>
          </w:tcPr>
          <w:p>
            <w:pPr>
              <w:spacing w:after="0" w:before="0" w:line="264" w:lineRule="auto"/>
            </w:pPr>
            <w:r>
              <w:rPr>
                <w:b w:val="0"/>
                <w:i w:val="0"/>
                <w:sz w:val="24"/>
              </w:rPr>
              <w:t>booked</w:t>
            </w:r>
          </w:p>
        </w:tc>
        <w:tc>
          <w:tcPr>
            <w:tcW w:type="dxa" w:w="1985"/>
            <w:vAlign w:val="center"/>
          </w:tcPr>
          <w:p>
            <w:pPr>
              <w:spacing w:after="0" w:before="0" w:line="264" w:lineRule="auto"/>
            </w:pPr>
            <w:r>
              <w:rPr>
                <w:b w:val="0"/>
                <w:i w:val="0"/>
                <w:sz w:val="24"/>
              </w:rPr>
              <w:t>open</w:t>
            </w:r>
          </w:p>
        </w:tc>
        <w:tc>
          <w:tcPr>
            <w:tcW w:type="dxa" w:w="1985"/>
            <w:vAlign w:val="center"/>
          </w:tcPr>
          <w:p>
            <w:pPr>
              <w:spacing w:after="0" w:before="0" w:line="264" w:lineRule="auto"/>
            </w:pPr>
            <w:r>
              <w:rPr>
                <w:b w:val="0"/>
                <w:i w:val="0"/>
                <w:sz w:val="24"/>
              </w:rPr>
              <w:t>booked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Hi, this is apartment 3A. Something is wrong with my toilet. It's leaking.</w:t>
            </w:r>
          </w:p>
          <w:p>
            <w:pPr>
              <w:spacing w:after="40" w:before="0" w:line="276" w:lineRule="auto"/>
            </w:pPr>
            <w:r>
              <w:rPr>
                <w:b/>
                <w:i w:val="0"/>
                <w:sz w:val="25"/>
              </w:rPr>
              <w:t>B:</w:t>
            </w:r>
            <w:r>
              <w:rPr>
                <w:b w:val="0"/>
                <w:i w:val="0"/>
                <w:sz w:val="25"/>
              </w:rPr>
              <w:t xml:space="preserve"> Is there any water on the floor? … Is anyone home on Monday at 4:00?</w:t>
            </w:r>
          </w:p>
          <w:p>
            <w:pPr>
              <w:spacing w:after="40" w:before="0" w:line="276" w:lineRule="auto"/>
            </w:pPr>
            <w:r>
              <w:rPr>
                <w:b/>
                <w:i w:val="0"/>
                <w:sz w:val="25"/>
              </w:rPr>
              <w:t>A:</w:t>
            </w:r>
            <w:r>
              <w:rPr>
                <w:b w:val="0"/>
                <w:i w:val="0"/>
                <w:sz w:val="25"/>
              </w:rPr>
              <w:t xml:space="preserve"> Yes, someone is home after 3:00.   </w:t>
            </w:r>
            <w:r>
              <w:rPr>
                <w:b/>
                <w:i w:val="0"/>
                <w:sz w:val="25"/>
              </w:rPr>
              <w:t>B:</w:t>
            </w:r>
            <w:r>
              <w:rPr>
                <w:b w:val="0"/>
                <w:i w:val="0"/>
                <w:sz w:val="25"/>
              </w:rPr>
              <w:t xml:space="preserve"> OK. I'll send someone on Monday at 4:00.</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Talk Time: Find Something</w:t>
      </w:r>
    </w:p>
    <w:p>
      <w:pPr>
        <w:keepNext/>
        <w:spacing w:after="120" w:before="320" w:line="252" w:lineRule="auto"/>
      </w:pPr>
      <w:r>
        <w:rPr>
          <w:b/>
          <w:i w:val="0"/>
          <w:color w:val="1B6F7A"/>
          <w:sz w:val="34"/>
        </w:rPr>
        <w:t xml:space="preserve">Round 2: Work with a partner. Find 7 problems in the apartment. Say: </w:t>
      </w:r>
      <w:r>
        <w:rPr>
          <w:b/>
          <w:i/>
          <w:color w:val="1B6F7A"/>
          <w:sz w:val="34"/>
        </w:rPr>
        <w:t>There's something wrong with the… / There's a… on the… / There isn't anything wrong with the…</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066800"/>
                  <wp:docPr id="13" name="Picture 13"/>
                  <wp:cNvGraphicFramePr>
                    <a:graphicFrameLocks noChangeAspect="1"/>
                  </wp:cNvGraphicFramePr>
                  <a:graphic>
                    <a:graphicData uri="http://schemas.openxmlformats.org/drawingml/2006/picture">
                      <pic:pic>
                        <pic:nvPicPr>
                          <pic:cNvPr id="0" name="L3_L12_apartment.png"/>
                          <pic:cNvPicPr/>
                        </pic:nvPicPr>
                        <pic:blipFill>
                          <a:blip r:embed="rId24"/>
                          <a:stretch>
                            <a:fillRect/>
                          </a:stretch>
                        </pic:blipFill>
                        <pic:spPr>
                          <a:xfrm>
                            <a:off x="0" y="0"/>
                            <a:ext cx="1600200" cy="1066800"/>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53"/>
        <w:gridCol w:w="5294"/>
      </w:tblGrid>
      <w:tr>
        <w:trPr>
          <w:cantSplit/>
          <w:tblHeader/>
        </w:trPr>
        <w:tc>
          <w:tcPr>
            <w:tcW w:type="dxa" w:w="4354"/>
            <w:vAlign w:val="center"/>
            <w:shd w:val="clear" w:color="auto" w:fill="1F3A5F"/>
          </w:tcPr>
          <w:p>
            <w:pPr>
              <w:keepNext/>
              <w:spacing w:after="0" w:before="0" w:line="264" w:lineRule="auto"/>
            </w:pPr>
            <w:r>
              <w:rPr>
                <w:b/>
                <w:i w:val="0"/>
                <w:color w:val="FFFFFF"/>
                <w:sz w:val="24"/>
              </w:rPr>
              <w:t>Problems we found</w:t>
            </w:r>
          </w:p>
        </w:tc>
        <w:tc>
          <w:tcPr>
            <w:tcW w:type="dxa" w:w="5294"/>
            <w:vAlign w:val="center"/>
            <w:shd w:val="clear" w:color="auto" w:fill="1F3A5F"/>
          </w:tcPr>
          <w:p>
            <w:pPr>
              <w:keepNext/>
              <w:spacing w:after="0" w:before="0" w:line="264" w:lineRule="auto"/>
            </w:pPr>
          </w:p>
        </w:tc>
      </w:tr>
      <w:tr>
        <w:trPr>
          <w:cantSplit/>
        </w:trPr>
        <w:tc>
          <w:tcPr>
            <w:tcW w:type="dxa" w:w="4354"/>
            <w:vAlign w:val="center"/>
          </w:tcPr>
          <w:p>
            <w:pPr>
              <w:keepNext/>
              <w:spacing w:after="0" w:before="0" w:line="264" w:lineRule="auto"/>
            </w:pPr>
            <w:r>
              <w:rPr>
                <w:b w:val="0"/>
                <w:i w:val="0"/>
                <w:sz w:val="24"/>
              </w:rPr>
              <w:t>1.</w:t>
            </w:r>
          </w:p>
        </w:tc>
        <w:tc>
          <w:tcPr>
            <w:tcW w:type="dxa" w:w="5294"/>
            <w:vAlign w:val="center"/>
          </w:tcPr>
          <w:p>
            <w:pPr>
              <w:keepNext/>
              <w:spacing w:after="0" w:before="0" w:line="264" w:lineRule="auto"/>
            </w:pPr>
            <w:r>
              <w:rPr>
                <w:b w:val="0"/>
                <w:i w:val="0"/>
                <w:sz w:val="24"/>
              </w:rPr>
              <w:t>5.</w:t>
            </w:r>
          </w:p>
        </w:tc>
      </w:tr>
      <w:tr>
        <w:trPr>
          <w:cantSplit/>
        </w:trPr>
        <w:tc>
          <w:tcPr>
            <w:tcW w:type="dxa" w:w="4354"/>
            <w:vAlign w:val="center"/>
            <w:shd w:val="clear" w:color="auto" w:fill="EEF4F7"/>
          </w:tcPr>
          <w:p>
            <w:pPr>
              <w:keepNext/>
              <w:spacing w:after="0" w:before="0" w:line="264" w:lineRule="auto"/>
            </w:pPr>
            <w:r>
              <w:rPr>
                <w:b w:val="0"/>
                <w:i w:val="0"/>
                <w:sz w:val="24"/>
              </w:rPr>
              <w:t>2.</w:t>
            </w:r>
          </w:p>
        </w:tc>
        <w:tc>
          <w:tcPr>
            <w:tcW w:type="dxa" w:w="5294"/>
            <w:vAlign w:val="center"/>
            <w:shd w:val="clear" w:color="auto" w:fill="EEF4F7"/>
          </w:tcPr>
          <w:p>
            <w:pPr>
              <w:keepNext/>
              <w:spacing w:after="0" w:before="0" w:line="264" w:lineRule="auto"/>
            </w:pPr>
            <w:r>
              <w:rPr>
                <w:b w:val="0"/>
                <w:i w:val="0"/>
                <w:sz w:val="24"/>
              </w:rPr>
              <w:t>6.</w:t>
            </w:r>
          </w:p>
        </w:tc>
      </w:tr>
      <w:tr>
        <w:trPr>
          <w:cantSplit/>
        </w:trPr>
        <w:tc>
          <w:tcPr>
            <w:tcW w:type="dxa" w:w="4354"/>
            <w:vAlign w:val="center"/>
          </w:tcPr>
          <w:p>
            <w:pPr>
              <w:keepNext/>
              <w:spacing w:after="0" w:before="0" w:line="264" w:lineRule="auto"/>
            </w:pPr>
            <w:r>
              <w:rPr>
                <w:b w:val="0"/>
                <w:i w:val="0"/>
                <w:sz w:val="24"/>
              </w:rPr>
              <w:t>3.</w:t>
            </w:r>
          </w:p>
        </w:tc>
        <w:tc>
          <w:tcPr>
            <w:tcW w:type="dxa" w:w="5294"/>
            <w:vAlign w:val="center"/>
          </w:tcPr>
          <w:p>
            <w:pPr>
              <w:keepNext/>
              <w:spacing w:after="0" w:before="0" w:line="264" w:lineRule="auto"/>
            </w:pPr>
            <w:r>
              <w:rPr>
                <w:b w:val="0"/>
                <w:i w:val="0"/>
                <w:sz w:val="24"/>
              </w:rPr>
              <w:t>7.</w:t>
            </w:r>
          </w:p>
        </w:tc>
      </w:tr>
      <w:tr>
        <w:trPr>
          <w:cantSplit/>
        </w:trPr>
        <w:tc>
          <w:tcPr>
            <w:tcW w:type="dxa" w:w="4354"/>
            <w:vAlign w:val="center"/>
            <w:shd w:val="clear" w:color="auto" w:fill="EEF4F7"/>
          </w:tcPr>
          <w:p>
            <w:pPr>
              <w:spacing w:after="0" w:before="0" w:line="264" w:lineRule="auto"/>
            </w:pPr>
            <w:r>
              <w:rPr>
                <w:b w:val="0"/>
                <w:i w:val="0"/>
                <w:sz w:val="24"/>
              </w:rPr>
              <w:t>4.</w:t>
            </w:r>
          </w:p>
        </w:tc>
        <w:tc>
          <w:tcPr>
            <w:tcW w:type="dxa" w:w="5294"/>
            <w:vAlign w:val="center"/>
            <w:shd w:val="clear" w:color="auto" w:fill="EEF4F7"/>
          </w:tcPr>
          <w:p>
            <w:pPr>
              <w:spacing w:after="0" w:before="0" w:line="264" w:lineRule="auto"/>
            </w:pPr>
            <w:r>
              <w:rPr>
                <w:b w:val="0"/>
                <w:i w:val="0"/>
                <w:sz w:val="24"/>
              </w:rPr>
              <w:t>Nothing is wrong with:</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again. Use </w:t>
      </w:r>
      <w:r>
        <w:rPr>
          <w:b/>
          <w:i/>
          <w:color w:val="1B6F7A"/>
          <w:sz w:val="34"/>
        </w:rPr>
        <w:t>something</w:t>
      </w:r>
      <w:r>
        <w:rPr>
          <w:b/>
          <w:i w:val="0"/>
          <w:color w:val="1B6F7A"/>
          <w:sz w:val="34"/>
        </w:rPr>
        <w:t xml:space="preserve">, </w:t>
      </w:r>
      <w:r>
        <w:rPr>
          <w:b/>
          <w:i/>
          <w:color w:val="1B6F7A"/>
          <w:sz w:val="34"/>
        </w:rPr>
        <w:t>anything</w:t>
      </w:r>
      <w:r>
        <w:rPr>
          <w:b/>
          <w:i w:val="0"/>
          <w:color w:val="1B6F7A"/>
          <w:sz w:val="34"/>
        </w:rPr>
        <w:t xml:space="preserve">, </w:t>
      </w:r>
      <w:r>
        <w:rPr>
          <w:b/>
          <w:i/>
          <w:color w:val="1B6F7A"/>
          <w:sz w:val="34"/>
        </w:rPr>
        <w:t>nothing</w:t>
      </w:r>
      <w:r>
        <w:rPr>
          <w:b/>
          <w:i w:val="0"/>
          <w:color w:val="1B6F7A"/>
          <w:sz w:val="34"/>
        </w:rPr>
        <w:t xml:space="preserve">, </w:t>
      </w:r>
      <w:r>
        <w:rPr>
          <w:b/>
          <w:i/>
          <w:color w:val="1B6F7A"/>
          <w:sz w:val="34"/>
        </w:rPr>
        <w:t>someone</w:t>
      </w:r>
      <w:r>
        <w:rPr>
          <w:b/>
          <w:i w:val="0"/>
          <w:color w:val="1B6F7A"/>
          <w:sz w:val="34"/>
        </w:rPr>
        <w:t xml:space="preserve">, </w:t>
      </w:r>
      <w:r>
        <w:rPr>
          <w:b/>
          <w:i/>
          <w:color w:val="1B6F7A"/>
          <w:sz w:val="34"/>
        </w:rPr>
        <w:t>anyone</w:t>
      </w:r>
      <w:r>
        <w:rPr>
          <w:b/>
          <w:i w:val="0"/>
          <w:color w:val="1B6F7A"/>
          <w:sz w:val="34"/>
        </w:rPr>
        <w:t xml:space="preserve">, or </w:t>
      </w:r>
      <w:r>
        <w:rPr>
          <w:b/>
          <w:i/>
          <w:color w:val="1B6F7A"/>
          <w:sz w:val="34"/>
        </w:rPr>
        <w:t>no one</w:t>
      </w:r>
      <w:r>
        <w:rPr>
          <w:b/>
          <w:i w:val="0"/>
          <w:color w:val="1B6F7A"/>
          <w:sz w:val="34"/>
        </w:rPr>
        <w:t>.</w:t>
      </w:r>
    </w:p>
    <w:p>
      <w:pPr>
        <w:spacing w:after="180" w:before="0" w:line="300" w:lineRule="auto"/>
      </w:pPr>
      <w:r>
        <w:rPr>
          <w:b w:val="0"/>
          <w:i/>
          <w:sz w:val="26"/>
        </w:rPr>
        <w:t>Example:</w:t>
      </w:r>
      <w:r>
        <w:rPr>
          <w:b w:val="0"/>
          <w:i w:val="0"/>
          <w:sz w:val="26"/>
        </w:rPr>
        <w:t xml:space="preserve"> A thing is wrong with my phone. → Something is wrong with my phone.</w:t>
      </w:r>
    </w:p>
    <w:p>
      <w:pPr>
        <w:spacing w:after="100" w:before="0" w:line="300" w:lineRule="auto"/>
        <w:ind w:left="504" w:hanging="403"/>
      </w:pPr>
      <w:r>
        <w:rPr>
          <w:b/>
          <w:color w:val="1B6F7A"/>
          <w:sz w:val="26"/>
        </w:rPr>
        <w:t xml:space="preserve">1.  </w:t>
      </w:r>
      <w:r>
        <w:rPr>
          <w:b w:val="0"/>
          <w:i w:val="0"/>
          <w:sz w:val="26"/>
        </w:rPr>
        <w:t>A thing is wrong with the heater. → ______________________________________________</w:t>
      </w:r>
    </w:p>
    <w:p>
      <w:pPr>
        <w:spacing w:after="100" w:before="0" w:line="300" w:lineRule="auto"/>
        <w:ind w:left="504" w:hanging="403"/>
      </w:pPr>
      <w:r>
        <w:rPr>
          <w:b/>
          <w:color w:val="1B6F7A"/>
          <w:sz w:val="26"/>
        </w:rPr>
        <w:t xml:space="preserve">2.  </w:t>
      </w:r>
      <w:r>
        <w:rPr>
          <w:b w:val="0"/>
          <w:i w:val="0"/>
          <w:sz w:val="26"/>
        </w:rPr>
        <w:t>Is a person home? → ______________________________________________</w:t>
      </w:r>
    </w:p>
    <w:p>
      <w:pPr>
        <w:spacing w:after="100" w:before="0" w:line="300" w:lineRule="auto"/>
        <w:ind w:left="504" w:hanging="403"/>
      </w:pPr>
      <w:r>
        <w:rPr>
          <w:b/>
          <w:color w:val="1B6F7A"/>
          <w:sz w:val="26"/>
        </w:rPr>
        <w:t xml:space="preserve">3.  </w:t>
      </w:r>
      <w:r>
        <w:rPr>
          <w:b w:val="0"/>
          <w:i w:val="0"/>
          <w:sz w:val="26"/>
        </w:rPr>
        <w:t>I didn't see nothing. → ______________________________________________</w:t>
      </w:r>
    </w:p>
    <w:p>
      <w:pPr>
        <w:spacing w:after="100" w:before="0" w:line="300" w:lineRule="auto"/>
        <w:ind w:left="504" w:hanging="403"/>
      </w:pPr>
      <w:r>
        <w:rPr>
          <w:b/>
          <w:color w:val="1B6F7A"/>
          <w:sz w:val="26"/>
        </w:rPr>
        <w:t xml:space="preserve">4.  </w:t>
      </w:r>
      <w:r>
        <w:rPr>
          <w:b w:val="0"/>
          <w:i w:val="0"/>
          <w:sz w:val="26"/>
        </w:rPr>
        <w:t>Not one person called. → ______________________________________________</w:t>
      </w:r>
    </w:p>
    <w:p>
      <w:pPr>
        <w:keepNext/>
        <w:spacing w:after="120" w:before="320" w:line="252" w:lineRule="auto"/>
      </w:pPr>
      <w:r>
        <w:rPr>
          <w:b/>
          <w:i w:val="0"/>
          <w:color w:val="1B6F7A"/>
          <w:sz w:val="34"/>
        </w:rPr>
        <w:t>2. Look around your home (or imagine an apartment). Write 3 sentences: what's OK and what's wrong.</w:t>
      </w:r>
    </w:p>
    <w:p>
      <w:pPr>
        <w:spacing w:after="180" w:before="0" w:line="300" w:lineRule="auto"/>
      </w:pPr>
      <w:r>
        <w:rPr>
          <w:b w:val="0"/>
          <w:i/>
          <w:sz w:val="26"/>
        </w:rPr>
        <w:t>Example:</w:t>
      </w:r>
      <w:r>
        <w:rPr>
          <w:b w:val="0"/>
          <w:i w:val="0"/>
          <w:sz w:val="26"/>
        </w:rPr>
        <w:t xml:space="preserve"> Nothing is wrong with the fridge. Something is wrong with the bathroom light. It doesn't turn on.</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3. With a family member, practice a repair call. Write the day and time you agreed on.</w:t>
      </w:r>
    </w:p>
    <w:p>
      <w:pPr>
        <w:spacing w:after="180" w:before="0" w:line="300" w:lineRule="auto"/>
      </w:pPr>
      <w:r>
        <w:rPr>
          <w:b w:val="0"/>
          <w:i/>
          <w:sz w:val="26"/>
        </w:rPr>
        <w:t>Example:</w:t>
      </w:r>
      <w:r>
        <w:rPr>
          <w:b w:val="0"/>
          <w:i w:val="0"/>
          <w:sz w:val="26"/>
        </w:rPr>
        <w:t xml:space="preserve"> The repair person will come on Thursday at 10:00.</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11): Write 2 sentences about a TV show or an event: one </w:t>
      </w:r>
      <w:r>
        <w:rPr>
          <w:b/>
          <w:i/>
          <w:color w:val="1B6F7A"/>
          <w:sz w:val="34"/>
        </w:rPr>
        <w:t>-ing</w:t>
      </w:r>
      <w:r>
        <w:rPr>
          <w:b/>
          <w:i w:val="0"/>
          <w:color w:val="1B6F7A"/>
          <w:sz w:val="34"/>
        </w:rPr>
        <w:t xml:space="preserve"> word and one </w:t>
      </w:r>
      <w:r>
        <w:rPr>
          <w:b/>
          <w:i/>
          <w:color w:val="1B6F7A"/>
          <w:sz w:val="34"/>
        </w:rPr>
        <w:t>-ed</w:t>
      </w:r>
      <w:r>
        <w:rPr>
          <w:b/>
          <w:i w:val="0"/>
          <w:color w:val="1B6F7A"/>
          <w:sz w:val="34"/>
        </w:rPr>
        <w:t xml:space="preserve"> word.</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12 (Week 13) · Read &amp; Write</w:t>
      </w:r>
    </w:p>
    <w:p>
      <w:pPr>
        <w:keepNext/>
        <w:spacing w:after="120" w:before="320" w:line="252" w:lineRule="auto"/>
      </w:pPr>
      <w:r>
        <w:rPr>
          <w:b/>
          <w:i w:val="0"/>
          <w:color w:val="1B6F7A"/>
          <w:sz w:val="34"/>
        </w:rPr>
        <w:t>A. Read the maintenance request and Ken's note.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65"/>
        <w:gridCol w:w="5982"/>
      </w:tblGrid>
      <w:tr>
        <w:trPr>
          <w:cantSplit/>
          <w:tblHeader/>
        </w:trPr>
        <w:tc>
          <w:tcPr>
            <w:tcW w:type="dxa" w:w="3666"/>
            <w:vAlign w:val="center"/>
            <w:shd w:val="clear" w:color="auto" w:fill="1F3A5F"/>
          </w:tcPr>
          <w:p>
            <w:pPr>
              <w:keepNext/>
              <w:spacing w:after="0" w:before="0" w:line="264" w:lineRule="auto"/>
            </w:pPr>
            <w:r>
              <w:rPr>
                <w:b/>
                <w:i w:val="0"/>
                <w:color w:val="FFFFFF"/>
                <w:sz w:val="24"/>
              </w:rPr>
              <w:t>MAPLE COURT APARTMENTS · MAINTENANCE REQUEST</w:t>
            </w:r>
          </w:p>
        </w:tc>
        <w:tc>
          <w:tcPr>
            <w:tcW w:type="dxa" w:w="5982"/>
            <w:vAlign w:val="center"/>
            <w:shd w:val="clear" w:color="auto" w:fill="1F3A5F"/>
          </w:tcPr>
          <w:p>
            <w:pPr>
              <w:keepNext/>
              <w:spacing w:after="0" w:before="0" w:line="264" w:lineRule="auto"/>
            </w:pPr>
          </w:p>
        </w:tc>
      </w:tr>
      <w:tr>
        <w:trPr>
          <w:cantSplit/>
        </w:trPr>
        <w:tc>
          <w:tcPr>
            <w:tcW w:type="dxa" w:w="3666"/>
            <w:vAlign w:val="center"/>
          </w:tcPr>
          <w:p>
            <w:pPr>
              <w:keepNext/>
              <w:spacing w:after="0" w:before="0" w:line="264" w:lineRule="auto"/>
            </w:pPr>
            <w:r>
              <w:rPr>
                <w:b w:val="0"/>
                <w:i w:val="0"/>
                <w:sz w:val="24"/>
              </w:rPr>
              <w:t>Name</w:t>
            </w:r>
          </w:p>
        </w:tc>
        <w:tc>
          <w:tcPr>
            <w:tcW w:type="dxa" w:w="5982"/>
            <w:vAlign w:val="center"/>
          </w:tcPr>
          <w:p>
            <w:pPr>
              <w:keepNext/>
              <w:spacing w:after="0" w:before="0" w:line="264" w:lineRule="auto"/>
            </w:pPr>
            <w:r>
              <w:rPr>
                <w:b w:val="0"/>
                <w:i w:val="0"/>
                <w:sz w:val="24"/>
              </w:rPr>
              <w:t>Ken Lee</w:t>
            </w:r>
          </w:p>
        </w:tc>
      </w:tr>
      <w:tr>
        <w:trPr>
          <w:cantSplit/>
        </w:trPr>
        <w:tc>
          <w:tcPr>
            <w:tcW w:type="dxa" w:w="3666"/>
            <w:vAlign w:val="center"/>
            <w:shd w:val="clear" w:color="auto" w:fill="EEF4F7"/>
          </w:tcPr>
          <w:p>
            <w:pPr>
              <w:keepNext/>
              <w:spacing w:after="0" w:before="0" w:line="264" w:lineRule="auto"/>
            </w:pPr>
            <w:r>
              <w:rPr>
                <w:b w:val="0"/>
                <w:i w:val="0"/>
                <w:sz w:val="24"/>
              </w:rPr>
              <w:t>Apartment</w:t>
            </w:r>
          </w:p>
        </w:tc>
        <w:tc>
          <w:tcPr>
            <w:tcW w:type="dxa" w:w="5982"/>
            <w:vAlign w:val="center"/>
            <w:shd w:val="clear" w:color="auto" w:fill="EEF4F7"/>
          </w:tcPr>
          <w:p>
            <w:pPr>
              <w:keepNext/>
              <w:spacing w:after="0" w:before="0" w:line="264" w:lineRule="auto"/>
            </w:pPr>
            <w:r>
              <w:rPr>
                <w:b w:val="0"/>
                <w:i w:val="0"/>
                <w:sz w:val="24"/>
              </w:rPr>
              <w:t>2C</w:t>
            </w:r>
          </w:p>
        </w:tc>
      </w:tr>
      <w:tr>
        <w:trPr>
          <w:cantSplit/>
        </w:trPr>
        <w:tc>
          <w:tcPr>
            <w:tcW w:type="dxa" w:w="3666"/>
            <w:vAlign w:val="center"/>
          </w:tcPr>
          <w:p>
            <w:pPr>
              <w:keepNext/>
              <w:spacing w:after="0" w:before="0" w:line="264" w:lineRule="auto"/>
            </w:pPr>
            <w:r>
              <w:rPr>
                <w:b w:val="0"/>
                <w:i w:val="0"/>
                <w:sz w:val="24"/>
              </w:rPr>
              <w:t>Phone</w:t>
            </w:r>
          </w:p>
        </w:tc>
        <w:tc>
          <w:tcPr>
            <w:tcW w:type="dxa" w:w="5982"/>
            <w:vAlign w:val="center"/>
          </w:tcPr>
          <w:p>
            <w:pPr>
              <w:keepNext/>
              <w:spacing w:after="0" w:before="0" w:line="264" w:lineRule="auto"/>
            </w:pPr>
            <w:r>
              <w:rPr>
                <w:b w:val="0"/>
                <w:i w:val="0"/>
                <w:sz w:val="24"/>
              </w:rPr>
              <w:t>555-0191</w:t>
            </w:r>
          </w:p>
        </w:tc>
      </w:tr>
      <w:tr>
        <w:trPr>
          <w:cantSplit/>
        </w:trPr>
        <w:tc>
          <w:tcPr>
            <w:tcW w:type="dxa" w:w="3666"/>
            <w:vAlign w:val="center"/>
            <w:shd w:val="clear" w:color="auto" w:fill="EEF4F7"/>
          </w:tcPr>
          <w:p>
            <w:pPr>
              <w:keepNext/>
              <w:spacing w:after="0" w:before="0" w:line="264" w:lineRule="auto"/>
            </w:pPr>
            <w:r>
              <w:rPr>
                <w:b w:val="0"/>
                <w:i w:val="0"/>
                <w:sz w:val="24"/>
              </w:rPr>
              <w:t>Problem</w:t>
            </w:r>
          </w:p>
        </w:tc>
        <w:tc>
          <w:tcPr>
            <w:tcW w:type="dxa" w:w="5982"/>
            <w:vAlign w:val="center"/>
            <w:shd w:val="clear" w:color="auto" w:fill="EEF4F7"/>
          </w:tcPr>
          <w:p>
            <w:pPr>
              <w:keepNext/>
              <w:spacing w:after="0" w:before="0" w:line="264" w:lineRule="auto"/>
            </w:pPr>
            <w:r>
              <w:rPr>
                <w:b w:val="0"/>
                <w:i w:val="0"/>
                <w:sz w:val="24"/>
              </w:rPr>
              <w:t>1. The bathroom light doesn't turn on. 2. The front door lock is hard to close.</w:t>
            </w:r>
          </w:p>
        </w:tc>
      </w:tr>
      <w:tr>
        <w:trPr>
          <w:cantSplit/>
        </w:trPr>
        <w:tc>
          <w:tcPr>
            <w:tcW w:type="dxa" w:w="3666"/>
            <w:vAlign w:val="center"/>
          </w:tcPr>
          <w:p>
            <w:pPr>
              <w:keepNext/>
              <w:spacing w:after="0" w:before="0" w:line="264" w:lineRule="auto"/>
            </w:pPr>
            <w:r>
              <w:rPr>
                <w:b w:val="0"/>
                <w:i w:val="0"/>
                <w:sz w:val="24"/>
              </w:rPr>
              <w:t>Since</w:t>
            </w:r>
          </w:p>
        </w:tc>
        <w:tc>
          <w:tcPr>
            <w:tcW w:type="dxa" w:w="5982"/>
            <w:vAlign w:val="center"/>
          </w:tcPr>
          <w:p>
            <w:pPr>
              <w:keepNext/>
              <w:spacing w:after="0" w:before="0" w:line="264" w:lineRule="auto"/>
            </w:pPr>
            <w:r>
              <w:rPr>
                <w:b w:val="0"/>
                <w:i w:val="0"/>
                <w:sz w:val="24"/>
              </w:rPr>
              <w:t>last Friday</w:t>
            </w:r>
          </w:p>
        </w:tc>
      </w:tr>
      <w:tr>
        <w:trPr>
          <w:cantSplit/>
        </w:trPr>
        <w:tc>
          <w:tcPr>
            <w:tcW w:type="dxa" w:w="3666"/>
            <w:vAlign w:val="center"/>
            <w:shd w:val="clear" w:color="auto" w:fill="EEF4F7"/>
          </w:tcPr>
          <w:p>
            <w:pPr>
              <w:keepNext/>
              <w:spacing w:after="0" w:before="0" w:line="264" w:lineRule="auto"/>
            </w:pPr>
            <w:r>
              <w:rPr>
                <w:b w:val="0"/>
                <w:i w:val="0"/>
                <w:sz w:val="24"/>
              </w:rPr>
              <w:t>Best time</w:t>
            </w:r>
          </w:p>
        </w:tc>
        <w:tc>
          <w:tcPr>
            <w:tcW w:type="dxa" w:w="5982"/>
            <w:vAlign w:val="center"/>
            <w:shd w:val="clear" w:color="auto" w:fill="EEF4F7"/>
          </w:tcPr>
          <w:p>
            <w:pPr>
              <w:keepNext/>
              <w:spacing w:after="0" w:before="0" w:line="264" w:lineRule="auto"/>
            </w:pPr>
            <w:r>
              <w:rPr>
                <w:b w:val="0"/>
                <w:i w:val="0"/>
                <w:sz w:val="24"/>
              </w:rPr>
              <w:t>weekdays after 5:00 p.m., or Saturday</w:t>
            </w:r>
          </w:p>
        </w:tc>
      </w:tr>
      <w:tr>
        <w:trPr>
          <w:cantSplit/>
        </w:trPr>
        <w:tc>
          <w:tcPr>
            <w:tcW w:type="dxa" w:w="3666"/>
            <w:vAlign w:val="center"/>
          </w:tcPr>
          <w:p>
            <w:pPr>
              <w:spacing w:after="0" w:before="0" w:line="264" w:lineRule="auto"/>
            </w:pPr>
            <w:r>
              <w:rPr>
                <w:b w:val="0"/>
                <w:i w:val="0"/>
                <w:sz w:val="24"/>
              </w:rPr>
              <w:t>OK to enter if no one is home?</w:t>
            </w:r>
          </w:p>
        </w:tc>
        <w:tc>
          <w:tcPr>
            <w:tcW w:type="dxa" w:w="5982"/>
            <w:vAlign w:val="center"/>
          </w:tcPr>
          <w:p>
            <w:pPr>
              <w:spacing w:after="0" w:before="0" w:line="264" w:lineRule="auto"/>
            </w:pPr>
            <w:r>
              <w:rPr>
                <w:b w:val="0"/>
                <w:i w:val="0"/>
                <w:sz w:val="24"/>
              </w:rPr>
              <w:t>No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Ken's note to the manager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Hello Mr. Grant, something is wrong with the light in my bathroom. I changed the light bulb, but nothing happened. Also, the lock on the front door is hard to close. No one is home before 5:00 on weekdays. If you can't come this week, please call or text me at 555-0191. Thank you! Ken</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apartment does Ken live in? ______________________________________________</w:t>
      </w:r>
    </w:p>
    <w:p>
      <w:pPr>
        <w:spacing w:after="100" w:before="0" w:line="300" w:lineRule="auto"/>
        <w:ind w:left="504" w:hanging="403"/>
      </w:pPr>
      <w:r>
        <w:rPr>
          <w:b/>
          <w:color w:val="1B6F7A"/>
          <w:sz w:val="26"/>
        </w:rPr>
        <w:t xml:space="preserve">2.  </w:t>
      </w:r>
      <w:r>
        <w:rPr>
          <w:b w:val="0"/>
          <w:i w:val="0"/>
          <w:sz w:val="26"/>
        </w:rPr>
        <w:t>What two things are wrong? ______________________________________________</w:t>
      </w:r>
    </w:p>
    <w:p>
      <w:pPr>
        <w:spacing w:after="100" w:before="0" w:line="300" w:lineRule="auto"/>
        <w:ind w:left="504" w:hanging="403"/>
      </w:pPr>
      <w:r>
        <w:rPr>
          <w:b/>
          <w:color w:val="1B6F7A"/>
          <w:sz w:val="26"/>
        </w:rPr>
        <w:t xml:space="preserve">3.  </w:t>
      </w:r>
      <w:r>
        <w:rPr>
          <w:b w:val="0"/>
          <w:i w:val="0"/>
          <w:sz w:val="26"/>
        </w:rPr>
        <w:t>Since when? ______________________________________________</w:t>
      </w:r>
    </w:p>
    <w:p>
      <w:pPr>
        <w:spacing w:after="100" w:before="0" w:line="300" w:lineRule="auto"/>
        <w:ind w:left="504" w:hanging="403"/>
      </w:pPr>
      <w:r>
        <w:rPr>
          <w:b/>
          <w:color w:val="1B6F7A"/>
          <w:sz w:val="26"/>
        </w:rPr>
        <w:t xml:space="preserve">4.  </w:t>
      </w:r>
      <w:r>
        <w:rPr>
          <w:b w:val="0"/>
          <w:i w:val="0"/>
          <w:sz w:val="26"/>
        </w:rPr>
        <w:t>What is the best time for a repair? ______________________________________________</w:t>
      </w:r>
    </w:p>
    <w:p>
      <w:pPr>
        <w:spacing w:after="100" w:before="0" w:line="300" w:lineRule="auto"/>
        <w:ind w:left="504" w:hanging="403"/>
      </w:pPr>
      <w:r>
        <w:rPr>
          <w:b/>
          <w:color w:val="1B6F7A"/>
          <w:sz w:val="26"/>
        </w:rPr>
        <w:t xml:space="preserve">5.  </w:t>
      </w:r>
      <w:r>
        <w:rPr>
          <w:b w:val="0"/>
          <w:i w:val="0"/>
          <w:sz w:val="26"/>
        </w:rPr>
        <w:t>How can the manager contact Ken? ______________________________________________</w:t>
      </w:r>
    </w:p>
    <w:p>
      <w:pPr>
        <w:keepNext/>
        <w:pageBreakBefore/>
        <w:spacing w:after="120" w:before="0" w:line="252" w:lineRule="auto"/>
      </w:pPr>
      <w:r>
        <w:rPr>
          <w:b/>
          <w:i w:val="0"/>
          <w:color w:val="1B6F7A"/>
          <w:sz w:val="34"/>
        </w:rPr>
        <w:t>C. Write a maintenance request (3–5 sentences): the problem, since when, the best time, and a phone number. Invent the apartment and use a 555 number.</w:t>
      </w:r>
    </w:p>
    <w:p>
      <w:pPr>
        <w:spacing w:after="180" w:before="0" w:line="300" w:lineRule="auto"/>
      </w:pPr>
      <w:r>
        <w:rPr>
          <w:b w:val="0"/>
          <w:i/>
          <w:sz w:val="26"/>
        </w:rPr>
        <w:t>Example:</w:t>
      </w:r>
      <w:r>
        <w:rPr>
          <w:b w:val="0"/>
          <w:i w:val="0"/>
          <w:sz w:val="26"/>
        </w:rPr>
        <w:t xml:space="preserve"> Hello, this is Rosa in apartment 6A. Something is wrong with my heater. It doesn't work, and the apartment is cold. It started on Sunday. No one is home in the morning, so please come after 2:00. My number is 555-0158.</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maintenance request</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request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79"/>
        <w:gridCol w:w="1484"/>
        <w:gridCol w:w="1484"/>
      </w:tblGrid>
      <w:tr>
        <w:trPr>
          <w:cantSplit/>
          <w:tblHeader/>
        </w:trPr>
        <w:tc>
          <w:tcPr>
            <w:tcW w:type="dxa" w:w="6679"/>
            <w:vAlign w:val="center"/>
            <w:shd w:val="clear" w:color="auto" w:fill="1F3A5F"/>
          </w:tcPr>
          <w:p>
            <w:pPr>
              <w:keepNext/>
              <w:spacing w:after="0" w:before="0" w:line="264" w:lineRule="auto"/>
            </w:pPr>
          </w:p>
        </w:tc>
        <w:tc>
          <w:tcPr>
            <w:tcW w:type="dxa" w:w="1484"/>
            <w:vAlign w:val="center"/>
            <w:shd w:val="clear" w:color="auto" w:fill="1F3A5F"/>
          </w:tcPr>
          <w:p>
            <w:pPr>
              <w:keepNext/>
              <w:spacing w:after="0" w:before="0" w:line="264" w:lineRule="auto"/>
            </w:pPr>
            <w:r>
              <w:rPr>
                <w:b/>
                <w:i w:val="0"/>
                <w:color w:val="FFFFFF"/>
                <w:sz w:val="24"/>
              </w:rPr>
              <w:t>Yes</w:t>
            </w:r>
          </w:p>
        </w:tc>
        <w:tc>
          <w:tcPr>
            <w:tcW w:type="dxa" w:w="1484"/>
            <w:vAlign w:val="center"/>
            <w:shd w:val="clear" w:color="auto" w:fill="1F3A5F"/>
          </w:tcPr>
          <w:p>
            <w:pPr>
              <w:keepNext/>
              <w:spacing w:after="0" w:before="0" w:line="264" w:lineRule="auto"/>
            </w:pPr>
            <w:r>
              <w:rPr>
                <w:b/>
                <w:i w:val="0"/>
                <w:color w:val="FFFFFF"/>
                <w:sz w:val="24"/>
              </w:rPr>
              <w:t>Not yet</w:t>
            </w:r>
          </w:p>
        </w:tc>
      </w:tr>
      <w:tr>
        <w:trPr>
          <w:cantSplit/>
        </w:trPr>
        <w:tc>
          <w:tcPr>
            <w:tcW w:type="dxa" w:w="6679"/>
            <w:vAlign w:val="center"/>
          </w:tcPr>
          <w:p>
            <w:pPr>
              <w:keepNext/>
              <w:spacing w:after="0" w:before="0" w:line="264" w:lineRule="auto"/>
            </w:pPr>
            <w:r>
              <w:rPr>
                <w:b w:val="0"/>
                <w:i w:val="0"/>
                <w:sz w:val="24"/>
              </w:rPr>
              <w:t>It says what's wrong (</w:t>
            </w:r>
            <w:r>
              <w:rPr>
                <w:b w:val="0"/>
                <w:i/>
                <w:sz w:val="24"/>
              </w:rPr>
              <w:t>Something is wrong with…</w:t>
            </w:r>
            <w:r>
              <w:rPr>
                <w:b w:val="0"/>
                <w:i w:val="0"/>
                <w:sz w:val="24"/>
              </w:rPr>
              <w:t>).</w:t>
            </w:r>
          </w:p>
        </w:tc>
        <w:tc>
          <w:tcPr>
            <w:tcW w:type="dxa" w:w="1484"/>
            <w:vAlign w:val="center"/>
          </w:tcPr>
          <w:p>
            <w:pPr>
              <w:keepNext/>
              <w:spacing w:after="0" w:before="0" w:line="264" w:lineRule="auto"/>
            </w:pPr>
            <w:r>
              <w:rPr>
                <w:b w:val="0"/>
                <w:i w:val="0"/>
                <w:sz w:val="24"/>
              </w:rPr>
              <w:t>☐</w:t>
            </w:r>
          </w:p>
        </w:tc>
        <w:tc>
          <w:tcPr>
            <w:tcW w:type="dxa" w:w="1484"/>
            <w:vAlign w:val="center"/>
          </w:tcPr>
          <w:p>
            <w:pPr>
              <w:keepNext/>
              <w:spacing w:after="0" w:before="0" w:line="264" w:lineRule="auto"/>
            </w:pPr>
            <w:r>
              <w:rPr>
                <w:b w:val="0"/>
                <w:i w:val="0"/>
                <w:sz w:val="24"/>
              </w:rPr>
              <w:t>☐</w:t>
            </w:r>
          </w:p>
        </w:tc>
      </w:tr>
      <w:tr>
        <w:trPr>
          <w:cantSplit/>
        </w:trPr>
        <w:tc>
          <w:tcPr>
            <w:tcW w:type="dxa" w:w="6679"/>
            <w:vAlign w:val="center"/>
            <w:shd w:val="clear" w:color="auto" w:fill="EEF4F7"/>
          </w:tcPr>
          <w:p>
            <w:pPr>
              <w:keepNext/>
              <w:spacing w:after="0" w:before="0" w:line="264" w:lineRule="auto"/>
            </w:pPr>
            <w:r>
              <w:rPr>
                <w:b w:val="0"/>
                <w:i w:val="0"/>
                <w:sz w:val="24"/>
              </w:rPr>
              <w:t>It says since when.</w:t>
            </w:r>
          </w:p>
        </w:tc>
        <w:tc>
          <w:tcPr>
            <w:tcW w:type="dxa" w:w="1484"/>
            <w:vAlign w:val="center"/>
            <w:shd w:val="clear" w:color="auto" w:fill="EEF4F7"/>
          </w:tcPr>
          <w:p>
            <w:pPr>
              <w:keepNext/>
              <w:spacing w:after="0" w:before="0" w:line="264" w:lineRule="auto"/>
            </w:pPr>
            <w:r>
              <w:rPr>
                <w:b w:val="0"/>
                <w:i w:val="0"/>
                <w:sz w:val="24"/>
              </w:rPr>
              <w:t>☐</w:t>
            </w:r>
          </w:p>
        </w:tc>
        <w:tc>
          <w:tcPr>
            <w:tcW w:type="dxa" w:w="1484"/>
            <w:vAlign w:val="center"/>
            <w:shd w:val="clear" w:color="auto" w:fill="EEF4F7"/>
          </w:tcPr>
          <w:p>
            <w:pPr>
              <w:keepNext/>
              <w:spacing w:after="0" w:before="0" w:line="264" w:lineRule="auto"/>
            </w:pPr>
            <w:r>
              <w:rPr>
                <w:b w:val="0"/>
                <w:i w:val="0"/>
                <w:sz w:val="24"/>
              </w:rPr>
              <w:t>☐</w:t>
            </w:r>
          </w:p>
        </w:tc>
      </w:tr>
      <w:tr>
        <w:trPr>
          <w:cantSplit/>
        </w:trPr>
        <w:tc>
          <w:tcPr>
            <w:tcW w:type="dxa" w:w="6679"/>
            <w:vAlign w:val="center"/>
          </w:tcPr>
          <w:p>
            <w:pPr>
              <w:keepNext/>
              <w:spacing w:after="0" w:before="0" w:line="264" w:lineRule="auto"/>
            </w:pPr>
            <w:r>
              <w:rPr>
                <w:b w:val="0"/>
                <w:i w:val="0"/>
                <w:sz w:val="24"/>
              </w:rPr>
              <w:t>It gives the best time (</w:t>
            </w:r>
            <w:r>
              <w:rPr>
                <w:b w:val="0"/>
                <w:i/>
                <w:sz w:val="24"/>
              </w:rPr>
              <w:t>No one is home… / Someone is home…</w:t>
            </w:r>
            <w:r>
              <w:rPr>
                <w:b w:val="0"/>
                <w:i w:val="0"/>
                <w:sz w:val="24"/>
              </w:rPr>
              <w:t>).</w:t>
            </w:r>
          </w:p>
        </w:tc>
        <w:tc>
          <w:tcPr>
            <w:tcW w:type="dxa" w:w="1484"/>
            <w:vAlign w:val="center"/>
          </w:tcPr>
          <w:p>
            <w:pPr>
              <w:keepNext/>
              <w:spacing w:after="0" w:before="0" w:line="264" w:lineRule="auto"/>
            </w:pPr>
            <w:r>
              <w:rPr>
                <w:b w:val="0"/>
                <w:i w:val="0"/>
                <w:sz w:val="24"/>
              </w:rPr>
              <w:t>☐</w:t>
            </w:r>
          </w:p>
        </w:tc>
        <w:tc>
          <w:tcPr>
            <w:tcW w:type="dxa" w:w="1484"/>
            <w:vAlign w:val="center"/>
          </w:tcPr>
          <w:p>
            <w:pPr>
              <w:keepNext/>
              <w:spacing w:after="0" w:before="0" w:line="264" w:lineRule="auto"/>
            </w:pPr>
            <w:r>
              <w:rPr>
                <w:b w:val="0"/>
                <w:i w:val="0"/>
                <w:sz w:val="24"/>
              </w:rPr>
              <w:t>☐</w:t>
            </w:r>
          </w:p>
        </w:tc>
      </w:tr>
      <w:tr>
        <w:trPr>
          <w:cantSplit/>
        </w:trPr>
        <w:tc>
          <w:tcPr>
            <w:tcW w:type="dxa" w:w="6679"/>
            <w:vAlign w:val="center"/>
            <w:shd w:val="clear" w:color="auto" w:fill="EEF4F7"/>
          </w:tcPr>
          <w:p>
            <w:pPr>
              <w:spacing w:after="0" w:before="0" w:line="264" w:lineRule="auto"/>
            </w:pPr>
            <w:r>
              <w:rPr>
                <w:b w:val="0"/>
                <w:i w:val="0"/>
                <w:sz w:val="24"/>
              </w:rPr>
              <w:t>It has an invented 555 number (no real numbers).</w:t>
            </w:r>
          </w:p>
        </w:tc>
        <w:tc>
          <w:tcPr>
            <w:tcW w:type="dxa" w:w="1484"/>
            <w:vAlign w:val="center"/>
            <w:shd w:val="clear" w:color="auto" w:fill="EEF4F7"/>
          </w:tcPr>
          <w:p>
            <w:pPr>
              <w:spacing w:after="0" w:before="0" w:line="264" w:lineRule="auto"/>
            </w:pPr>
            <w:r>
              <w:rPr>
                <w:b w:val="0"/>
                <w:i w:val="0"/>
                <w:sz w:val="24"/>
              </w:rPr>
              <w:t>☐</w:t>
            </w:r>
          </w:p>
        </w:tc>
        <w:tc>
          <w:tcPr>
            <w:tcW w:type="dxa" w:w="1484"/>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The sink has a problem.     </w:t>
      </w:r>
      <w:r>
        <w:rPr>
          <w:b/>
          <w:i w:val="0"/>
          <w:sz w:val="26"/>
        </w:rPr>
        <w:t>b.</w:t>
      </w:r>
      <w:r>
        <w:rPr>
          <w:b w:val="0"/>
          <w:i w:val="0"/>
          <w:sz w:val="26"/>
        </w:rPr>
        <w:t xml:space="preserve"> The sink is fine.</w:t>
      </w:r>
    </w:p>
    <w:p>
      <w:pPr>
        <w:spacing w:after="100" w:before="0" w:line="300" w:lineRule="auto"/>
        <w:ind w:left="504" w:hanging="403"/>
      </w:pPr>
      <w:r>
        <w:rPr>
          <w:b/>
          <w:color w:val="1B6F7A"/>
          <w:sz w:val="26"/>
        </w:rPr>
        <w:t xml:space="preserve">2.  </w:t>
      </w:r>
      <w:r>
        <w:rPr>
          <w:b/>
          <w:i w:val="0"/>
          <w:sz w:val="26"/>
        </w:rPr>
        <w:t>a.</w:t>
      </w:r>
      <w:r>
        <w:rPr>
          <w:b w:val="0"/>
          <w:i w:val="0"/>
          <w:sz w:val="26"/>
        </w:rPr>
        <w:t xml:space="preserve"> People are home on Monday.     </w:t>
      </w:r>
      <w:r>
        <w:rPr>
          <w:b/>
          <w:i w:val="0"/>
          <w:sz w:val="26"/>
        </w:rPr>
        <w:t>b.</w:t>
      </w:r>
      <w:r>
        <w:rPr>
          <w:b w:val="0"/>
          <w:i w:val="0"/>
          <w:sz w:val="26"/>
        </w:rPr>
        <w:t xml:space="preserve"> The apartment is empty on Monday.</w:t>
      </w:r>
    </w:p>
    <w:p>
      <w:pPr>
        <w:spacing w:after="100" w:before="0" w:line="300" w:lineRule="auto"/>
        <w:ind w:left="504" w:hanging="403"/>
      </w:pPr>
      <w:r>
        <w:rPr>
          <w:b/>
          <w:color w:val="1B6F7A"/>
          <w:sz w:val="26"/>
        </w:rPr>
        <w:t xml:space="preserve">3.  </w:t>
      </w:r>
      <w:r>
        <w:rPr>
          <w:b/>
          <w:i w:val="0"/>
          <w:sz w:val="26"/>
        </w:rPr>
        <w:t>a.</w:t>
      </w:r>
      <w:r>
        <w:rPr>
          <w:b w:val="0"/>
          <w:i w:val="0"/>
          <w:sz w:val="26"/>
        </w:rPr>
        <w:t xml:space="preserve"> I saw something.     </w:t>
      </w:r>
      <w:r>
        <w:rPr>
          <w:b/>
          <w:i w:val="0"/>
          <w:sz w:val="26"/>
        </w:rPr>
        <w:t>b.</w:t>
      </w:r>
      <w:r>
        <w:rPr>
          <w:b w:val="0"/>
          <w:i w:val="0"/>
          <w:sz w:val="26"/>
        </w:rPr>
        <w:t xml:space="preserve"> I saw nothing.</w:t>
      </w:r>
    </w:p>
    <w:p>
      <w:pPr>
        <w:spacing w:after="100" w:before="0" w:line="300" w:lineRule="auto"/>
        <w:ind w:left="504" w:hanging="403"/>
      </w:pPr>
      <w:r>
        <w:rPr>
          <w:b/>
          <w:color w:val="1B6F7A"/>
          <w:sz w:val="26"/>
        </w:rPr>
        <w:t xml:space="preserve">4.  </w:t>
      </w:r>
      <w:r>
        <w:rPr>
          <w:b/>
          <w:i w:val="0"/>
          <w:sz w:val="26"/>
        </w:rPr>
        <w:t>a.</w:t>
      </w:r>
      <w:r>
        <w:rPr>
          <w:b w:val="0"/>
          <w:i w:val="0"/>
          <w:sz w:val="26"/>
        </w:rPr>
        <w:t xml:space="preserve"> A repair person will come.     </w:t>
      </w:r>
      <w:r>
        <w:rPr>
          <w:b/>
          <w:i w:val="0"/>
          <w:sz w:val="26"/>
        </w:rPr>
        <w:t>b.</w:t>
      </w:r>
      <w:r>
        <w:rPr>
          <w:b w:val="0"/>
          <w:i w:val="0"/>
          <w:sz w:val="26"/>
        </w:rPr>
        <w:t xml:space="preserve"> No repair person will come.</w:t>
      </w:r>
    </w:p>
    <w:p>
      <w:pPr>
        <w:keepNext/>
        <w:spacing w:after="120" w:before="320" w:line="252" w:lineRule="auto"/>
      </w:pPr>
      <w:r>
        <w:rPr>
          <w:b/>
          <w:i w:val="0"/>
          <w:color w:val="1B6F7A"/>
          <w:sz w:val="34"/>
        </w:rPr>
        <w:t>B. Circle the right word.</w:t>
      </w:r>
    </w:p>
    <w:p>
      <w:pPr>
        <w:spacing w:after="100" w:before="0" w:line="300" w:lineRule="auto"/>
        <w:ind w:left="504" w:hanging="403"/>
      </w:pPr>
      <w:r>
        <w:rPr>
          <w:b/>
          <w:color w:val="1B6F7A"/>
          <w:sz w:val="26"/>
        </w:rPr>
        <w:t xml:space="preserve">1.  </w:t>
      </w:r>
      <w:r>
        <w:rPr>
          <w:b w:val="0"/>
          <w:i w:val="0"/>
          <w:sz w:val="26"/>
        </w:rPr>
        <w:t>Is (</w:t>
      </w:r>
      <w:r>
        <w:rPr>
          <w:b/>
          <w:i w:val="0"/>
          <w:sz w:val="26"/>
        </w:rPr>
        <w:t>anything</w:t>
      </w:r>
      <w:r>
        <w:rPr>
          <w:b w:val="0"/>
          <w:i w:val="0"/>
          <w:sz w:val="26"/>
        </w:rPr>
        <w:t xml:space="preserve"> / </w:t>
      </w:r>
      <w:r>
        <w:rPr>
          <w:b/>
          <w:i w:val="0"/>
          <w:sz w:val="26"/>
        </w:rPr>
        <w:t>something</w:t>
      </w:r>
      <w:r>
        <w:rPr>
          <w:b w:val="0"/>
          <w:i w:val="0"/>
          <w:sz w:val="26"/>
        </w:rPr>
        <w:t>) wrong?</w:t>
      </w:r>
    </w:p>
    <w:p>
      <w:pPr>
        <w:spacing w:after="100" w:before="0" w:line="300" w:lineRule="auto"/>
        <w:ind w:left="504" w:hanging="403"/>
      </w:pPr>
      <w:r>
        <w:rPr>
          <w:b/>
          <w:color w:val="1B6F7A"/>
          <w:sz w:val="26"/>
        </w:rPr>
        <w:t xml:space="preserve">2.  </w:t>
      </w:r>
      <w:r>
        <w:rPr>
          <w:b w:val="0"/>
          <w:i w:val="0"/>
          <w:sz w:val="26"/>
        </w:rPr>
        <w:t>(</w:t>
      </w:r>
      <w:r>
        <w:rPr>
          <w:b/>
          <w:i w:val="0"/>
          <w:sz w:val="26"/>
        </w:rPr>
        <w:t>Anyone</w:t>
      </w:r>
      <w:r>
        <w:rPr>
          <w:b w:val="0"/>
          <w:i w:val="0"/>
          <w:sz w:val="26"/>
        </w:rPr>
        <w:t xml:space="preserve"> / </w:t>
      </w:r>
      <w:r>
        <w:rPr>
          <w:b/>
          <w:i w:val="0"/>
          <w:sz w:val="26"/>
        </w:rPr>
        <w:t>Someone</w:t>
      </w:r>
      <w:r>
        <w:rPr>
          <w:b w:val="0"/>
          <w:i w:val="0"/>
          <w:sz w:val="26"/>
        </w:rPr>
        <w:t>) is at the door.</w:t>
      </w:r>
    </w:p>
    <w:p>
      <w:pPr>
        <w:spacing w:after="100" w:before="0" w:line="300" w:lineRule="auto"/>
        <w:ind w:left="504" w:hanging="403"/>
      </w:pPr>
      <w:r>
        <w:rPr>
          <w:b/>
          <w:color w:val="1B6F7A"/>
          <w:sz w:val="26"/>
        </w:rPr>
        <w:t xml:space="preserve">3.  </w:t>
      </w:r>
      <w:r>
        <w:rPr>
          <w:b w:val="0"/>
          <w:i w:val="0"/>
          <w:sz w:val="26"/>
        </w:rPr>
        <w:t>I didn't hear (</w:t>
      </w:r>
      <w:r>
        <w:rPr>
          <w:b/>
          <w:i w:val="0"/>
          <w:sz w:val="26"/>
        </w:rPr>
        <w:t>nothing</w:t>
      </w:r>
      <w:r>
        <w:rPr>
          <w:b w:val="0"/>
          <w:i w:val="0"/>
          <w:sz w:val="26"/>
        </w:rPr>
        <w:t xml:space="preserve"> / </w:t>
      </w:r>
      <w:r>
        <w:rPr>
          <w:b/>
          <w:i w:val="0"/>
          <w:sz w:val="26"/>
        </w:rPr>
        <w:t>anything</w:t>
      </w:r>
      <w:r>
        <w:rPr>
          <w:b w:val="0"/>
          <w:i w:val="0"/>
          <w:sz w:val="26"/>
        </w:rPr>
        <w:t>).</w:t>
      </w:r>
    </w:p>
    <w:p>
      <w:pPr>
        <w:spacing w:after="100" w:before="0" w:line="300" w:lineRule="auto"/>
        <w:ind w:left="504" w:hanging="403"/>
      </w:pPr>
      <w:r>
        <w:rPr>
          <w:b/>
          <w:color w:val="1B6F7A"/>
          <w:sz w:val="26"/>
        </w:rPr>
        <w:t xml:space="preserve">4.  </w:t>
      </w:r>
      <w:r>
        <w:rPr>
          <w:b w:val="0"/>
          <w:i w:val="0"/>
          <w:sz w:val="26"/>
        </w:rPr>
        <w:t>Sorry, (</w:t>
      </w:r>
      <w:r>
        <w:rPr>
          <w:b/>
          <w:i w:val="0"/>
          <w:sz w:val="26"/>
        </w:rPr>
        <w:t>no one</w:t>
      </w:r>
      <w:r>
        <w:rPr>
          <w:b w:val="0"/>
          <w:i w:val="0"/>
          <w:sz w:val="26"/>
        </w:rPr>
        <w:t xml:space="preserve"> / </w:t>
      </w:r>
      <w:r>
        <w:rPr>
          <w:b/>
          <w:i w:val="0"/>
          <w:sz w:val="26"/>
        </w:rPr>
        <w:t>anyone</w:t>
      </w:r>
      <w:r>
        <w:rPr>
          <w:b w:val="0"/>
          <w:i w:val="0"/>
          <w:sz w:val="26"/>
        </w:rPr>
        <w:t>) is home.</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A problem at home: ______________________________</w:t>
      </w:r>
    </w:p>
    <w:p>
      <w:pPr>
        <w:spacing w:after="100" w:before="0" w:line="300" w:lineRule="auto"/>
        <w:ind w:left="504" w:hanging="403"/>
      </w:pPr>
      <w:r>
        <w:rPr>
          <w:b/>
          <w:color w:val="1B6F7A"/>
          <w:sz w:val="26"/>
        </w:rPr>
        <w:t xml:space="preserve">2.  </w:t>
      </w:r>
      <w:r>
        <w:rPr>
          <w:b w:val="0"/>
          <w:i w:val="0"/>
          <w:sz w:val="26"/>
        </w:rPr>
        <w:t>Ask for a repair and a time: 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18"/>
        <w:gridCol w:w="1442"/>
        <w:gridCol w:w="1644"/>
        <w:gridCol w:w="1442"/>
      </w:tblGrid>
      <w:tr>
        <w:trPr>
          <w:cantSplit/>
          <w:tblHeader/>
        </w:trPr>
        <w:tc>
          <w:tcPr>
            <w:tcW w:type="dxa" w:w="5118"/>
            <w:vAlign w:val="center"/>
            <w:shd w:val="clear" w:color="auto" w:fill="1F3A5F"/>
          </w:tcPr>
          <w:p>
            <w:pPr>
              <w:keepNext/>
              <w:spacing w:after="0" w:before="0" w:line="264" w:lineRule="auto"/>
            </w:pPr>
            <w:r>
              <w:rPr>
                <w:b/>
                <w:i w:val="0"/>
                <w:color w:val="FFFFFF"/>
                <w:sz w:val="24"/>
              </w:rPr>
              <w:t>I can…</w:t>
            </w:r>
          </w:p>
        </w:tc>
        <w:tc>
          <w:tcPr>
            <w:tcW w:type="dxa" w:w="1443"/>
            <w:vAlign w:val="center"/>
            <w:shd w:val="clear" w:color="auto" w:fill="1F3A5F"/>
          </w:tcPr>
          <w:p>
            <w:pPr>
              <w:keepNext/>
              <w:spacing w:after="0" w:before="0" w:line="264" w:lineRule="auto"/>
            </w:pPr>
            <w:r>
              <w:rPr>
                <w:b/>
                <w:i w:val="0"/>
                <w:color w:val="FFFFFF"/>
                <w:sz w:val="24"/>
              </w:rPr>
              <w:t>😀 I can do it.</w:t>
            </w:r>
          </w:p>
        </w:tc>
        <w:tc>
          <w:tcPr>
            <w:tcW w:type="dxa" w:w="1645"/>
            <w:vAlign w:val="center"/>
            <w:shd w:val="clear" w:color="auto" w:fill="1F3A5F"/>
          </w:tcPr>
          <w:p>
            <w:pPr>
              <w:keepNext/>
              <w:spacing w:after="0" w:before="0" w:line="264" w:lineRule="auto"/>
            </w:pPr>
            <w:r>
              <w:rPr>
                <w:b/>
                <w:i w:val="0"/>
                <w:color w:val="FFFFFF"/>
                <w:sz w:val="24"/>
              </w:rPr>
              <w:t>🙂 With a little help.</w:t>
            </w:r>
          </w:p>
        </w:tc>
        <w:tc>
          <w:tcPr>
            <w:tcW w:type="dxa" w:w="1443"/>
            <w:vAlign w:val="center"/>
            <w:shd w:val="clear" w:color="auto" w:fill="1F3A5F"/>
          </w:tcPr>
          <w:p>
            <w:pPr>
              <w:keepNext/>
              <w:spacing w:after="0" w:before="0" w:line="264" w:lineRule="auto"/>
            </w:pPr>
            <w:r>
              <w:rPr>
                <w:b/>
                <w:i w:val="0"/>
                <w:color w:val="FFFFFF"/>
                <w:sz w:val="24"/>
              </w:rPr>
              <w:t>😐 Not yet.</w:t>
            </w:r>
          </w:p>
        </w:tc>
      </w:tr>
      <w:tr>
        <w:trPr>
          <w:cantSplit/>
        </w:trPr>
        <w:tc>
          <w:tcPr>
            <w:tcW w:type="dxa" w:w="5118"/>
            <w:vAlign w:val="center"/>
          </w:tcPr>
          <w:p>
            <w:pPr>
              <w:keepNext/>
              <w:spacing w:after="0" w:before="0" w:line="264" w:lineRule="auto"/>
            </w:pPr>
            <w:r>
              <w:rPr>
                <w:b w:val="0"/>
                <w:i w:val="0"/>
                <w:sz w:val="24"/>
              </w:rPr>
              <w:t>I can say what's wrong in my home.</w:t>
            </w:r>
          </w:p>
        </w:tc>
        <w:tc>
          <w:tcPr>
            <w:tcW w:type="dxa" w:w="1443"/>
            <w:vAlign w:val="center"/>
          </w:tcPr>
          <w:p>
            <w:pPr>
              <w:keepNext/>
              <w:spacing w:after="0" w:before="0" w:line="264" w:lineRule="auto"/>
            </w:pPr>
            <w:r>
              <w:rPr>
                <w:b w:val="0"/>
                <w:i w:val="0"/>
                <w:sz w:val="24"/>
              </w:rPr>
              <w:t>☐</w:t>
            </w:r>
          </w:p>
        </w:tc>
        <w:tc>
          <w:tcPr>
            <w:tcW w:type="dxa" w:w="1645"/>
            <w:vAlign w:val="center"/>
          </w:tcPr>
          <w:p>
            <w:pPr>
              <w:keepNext/>
              <w:spacing w:after="0" w:before="0" w:line="264" w:lineRule="auto"/>
            </w:pPr>
            <w:r>
              <w:rPr>
                <w:b w:val="0"/>
                <w:i w:val="0"/>
                <w:sz w:val="24"/>
              </w:rPr>
              <w:t>☐</w:t>
            </w:r>
          </w:p>
        </w:tc>
        <w:tc>
          <w:tcPr>
            <w:tcW w:type="dxa" w:w="1443"/>
            <w:vAlign w:val="center"/>
          </w:tcPr>
          <w:p>
            <w:pPr>
              <w:keepNext/>
              <w:spacing w:after="0" w:before="0" w:line="264" w:lineRule="auto"/>
            </w:pPr>
            <w:r>
              <w:rPr>
                <w:b w:val="0"/>
                <w:i w:val="0"/>
                <w:sz w:val="24"/>
              </w:rPr>
              <w:t>☐</w:t>
            </w:r>
          </w:p>
        </w:tc>
      </w:tr>
      <w:tr>
        <w:trPr>
          <w:cantSplit/>
        </w:trPr>
        <w:tc>
          <w:tcPr>
            <w:tcW w:type="dxa" w:w="5118"/>
            <w:vAlign w:val="center"/>
            <w:shd w:val="clear" w:color="auto" w:fill="EEF4F7"/>
          </w:tcPr>
          <w:p>
            <w:pPr>
              <w:keepNext/>
              <w:spacing w:after="0" w:before="0" w:line="264" w:lineRule="auto"/>
            </w:pPr>
            <w:r>
              <w:rPr>
                <w:b w:val="0"/>
                <w:i w:val="0"/>
                <w:sz w:val="24"/>
              </w:rPr>
              <w:t xml:space="preserve">I can use </w:t>
            </w:r>
            <w:r>
              <w:rPr>
                <w:b w:val="0"/>
                <w:i/>
                <w:sz w:val="24"/>
              </w:rPr>
              <w:t>something / anything / nothing</w:t>
            </w:r>
            <w:r>
              <w:rPr>
                <w:b w:val="0"/>
                <w:i w:val="0"/>
                <w:sz w:val="24"/>
              </w:rPr>
              <w:t>.</w:t>
            </w:r>
          </w:p>
        </w:tc>
        <w:tc>
          <w:tcPr>
            <w:tcW w:type="dxa" w:w="1443"/>
            <w:vAlign w:val="center"/>
            <w:shd w:val="clear" w:color="auto" w:fill="EEF4F7"/>
          </w:tcPr>
          <w:p>
            <w:pPr>
              <w:keepNext/>
              <w:spacing w:after="0" w:before="0" w:line="264" w:lineRule="auto"/>
            </w:pPr>
            <w:r>
              <w:rPr>
                <w:b w:val="0"/>
                <w:i w:val="0"/>
                <w:sz w:val="24"/>
              </w:rPr>
              <w:t>☐</w:t>
            </w:r>
          </w:p>
        </w:tc>
        <w:tc>
          <w:tcPr>
            <w:tcW w:type="dxa" w:w="1645"/>
            <w:vAlign w:val="center"/>
            <w:shd w:val="clear" w:color="auto" w:fill="EEF4F7"/>
          </w:tcPr>
          <w:p>
            <w:pPr>
              <w:keepNext/>
              <w:spacing w:after="0" w:before="0" w:line="264" w:lineRule="auto"/>
            </w:pPr>
            <w:r>
              <w:rPr>
                <w:b w:val="0"/>
                <w:i w:val="0"/>
                <w:sz w:val="24"/>
              </w:rPr>
              <w:t>☐</w:t>
            </w:r>
          </w:p>
        </w:tc>
        <w:tc>
          <w:tcPr>
            <w:tcW w:type="dxa" w:w="1443"/>
            <w:vAlign w:val="center"/>
            <w:shd w:val="clear" w:color="auto" w:fill="EEF4F7"/>
          </w:tcPr>
          <w:p>
            <w:pPr>
              <w:keepNext/>
              <w:spacing w:after="0" w:before="0" w:line="264" w:lineRule="auto"/>
            </w:pPr>
            <w:r>
              <w:rPr>
                <w:b w:val="0"/>
                <w:i w:val="0"/>
                <w:sz w:val="24"/>
              </w:rPr>
              <w:t>☐</w:t>
            </w:r>
          </w:p>
        </w:tc>
      </w:tr>
      <w:tr>
        <w:trPr>
          <w:cantSplit/>
        </w:trPr>
        <w:tc>
          <w:tcPr>
            <w:tcW w:type="dxa" w:w="5118"/>
            <w:vAlign w:val="center"/>
          </w:tcPr>
          <w:p>
            <w:pPr>
              <w:keepNext/>
              <w:spacing w:after="0" w:before="0" w:line="264" w:lineRule="auto"/>
            </w:pPr>
            <w:r>
              <w:rPr>
                <w:b w:val="0"/>
                <w:i w:val="0"/>
                <w:sz w:val="24"/>
              </w:rPr>
              <w:t>I can ask for a repair and set a time.</w:t>
            </w:r>
          </w:p>
        </w:tc>
        <w:tc>
          <w:tcPr>
            <w:tcW w:type="dxa" w:w="1443"/>
            <w:vAlign w:val="center"/>
          </w:tcPr>
          <w:p>
            <w:pPr>
              <w:keepNext/>
              <w:spacing w:after="0" w:before="0" w:line="264" w:lineRule="auto"/>
            </w:pPr>
            <w:r>
              <w:rPr>
                <w:b w:val="0"/>
                <w:i w:val="0"/>
                <w:sz w:val="24"/>
              </w:rPr>
              <w:t>☐</w:t>
            </w:r>
          </w:p>
        </w:tc>
        <w:tc>
          <w:tcPr>
            <w:tcW w:type="dxa" w:w="1645"/>
            <w:vAlign w:val="center"/>
          </w:tcPr>
          <w:p>
            <w:pPr>
              <w:keepNext/>
              <w:spacing w:after="0" w:before="0" w:line="264" w:lineRule="auto"/>
            </w:pPr>
            <w:r>
              <w:rPr>
                <w:b w:val="0"/>
                <w:i w:val="0"/>
                <w:sz w:val="24"/>
              </w:rPr>
              <w:t>☐</w:t>
            </w:r>
          </w:p>
        </w:tc>
        <w:tc>
          <w:tcPr>
            <w:tcW w:type="dxa" w:w="1443"/>
            <w:vAlign w:val="center"/>
          </w:tcPr>
          <w:p>
            <w:pPr>
              <w:keepNext/>
              <w:spacing w:after="0" w:before="0" w:line="264" w:lineRule="auto"/>
            </w:pPr>
            <w:r>
              <w:rPr>
                <w:b w:val="0"/>
                <w:i w:val="0"/>
                <w:sz w:val="24"/>
              </w:rPr>
              <w:t>☐</w:t>
            </w:r>
          </w:p>
        </w:tc>
      </w:tr>
      <w:tr>
        <w:trPr>
          <w:cantSplit/>
        </w:trPr>
        <w:tc>
          <w:tcPr>
            <w:tcW w:type="dxa" w:w="5118"/>
            <w:vAlign w:val="center"/>
            <w:shd w:val="clear" w:color="auto" w:fill="EEF4F7"/>
          </w:tcPr>
          <w:p>
            <w:pPr>
              <w:spacing w:after="0" w:before="0" w:line="264" w:lineRule="auto"/>
            </w:pPr>
            <w:r>
              <w:rPr>
                <w:b w:val="0"/>
                <w:i w:val="0"/>
                <w:sz w:val="24"/>
              </w:rPr>
              <w:t>I can write a short maintenance request.</w:t>
            </w:r>
          </w:p>
        </w:tc>
        <w:tc>
          <w:tcPr>
            <w:tcW w:type="dxa" w:w="1443"/>
            <w:vAlign w:val="center"/>
            <w:shd w:val="clear" w:color="auto" w:fill="EEF4F7"/>
          </w:tcPr>
          <w:p>
            <w:pPr>
              <w:spacing w:after="0" w:before="0" w:line="264" w:lineRule="auto"/>
            </w:pPr>
            <w:r>
              <w:rPr>
                <w:b w:val="0"/>
                <w:i w:val="0"/>
                <w:sz w:val="24"/>
              </w:rPr>
              <w:t>☐</w:t>
            </w:r>
          </w:p>
        </w:tc>
        <w:tc>
          <w:tcPr>
            <w:tcW w:type="dxa" w:w="1645"/>
            <w:vAlign w:val="center"/>
            <w:shd w:val="clear" w:color="auto" w:fill="EEF4F7"/>
          </w:tcPr>
          <w:p>
            <w:pPr>
              <w:spacing w:after="0" w:before="0" w:line="264" w:lineRule="auto"/>
            </w:pPr>
            <w:r>
              <w:rPr>
                <w:b w:val="0"/>
                <w:i w:val="0"/>
                <w:sz w:val="24"/>
              </w:rPr>
              <w:t>☐</w:t>
            </w:r>
          </w:p>
        </w:tc>
        <w:tc>
          <w:tcPr>
            <w:tcW w:type="dxa" w:w="1443"/>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one was recolored (a light bulb), and drawings (a sink, a heater, a pipe, water drops, a smoke alarm, a form, a room, a door)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12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