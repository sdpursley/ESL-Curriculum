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1 (Week 1): Tell Me More</w:t>
      </w:r>
    </w:p>
    <w:p>
      <w:pPr>
        <w:spacing w:after="140" w:before="0" w:line="288" w:lineRule="auto"/>
      </w:pPr>
      <w:r>
        <w:rPr>
          <w:b/>
          <w:i w:val="0"/>
          <w:sz w:val="22"/>
        </w:rPr>
        <w:t>Status:</w:t>
      </w:r>
      <w:r>
        <w:rPr>
          <w:b w:val="0"/>
          <w:i w:val="0"/>
          <w:sz w:val="22"/>
        </w:rPr>
        <w:t xml:space="preserve"> Complete sample lesson (all 13 Level 3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audio/L3_L1_listening.mp3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the first night of Level 3: getting to know classmates beyond the basics, and keeping a conversation going with follow-up questions, reasons (</w:t>
            </w:r>
            <w:r>
              <w:rPr>
                <w:b w:val="0"/>
                <w:i/>
                <w:sz w:val="21"/>
              </w:rPr>
              <w:t>because</w:t>
            </w:r>
            <w:r>
              <w:rPr>
                <w:b w:val="0"/>
                <w:i w:val="0"/>
                <w:sz w:val="21"/>
              </w:rPr>
              <w:t>), and results (</w:t>
            </w:r>
            <w:r>
              <w:rPr>
                <w:b w:val="0"/>
                <w:i/>
                <w:sz w:val="21"/>
              </w:rPr>
              <w:t>so</w:t>
            </w:r>
            <w:r>
              <w:rPr>
                <w:b w:val="0"/>
                <w:i w:val="0"/>
                <w:sz w:val="21"/>
              </w:rPr>
              <w:t>).</w:t>
            </w:r>
          </w:p>
        </w:tc>
      </w:tr>
    </w:tbl>
    <w:p>
      <w:pPr>
        <w:spacing w:after="200" w:before="0" w:line="240" w:lineRule="auto"/>
      </w:pPr>
      <w:r>
        <w:rPr>
          <w:sz w:val="8"/>
        </w:rPr>
      </w:r>
    </w:p>
    <w:p>
      <w:pPr>
        <w:keepNext/>
        <w:spacing w:after="120" w:before="320" w:line="252" w:lineRule="auto"/>
      </w:pPr>
      <w:r>
        <w:rPr>
          <w:b/>
          <w:i w:val="0"/>
          <w:color w:val="1B6F7A"/>
          <w:sz w:val="30"/>
        </w:rPr>
        <w:t>How this sample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baseline checklist,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Task Words, How Our Class Works, New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1 builds on (from Level 2)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877"/>
        <w:gridCol w:w="1470"/>
        <w:gridCol w:w="5299"/>
      </w:tblGrid>
      <w:tr>
        <w:trPr>
          <w:cantSplit/>
          <w:tblHeader/>
        </w:trPr>
        <w:tc>
          <w:tcPr>
            <w:tcW w:type="dxa" w:w="2878"/>
            <w:vAlign w:val="center"/>
            <w:shd w:val="clear" w:color="auto" w:fill="1F3A5F"/>
          </w:tcPr>
          <w:p>
            <w:pPr>
              <w:keepNext/>
              <w:spacing w:after="0" w:before="0" w:line="264" w:lineRule="auto"/>
            </w:pPr>
            <w:r>
              <w:rPr>
                <w:b/>
                <w:i w:val="0"/>
                <w:color w:val="FFFFFF"/>
                <w:sz w:val="19"/>
              </w:rPr>
              <w:t>From Level 2 (review only)</w:t>
            </w:r>
          </w:p>
        </w:tc>
        <w:tc>
          <w:tcPr>
            <w:tcW w:type="dxa" w:w="1471"/>
            <w:vAlign w:val="center"/>
            <w:shd w:val="clear" w:color="auto" w:fill="1F3A5F"/>
          </w:tcPr>
          <w:p>
            <w:pPr>
              <w:keepNext/>
              <w:spacing w:after="0" w:before="0" w:line="264" w:lineRule="auto"/>
            </w:pPr>
            <w:r>
              <w:rPr>
                <w:b/>
                <w:i w:val="0"/>
                <w:color w:val="FFFFFF"/>
                <w:sz w:val="19"/>
              </w:rPr>
              <w:t>Where in Level 2</w:t>
            </w:r>
          </w:p>
        </w:tc>
        <w:tc>
          <w:tcPr>
            <w:tcW w:type="dxa" w:w="5299"/>
            <w:vAlign w:val="center"/>
            <w:shd w:val="clear" w:color="auto" w:fill="1F3A5F"/>
          </w:tcPr>
          <w:p>
            <w:pPr>
              <w:keepNext/>
              <w:spacing w:after="0" w:before="0" w:line="264" w:lineRule="auto"/>
            </w:pPr>
            <w:r>
              <w:rPr>
                <w:b/>
                <w:i w:val="0"/>
                <w:color w:val="FFFFFF"/>
                <w:sz w:val="19"/>
              </w:rPr>
              <w:t>New in Level 3 Lesson 1</w:t>
            </w:r>
          </w:p>
        </w:tc>
      </w:tr>
      <w:tr>
        <w:trPr>
          <w:cantSplit/>
        </w:trPr>
        <w:tc>
          <w:tcPr>
            <w:tcW w:type="dxa" w:w="2878"/>
            <w:vAlign w:val="center"/>
          </w:tcPr>
          <w:p>
            <w:pPr>
              <w:keepNext/>
              <w:spacing w:after="0" w:before="0" w:line="264" w:lineRule="auto"/>
            </w:pPr>
            <w:r>
              <w:rPr>
                <w:b w:val="0"/>
                <w:i/>
                <w:sz w:val="19"/>
              </w:rPr>
              <w:t>Do you…? Does he…?</w:t>
            </w:r>
            <w:r>
              <w:rPr>
                <w:b w:val="0"/>
                <w:i w:val="0"/>
                <w:sz w:val="19"/>
              </w:rPr>
              <w:t xml:space="preserve"> and </w:t>
            </w:r>
            <w:r>
              <w:rPr>
                <w:b w:val="0"/>
                <w:i/>
                <w:sz w:val="19"/>
              </w:rPr>
              <w:t>Wh-</w:t>
            </w:r>
            <w:r>
              <w:rPr>
                <w:b w:val="0"/>
                <w:i w:val="0"/>
                <w:sz w:val="19"/>
              </w:rPr>
              <w:t xml:space="preserve"> question order</w:t>
            </w:r>
          </w:p>
        </w:tc>
        <w:tc>
          <w:tcPr>
            <w:tcW w:type="dxa" w:w="1471"/>
            <w:vAlign w:val="center"/>
          </w:tcPr>
          <w:p>
            <w:pPr>
              <w:keepNext/>
              <w:spacing w:after="0" w:before="0" w:line="264" w:lineRule="auto"/>
            </w:pPr>
            <w:r>
              <w:rPr>
                <w:b w:val="0"/>
                <w:i w:val="0"/>
                <w:sz w:val="19"/>
              </w:rPr>
              <w:t>Lessons 1–2</w:t>
            </w:r>
          </w:p>
        </w:tc>
        <w:tc>
          <w:tcPr>
            <w:tcW w:type="dxa" w:w="5299"/>
            <w:vAlign w:val="center"/>
          </w:tcPr>
          <w:p>
            <w:pPr>
              <w:keepNext/>
              <w:spacing w:after="0" w:before="0" w:line="264" w:lineRule="auto"/>
            </w:pPr>
            <w:r>
              <w:rPr>
                <w:b w:val="0"/>
                <w:i w:val="0"/>
                <w:sz w:val="19"/>
              </w:rPr>
              <w:t xml:space="preserve">Follow-up questions: </w:t>
            </w:r>
            <w:r>
              <w:rPr>
                <w:b w:val="0"/>
                <w:i/>
                <w:sz w:val="19"/>
              </w:rPr>
              <w:t>Really? Why? What happened? How was it? What about you?</w:t>
            </w:r>
          </w:p>
        </w:tc>
      </w:tr>
      <w:tr>
        <w:trPr>
          <w:cantSplit/>
        </w:trPr>
        <w:tc>
          <w:tcPr>
            <w:tcW w:type="dxa" w:w="2878"/>
            <w:vAlign w:val="center"/>
            <w:shd w:val="clear" w:color="auto" w:fill="EEF4F7"/>
          </w:tcPr>
          <w:p>
            <w:pPr>
              <w:keepNext/>
              <w:spacing w:after="0" w:before="0" w:line="264" w:lineRule="auto"/>
            </w:pPr>
            <w:r>
              <w:rPr>
                <w:b w:val="0"/>
                <w:i/>
                <w:sz w:val="19"/>
              </w:rPr>
              <w:t>Did you…?</w:t>
            </w:r>
            <w:r>
              <w:rPr>
                <w:b w:val="0"/>
                <w:i w:val="0"/>
                <w:sz w:val="19"/>
              </w:rPr>
              <w:t xml:space="preserve"> and the simple past</w:t>
            </w:r>
          </w:p>
        </w:tc>
        <w:tc>
          <w:tcPr>
            <w:tcW w:type="dxa" w:w="1471"/>
            <w:vAlign w:val="center"/>
            <w:shd w:val="clear" w:color="auto" w:fill="EEF4F7"/>
          </w:tcPr>
          <w:p>
            <w:pPr>
              <w:keepNext/>
              <w:spacing w:after="0" w:before="0" w:line="264" w:lineRule="auto"/>
            </w:pPr>
            <w:r>
              <w:rPr>
                <w:b w:val="0"/>
                <w:i w:val="0"/>
                <w:sz w:val="19"/>
              </w:rPr>
              <w:t>Lessons 5–6</w:t>
            </w:r>
          </w:p>
        </w:tc>
        <w:tc>
          <w:tcPr>
            <w:tcW w:type="dxa" w:w="5299"/>
            <w:vAlign w:val="center"/>
            <w:shd w:val="clear" w:color="auto" w:fill="EEF4F7"/>
          </w:tcPr>
          <w:p>
            <w:pPr>
              <w:keepNext/>
              <w:spacing w:after="0" w:before="0" w:line="264" w:lineRule="auto"/>
            </w:pPr>
            <w:r>
              <w:rPr>
                <w:b w:val="0"/>
                <w:i/>
                <w:sz w:val="19"/>
              </w:rPr>
              <w:t>Why did you…? → Because…</w:t>
            </w:r>
          </w:p>
        </w:tc>
      </w:tr>
      <w:tr>
        <w:trPr>
          <w:cantSplit/>
        </w:trPr>
        <w:tc>
          <w:tcPr>
            <w:tcW w:type="dxa" w:w="2878"/>
            <w:vAlign w:val="center"/>
          </w:tcPr>
          <w:p>
            <w:pPr>
              <w:keepNext/>
              <w:spacing w:after="0" w:before="0" w:line="264" w:lineRule="auto"/>
            </w:pPr>
            <w:r>
              <w:rPr>
                <w:b w:val="0"/>
                <w:i/>
                <w:sz w:val="19"/>
              </w:rPr>
              <w:t>be going to</w:t>
            </w:r>
          </w:p>
        </w:tc>
        <w:tc>
          <w:tcPr>
            <w:tcW w:type="dxa" w:w="1471"/>
            <w:vAlign w:val="center"/>
          </w:tcPr>
          <w:p>
            <w:pPr>
              <w:keepNext/>
              <w:spacing w:after="0" w:before="0" w:line="264" w:lineRule="auto"/>
            </w:pPr>
            <w:r>
              <w:rPr>
                <w:b w:val="0"/>
                <w:i w:val="0"/>
                <w:sz w:val="19"/>
              </w:rPr>
              <w:t>Lesson 11</w:t>
            </w:r>
          </w:p>
        </w:tc>
        <w:tc>
          <w:tcPr>
            <w:tcW w:type="dxa" w:w="5299"/>
            <w:vAlign w:val="center"/>
          </w:tcPr>
          <w:p>
            <w:pPr>
              <w:keepNext/>
              <w:spacing w:after="0" w:before="0" w:line="264" w:lineRule="auto"/>
            </w:pPr>
            <w:r>
              <w:rPr>
                <w:b w:val="0"/>
                <w:i w:val="0"/>
                <w:sz w:val="19"/>
              </w:rPr>
              <w:t>Mixed-tense conversation: present, past, and future in one chat</w:t>
            </w:r>
          </w:p>
        </w:tc>
      </w:tr>
      <w:tr>
        <w:trPr>
          <w:cantSplit/>
        </w:trPr>
        <w:tc>
          <w:tcPr>
            <w:tcW w:type="dxa" w:w="2878"/>
            <w:vAlign w:val="center"/>
            <w:shd w:val="clear" w:color="auto" w:fill="EEF4F7"/>
          </w:tcPr>
          <w:p>
            <w:pPr>
              <w:keepNext/>
              <w:spacing w:after="0" w:before="0" w:line="264" w:lineRule="auto"/>
            </w:pPr>
            <w:r>
              <w:rPr>
                <w:b w:val="0"/>
                <w:i/>
                <w:sz w:val="19"/>
              </w:rPr>
              <w:t>because</w:t>
            </w:r>
            <w:r>
              <w:rPr>
                <w:b w:val="0"/>
                <w:i w:val="0"/>
                <w:sz w:val="19"/>
              </w:rPr>
              <w:t xml:space="preserve"> (modeled, not taught)</w:t>
            </w:r>
          </w:p>
        </w:tc>
        <w:tc>
          <w:tcPr>
            <w:tcW w:type="dxa" w:w="1471"/>
            <w:vAlign w:val="center"/>
            <w:shd w:val="clear" w:color="auto" w:fill="EEF4F7"/>
          </w:tcPr>
          <w:p>
            <w:pPr>
              <w:keepNext/>
              <w:spacing w:after="0" w:before="0" w:line="264" w:lineRule="auto"/>
            </w:pPr>
            <w:r>
              <w:rPr>
                <w:b w:val="0"/>
                <w:i w:val="0"/>
                <w:sz w:val="19"/>
              </w:rPr>
              <w:t>Lesson 3 Four Corners</w:t>
            </w:r>
          </w:p>
        </w:tc>
        <w:tc>
          <w:tcPr>
            <w:tcW w:type="dxa" w:w="5299"/>
            <w:vAlign w:val="center"/>
            <w:shd w:val="clear" w:color="auto" w:fill="EEF4F7"/>
          </w:tcPr>
          <w:p>
            <w:pPr>
              <w:keepNext/>
              <w:spacing w:after="0" w:before="0" w:line="264" w:lineRule="auto"/>
            </w:pPr>
            <w:r>
              <w:rPr>
                <w:b w:val="0"/>
                <w:i/>
                <w:sz w:val="19"/>
              </w:rPr>
              <w:t>because</w:t>
            </w:r>
            <w:r>
              <w:rPr>
                <w:b w:val="0"/>
                <w:i w:val="0"/>
                <w:sz w:val="19"/>
              </w:rPr>
              <w:t xml:space="preserve"> (reason) and </w:t>
            </w:r>
            <w:r>
              <w:rPr>
                <w:b w:val="0"/>
                <w:i/>
                <w:sz w:val="19"/>
              </w:rPr>
              <w:t>so</w:t>
            </w:r>
            <w:r>
              <w:rPr>
                <w:b w:val="0"/>
                <w:i w:val="0"/>
                <w:sz w:val="19"/>
              </w:rPr>
              <w:t xml:space="preserve"> (result), taught and practiced</w:t>
            </w:r>
          </w:p>
        </w:tc>
      </w:tr>
      <w:tr>
        <w:trPr>
          <w:cantSplit/>
        </w:trPr>
        <w:tc>
          <w:tcPr>
            <w:tcW w:type="dxa" w:w="2878"/>
            <w:vAlign w:val="center"/>
          </w:tcPr>
          <w:p>
            <w:pPr>
              <w:spacing w:after="0" w:before="0" w:line="264" w:lineRule="auto"/>
            </w:pPr>
            <w:r>
              <w:rPr>
                <w:b w:val="0"/>
                <w:i w:val="0"/>
                <w:sz w:val="19"/>
              </w:rPr>
              <w:t>A 1-minute talk</w:t>
            </w:r>
          </w:p>
        </w:tc>
        <w:tc>
          <w:tcPr>
            <w:tcW w:type="dxa" w:w="1471"/>
            <w:vAlign w:val="center"/>
          </w:tcPr>
          <w:p>
            <w:pPr>
              <w:spacing w:after="0" w:before="0" w:line="264" w:lineRule="auto"/>
            </w:pPr>
            <w:r>
              <w:rPr>
                <w:b w:val="0"/>
                <w:i w:val="0"/>
                <w:sz w:val="19"/>
              </w:rPr>
              <w:t>Lesson 13</w:t>
            </w:r>
          </w:p>
        </w:tc>
        <w:tc>
          <w:tcPr>
            <w:tcW w:type="dxa" w:w="5299"/>
            <w:vAlign w:val="center"/>
          </w:tcPr>
          <w:p>
            <w:pPr>
              <w:spacing w:after="0" w:before="0" w:line="264" w:lineRule="auto"/>
            </w:pPr>
            <w:r>
              <w:rPr>
                <w:b w:val="0"/>
                <w:i w:val="0"/>
                <w:sz w:val="19"/>
              </w:rPr>
              <w:t>Three-sentence answers with a reason</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 (Week 1)</w:t>
      </w:r>
    </w:p>
    <w:p>
      <w:pPr>
        <w:pBdr>
          <w:bottom w:val="single" w:sz="24" w:space="1" w:color="1B6F7A"/>
        </w:pBdr>
      </w:pPr>
    </w:p>
    <w:p>
      <w:pPr>
        <w:spacing w:after="80" w:before="200" w:line="288" w:lineRule="auto"/>
      </w:pPr>
      <w:r>
        <w:rPr>
          <w:b w:val="0"/>
          <w:i w:val="0"/>
          <w:color w:val="555555"/>
          <w:sz w:val="28"/>
        </w:rPr>
        <w:t>Tell Me More</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The first student page lists them with a Spanish column and a "My language" column, so learners can look them up.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questions?"),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 (Week 1): Tell Me More</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ask and answer questions about the present, the past, and the future in one conversation (review)</w:t>
            </w:r>
          </w:p>
          <w:p>
            <w:pPr>
              <w:spacing w:after="80" w:before="0" w:line="276" w:lineRule="auto"/>
              <w:ind w:left="317" w:hanging="259"/>
            </w:pPr>
            <w:r>
              <w:rPr>
                <w:b/>
                <w:color w:val="1B6F7A"/>
                <w:sz w:val="23"/>
              </w:rPr>
              <w:t xml:space="preserve">•  </w:t>
            </w:r>
            <w:r>
              <w:rPr>
                <w:b w:val="0"/>
                <w:i w:val="0"/>
                <w:sz w:val="23"/>
              </w:rPr>
              <w:t xml:space="preserve">ask follow-up questions: </w:t>
            </w:r>
            <w:r>
              <w:rPr>
                <w:b w:val="0"/>
                <w:i/>
                <w:sz w:val="23"/>
              </w:rPr>
              <w:t>Really? Why? What happened? How was it? What about you?</w:t>
            </w:r>
          </w:p>
          <w:p>
            <w:pPr>
              <w:spacing w:after="80" w:before="0" w:line="276" w:lineRule="auto"/>
              <w:ind w:left="317" w:hanging="259"/>
            </w:pPr>
            <w:r>
              <w:rPr>
                <w:b/>
                <w:color w:val="1B6F7A"/>
                <w:sz w:val="23"/>
              </w:rPr>
              <w:t xml:space="preserve">•  </w:t>
            </w:r>
            <w:r>
              <w:rPr>
                <w:b w:val="0"/>
                <w:i w:val="0"/>
                <w:sz w:val="23"/>
              </w:rPr>
              <w:t xml:space="preserve">give a reason with </w:t>
            </w:r>
            <w:r>
              <w:rPr>
                <w:b w:val="0"/>
                <w:i/>
                <w:sz w:val="23"/>
              </w:rPr>
              <w:t>because</w:t>
            </w:r>
            <w:r>
              <w:rPr>
                <w:b w:val="0"/>
                <w:i w:val="0"/>
                <w:sz w:val="23"/>
              </w:rPr>
              <w:t xml:space="preserve"> (</w:t>
            </w:r>
            <w:r>
              <w:rPr>
                <w:b w:val="0"/>
                <w:i/>
                <w:sz w:val="23"/>
              </w:rPr>
              <w:t>I take the bus because it's cheap</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say a result with </w:t>
            </w:r>
            <w:r>
              <w:rPr>
                <w:b w:val="0"/>
                <w:i/>
                <w:sz w:val="23"/>
              </w:rPr>
              <w:t>so</w:t>
            </w:r>
            <w:r>
              <w:rPr>
                <w:b w:val="0"/>
                <w:i w:val="0"/>
                <w:sz w:val="23"/>
              </w:rPr>
              <w:t xml:space="preserve"> (</w:t>
            </w:r>
            <w:r>
              <w:rPr>
                <w:b w:val="0"/>
                <w:i/>
                <w:sz w:val="23"/>
              </w:rPr>
              <w:t>My car broke down, so I took the bus</w:t>
            </w:r>
            <w:r>
              <w:rPr>
                <w:b w:val="0"/>
                <w:i w:val="0"/>
                <w:sz w:val="23"/>
              </w:rPr>
              <w:t>)</w:t>
            </w:r>
          </w:p>
          <w:p>
            <w:pPr>
              <w:spacing w:after="80" w:before="0" w:line="276" w:lineRule="auto"/>
              <w:ind w:left="317" w:hanging="259"/>
            </w:pPr>
            <w:r>
              <w:rPr>
                <w:b/>
                <w:color w:val="1B6F7A"/>
                <w:sz w:val="23"/>
              </w:rPr>
              <w:t xml:space="preserve">•  </w:t>
            </w:r>
            <w:r>
              <w:rPr>
                <w:b w:val="0"/>
                <w:i w:val="0"/>
                <w:sz w:val="23"/>
              </w:rPr>
              <w:t>read a community center flyer and write 3 sentences about a classmate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name tags and markers</w:t>
            </w:r>
          </w:p>
          <w:p>
            <w:pPr>
              <w:spacing w:after="80" w:before="0" w:line="276" w:lineRule="auto"/>
              <w:ind w:left="317" w:hanging="259"/>
            </w:pPr>
            <w:r>
              <w:rPr>
                <w:b/>
                <w:color w:val="1B6F7A"/>
                <w:sz w:val="23"/>
              </w:rPr>
              <w:t xml:space="preserve">•  </w:t>
            </w:r>
            <w:r>
              <w:rPr>
                <w:b w:val="0"/>
                <w:i w:val="0"/>
                <w:sz w:val="23"/>
              </w:rPr>
              <w:t>Student Pages for Lesson 1 (print for the number expected + 3 spares)</w:t>
            </w:r>
          </w:p>
          <w:p>
            <w:pPr>
              <w:spacing w:after="80" w:before="0" w:line="276" w:lineRule="auto"/>
              <w:ind w:left="317" w:hanging="259"/>
            </w:pPr>
            <w:r>
              <w:rPr>
                <w:b/>
                <w:color w:val="1B6F7A"/>
                <w:sz w:val="23"/>
              </w:rPr>
              <w:t xml:space="preserve">•  </w:t>
            </w:r>
            <w:r>
              <w:rPr>
                <w:b w:val="0"/>
                <w:i w:val="0"/>
                <w:sz w:val="23"/>
              </w:rPr>
              <w:t>Talk Time question cards: cut up the cards on the Talk Time page (1 set per pair, or one set for each circle)</w:t>
            </w:r>
          </w:p>
          <w:p>
            <w:pPr>
              <w:spacing w:after="80" w:before="0" w:line="276" w:lineRule="auto"/>
              <w:ind w:left="317" w:hanging="259"/>
            </w:pPr>
            <w:r>
              <w:rPr>
                <w:b/>
                <w:color w:val="1B6F7A"/>
                <w:sz w:val="23"/>
              </w:rPr>
              <w:t xml:space="preserve">•  </w:t>
            </w:r>
            <w:r>
              <w:rPr>
                <w:b w:val="0"/>
                <w:i w:val="0"/>
                <w:sz w:val="23"/>
              </w:rPr>
              <w:t>baseline snapshot checklist (after the answer key)</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L3_L1_listening.mp3</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neighbor • </w:t>
            </w:r>
            <w:r>
              <w:rPr>
                <w:rFonts w:ascii="DejaVu Sans" w:hAnsi="DejaVu Sans" w:cs="DejaVu Sans" w:eastAsia="DejaVu Sans"/>
                <w:b w:val="0"/>
                <w:color w:val="C07A00"/>
                <w:sz w:val="23"/>
              </w:rPr>
              <w:t>★</w:t>
            </w:r>
            <w:r>
              <w:rPr>
                <w:b w:val="0"/>
                <w:i w:val="0"/>
                <w:sz w:val="23"/>
              </w:rPr>
              <w:t xml:space="preserve"> coworker • </w:t>
            </w:r>
            <w:r>
              <w:rPr>
                <w:rFonts w:ascii="DejaVu Sans" w:hAnsi="DejaVu Sans" w:cs="DejaVu Sans" w:eastAsia="DejaVu Sans"/>
                <w:b w:val="0"/>
                <w:color w:val="C07A00"/>
                <w:sz w:val="23"/>
              </w:rPr>
              <w:t>★</w:t>
            </w:r>
            <w:r>
              <w:rPr>
                <w:b w:val="0"/>
                <w:i w:val="0"/>
                <w:sz w:val="23"/>
              </w:rPr>
              <w:t xml:space="preserve"> small talk • </w:t>
            </w:r>
            <w:r>
              <w:rPr>
                <w:rFonts w:ascii="DejaVu Sans" w:hAnsi="DejaVu Sans" w:cs="DejaVu Sans" w:eastAsia="DejaVu Sans"/>
                <w:b w:val="0"/>
                <w:color w:val="C07A00"/>
                <w:sz w:val="23"/>
              </w:rPr>
              <w:t>★</w:t>
            </w:r>
            <w:r>
              <w:rPr>
                <w:b w:val="0"/>
                <w:i w:val="0"/>
                <w:sz w:val="23"/>
              </w:rPr>
              <w:t xml:space="preserve"> follow-up question • </w:t>
            </w:r>
            <w:r>
              <w:rPr>
                <w:rFonts w:ascii="DejaVu Sans" w:hAnsi="DejaVu Sans" w:cs="DejaVu Sans" w:eastAsia="DejaVu Sans"/>
                <w:b w:val="0"/>
                <w:color w:val="C07A00"/>
                <w:sz w:val="23"/>
              </w:rPr>
              <w:t>★</w:t>
            </w:r>
            <w:r>
              <w:rPr>
                <w:b w:val="0"/>
                <w:i w:val="0"/>
                <w:sz w:val="23"/>
              </w:rPr>
              <w:t xml:space="preserve"> reason • </w:t>
            </w:r>
            <w:r>
              <w:rPr>
                <w:rFonts w:ascii="DejaVu Sans" w:hAnsi="DejaVu Sans" w:cs="DejaVu Sans" w:eastAsia="DejaVu Sans"/>
                <w:b w:val="0"/>
                <w:color w:val="C07A00"/>
                <w:sz w:val="23"/>
              </w:rPr>
              <w:t>★</w:t>
            </w:r>
            <w:r>
              <w:rPr>
                <w:b w:val="0"/>
                <w:i w:val="0"/>
                <w:sz w:val="23"/>
              </w:rPr>
              <w:t xml:space="preserve"> good news • </w:t>
            </w:r>
            <w:r>
              <w:rPr>
                <w:rFonts w:ascii="DejaVu Sans" w:hAnsi="DejaVu Sans" w:cs="DejaVu Sans" w:eastAsia="DejaVu Sans"/>
                <w:b w:val="0"/>
                <w:color w:val="C07A00"/>
                <w:sz w:val="23"/>
              </w:rPr>
              <w:t>★</w:t>
            </w:r>
            <w:r>
              <w:rPr>
                <w:b w:val="0"/>
                <w:i w:val="0"/>
                <w:sz w:val="23"/>
              </w:rPr>
              <w:t xml:space="preserve"> bad news • </w:t>
            </w:r>
            <w:r>
              <w:rPr>
                <w:rFonts w:ascii="DejaVu Sans" w:hAnsi="DejaVu Sans" w:cs="DejaVu Sans" w:eastAsia="DejaVu Sans"/>
                <w:b w:val="0"/>
                <w:color w:val="C07A00"/>
                <w:sz w:val="23"/>
              </w:rPr>
              <w:t>★</w:t>
            </w:r>
            <w:r>
              <w:rPr>
                <w:b w:val="0"/>
                <w:i w:val="0"/>
                <w:sz w:val="23"/>
              </w:rPr>
              <w:t xml:space="preserve"> chat • </w:t>
            </w:r>
            <w:r>
              <w:rPr>
                <w:rFonts w:ascii="DejaVu Sans" w:hAnsi="DejaVu Sans" w:cs="DejaVu Sans" w:eastAsia="DejaVu Sans"/>
                <w:b w:val="0"/>
                <w:color w:val="C07A00"/>
                <w:sz w:val="23"/>
              </w:rPr>
              <w:t>★</w:t>
            </w:r>
            <w:r>
              <w:rPr>
                <w:b w:val="0"/>
                <w:i w:val="0"/>
                <w:sz w:val="23"/>
              </w:rPr>
              <w:t xml:space="preserve"> introduce • community center • volunteer • get along</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192"/>
        <w:gridCol w:w="792"/>
        <w:gridCol w:w="1674"/>
        <w:gridCol w:w="2332"/>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193"/>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675"/>
            <w:vAlign w:val="center"/>
            <w:shd w:val="clear" w:color="auto" w:fill="1F3A5F"/>
          </w:tcPr>
          <w:p>
            <w:pPr>
              <w:keepNext/>
              <w:spacing w:after="0" w:before="0" w:line="264" w:lineRule="auto"/>
            </w:pPr>
            <w:r>
              <w:rPr>
                <w:b/>
                <w:i w:val="0"/>
                <w:color w:val="FFFFFF"/>
                <w:sz w:val="21"/>
              </w:rPr>
              <w:t>Grouping (15 / 7–8)</w:t>
            </w:r>
          </w:p>
        </w:tc>
        <w:tc>
          <w:tcPr>
            <w:tcW w:type="dxa" w:w="2332"/>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193"/>
            <w:vAlign w:val="center"/>
          </w:tcPr>
          <w:p>
            <w:pPr>
              <w:keepNext/>
              <w:spacing w:after="0" w:before="0" w:line="264" w:lineRule="auto"/>
            </w:pPr>
            <w:r>
              <w:rPr>
                <w:b/>
                <w:i w:val="0"/>
                <w:sz w:val="21"/>
              </w:rPr>
              <w:t>Welcome + "One Question, One Follow-Up"</w:t>
            </w:r>
            <w:r>
              <w:rPr>
                <w:b w:val="0"/>
                <w:i w:val="0"/>
                <w:sz w:val="21"/>
              </w:rPr>
              <w:t xml:space="preserve"> (Week 1 opening)</w:t>
            </w:r>
          </w:p>
        </w:tc>
        <w:tc>
          <w:tcPr>
            <w:tcW w:type="dxa" w:w="792"/>
            <w:vAlign w:val="center"/>
          </w:tcPr>
          <w:p>
            <w:pPr>
              <w:keepNext/>
              <w:spacing w:after="0" w:before="0" w:line="264" w:lineRule="auto"/>
            </w:pPr>
            <w:r>
              <w:rPr>
                <w:b w:val="0"/>
                <w:i w:val="0"/>
                <w:sz w:val="21"/>
              </w:rPr>
              <w:t>10</w:t>
            </w:r>
          </w:p>
        </w:tc>
        <w:tc>
          <w:tcPr>
            <w:tcW w:type="dxa" w:w="1675"/>
            <w:vAlign w:val="center"/>
          </w:tcPr>
          <w:p>
            <w:pPr>
              <w:keepNext/>
              <w:spacing w:after="0" w:before="0" w:line="264" w:lineRule="auto"/>
            </w:pPr>
            <w:r>
              <w:rPr>
                <w:b w:val="0"/>
                <w:i w:val="0"/>
                <w:sz w:val="21"/>
              </w:rPr>
              <w:t>Pairs (7 pairs + 1 trio / 3–4 pairs)</w:t>
            </w:r>
          </w:p>
        </w:tc>
        <w:tc>
          <w:tcPr>
            <w:tcW w:type="dxa" w:w="2332"/>
            <w:vAlign w:val="center"/>
          </w:tcPr>
          <w:p>
            <w:pPr>
              <w:keepNext/>
              <w:spacing w:after="0" w:before="0" w:line="264" w:lineRule="auto"/>
            </w:pPr>
            <w:r>
              <w:rPr>
                <w:b w:val="0"/>
                <w:i w:val="0"/>
                <w:sz w:val="21"/>
              </w:rPr>
              <w:t>One round only</w:t>
            </w:r>
          </w:p>
        </w:tc>
      </w:tr>
      <w:tr>
        <w:trPr>
          <w:cantSplit/>
        </w:trPr>
        <w:tc>
          <w:tcPr>
            <w:tcW w:type="dxa" w:w="1656"/>
            <w:vAlign w:val="center"/>
            <w:shd w:val="clear" w:color="auto" w:fill="EEF4F7"/>
          </w:tcPr>
          <w:p>
            <w:pPr>
              <w:keepNext/>
              <w:spacing w:after="0" w:before="0" w:line="264" w:lineRule="auto"/>
            </w:pPr>
            <w:r>
              <w:rPr>
                <w:b w:val="0"/>
                <w:i w:val="0"/>
                <w:sz w:val="21"/>
              </w:rPr>
              <w:t>6:10–6:15</w:t>
            </w:r>
          </w:p>
        </w:tc>
        <w:tc>
          <w:tcPr>
            <w:tcW w:type="dxa" w:w="3193"/>
            <w:vAlign w:val="center"/>
            <w:shd w:val="clear" w:color="auto" w:fill="EEF4F7"/>
          </w:tcPr>
          <w:p>
            <w:pPr>
              <w:keepNext/>
              <w:spacing w:after="0" w:before="0" w:line="264" w:lineRule="auto"/>
            </w:pPr>
            <w:r>
              <w:rPr>
                <w:b/>
                <w:i w:val="0"/>
                <w:sz w:val="21"/>
              </w:rPr>
              <w:t>Orientation:</w:t>
            </w:r>
            <w:r>
              <w:rPr>
                <w:b w:val="0"/>
                <w:i w:val="0"/>
                <w:sz w:val="21"/>
              </w:rPr>
              <w:t xml:space="preserve"> How Our Class Works + Task Words</w:t>
            </w:r>
          </w:p>
        </w:tc>
        <w:tc>
          <w:tcPr>
            <w:tcW w:type="dxa" w:w="792"/>
            <w:vAlign w:val="center"/>
            <w:shd w:val="clear" w:color="auto" w:fill="EEF4F7"/>
          </w:tcPr>
          <w:p>
            <w:pPr>
              <w:keepNext/>
              <w:spacing w:after="0" w:before="0" w:line="264" w:lineRule="auto"/>
            </w:pPr>
            <w:r>
              <w:rPr>
                <w:b w:val="0"/>
                <w:i w:val="0"/>
                <w:sz w:val="21"/>
              </w:rPr>
              <w:t>5</w:t>
            </w:r>
          </w:p>
        </w:tc>
        <w:tc>
          <w:tcPr>
            <w:tcW w:type="dxa" w:w="1675"/>
            <w:vAlign w:val="center"/>
            <w:shd w:val="clear" w:color="auto" w:fill="EEF4F7"/>
          </w:tcPr>
          <w:p>
            <w:pPr>
              <w:keepNext/>
              <w:spacing w:after="0" w:before="0" w:line="264" w:lineRule="auto"/>
            </w:pPr>
            <w:r>
              <w:rPr>
                <w:b w:val="0"/>
                <w:i w:val="0"/>
                <w:sz w:val="21"/>
              </w:rPr>
              <w:t>Whole class</w:t>
            </w:r>
          </w:p>
        </w:tc>
        <w:tc>
          <w:tcPr>
            <w:tcW w:type="dxa" w:w="2332"/>
            <w:vAlign w:val="center"/>
            <w:shd w:val="clear" w:color="auto" w:fill="EEF4F7"/>
          </w:tcPr>
          <w:p>
            <w:pPr>
              <w:keepNext/>
              <w:spacing w:after="0" w:before="0" w:line="264" w:lineRule="auto"/>
            </w:pPr>
            <w:r>
              <w:rPr>
                <w:b w:val="0"/>
                <w:i w:val="0"/>
                <w:sz w:val="21"/>
              </w:rPr>
              <w:t>Show the times and say the 3 rules only</w:t>
            </w:r>
          </w:p>
        </w:tc>
      </w:tr>
      <w:tr>
        <w:trPr>
          <w:cantSplit/>
        </w:trPr>
        <w:tc>
          <w:tcPr>
            <w:tcW w:type="dxa" w:w="1656"/>
            <w:vAlign w:val="center"/>
          </w:tcPr>
          <w:p>
            <w:pPr>
              <w:keepNext/>
              <w:spacing w:after="0" w:before="0" w:line="264" w:lineRule="auto"/>
            </w:pPr>
            <w:r>
              <w:rPr>
                <w:b w:val="0"/>
                <w:i w:val="0"/>
                <w:sz w:val="21"/>
              </w:rPr>
              <w:t>6:15–6:22</w:t>
            </w:r>
          </w:p>
        </w:tc>
        <w:tc>
          <w:tcPr>
            <w:tcW w:type="dxa" w:w="3193"/>
            <w:vAlign w:val="center"/>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tcPr>
          <w:p>
            <w:pPr>
              <w:keepNext/>
              <w:spacing w:after="0" w:before="0" w:line="264" w:lineRule="auto"/>
            </w:pPr>
            <w:r>
              <w:rPr>
                <w:b w:val="0"/>
                <w:i w:val="0"/>
                <w:sz w:val="21"/>
              </w:rPr>
              <w:t>7</w:t>
            </w:r>
          </w:p>
        </w:tc>
        <w:tc>
          <w:tcPr>
            <w:tcW w:type="dxa" w:w="1675"/>
            <w:vAlign w:val="center"/>
          </w:tcPr>
          <w:p>
            <w:pPr>
              <w:keepNext/>
              <w:spacing w:after="0" w:before="0" w:line="264" w:lineRule="auto"/>
            </w:pPr>
            <w:r>
              <w:rPr>
                <w:b w:val="0"/>
                <w:i w:val="0"/>
                <w:sz w:val="21"/>
              </w:rPr>
              <w:t>Pairs</w:t>
            </w:r>
          </w:p>
        </w:tc>
        <w:tc>
          <w:tcPr>
            <w:tcW w:type="dxa" w:w="2332"/>
            <w:vAlign w:val="center"/>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shd w:val="clear" w:color="auto" w:fill="EEF4F7"/>
          </w:tcPr>
          <w:p>
            <w:pPr>
              <w:keepNext/>
              <w:spacing w:after="0" w:before="0" w:line="264" w:lineRule="auto"/>
            </w:pPr>
            <w:r>
              <w:rPr>
                <w:b w:val="0"/>
                <w:i w:val="0"/>
                <w:sz w:val="21"/>
              </w:rPr>
              <w:t>6:22–6:34</w:t>
            </w:r>
          </w:p>
        </w:tc>
        <w:tc>
          <w:tcPr>
            <w:tcW w:type="dxa" w:w="3193"/>
            <w:vAlign w:val="center"/>
            <w:shd w:val="clear" w:color="auto" w:fill="EEF4F7"/>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shd w:val="clear" w:color="auto" w:fill="EEF4F7"/>
          </w:tcPr>
          <w:p>
            <w:pPr>
              <w:keepNext/>
              <w:spacing w:after="0" w:before="0" w:line="264" w:lineRule="auto"/>
            </w:pPr>
            <w:r>
              <w:rPr>
                <w:b w:val="0"/>
                <w:i w:val="0"/>
                <w:sz w:val="21"/>
              </w:rPr>
              <w:t>12</w:t>
            </w:r>
          </w:p>
        </w:tc>
        <w:tc>
          <w:tcPr>
            <w:tcW w:type="dxa" w:w="1675"/>
            <w:vAlign w:val="center"/>
            <w:shd w:val="clear" w:color="auto" w:fill="EEF4F7"/>
          </w:tcPr>
          <w:p>
            <w:pPr>
              <w:keepNext/>
              <w:spacing w:after="0" w:before="0" w:line="264" w:lineRule="auto"/>
            </w:pPr>
            <w:r>
              <w:rPr>
                <w:b w:val="0"/>
                <w:i w:val="0"/>
                <w:sz w:val="21"/>
              </w:rPr>
              <w:t>Individuals, then pairs check</w:t>
            </w:r>
          </w:p>
        </w:tc>
        <w:tc>
          <w:tcPr>
            <w:tcW w:type="dxa" w:w="2332"/>
            <w:vAlign w:val="center"/>
            <w:shd w:val="clear" w:color="auto" w:fill="EEF4F7"/>
          </w:tcPr>
          <w:p>
            <w:pPr>
              <w:keepNext/>
              <w:spacing w:after="0" w:before="0" w:line="264" w:lineRule="auto"/>
            </w:pPr>
            <w:r>
              <w:rPr>
                <w:b w:val="0"/>
                <w:i w:val="0"/>
                <w:sz w:val="21"/>
              </w:rPr>
              <w:t>Do Task C together on the board</w:t>
            </w:r>
          </w:p>
        </w:tc>
      </w:tr>
      <w:tr>
        <w:trPr>
          <w:cantSplit/>
        </w:trPr>
        <w:tc>
          <w:tcPr>
            <w:tcW w:type="dxa" w:w="1656"/>
            <w:vAlign w:val="center"/>
          </w:tcPr>
          <w:p>
            <w:pPr>
              <w:keepNext/>
              <w:spacing w:after="0" w:before="0" w:line="264" w:lineRule="auto"/>
            </w:pPr>
            <w:r>
              <w:rPr>
                <w:b w:val="0"/>
                <w:i w:val="0"/>
                <w:sz w:val="21"/>
              </w:rPr>
              <w:t>6:34–6:45</w:t>
            </w:r>
          </w:p>
        </w:tc>
        <w:tc>
          <w:tcPr>
            <w:tcW w:type="dxa" w:w="3193"/>
            <w:vAlign w:val="center"/>
          </w:tcPr>
          <w:p>
            <w:pPr>
              <w:keepNext/>
              <w:spacing w:after="0" w:before="0" w:line="264" w:lineRule="auto"/>
            </w:pPr>
            <w:r>
              <w:rPr>
                <w:b/>
                <w:i w:val="0"/>
                <w:sz w:val="21"/>
              </w:rPr>
              <w:t>Grammar Q&amp;A:</w:t>
            </w:r>
            <w:r>
              <w:rPr>
                <w:b w:val="0"/>
                <w:i w:val="0"/>
                <w:sz w:val="21"/>
              </w:rPr>
              <w:t xml:space="preserve"> follow-ups, </w:t>
            </w:r>
            <w:r>
              <w:rPr>
                <w:b w:val="0"/>
                <w:i/>
                <w:sz w:val="21"/>
              </w:rPr>
              <w:t>because</w:t>
            </w:r>
            <w:r>
              <w:rPr>
                <w:b w:val="0"/>
                <w:i w:val="0"/>
                <w:sz w:val="21"/>
              </w:rPr>
              <w:t xml:space="preserve">, </w:t>
            </w:r>
            <w:r>
              <w:rPr>
                <w:b w:val="0"/>
                <w:i/>
                <w:sz w:val="21"/>
              </w:rPr>
              <w:t>so</w:t>
            </w:r>
            <w:r>
              <w:rPr>
                <w:b w:val="0"/>
                <w:i w:val="0"/>
                <w:sz w:val="21"/>
              </w:rPr>
              <w:t xml:space="preserve"> + pair drill</w:t>
            </w:r>
          </w:p>
        </w:tc>
        <w:tc>
          <w:tcPr>
            <w:tcW w:type="dxa" w:w="792"/>
            <w:vAlign w:val="center"/>
          </w:tcPr>
          <w:p>
            <w:pPr>
              <w:keepNext/>
              <w:spacing w:after="0" w:before="0" w:line="264" w:lineRule="auto"/>
            </w:pPr>
            <w:r>
              <w:rPr>
                <w:b w:val="0"/>
                <w:i w:val="0"/>
                <w:sz w:val="21"/>
              </w:rPr>
              <w:t>11</w:t>
            </w:r>
          </w:p>
        </w:tc>
        <w:tc>
          <w:tcPr>
            <w:tcW w:type="dxa" w:w="1675"/>
            <w:vAlign w:val="center"/>
          </w:tcPr>
          <w:p>
            <w:pPr>
              <w:keepNext/>
              <w:spacing w:after="0" w:before="0" w:line="264" w:lineRule="auto"/>
            </w:pPr>
            <w:r>
              <w:rPr>
                <w:b w:val="0"/>
                <w:i w:val="0"/>
                <w:sz w:val="21"/>
              </w:rPr>
              <w:t>Whole class, then pairs</w:t>
            </w:r>
          </w:p>
        </w:tc>
        <w:tc>
          <w:tcPr>
            <w:tcW w:type="dxa" w:w="2332"/>
            <w:vAlign w:val="center"/>
          </w:tcPr>
          <w:p>
            <w:pPr>
              <w:keepNext/>
              <w:spacing w:after="0" w:before="0" w:line="264" w:lineRule="auto"/>
            </w:pPr>
            <w:r>
              <w:rPr>
                <w:b w:val="0"/>
                <w:i w:val="0"/>
                <w:sz w:val="21"/>
              </w:rPr>
              <w:t>Skip the pair drill; Talk Time practices it</w:t>
            </w:r>
          </w:p>
        </w:tc>
      </w:tr>
      <w:tr>
        <w:trPr>
          <w:cantSplit/>
        </w:trPr>
        <w:tc>
          <w:tcPr>
            <w:tcW w:type="dxa" w:w="1656"/>
            <w:vAlign w:val="center"/>
            <w:shd w:val="clear" w:color="auto" w:fill="EEF4F7"/>
          </w:tcPr>
          <w:p>
            <w:pPr>
              <w:keepNext/>
              <w:spacing w:after="0" w:before="0" w:line="264" w:lineRule="auto"/>
            </w:pPr>
            <w:r>
              <w:rPr>
                <w:b w:val="0"/>
                <w:i w:val="0"/>
                <w:sz w:val="21"/>
              </w:rPr>
              <w:t>6:45–7:00</w:t>
            </w:r>
          </w:p>
        </w:tc>
        <w:tc>
          <w:tcPr>
            <w:tcW w:type="dxa" w:w="3193"/>
            <w:vAlign w:val="center"/>
            <w:shd w:val="clear" w:color="auto" w:fill="EEF4F7"/>
          </w:tcPr>
          <w:p>
            <w:pPr>
              <w:keepNext/>
              <w:spacing w:after="0" w:before="0" w:line="264" w:lineRule="auto"/>
            </w:pPr>
            <w:r>
              <w:rPr>
                <w:b w:val="0"/>
                <w:i w:val="0"/>
                <w:sz w:val="21"/>
              </w:rPr>
              <w:t>BREAK</w:t>
            </w:r>
          </w:p>
        </w:tc>
        <w:tc>
          <w:tcPr>
            <w:tcW w:type="dxa" w:w="792"/>
            <w:vAlign w:val="center"/>
            <w:shd w:val="clear" w:color="auto" w:fill="EEF4F7"/>
          </w:tcPr>
          <w:p>
            <w:pPr>
              <w:keepNext/>
              <w:spacing w:after="0" w:before="0" w:line="264" w:lineRule="auto"/>
            </w:pPr>
            <w:r>
              <w:rPr>
                <w:b w:val="0"/>
                <w:i w:val="0"/>
                <w:sz w:val="21"/>
              </w:rPr>
              <w:t>15</w:t>
            </w:r>
          </w:p>
        </w:tc>
        <w:tc>
          <w:tcPr>
            <w:tcW w:type="dxa" w:w="1675"/>
            <w:vAlign w:val="center"/>
            <w:shd w:val="clear" w:color="auto" w:fill="EEF4F7"/>
          </w:tcPr>
          <w:p>
            <w:pPr>
              <w:keepNext/>
              <w:spacing w:after="0" w:before="0" w:line="264" w:lineRule="auto"/>
            </w:pPr>
          </w:p>
        </w:tc>
        <w:tc>
          <w:tcPr>
            <w:tcW w:type="dxa" w:w="2332"/>
            <w:vAlign w:val="center"/>
            <w:shd w:val="clear" w:color="auto" w:fill="EEF4F7"/>
          </w:tcPr>
          <w:p>
            <w:pPr>
              <w:keepNext/>
              <w:spacing w:after="0" w:before="0" w:line="264" w:lineRule="auto"/>
            </w:pPr>
          </w:p>
        </w:tc>
      </w:tr>
      <w:tr>
        <w:trPr>
          <w:cantSplit/>
        </w:trPr>
        <w:tc>
          <w:tcPr>
            <w:tcW w:type="dxa" w:w="1656"/>
            <w:vAlign w:val="center"/>
          </w:tcPr>
          <w:p>
            <w:pPr>
              <w:keepNext/>
              <w:spacing w:after="0" w:before="0" w:line="264" w:lineRule="auto"/>
            </w:pPr>
            <w:r>
              <w:rPr>
                <w:b w:val="0"/>
                <w:i w:val="0"/>
                <w:sz w:val="21"/>
              </w:rPr>
              <w:t>7:00–7:12</w:t>
            </w:r>
          </w:p>
        </w:tc>
        <w:tc>
          <w:tcPr>
            <w:tcW w:type="dxa" w:w="3193"/>
            <w:vAlign w:val="center"/>
          </w:tcPr>
          <w:p>
            <w:pPr>
              <w:keepNext/>
              <w:spacing w:after="0" w:before="0" w:line="264" w:lineRule="auto"/>
            </w:pPr>
            <w:r>
              <w:rPr>
                <w:b/>
                <w:i w:val="0"/>
                <w:sz w:val="21"/>
              </w:rPr>
              <w:t>Talk Time: The Three-Question Rule</w:t>
            </w:r>
            <w:r>
              <w:rPr>
                <w:b w:val="0"/>
                <w:i w:val="0"/>
                <w:sz w:val="21"/>
              </w:rPr>
              <w:t xml:space="preserve"> + baseline snapshot</w:t>
            </w:r>
          </w:p>
        </w:tc>
        <w:tc>
          <w:tcPr>
            <w:tcW w:type="dxa" w:w="792"/>
            <w:vAlign w:val="center"/>
          </w:tcPr>
          <w:p>
            <w:pPr>
              <w:keepNext/>
              <w:spacing w:after="0" w:before="0" w:line="264" w:lineRule="auto"/>
            </w:pPr>
            <w:r>
              <w:rPr>
                <w:b w:val="0"/>
                <w:i w:val="0"/>
                <w:sz w:val="21"/>
              </w:rPr>
              <w:t>12</w:t>
            </w:r>
          </w:p>
        </w:tc>
        <w:tc>
          <w:tcPr>
            <w:tcW w:type="dxa" w:w="1675"/>
            <w:vAlign w:val="center"/>
          </w:tcPr>
          <w:p>
            <w:pPr>
              <w:keepNext/>
              <w:spacing w:after="0" w:before="0" w:line="264" w:lineRule="auto"/>
            </w:pPr>
            <w:r>
              <w:rPr>
                <w:b w:val="0"/>
                <w:i w:val="0"/>
                <w:sz w:val="21"/>
              </w:rPr>
              <w:t>Two circles / one circle</w:t>
            </w:r>
          </w:p>
        </w:tc>
        <w:tc>
          <w:tcPr>
            <w:tcW w:type="dxa" w:w="2332"/>
            <w:vAlign w:val="center"/>
          </w:tcPr>
          <w:p>
            <w:pPr>
              <w:keepNext/>
              <w:spacing w:after="0" w:before="0" w:line="264" w:lineRule="auto"/>
            </w:pPr>
            <w:r>
              <w:rPr>
                <w:b w:val="0"/>
                <w:i w:val="0"/>
                <w:sz w:val="21"/>
              </w:rPr>
              <w:t>Two rounds only</w:t>
            </w:r>
          </w:p>
        </w:tc>
      </w:tr>
      <w:tr>
        <w:trPr>
          <w:cantSplit/>
        </w:trPr>
        <w:tc>
          <w:tcPr>
            <w:tcW w:type="dxa" w:w="1656"/>
            <w:vAlign w:val="center"/>
            <w:shd w:val="clear" w:color="auto" w:fill="EEF4F7"/>
          </w:tcPr>
          <w:p>
            <w:pPr>
              <w:keepNext/>
              <w:spacing w:after="0" w:before="0" w:line="264" w:lineRule="auto"/>
            </w:pPr>
            <w:r>
              <w:rPr>
                <w:b w:val="0"/>
                <w:i w:val="0"/>
                <w:sz w:val="21"/>
              </w:rPr>
              <w:t>7:12–7:17</w:t>
            </w:r>
          </w:p>
        </w:tc>
        <w:tc>
          <w:tcPr>
            <w:tcW w:type="dxa" w:w="3193"/>
            <w:vAlign w:val="center"/>
            <w:shd w:val="clear" w:color="auto" w:fill="EEF4F7"/>
          </w:tcPr>
          <w:p>
            <w:pPr>
              <w:keepNext/>
              <w:spacing w:after="0" w:before="0" w:line="264" w:lineRule="auto"/>
            </w:pPr>
            <w:r>
              <w:rPr>
                <w:b/>
                <w:i w:val="0"/>
                <w:sz w:val="21"/>
              </w:rPr>
              <w:t>Exit Ticket + Homework</w:t>
            </w:r>
          </w:p>
        </w:tc>
        <w:tc>
          <w:tcPr>
            <w:tcW w:type="dxa" w:w="792"/>
            <w:vAlign w:val="center"/>
            <w:shd w:val="clear" w:color="auto" w:fill="EEF4F7"/>
          </w:tcPr>
          <w:p>
            <w:pPr>
              <w:keepNext/>
              <w:spacing w:after="0" w:before="0" w:line="264" w:lineRule="auto"/>
            </w:pPr>
            <w:r>
              <w:rPr>
                <w:b w:val="0"/>
                <w:i w:val="0"/>
                <w:sz w:val="21"/>
              </w:rPr>
              <w:t>5</w:t>
            </w:r>
          </w:p>
        </w:tc>
        <w:tc>
          <w:tcPr>
            <w:tcW w:type="dxa" w:w="1675"/>
            <w:vAlign w:val="center"/>
            <w:shd w:val="clear" w:color="auto" w:fill="EEF4F7"/>
          </w:tcPr>
          <w:p>
            <w:pPr>
              <w:keepNext/>
              <w:spacing w:after="0" w:before="0" w:line="264" w:lineRule="auto"/>
            </w:pPr>
            <w:r>
              <w:rPr>
                <w:b w:val="0"/>
                <w:i w:val="0"/>
                <w:sz w:val="21"/>
              </w:rPr>
              <w:t>Individuals</w:t>
            </w:r>
          </w:p>
        </w:tc>
        <w:tc>
          <w:tcPr>
            <w:tcW w:type="dxa" w:w="2332"/>
            <w:vAlign w:val="center"/>
            <w:shd w:val="clear" w:color="auto" w:fill="EEF4F7"/>
          </w:tcPr>
          <w:p>
            <w:pPr>
              <w:keepNext/>
              <w:spacing w:after="0" w:before="0" w:line="264" w:lineRule="auto"/>
            </w:pPr>
            <w:r>
              <w:rPr>
                <w:b/>
                <w:i w:val="0"/>
                <w:sz w:val="21"/>
              </w:rPr>
              <w:t>Never skip</w:t>
            </w:r>
          </w:p>
        </w:tc>
      </w:tr>
      <w:tr>
        <w:trPr>
          <w:cantSplit/>
        </w:trPr>
        <w:tc>
          <w:tcPr>
            <w:tcW w:type="dxa" w:w="1656"/>
            <w:vAlign w:val="center"/>
          </w:tcPr>
          <w:p>
            <w:pPr>
              <w:keepNext/>
              <w:spacing w:after="0" w:before="0" w:line="264" w:lineRule="auto"/>
            </w:pPr>
            <w:r>
              <w:rPr>
                <w:b w:val="0"/>
                <w:i w:val="0"/>
                <w:sz w:val="21"/>
              </w:rPr>
              <w:t>7:17–7:25</w:t>
            </w:r>
          </w:p>
        </w:tc>
        <w:tc>
          <w:tcPr>
            <w:tcW w:type="dxa" w:w="3193"/>
            <w:vAlign w:val="center"/>
          </w:tcPr>
          <w:p>
            <w:pPr>
              <w:keepNext/>
              <w:spacing w:after="0" w:before="0" w:line="264" w:lineRule="auto"/>
            </w:pPr>
            <w:r>
              <w:rPr>
                <w:b/>
                <w:i w:val="0"/>
                <w:sz w:val="21"/>
              </w:rPr>
              <w:t>Read &amp; Write:</w:t>
            </w:r>
            <w:r>
              <w:rPr>
                <w:b w:val="0"/>
                <w:i w:val="0"/>
                <w:sz w:val="21"/>
              </w:rPr>
              <w:t xml:space="preserve"> community center flyer + 3 sentences</w:t>
            </w:r>
          </w:p>
        </w:tc>
        <w:tc>
          <w:tcPr>
            <w:tcW w:type="dxa" w:w="792"/>
            <w:vAlign w:val="center"/>
          </w:tcPr>
          <w:p>
            <w:pPr>
              <w:keepNext/>
              <w:spacing w:after="0" w:before="0" w:line="264" w:lineRule="auto"/>
            </w:pPr>
            <w:r>
              <w:rPr>
                <w:b w:val="0"/>
                <w:i w:val="0"/>
                <w:sz w:val="21"/>
              </w:rPr>
              <w:t>8</w:t>
            </w:r>
          </w:p>
        </w:tc>
        <w:tc>
          <w:tcPr>
            <w:tcW w:type="dxa" w:w="1675"/>
            <w:vAlign w:val="center"/>
          </w:tcPr>
          <w:p>
            <w:pPr>
              <w:keepNext/>
              <w:spacing w:after="0" w:before="0" w:line="264" w:lineRule="auto"/>
            </w:pPr>
            <w:r>
              <w:rPr>
                <w:b w:val="0"/>
                <w:i w:val="0"/>
                <w:sz w:val="21"/>
              </w:rPr>
              <w:t>Individuals, then pairs</w:t>
            </w:r>
          </w:p>
        </w:tc>
        <w:tc>
          <w:tcPr>
            <w:tcW w:type="dxa" w:w="2332"/>
            <w:vAlign w:val="center"/>
          </w:tcPr>
          <w:p>
            <w:pPr>
              <w:keepNext/>
              <w:spacing w:after="0" w:before="0" w:line="264" w:lineRule="auto"/>
            </w:pPr>
            <w:r>
              <w:rPr>
                <w:b w:val="0"/>
                <w:i w:val="0"/>
                <w:sz w:val="21"/>
              </w:rPr>
              <w:t>Reading questions only;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193"/>
            <w:vAlign w:val="center"/>
            <w:shd w:val="clear" w:color="auto" w:fill="EEF4F7"/>
          </w:tcPr>
          <w:p>
            <w:pPr>
              <w:spacing w:after="0" w:before="0" w:line="264" w:lineRule="auto"/>
            </w:pPr>
            <w:r>
              <w:rPr>
                <w:b/>
                <w:i w:val="0"/>
                <w:sz w:val="21"/>
              </w:rPr>
              <w:t>Progress Check</w:t>
            </w:r>
            <w:r>
              <w:rPr>
                <w:b w:val="0"/>
                <w:i w:val="0"/>
                <w:sz w:val="21"/>
              </w:rPr>
              <w:t xml:space="preserve"> (first can-do self-check)</w:t>
            </w:r>
          </w:p>
        </w:tc>
        <w:tc>
          <w:tcPr>
            <w:tcW w:type="dxa" w:w="792"/>
            <w:vAlign w:val="center"/>
            <w:shd w:val="clear" w:color="auto" w:fill="EEF4F7"/>
          </w:tcPr>
          <w:p>
            <w:pPr>
              <w:spacing w:after="0" w:before="0" w:line="264" w:lineRule="auto"/>
            </w:pPr>
            <w:r>
              <w:rPr>
                <w:b w:val="0"/>
                <w:i w:val="0"/>
                <w:sz w:val="21"/>
              </w:rPr>
              <w:t>5</w:t>
            </w:r>
          </w:p>
        </w:tc>
        <w:tc>
          <w:tcPr>
            <w:tcW w:type="dxa" w:w="1675"/>
            <w:vAlign w:val="center"/>
            <w:shd w:val="clear" w:color="auto" w:fill="EEF4F7"/>
          </w:tcPr>
          <w:p>
            <w:pPr>
              <w:spacing w:after="0" w:before="0" w:line="264" w:lineRule="auto"/>
            </w:pPr>
            <w:r>
              <w:rPr>
                <w:b w:val="0"/>
                <w:i w:val="0"/>
                <w:sz w:val="21"/>
              </w:rPr>
              <w:t>Individuals</w:t>
            </w:r>
          </w:p>
        </w:tc>
        <w:tc>
          <w:tcPr>
            <w:tcW w:type="dxa" w:w="2332"/>
            <w:vAlign w:val="center"/>
            <w:shd w:val="clear" w:color="auto" w:fill="EEF4F7"/>
          </w:tcPr>
          <w:p>
            <w:pPr>
              <w:spacing w:after="0" w:before="0" w:line="264" w:lineRule="auto"/>
            </w:pPr>
            <w:r>
              <w:rPr>
                <w:b w:val="0"/>
                <w:i w:val="0"/>
                <w:sz w:val="21"/>
              </w:rPr>
              <w:t>Do it in Week 2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drill at the end of Grammar; (3) half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pair work stays in pairs, and circles become "rotate seats." Late arrivals join any pair or circle right away.</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Welcome + "One Question, One Follow-Up"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15 learners: 7 pairs + 1 group of 3. 7–8 learners: 3–4 pairs. Learners write a first name on a name tag.</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What did you do last weekend? → Really? How was it?</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ask, "What did you do last weekend?" The learner answers. Then say, "</w:t>
            </w:r>
            <w:r>
              <w:rPr>
                <w:b/>
                <w:i w:val="0"/>
                <w:sz w:val="23"/>
              </w:rPr>
              <w:t>Really? How was it?</w:t>
            </w:r>
            <w:r>
              <w:rPr>
                <w:b w:val="0"/>
                <w:i w:val="0"/>
                <w:sz w:val="23"/>
              </w:rPr>
              <w:t xml:space="preserve">" Point to the second question on the board and say, "This is a </w:t>
            </w:r>
            <w:r>
              <w:rPr>
                <w:b/>
                <w:i w:val="0"/>
                <w:sz w:val="23"/>
              </w:rPr>
              <w:t>follow-up question</w:t>
            </w:r>
            <w:r>
              <w:rPr>
                <w:b w:val="0"/>
                <w:i w:val="0"/>
                <w:sz w:val="23"/>
              </w:rPr>
              <w:t>. It asks for more."</w:t>
            </w:r>
          </w:p>
          <w:p>
            <w:pPr>
              <w:spacing w:after="80" w:before="0" w:line="276" w:lineRule="auto"/>
              <w:ind w:left="317" w:hanging="259"/>
            </w:pPr>
            <w:r>
              <w:rPr>
                <w:b/>
                <w:color w:val="1B6F7A"/>
                <w:sz w:val="23"/>
              </w:rPr>
              <w:t xml:space="preserve">•  </w:t>
            </w:r>
            <w:r>
              <w:rPr>
                <w:b/>
                <w:i w:val="0"/>
                <w:sz w:val="23"/>
              </w:rPr>
              <w:t>Do (round 1, 4 min):</w:t>
            </w:r>
            <w:r>
              <w:rPr>
                <w:b w:val="0"/>
                <w:i w:val="0"/>
                <w:sz w:val="23"/>
              </w:rPr>
              <w:t xml:space="preserve"> A asks one question from the board, B answers, A asks one follow-up. Switch.</w:t>
            </w:r>
          </w:p>
          <w:p>
            <w:pPr>
              <w:spacing w:after="80" w:before="0" w:line="276" w:lineRule="auto"/>
              <w:ind w:left="317" w:hanging="259"/>
            </w:pPr>
            <w:r>
              <w:rPr>
                <w:b/>
                <w:color w:val="1B6F7A"/>
                <w:sz w:val="23"/>
              </w:rPr>
              <w:t xml:space="preserve">•  </w:t>
            </w:r>
            <w:r>
              <w:rPr>
                <w:b/>
                <w:i w:val="0"/>
                <w:sz w:val="23"/>
              </w:rPr>
              <w:t>Round 2 (4 min):</w:t>
            </w:r>
            <w:r>
              <w:rPr>
                <w:b w:val="0"/>
                <w:i w:val="0"/>
                <w:sz w:val="23"/>
              </w:rPr>
              <w:t xml:space="preserve"> new partner. Add a second question to the board: </w:t>
            </w:r>
            <w:r>
              <w:rPr>
                <w:b/>
                <w:i w:val="0"/>
                <w:sz w:val="23"/>
              </w:rPr>
              <w:t>What are you going to do this weekend? → Why?</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round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6:10–6:15 · Orientation: How Our Class Works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Open the Student Pages to </w:t>
            </w:r>
            <w:r>
              <w:rPr>
                <w:b/>
                <w:i w:val="0"/>
                <w:sz w:val="23"/>
              </w:rPr>
              <w:t>How Our Class Works</w:t>
            </w:r>
            <w:r>
              <w:rPr>
                <w:b w:val="0"/>
                <w:i w:val="0"/>
                <w:sz w:val="23"/>
              </w:rPr>
              <w:t>.</w:t>
            </w:r>
          </w:p>
          <w:p>
            <w:pPr>
              <w:spacing w:after="80" w:before="0" w:line="276" w:lineRule="auto"/>
              <w:ind w:left="317" w:hanging="259"/>
            </w:pPr>
            <w:r>
              <w:rPr>
                <w:b/>
                <w:color w:val="1B6F7A"/>
                <w:sz w:val="23"/>
              </w:rPr>
              <w:t xml:space="preserve">•  </w:t>
            </w:r>
            <w:r>
              <w:rPr>
                <w:b/>
                <w:i w:val="0"/>
                <w:sz w:val="23"/>
              </w:rPr>
              <w:t>Show the times:</w:t>
            </w:r>
            <w:r>
              <w:rPr>
                <w:b w:val="0"/>
                <w:i w:val="0"/>
                <w:sz w:val="23"/>
              </w:rPr>
              <w:t xml:space="preserve"> class 6:00, break 6:45, back 7:00, end 7:30.</w:t>
            </w:r>
          </w:p>
          <w:p>
            <w:pPr>
              <w:spacing w:after="80" w:before="0" w:line="276" w:lineRule="auto"/>
              <w:ind w:left="317" w:hanging="259"/>
            </w:pPr>
            <w:r>
              <w:rPr>
                <w:b/>
                <w:color w:val="1B6F7A"/>
                <w:sz w:val="23"/>
              </w:rPr>
              <w:t xml:space="preserve">•  </w:t>
            </w:r>
            <w:r>
              <w:rPr>
                <w:b/>
                <w:i w:val="0"/>
                <w:sz w:val="23"/>
              </w:rPr>
              <w:t>The 3 rules (say and show):</w:t>
            </w:r>
            <w:r>
              <w:rPr>
                <w:b w:val="0"/>
                <w:i w:val="0"/>
                <w:sz w:val="23"/>
              </w:rPr>
              <w:t xml:space="preserve"> (1) "</w:t>
            </w:r>
            <w:r>
              <w:rPr>
                <w:b/>
                <w:i w:val="0"/>
                <w:sz w:val="23"/>
              </w:rPr>
              <w:t>English in class.</w:t>
            </w:r>
            <w:r>
              <w:rPr>
                <w:b w:val="0"/>
                <w:i w:val="0"/>
                <w:sz w:val="23"/>
              </w:rPr>
              <w:t xml:space="preserve"> A classmate can help you for a few seconds. Then back to English." (2) "</w:t>
            </w:r>
            <w:r>
              <w:rPr>
                <w:b/>
                <w:i w:val="0"/>
                <w:sz w:val="23"/>
              </w:rPr>
              <w:t>Homework every week.</w:t>
            </w:r>
            <w:r>
              <w:rPr>
                <w:b w:val="0"/>
                <w:i w:val="0"/>
                <w:sz w:val="23"/>
              </w:rPr>
              <w:t xml:space="preserve"> About 15 minutes." (3) "</w:t>
            </w:r>
            <w:r>
              <w:rPr>
                <w:b/>
                <w:i w:val="0"/>
                <w:sz w:val="23"/>
              </w:rPr>
              <w:t>Phones are OK</w:t>
            </w:r>
            <w:r>
              <w:rPr>
                <w:b w:val="0"/>
                <w:i w:val="0"/>
                <w:sz w:val="23"/>
              </w:rPr>
              <w:t xml:space="preserve"> for the audio and a dictionary."</w:t>
            </w:r>
          </w:p>
          <w:p>
            <w:pPr>
              <w:spacing w:after="80" w:before="0" w:line="276" w:lineRule="auto"/>
              <w:ind w:left="317" w:hanging="259"/>
            </w:pPr>
            <w:r>
              <w:rPr>
                <w:b/>
                <w:color w:val="1B6F7A"/>
                <w:sz w:val="23"/>
              </w:rPr>
              <w:t xml:space="preserve">•  </w:t>
            </w:r>
            <w:r>
              <w:rPr>
                <w:b/>
                <w:i w:val="0"/>
                <w:sz w:val="23"/>
              </w:rPr>
              <w:t>Task Words page:</w:t>
            </w:r>
            <w:r>
              <w:rPr>
                <w:b w:val="0"/>
                <w:i w:val="0"/>
                <w:sz w:val="23"/>
              </w:rPr>
              <w:t xml:space="preserve"> point to it. Say: "These are the words for our tasks. You can write them in your language here," and point to the </w:t>
            </w:r>
            <w:r>
              <w:rPr>
                <w:b w:val="0"/>
                <w:i/>
                <w:sz w:val="23"/>
              </w:rPr>
              <w:t>My language</w:t>
            </w:r>
            <w:r>
              <w:rPr>
                <w:b w:val="0"/>
                <w:i w:val="0"/>
                <w:sz w:val="23"/>
              </w:rPr>
              <w:t xml:space="preserve"> column. </w:t>
            </w:r>
            <w:r>
              <w:rPr>
                <w:b/>
                <w:i w:val="0"/>
                <w:sz w:val="23"/>
              </w:rPr>
              <w:t>No one has to.</w:t>
            </w:r>
          </w:p>
          <w:p>
            <w:pPr>
              <w:spacing w:after="80" w:before="0" w:line="276" w:lineRule="auto"/>
              <w:ind w:left="317" w:hanging="259"/>
            </w:pPr>
            <w:r>
              <w:rPr>
                <w:b/>
                <w:color w:val="1B6F7A"/>
                <w:sz w:val="23"/>
              </w:rPr>
              <w:t xml:space="preserve">•  </w:t>
            </w:r>
            <w:r>
              <w:rPr>
                <w:b/>
                <w:i w:val="0"/>
                <w:sz w:val="23"/>
              </w:rPr>
              <w:t>Also say:</w:t>
            </w:r>
            <w:r>
              <w:rPr>
                <w:b w:val="0"/>
                <w:i w:val="0"/>
                <w:sz w:val="23"/>
              </w:rPr>
              <w:t xml:space="preserve"> "In this class, we don't give one-word answers. We give a reason, and we ask a question back."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show the times and say the 3 rules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6:15–6:22 · New Words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Act out </w:t>
            </w:r>
            <w:r>
              <w:rPr>
                <w:b/>
                <w:i w:val="0"/>
                <w:sz w:val="23"/>
              </w:rPr>
              <w:t>small talk</w:t>
            </w:r>
            <w:r>
              <w:rPr>
                <w:b w:val="0"/>
                <w:i w:val="0"/>
                <w:sz w:val="23"/>
              </w:rPr>
              <w:t xml:space="preserve"> (say "Nice day, isn't it?" to a learner), </w:t>
            </w:r>
            <w:r>
              <w:rPr>
                <w:b/>
                <w:i w:val="0"/>
                <w:sz w:val="23"/>
              </w:rPr>
              <w:t>introduce</w:t>
            </w:r>
            <w:r>
              <w:rPr>
                <w:b w:val="0"/>
                <w:i w:val="0"/>
                <w:sz w:val="23"/>
              </w:rPr>
              <w:t xml:space="preserve"> (introduce one learner to another: "Rosa, this is Ana"), and </w:t>
            </w:r>
            <w:r>
              <w:rPr>
                <w:b/>
                <w:i w:val="0"/>
                <w:sz w:val="23"/>
              </w:rPr>
              <w:t>get along</w:t>
            </w:r>
            <w:r>
              <w:rPr>
                <w:b w:val="0"/>
                <w:i w:val="0"/>
                <w:sz w:val="23"/>
              </w:rPr>
              <w:t xml:space="preserve"> (smile and shake hands with a learner).</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ask, "Is your </w:t>
            </w:r>
            <w:r>
              <w:rPr>
                <w:b/>
                <w:i w:val="0"/>
                <w:sz w:val="23"/>
              </w:rPr>
              <w:t>coworker</w:t>
            </w:r>
            <w:r>
              <w:rPr>
                <w:b w:val="0"/>
                <w:i w:val="0"/>
                <w:sz w:val="23"/>
              </w:rPr>
              <w:t xml:space="preserve"> at home or at work?" (at work) • "Is a new job </w:t>
            </w:r>
            <w:r>
              <w:rPr>
                <w:b/>
                <w:i w:val="0"/>
                <w:sz w:val="23"/>
              </w:rPr>
              <w:t>good news</w:t>
            </w:r>
            <w:r>
              <w:rPr>
                <w:b w:val="0"/>
                <w:i w:val="0"/>
                <w:sz w:val="23"/>
              </w:rPr>
              <w:t xml:space="preserve"> or </w:t>
            </w:r>
            <w:r>
              <w:rPr>
                <w:b/>
                <w:i w:val="0"/>
                <w:sz w:val="23"/>
              </w:rPr>
              <w:t>bad news</w:t>
            </w:r>
            <w:r>
              <w:rPr>
                <w:b w:val="0"/>
                <w:i w:val="0"/>
                <w:sz w:val="23"/>
              </w:rPr>
              <w:t xml:space="preserve">?" (good news) • "Does a </w:t>
            </w:r>
            <w:r>
              <w:rPr>
                <w:b/>
                <w:i w:val="0"/>
                <w:sz w:val="23"/>
              </w:rPr>
              <w:t>volunteer</w:t>
            </w:r>
            <w:r>
              <w:rPr>
                <w:b w:val="0"/>
                <w:i w:val="0"/>
                <w:sz w:val="23"/>
              </w:rPr>
              <w:t xml:space="preserve"> get money?" (no)</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short sentence (</w:t>
            </w:r>
            <w:r>
              <w:rPr>
                <w:b w:val="0"/>
                <w:i/>
                <w:sz w:val="23"/>
              </w:rPr>
              <w:t>My neighbor is friendly.</w:t>
            </w:r>
            <w:r>
              <w:rPr>
                <w:b w:val="0"/>
                <w:i w:val="0"/>
                <w:sz w:val="23"/>
              </w:rPr>
              <w:t>). Switch.</w:t>
            </w:r>
          </w:p>
          <w:p>
            <w:pPr>
              <w:spacing w:after="80" w:before="0" w:line="276" w:lineRule="auto"/>
              <w:ind w:left="317" w:hanging="259"/>
            </w:pPr>
            <w:r>
              <w:rPr>
                <w:b/>
                <w:color w:val="1B6F7A"/>
                <w:sz w:val="23"/>
              </w:rPr>
              <w:t xml:space="preserve">•  </w:t>
            </w:r>
            <w:r>
              <w:rPr>
                <w:b/>
                <w:i w:val="0"/>
                <w:sz w:val="23"/>
              </w:rPr>
              <w:t>My language column:</w:t>
            </w:r>
            <w:r>
              <w:rPr>
                <w:b w:val="0"/>
                <w:i w:val="0"/>
                <w:sz w:val="23"/>
              </w:rPr>
              <w:t xml:space="preserve"> learners may write each word in their language at home. Don't spend class time on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6:22–6:34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say: "This is Elena. This is David. They're neighbors. They're at the laundromat. One person has good news. One person has bad news."</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(who has good news, who has bad news).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read 2 lines: "</w:t>
            </w:r>
            <w:r>
              <w:rPr>
                <w:b/>
                <w:i w:val="0"/>
                <w:sz w:val="23"/>
              </w:rPr>
              <w:t>Really? Why?</w:t>
            </w:r>
            <w:r>
              <w:rPr>
                <w:b w:val="0"/>
                <w:i w:val="0"/>
                <w:sz w:val="23"/>
              </w:rPr>
              <w:t>" and "</w:t>
            </w:r>
            <w:r>
              <w:rPr>
                <w:b/>
                <w:i w:val="0"/>
                <w:sz w:val="23"/>
              </w:rPr>
              <w:t>What about you? How was your week?</w:t>
            </w:r>
            <w:r>
              <w:rPr>
                <w:b w:val="0"/>
                <w:i w:val="0"/>
                <w:sz w:val="23"/>
              </w:rPr>
              <w:t xml:space="preserve">" The class repeats each line twice. Make </w:t>
            </w:r>
            <w:r>
              <w:rPr>
                <w:b w:val="0"/>
                <w:i/>
                <w:sz w:val="23"/>
              </w:rPr>
              <w:t>Really?</w:t>
            </w:r>
            <w:r>
              <w:rPr>
                <w:b w:val="0"/>
                <w:i w:val="0"/>
                <w:sz w:val="23"/>
              </w:rPr>
              <w:t xml:space="preserve"> go up and sound interested.</w:t>
            </w:r>
          </w:p>
          <w:p>
            <w:pPr>
              <w:spacing w:after="80" w:before="0" w:line="276" w:lineRule="auto"/>
              <w:ind w:left="317" w:hanging="259"/>
            </w:pPr>
            <w:r>
              <w:rPr>
                <w:b/>
                <w:color w:val="1B6F7A"/>
                <w:sz w:val="23"/>
              </w:rPr>
              <w:t xml:space="preserve">•  </w:t>
            </w:r>
            <w:r>
              <w:rPr>
                <w:b/>
                <w:i w:val="0"/>
                <w:sz w:val="23"/>
              </w:rPr>
              <w:t>The audio plays the conversation once (about 1:31).</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6:34–6:45 · Grammar Q&amp;A · 11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(or what someone says). The right side is the answer (or the follow-up).</w:t>
            </w:r>
          </w:p>
          <w:p>
            <w:pPr>
              <w:spacing w:after="80" w:before="0" w:line="276" w:lineRule="auto"/>
              <w:ind w:left="317" w:hanging="259"/>
            </w:pPr>
            <w:r>
              <w:rPr>
                <w:b/>
                <w:color w:val="1B6F7A"/>
                <w:sz w:val="23"/>
              </w:rPr>
              <w:t xml:space="preserve">•  </w:t>
            </w:r>
            <w:r>
              <w:rPr>
                <w:b/>
                <w:i w:val="0"/>
                <w:sz w:val="23"/>
              </w:rPr>
              <w:t>Box 1 (review, 2 min):</w:t>
            </w:r>
            <w:r>
              <w:rPr>
                <w:b w:val="0"/>
                <w:i w:val="0"/>
                <w:sz w:val="23"/>
              </w:rPr>
              <w:t xml:space="preserve"> you read a question; the class answers from the right side. Point to the time words: </w:t>
            </w:r>
            <w:r>
              <w:rPr>
                <w:b w:val="0"/>
                <w:i/>
                <w:sz w:val="23"/>
              </w:rPr>
              <w:t>on weekends</w:t>
            </w:r>
            <w:r>
              <w:rPr>
                <w:b w:val="0"/>
                <w:i w:val="0"/>
                <w:sz w:val="23"/>
              </w:rPr>
              <w:t xml:space="preserve"> (present), </w:t>
            </w:r>
            <w:r>
              <w:rPr>
                <w:b w:val="0"/>
                <w:i/>
                <w:sz w:val="23"/>
              </w:rPr>
              <w:t>last weekend</w:t>
            </w:r>
            <w:r>
              <w:rPr>
                <w:b w:val="0"/>
                <w:i w:val="0"/>
                <w:sz w:val="23"/>
              </w:rPr>
              <w:t xml:space="preserve"> (past), </w:t>
            </w:r>
            <w:r>
              <w:rPr>
                <w:b w:val="0"/>
                <w:i/>
                <w:sz w:val="23"/>
              </w:rPr>
              <w:t>this weekend</w:t>
            </w:r>
            <w:r>
              <w:rPr>
                <w:b w:val="0"/>
                <w:i w:val="0"/>
                <w:sz w:val="23"/>
              </w:rPr>
              <w:t xml:space="preserve"> (future). Don't re-teach; Level 2 taught these.</w:t>
            </w:r>
          </w:p>
          <w:p>
            <w:pPr>
              <w:spacing w:after="80" w:before="0" w:line="276" w:lineRule="auto"/>
              <w:ind w:left="317" w:hanging="259"/>
            </w:pPr>
            <w:r>
              <w:rPr>
                <w:b/>
                <w:color w:val="1B6F7A"/>
                <w:sz w:val="23"/>
              </w:rPr>
              <w:t xml:space="preserve">•  </w:t>
            </w:r>
            <w:r>
              <w:rPr>
                <w:b/>
                <w:i w:val="0"/>
                <w:sz w:val="23"/>
              </w:rPr>
              <w:t>Box 2 (3 min):</w:t>
            </w:r>
            <w:r>
              <w:rPr>
                <w:b w:val="0"/>
                <w:i w:val="0"/>
                <w:sz w:val="23"/>
              </w:rPr>
              <w:t xml:space="preserve"> read a sentence from the left; the class reads a follow-up from the right. Then say your own news ("I have a new cat!") and wait for follow-ups.</w:t>
            </w:r>
          </w:p>
          <w:p>
            <w:pPr>
              <w:spacing w:after="80" w:before="0" w:line="276" w:lineRule="auto"/>
              <w:ind w:left="317" w:hanging="259"/>
            </w:pPr>
            <w:r>
              <w:rPr>
                <w:b/>
                <w:color w:val="1B6F7A"/>
                <w:sz w:val="23"/>
              </w:rPr>
              <w:t xml:space="preserve">•  </w:t>
            </w:r>
            <w:r>
              <w:rPr>
                <w:b/>
                <w:i w:val="0"/>
                <w:sz w:val="23"/>
              </w:rPr>
              <w:t>Boxes 3 and 4 (3 min):</w:t>
            </w:r>
            <w:r>
              <w:rPr>
                <w:b w:val="0"/>
                <w:i w:val="0"/>
                <w:sz w:val="23"/>
              </w:rPr>
              <w:t xml:space="preserve"> write on the board: </w:t>
            </w:r>
            <w:r>
              <w:rPr>
                <w:b/>
                <w:i w:val="0"/>
                <w:sz w:val="23"/>
              </w:rPr>
              <w:t>because + reason</w:t>
            </w:r>
            <w:r>
              <w:rPr>
                <w:b w:val="0"/>
                <w:i w:val="0"/>
                <w:sz w:val="23"/>
              </w:rPr>
              <w:t xml:space="preserve"> and </w:t>
            </w:r>
            <w:r>
              <w:rPr>
                <w:b/>
                <w:i w:val="0"/>
                <w:sz w:val="23"/>
              </w:rPr>
              <w:t>so + result</w:t>
            </w:r>
            <w:r>
              <w:rPr>
                <w:b w:val="0"/>
                <w:i w:val="0"/>
                <w:sz w:val="23"/>
              </w:rPr>
              <w:t>. Read one row from each box. Ask: "</w:t>
            </w:r>
            <w:r>
              <w:rPr>
                <w:b w:val="0"/>
                <w:i/>
                <w:sz w:val="23"/>
              </w:rPr>
              <w:t>My car broke down.</w:t>
            </w:r>
            <w:r>
              <w:rPr>
                <w:b w:val="0"/>
                <w:i w:val="0"/>
                <w:sz w:val="23"/>
              </w:rPr>
              <w:t xml:space="preserve"> Is that the reason or the result?" (reason) "</w:t>
            </w:r>
            <w:r>
              <w:rPr>
                <w:b w:val="0"/>
                <w:i/>
                <w:sz w:val="23"/>
              </w:rPr>
              <w:t>I took the bus.</w:t>
            </w:r>
            <w:r>
              <w:rPr>
                <w:b w:val="0"/>
                <w:i w:val="0"/>
                <w:sz w:val="23"/>
              </w:rPr>
              <w:t>" (result).</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"I stayed home ___ I was sick." (</w:t>
            </w:r>
            <w:r>
              <w:rPr>
                <w:b w:val="0"/>
                <w:i/>
                <w:sz w:val="23"/>
              </w:rPr>
              <w:t>because</w:t>
            </w:r>
            <w:r>
              <w:rPr>
                <w:b w:val="0"/>
                <w:i w:val="0"/>
                <w:sz w:val="23"/>
              </w:rPr>
              <w:t>) • "I was sick, ___ I stayed home." (</w:t>
            </w:r>
            <w:r>
              <w:rPr>
                <w:b w:val="0"/>
                <w:i/>
                <w:sz w:val="23"/>
              </w:rPr>
              <w:t>so</w:t>
            </w:r>
            <w:r>
              <w:rPr>
                <w:b w:val="0"/>
                <w:i w:val="0"/>
                <w:sz w:val="23"/>
              </w:rPr>
              <w:t>) • "Why ___ you take the bus?" (</w:t>
            </w:r>
            <w:r>
              <w:rPr>
                <w:b w:val="0"/>
                <w:i/>
                <w:sz w:val="23"/>
              </w:rPr>
              <w:t>do</w:t>
            </w:r>
            <w:r>
              <w:rPr>
                <w:b w:val="0"/>
                <w:i w:val="0"/>
                <w:sz w:val="23"/>
              </w:rPr>
              <w:t>)</w:t>
            </w:r>
          </w:p>
          <w:p>
            <w:pPr>
              <w:spacing w:after="80" w:before="0" w:line="276" w:lineRule="auto"/>
              <w:ind w:left="317" w:hanging="259"/>
            </w:pPr>
            <w:r>
              <w:rPr>
                <w:b/>
                <w:color w:val="1B6F7A"/>
                <w:sz w:val="23"/>
              </w:rPr>
              <w:t xml:space="preserve">•  </w:t>
            </w:r>
            <w:r>
              <w:rPr>
                <w:b/>
                <w:i w:val="0"/>
                <w:sz w:val="23"/>
              </w:rPr>
              <w:t>Pair drill (last 3 min):</w:t>
            </w:r>
            <w:r>
              <w:rPr>
                <w:b w:val="0"/>
                <w:i w:val="0"/>
                <w:sz w:val="23"/>
              </w:rPr>
              <w:t xml:space="preserve"> A asks a </w:t>
            </w:r>
            <w:r>
              <w:rPr>
                <w:b w:val="0"/>
                <w:i/>
                <w:sz w:val="23"/>
              </w:rPr>
              <w:t>Why…?</w:t>
            </w:r>
            <w:r>
              <w:rPr>
                <w:b w:val="0"/>
                <w:i w:val="0"/>
                <w:sz w:val="23"/>
              </w:rPr>
              <w:t xml:space="preserve"> question; B answers with </w:t>
            </w:r>
            <w:r>
              <w:rPr>
                <w:b w:val="0"/>
                <w:i/>
                <w:sz w:val="23"/>
              </w:rPr>
              <w:t>because</w:t>
            </w:r>
            <w:r>
              <w:rPr>
                <w:b w:val="0"/>
                <w:i w:val="0"/>
                <w:sz w:val="23"/>
              </w:rPr>
              <w:t>; A asks one follow-up.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Cut up or lay out the Talk Time question cards. Write on the board: </w:t>
            </w:r>
            <w:r>
              <w:rPr>
                <w:b/>
                <w:i w:val="0"/>
                <w:sz w:val="23"/>
              </w:rPr>
              <w:t>Really? Why? What happened? How was it? What about you?</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7:00–7:12 · Talk Time: The Three-Question Rule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inside–outside circles. 15 learners: two circles of 7–8 (the teacher or one trio fills a gap). 7–8 learners: one circle. 5 or fewer: sit at one table and rotate seats.</w:t>
            </w:r>
          </w:p>
          <w:p>
            <w:pPr>
              <w:spacing w:after="80" w:before="0" w:line="276" w:lineRule="auto"/>
              <w:ind w:left="317" w:hanging="259"/>
            </w:pPr>
            <w:r>
              <w:rPr>
                <w:b/>
                <w:color w:val="1B6F7A"/>
                <w:sz w:val="23"/>
              </w:rPr>
              <w:t xml:space="preserve">•  </w:t>
            </w:r>
            <w:r>
              <w:rPr>
                <w:b/>
                <w:i w:val="0"/>
                <w:sz w:val="23"/>
              </w:rPr>
              <w:t>The rule:</w:t>
            </w:r>
            <w:r>
              <w:rPr>
                <w:b w:val="0"/>
                <w:i w:val="0"/>
                <w:sz w:val="23"/>
              </w:rPr>
              <w:t xml:space="preserve"> the inner circle has a question card. </w:t>
            </w:r>
            <w:r>
              <w:rPr>
                <w:b/>
                <w:i w:val="0"/>
                <w:sz w:val="23"/>
              </w:rPr>
              <w:t>A asks the card question. B answers. A must ask two follow-up questions.</w:t>
            </w:r>
            <w:r>
              <w:rPr>
                <w:b w:val="0"/>
                <w:i w:val="0"/>
                <w:sz w:val="23"/>
              </w:rPr>
              <w:t xml:space="preserve"> B must use </w:t>
            </w:r>
            <w:r>
              <w:rPr>
                <w:b w:val="0"/>
                <w:i/>
                <w:sz w:val="23"/>
              </w:rPr>
              <w:t>because</w:t>
            </w:r>
            <w:r>
              <w:rPr>
                <w:b w:val="0"/>
                <w:i w:val="0"/>
                <w:sz w:val="23"/>
              </w:rPr>
              <w:t xml:space="preserve"> or </w:t>
            </w:r>
            <w:r>
              <w:rPr>
                <w:b w:val="0"/>
                <w:i/>
                <w:sz w:val="23"/>
              </w:rPr>
              <w:t>so</w:t>
            </w:r>
            <w:r>
              <w:rPr>
                <w:b w:val="0"/>
                <w:i w:val="0"/>
                <w:sz w:val="23"/>
              </w:rPr>
              <w:t xml:space="preserve"> at least once. Then switch roles, and the outer circle moves one person to the right.</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"What do you do on weekends?" → "I play soccer." → "</w:t>
            </w:r>
            <w:r>
              <w:rPr>
                <w:b/>
                <w:i w:val="0"/>
                <w:sz w:val="23"/>
              </w:rPr>
              <w:t>Really? Where?</w:t>
            </w:r>
            <w:r>
              <w:rPr>
                <w:b w:val="0"/>
                <w:i w:val="0"/>
                <w:sz w:val="23"/>
              </w:rPr>
              <w:t>" → "In the park, because it's free." → "</w:t>
            </w:r>
            <w:r>
              <w:rPr>
                <w:b/>
                <w:i w:val="0"/>
                <w:sz w:val="23"/>
              </w:rPr>
              <w:t>Who do you play with?</w:t>
            </w:r>
            <w:r>
              <w:rPr>
                <w:b w:val="0"/>
                <w:i w:val="0"/>
                <w:sz w:val="23"/>
              </w:rPr>
              <w:t>"</w:t>
            </w:r>
          </w:p>
          <w:p>
            <w:pPr>
              <w:spacing w:after="80" w:before="0" w:line="276" w:lineRule="auto"/>
              <w:ind w:left="317" w:hanging="259"/>
            </w:pPr>
            <w:r>
              <w:rPr>
                <w:b/>
                <w:color w:val="1B6F7A"/>
                <w:sz w:val="23"/>
              </w:rPr>
              <w:t xml:space="preserve">•  </w:t>
            </w:r>
            <w:r>
              <w:rPr>
                <w:b/>
                <w:i w:val="0"/>
                <w:sz w:val="23"/>
              </w:rPr>
              <w:t>Do:</w:t>
            </w:r>
            <w:r>
              <w:rPr>
                <w:b w:val="0"/>
                <w:i w:val="0"/>
                <w:sz w:val="23"/>
              </w:rPr>
              <w:t xml:space="preserve"> 3–4 rounds of about 2 minutes each. Learners write one answer on their Talk Time page after each round.</w:t>
            </w:r>
          </w:p>
          <w:p>
            <w:pPr>
              <w:spacing w:after="80" w:before="0" w:line="276" w:lineRule="auto"/>
              <w:ind w:left="317" w:hanging="259"/>
            </w:pPr>
            <w:r>
              <w:rPr>
                <w:b/>
                <w:color w:val="1B6F7A"/>
                <w:sz w:val="23"/>
              </w:rPr>
              <w:t xml:space="preserve">•  </w:t>
            </w:r>
            <w:r>
              <w:rPr>
                <w:b/>
                <w:i w:val="0"/>
                <w:sz w:val="23"/>
              </w:rPr>
              <w:t>Baseline snapshot:</w:t>
            </w:r>
            <w:r>
              <w:rPr>
                <w:b w:val="0"/>
                <w:i w:val="0"/>
                <w:sz w:val="23"/>
              </w:rPr>
              <w:t xml:space="preserve"> while learners talk, the teacher (or a second volunteer) calls about 5 learners, one at a time, for 2 minutes and uses the checklist after the answer key. Do the rest in Weeks 2 and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two rounds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about a classmate (</w:t>
            </w:r>
            <w:r>
              <w:rPr>
                <w:b w:val="0"/>
                <w:i/>
                <w:sz w:val="23"/>
              </w:rPr>
              <w:t>Rosa takes the bus because she doesn't have a car.</w:t>
            </w:r>
            <w:r>
              <w:rPr>
                <w:b w:val="0"/>
                <w:i w:val="0"/>
                <w:sz w:val="23"/>
              </w:rPr>
              <w:t xml:space="preserve">) and one with </w:t>
            </w:r>
            <w:r>
              <w:rPr>
                <w:b w:val="0"/>
                <w:i/>
                <w:sz w:val="23"/>
              </w:rPr>
              <w:t>so</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Community Center Flyer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flyer on the Read &amp; Write page on their own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(2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(3 min):</w:t>
            </w:r>
            <w:r>
              <w:rPr>
                <w:b w:val="0"/>
                <w:i w:val="0"/>
                <w:sz w:val="23"/>
              </w:rPr>
              <w:t xml:space="preserve"> learners write 3 sentences about a classmate from Talk Time, using the frame. One sentence needs </w:t>
            </w:r>
            <w:r>
              <w:rPr>
                <w:b w:val="0"/>
                <w:i/>
                <w:sz w:val="23"/>
              </w:rPr>
              <w:t>because</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First can-do self-check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the best follow-up.</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2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L3_L1_listening.mp3</w:t>
      </w:r>
      <w:r>
        <w:rPr>
          <w:b/>
          <w:i w:val="0"/>
          <w:color w:val="1B6F7A"/>
          <w:sz w:val="30"/>
        </w:rPr>
        <w:t xml:space="preserve"> (about 1:31;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one. Listening. Elena and David are neighbors. It's Saturday morning, and they're at the laundromat. Listen.</w:t>
            </w:r>
          </w:p>
          <w:p>
            <w:pPr>
              <w:spacing w:after="40" w:before="0" w:line="276" w:lineRule="auto"/>
            </w:pPr>
            <w:r>
              <w:rPr>
                <w:b/>
                <w:i w:val="0"/>
                <w:sz w:val="22"/>
              </w:rPr>
              <w:t>Elena:</w:t>
            </w:r>
            <w:r>
              <w:rPr>
                <w:b w:val="0"/>
                <w:i w:val="0"/>
                <w:sz w:val="22"/>
              </w:rPr>
              <w:t xml:space="preserve"> Hi, David! How are you?</w:t>
            </w:r>
          </w:p>
          <w:p>
            <w:pPr>
              <w:spacing w:after="40" w:before="0" w:line="276" w:lineRule="auto"/>
            </w:pPr>
            <w:r>
              <w:rPr>
                <w:b/>
                <w:i w:val="0"/>
                <w:sz w:val="22"/>
              </w:rPr>
              <w:t>David:</w:t>
            </w:r>
            <w:r>
              <w:rPr>
                <w:b w:val="0"/>
                <w:i w:val="0"/>
                <w:sz w:val="22"/>
              </w:rPr>
              <w:t xml:space="preserve"> Hi, Elena. I'm OK, thanks. I'm just really tired.</w:t>
            </w:r>
          </w:p>
          <w:p>
            <w:pPr>
              <w:spacing w:after="40" w:before="0" w:line="276" w:lineRule="auto"/>
            </w:pPr>
            <w:r>
              <w:rPr>
                <w:b/>
                <w:i w:val="0"/>
                <w:sz w:val="22"/>
              </w:rPr>
              <w:t>Elena:</w:t>
            </w:r>
            <w:r>
              <w:rPr>
                <w:b w:val="0"/>
                <w:i w:val="0"/>
                <w:sz w:val="22"/>
              </w:rPr>
              <w:t xml:space="preserve"> Really? Why?</w:t>
            </w:r>
          </w:p>
          <w:p>
            <w:pPr>
              <w:spacing w:after="40" w:before="0" w:line="276" w:lineRule="auto"/>
            </w:pPr>
            <w:r>
              <w:rPr>
                <w:b/>
                <w:i w:val="0"/>
                <w:sz w:val="22"/>
              </w:rPr>
              <w:t>David:</w:t>
            </w:r>
            <w:r>
              <w:rPr>
                <w:b w:val="0"/>
                <w:i w:val="0"/>
                <w:sz w:val="22"/>
              </w:rPr>
              <w:t xml:space="preserve"> Because my car broke down on Tuesday.</w:t>
            </w:r>
          </w:p>
          <w:p>
            <w:pPr>
              <w:spacing w:after="40" w:before="0" w:line="276" w:lineRule="auto"/>
            </w:pPr>
            <w:r>
              <w:rPr>
                <w:b/>
                <w:i w:val="0"/>
                <w:sz w:val="22"/>
              </w:rPr>
              <w:t>Elena:</w:t>
            </w:r>
            <w:r>
              <w:rPr>
                <w:b w:val="0"/>
                <w:i w:val="0"/>
                <w:sz w:val="22"/>
              </w:rPr>
              <w:t xml:space="preserve"> Oh no! What happened?</w:t>
            </w:r>
          </w:p>
          <w:p>
            <w:pPr>
              <w:spacing w:after="40" w:before="0" w:line="276" w:lineRule="auto"/>
            </w:pPr>
            <w:r>
              <w:rPr>
                <w:b/>
                <w:i w:val="0"/>
                <w:sz w:val="22"/>
              </w:rPr>
              <w:t>David:</w:t>
            </w:r>
            <w:r>
              <w:rPr>
                <w:b w:val="0"/>
                <w:i w:val="0"/>
                <w:sz w:val="22"/>
              </w:rPr>
              <w:t xml:space="preserve"> It just stopped on the highway. Now it's at the mechanic, so I took the bus to work every day this week.</w:t>
            </w:r>
          </w:p>
          <w:p>
            <w:pPr>
              <w:spacing w:after="40" w:before="0" w:line="276" w:lineRule="auto"/>
            </w:pPr>
            <w:r>
              <w:rPr>
                <w:b/>
                <w:i w:val="0"/>
                <w:sz w:val="22"/>
              </w:rPr>
              <w:t>Elena:</w:t>
            </w:r>
            <w:r>
              <w:rPr>
                <w:b w:val="0"/>
                <w:i w:val="0"/>
                <w:sz w:val="22"/>
              </w:rPr>
              <w:t xml:space="preserve"> That's bad news. When is it going to be ready?</w:t>
            </w:r>
          </w:p>
          <w:p>
            <w:pPr>
              <w:spacing w:after="40" w:before="0" w:line="276" w:lineRule="auto"/>
            </w:pPr>
            <w:r>
              <w:rPr>
                <w:b/>
                <w:i w:val="0"/>
                <w:sz w:val="22"/>
              </w:rPr>
              <w:t>David:</w:t>
            </w:r>
            <w:r>
              <w:rPr>
                <w:b w:val="0"/>
                <w:i w:val="0"/>
                <w:sz w:val="22"/>
              </w:rPr>
              <w:t xml:space="preserve"> Maybe next Friday. What about you? How was your week?</w:t>
            </w:r>
          </w:p>
          <w:p>
            <w:pPr>
              <w:spacing w:after="40" w:before="0" w:line="276" w:lineRule="auto"/>
            </w:pPr>
            <w:r>
              <w:rPr>
                <w:b/>
                <w:i w:val="0"/>
                <w:sz w:val="22"/>
              </w:rPr>
              <w:t>Elena:</w:t>
            </w:r>
            <w:r>
              <w:rPr>
                <w:b w:val="0"/>
                <w:i w:val="0"/>
                <w:sz w:val="22"/>
              </w:rPr>
              <w:t xml:space="preserve"> It was great! I have good news. I got a new job.</w:t>
            </w:r>
          </w:p>
          <w:p>
            <w:pPr>
              <w:spacing w:after="40" w:before="0" w:line="276" w:lineRule="auto"/>
            </w:pPr>
            <w:r>
              <w:rPr>
                <w:b/>
                <w:i w:val="0"/>
                <w:sz w:val="22"/>
              </w:rPr>
              <w:t>David:</w:t>
            </w:r>
            <w:r>
              <w:rPr>
                <w:b w:val="0"/>
                <w:i w:val="0"/>
                <w:sz w:val="22"/>
              </w:rPr>
              <w:t xml:space="preserve"> That's wonderful! Where is it?</w:t>
            </w:r>
          </w:p>
          <w:p>
            <w:pPr>
              <w:spacing w:after="40" w:before="0" w:line="276" w:lineRule="auto"/>
            </w:pPr>
            <w:r>
              <w:rPr>
                <w:b/>
                <w:i w:val="0"/>
                <w:sz w:val="22"/>
              </w:rPr>
              <w:t>Elena:</w:t>
            </w:r>
            <w:r>
              <w:rPr>
                <w:b w:val="0"/>
                <w:i w:val="0"/>
                <w:sz w:val="22"/>
              </w:rPr>
              <w:t xml:space="preserve"> At the hospital on Pine Street. I'm going to work in the kitchen.</w:t>
            </w:r>
          </w:p>
          <w:p>
            <w:pPr>
              <w:spacing w:after="40" w:before="0" w:line="276" w:lineRule="auto"/>
            </w:pPr>
            <w:r>
              <w:rPr>
                <w:b/>
                <w:i w:val="0"/>
                <w:sz w:val="22"/>
              </w:rPr>
              <w:t>David:</w:t>
            </w:r>
            <w:r>
              <w:rPr>
                <w:b w:val="0"/>
                <w:i w:val="0"/>
                <w:sz w:val="22"/>
              </w:rPr>
              <w:t xml:space="preserve"> Do you like it?</w:t>
            </w:r>
          </w:p>
          <w:p>
            <w:pPr>
              <w:spacing w:after="40" w:before="0" w:line="276" w:lineRule="auto"/>
            </w:pPr>
            <w:r>
              <w:rPr>
                <w:b/>
                <w:i w:val="0"/>
                <w:sz w:val="22"/>
              </w:rPr>
              <w:t>Elena:</w:t>
            </w:r>
            <w:r>
              <w:rPr>
                <w:b w:val="0"/>
                <w:i w:val="0"/>
                <w:sz w:val="22"/>
              </w:rPr>
              <w:t xml:space="preserve"> Yes, I love it, because the people are really friendly.</w:t>
            </w:r>
          </w:p>
          <w:p>
            <w:pPr>
              <w:spacing w:after="40" w:before="0" w:line="276" w:lineRule="auto"/>
            </w:pPr>
            <w:r>
              <w:rPr>
                <w:b/>
                <w:i w:val="0"/>
                <w:sz w:val="22"/>
              </w:rPr>
              <w:t>David:</w:t>
            </w:r>
            <w:r>
              <w:rPr>
                <w:b w:val="0"/>
                <w:i w:val="0"/>
                <w:sz w:val="22"/>
              </w:rPr>
              <w:t xml:space="preserve"> How do you get there?</w:t>
            </w:r>
          </w:p>
          <w:p>
            <w:pPr>
              <w:spacing w:after="40" w:before="0" w:line="276" w:lineRule="auto"/>
            </w:pPr>
            <w:r>
              <w:rPr>
                <w:b/>
                <w:i w:val="0"/>
                <w:sz w:val="22"/>
              </w:rPr>
              <w:t>Elena:</w:t>
            </w:r>
            <w:r>
              <w:rPr>
                <w:b w:val="0"/>
                <w:i w:val="0"/>
                <w:sz w:val="22"/>
              </w:rPr>
              <w:t xml:space="preserve"> I walk. It's only ten minutes from my apartment, so I don't need a car.</w:t>
            </w:r>
          </w:p>
          <w:p>
            <w:pPr>
              <w:spacing w:after="40" w:before="0" w:line="276" w:lineRule="auto"/>
            </w:pPr>
            <w:r>
              <w:rPr>
                <w:b/>
                <w:i w:val="0"/>
                <w:sz w:val="22"/>
              </w:rPr>
              <w:t>David:</w:t>
            </w:r>
            <w:r>
              <w:rPr>
                <w:b w:val="0"/>
                <w:i w:val="0"/>
                <w:sz w:val="22"/>
              </w:rPr>
              <w:t xml:space="preserve"> Lucky you! I really need my car, because my job is far away.</w:t>
            </w:r>
          </w:p>
          <w:p>
            <w:pPr>
              <w:spacing w:after="40" w:before="0" w:line="276" w:lineRule="auto"/>
            </w:pPr>
            <w:r>
              <w:rPr>
                <w:b/>
                <w:i w:val="0"/>
                <w:sz w:val="22"/>
              </w:rPr>
              <w:t>Elena:</w:t>
            </w:r>
            <w:r>
              <w:rPr>
                <w:b w:val="0"/>
                <w:i w:val="0"/>
                <w:sz w:val="22"/>
              </w:rPr>
              <w:t xml:space="preserve"> Do you want a ride on Monday? I start at seven.</w:t>
            </w:r>
          </w:p>
          <w:p>
            <w:pPr>
              <w:spacing w:after="40" w:before="0" w:line="276" w:lineRule="auto"/>
            </w:pPr>
            <w:r>
              <w:rPr>
                <w:b/>
                <w:i w:val="0"/>
                <w:sz w:val="22"/>
              </w:rPr>
              <w:t>David:</w:t>
            </w:r>
            <w:r>
              <w:rPr>
                <w:b w:val="0"/>
                <w:i w:val="0"/>
                <w:sz w:val="22"/>
              </w:rPr>
              <w:t xml:space="preserve"> Thanks, but I start at six. I'm going to take the bus again.</w:t>
            </w:r>
          </w:p>
          <w:p>
            <w:pPr>
              <w:spacing w:after="40" w:before="0" w:line="276" w:lineRule="auto"/>
            </w:pPr>
            <w:r>
              <w:rPr>
                <w:b/>
                <w:i w:val="0"/>
                <w:sz w:val="22"/>
              </w:rPr>
              <w:t>Elena:</w:t>
            </w:r>
            <w:r>
              <w:rPr>
                <w:b w:val="0"/>
                <w:i w:val="0"/>
                <w:sz w:val="22"/>
              </w:rPr>
              <w:t xml:space="preserve"> OK. Good luck with your car!</w:t>
            </w:r>
          </w:p>
          <w:p>
            <w:pPr>
              <w:spacing w:after="40" w:before="0" w:line="276" w:lineRule="auto"/>
            </w:pPr>
            <w:r>
              <w:rPr>
                <w:b/>
                <w:i w:val="0"/>
                <w:sz w:val="22"/>
              </w:rPr>
              <w:t>David:</w:t>
            </w:r>
            <w:r>
              <w:rPr>
                <w:b w:val="0"/>
                <w:i w:val="0"/>
                <w:sz w:val="22"/>
              </w:rPr>
              <w:t xml:space="preserve"> Thanks. And congratulations on your new job!</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1 Elena, 2 David, 3 David, 4 Elena.</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T, 2 F (he took the bus), 3 T, 4 F (at a hospital), 5 T, 6 F (he starts at six).</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Because, 2 so, 3 because, 4 so, 5 because.</w:t>
      </w:r>
    </w:p>
    <w:p>
      <w:pPr>
        <w:spacing w:after="80" w:before="0" w:line="288" w:lineRule="auto"/>
        <w:ind w:left="432" w:hanging="288"/>
      </w:pPr>
      <w:r>
        <w:rPr>
          <w:b/>
          <w:color w:val="1B6F7A"/>
          <w:sz w:val="23"/>
        </w:rPr>
        <w:t xml:space="preserve">•  </w:t>
      </w:r>
      <w:r>
        <w:rPr>
          <w:b w:val="0"/>
          <w:i/>
          <w:sz w:val="23"/>
        </w:rPr>
        <w:t>Grammar practice (because or so):</w:t>
      </w:r>
      <w:r>
        <w:rPr>
          <w:b w:val="0"/>
          <w:i w:val="0"/>
          <w:sz w:val="23"/>
        </w:rPr>
        <w:t xml:space="preserve"> 1 because, 2 so, 3 because, 4 so, 5 because, 6 so.</w:t>
      </w:r>
    </w:p>
    <w:p>
      <w:pPr>
        <w:spacing w:after="80" w:before="0" w:line="288" w:lineRule="auto"/>
        <w:ind w:left="432" w:hanging="288"/>
      </w:pPr>
      <w:r>
        <w:rPr>
          <w:b/>
          <w:color w:val="1B6F7A"/>
          <w:sz w:val="23"/>
        </w:rPr>
        <w:t xml:space="preserve">•  </w:t>
      </w:r>
      <w:r>
        <w:rPr>
          <w:b w:val="0"/>
          <w:i/>
          <w:sz w:val="23"/>
        </w:rPr>
        <w:t>Read &amp; Write:</w:t>
      </w:r>
      <w:r>
        <w:rPr>
          <w:b w:val="0"/>
          <w:i w:val="0"/>
          <w:sz w:val="23"/>
        </w:rPr>
        <w:t xml:space="preserve"> 1 Saturdays, 10:00–11:30 a.m. (Room 4) • 2 No. It's on Tuesdays and Thursdays. • 3 children (ages 6–12) • 4 set up chairs and welcome new families • 5 Sunday.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"I'm really tired today." → </w:t>
      </w:r>
      <w:r>
        <w:rPr>
          <w:b/>
          <w:i w:val="0"/>
          <w:sz w:val="23"/>
        </w:rPr>
        <w:t>a</w:t>
      </w:r>
      <w:r>
        <w:rPr>
          <w:b w:val="0"/>
          <w:i w:val="0"/>
          <w:sz w:val="23"/>
        </w:rPr>
        <w:t xml:space="preserve"> (</w:t>
      </w:r>
      <w:r>
        <w:rPr>
          <w:b w:val="0"/>
          <w:i/>
          <w:sz w:val="23"/>
        </w:rPr>
        <w:t>Why?</w:t>
      </w:r>
      <w:r>
        <w:rPr>
          <w:b w:val="0"/>
          <w:i w:val="0"/>
          <w:sz w:val="23"/>
        </w:rPr>
        <w:t xml:space="preserve">) • 2 "I went to a wedding on Saturday." → </w:t>
      </w:r>
      <w:r>
        <w:rPr>
          <w:b/>
          <w:i w:val="0"/>
          <w:sz w:val="23"/>
        </w:rPr>
        <w:t>b</w:t>
      </w:r>
      <w:r>
        <w:rPr>
          <w:b w:val="0"/>
          <w:i w:val="0"/>
          <w:sz w:val="23"/>
        </w:rPr>
        <w:t xml:space="preserve"> (</w:t>
      </w:r>
      <w:r>
        <w:rPr>
          <w:b w:val="0"/>
          <w:i/>
          <w:sz w:val="23"/>
        </w:rPr>
        <w:t>How was it?</w:t>
      </w:r>
      <w:r>
        <w:rPr>
          <w:b w:val="0"/>
          <w:i w:val="0"/>
          <w:sz w:val="23"/>
        </w:rPr>
        <w:t xml:space="preserve">) • 3 "I have good news!" → </w:t>
      </w:r>
      <w:r>
        <w:rPr>
          <w:b/>
          <w:i w:val="0"/>
          <w:sz w:val="23"/>
        </w:rPr>
        <w:t>a</w:t>
      </w:r>
      <w:r>
        <w:rPr>
          <w:b w:val="0"/>
          <w:i w:val="0"/>
          <w:sz w:val="23"/>
        </w:rPr>
        <w:t xml:space="preserve"> (</w:t>
      </w:r>
      <w:r>
        <w:rPr>
          <w:b w:val="0"/>
          <w:i/>
          <w:sz w:val="23"/>
        </w:rPr>
        <w:t>Really? What is it?</w:t>
      </w:r>
      <w:r>
        <w:rPr>
          <w:b w:val="0"/>
          <w:i w:val="0"/>
          <w:sz w:val="23"/>
        </w:rPr>
        <w:t xml:space="preserve">) • 4 "My phone is broken." → </w:t>
      </w:r>
      <w:r>
        <w:rPr>
          <w:b/>
          <w:i w:val="0"/>
          <w:sz w:val="23"/>
        </w:rPr>
        <w:t>b</w:t>
      </w:r>
      <w:r>
        <w:rPr>
          <w:b w:val="0"/>
          <w:i w:val="0"/>
          <w:sz w:val="23"/>
        </w:rPr>
        <w:t xml:space="preserve"> (</w:t>
      </w:r>
      <w:r>
        <w:rPr>
          <w:b w:val="0"/>
          <w:i/>
          <w:sz w:val="23"/>
        </w:rPr>
        <w:t>Oh no! What happened?</w:t>
      </w:r>
      <w:r>
        <w:rPr>
          <w:b w:val="0"/>
          <w:i w:val="0"/>
          <w:sz w:val="23"/>
        </w:rPr>
        <w:t>)</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because, 2 so, 3 so, 4 because.</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any good follow-up question, for example 1 </w:t>
      </w:r>
      <w:r>
        <w:rPr>
          <w:b w:val="0"/>
          <w:i/>
          <w:sz w:val="23"/>
        </w:rPr>
        <w:t>Really? Where?</w:t>
      </w:r>
      <w:r>
        <w:rPr>
          <w:b w:val="0"/>
          <w:i w:val="0"/>
          <w:sz w:val="23"/>
        </w:rPr>
        <w:t xml:space="preserve"> / </w:t>
      </w:r>
      <w:r>
        <w:rPr>
          <w:b w:val="0"/>
          <w:i/>
          <w:sz w:val="23"/>
        </w:rPr>
        <w:t>When do you start?</w:t>
      </w:r>
      <w:r>
        <w:rPr>
          <w:b w:val="0"/>
          <w:i w:val="0"/>
          <w:sz w:val="23"/>
        </w:rPr>
        <w:t xml:space="preserve"> 2 </w:t>
      </w:r>
      <w:r>
        <w:rPr>
          <w:b w:val="0"/>
          <w:i/>
          <w:sz w:val="23"/>
        </w:rPr>
        <w:t>How was it?</w:t>
      </w:r>
      <w:r>
        <w:rPr>
          <w:b w:val="0"/>
          <w:i w:val="0"/>
          <w:sz w:val="23"/>
        </w:rPr>
        <w:t xml:space="preserve"> / </w:t>
      </w:r>
      <w:r>
        <w:rPr>
          <w:b w:val="0"/>
          <w:i/>
          <w:sz w:val="23"/>
        </w:rPr>
        <w:t>Who did you go with?</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with follow-ups (A, C) and with </w:t>
      </w:r>
      <w:r>
        <w:rPr>
          <w:b w:val="0"/>
          <w:i/>
          <w:sz w:val="23"/>
        </w:rPr>
        <w:t>because / so</w:t>
      </w:r>
      <w:r>
        <w:rPr>
          <w:b w:val="0"/>
          <w:i w:val="0"/>
          <w:sz w:val="23"/>
        </w:rPr>
        <w:t xml:space="preserve"> (B).</w:t>
      </w:r>
    </w:p>
    <w:p>
      <w:pPr>
        <w:keepNext/>
        <w:spacing w:after="120" w:before="320" w:line="252" w:lineRule="auto"/>
      </w:pPr>
      <w:r>
        <w:rPr>
          <w:b/>
          <w:i w:val="0"/>
          <w:color w:val="1B6F7A"/>
          <w:sz w:val="30"/>
        </w:rPr>
        <w:t>Baseline snapshot checklist (Weeks 1–3)</w:t>
      </w:r>
    </w:p>
    <w:p>
      <w:pPr>
        <w:spacing w:after="140" w:before="0" w:line="288" w:lineRule="auto"/>
      </w:pPr>
      <w:r>
        <w:rPr>
          <w:b w:val="0"/>
          <w:i/>
          <w:sz w:val="23"/>
        </w:rPr>
        <w:t xml:space="preserve">Ask the 6 prompts, in this order. Check ✓ if the learner answers in a full sentence without help. Write ~ if they answer with help. Write </w:t>
      </w:r>
      <w:r>
        <w:rPr>
          <w:b/>
          <w:i/>
          <w:sz w:val="23"/>
        </w:rPr>
        <w:t>+</w:t>
      </w:r>
      <w:r>
        <w:rPr>
          <w:b w:val="0"/>
          <w:i/>
          <w:sz w:val="23"/>
        </w:rPr>
        <w:t xml:space="preserve"> if they also add a reason or a detail. Leave it empty if not yet. The final exam uses the same prompts.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41"/>
        <w:gridCol w:w="1129"/>
        <w:gridCol w:w="1364"/>
        <w:gridCol w:w="1694"/>
        <w:gridCol w:w="941"/>
        <w:gridCol w:w="1647"/>
        <w:gridCol w:w="1929"/>
      </w:tblGrid>
      <w:tr>
        <w:trPr>
          <w:cantSplit/>
          <w:tblHeader/>
        </w:trPr>
        <w:tc>
          <w:tcPr>
            <w:tcW w:type="dxa" w:w="941"/>
            <w:vAlign w:val="center"/>
            <w:shd w:val="clear" w:color="auto" w:fill="1F3A5F"/>
          </w:tcPr>
          <w:p>
            <w:pPr>
              <w:keepNext/>
              <w:spacing w:after="0" w:before="0" w:line="264" w:lineRule="auto"/>
            </w:pPr>
            <w:r>
              <w:rPr>
                <w:b/>
                <w:i w:val="0"/>
                <w:color w:val="FFFFFF"/>
                <w:sz w:val="21"/>
              </w:rPr>
              <w:t>Learner</w:t>
            </w:r>
          </w:p>
        </w:tc>
        <w:tc>
          <w:tcPr>
            <w:tcW w:type="dxa" w:w="1130"/>
            <w:vAlign w:val="center"/>
            <w:shd w:val="clear" w:color="auto" w:fill="1F3A5F"/>
          </w:tcPr>
          <w:p>
            <w:pPr>
              <w:keepNext/>
              <w:spacing w:after="0" w:before="0" w:line="264" w:lineRule="auto"/>
            </w:pPr>
            <w:r>
              <w:rPr>
                <w:b/>
                <w:i w:val="0"/>
                <w:color w:val="FFFFFF"/>
                <w:sz w:val="21"/>
              </w:rPr>
              <w:t>Tell me about your week.</w:t>
            </w:r>
          </w:p>
        </w:tc>
        <w:tc>
          <w:tcPr>
            <w:tcW w:type="dxa" w:w="1365"/>
            <w:vAlign w:val="center"/>
            <w:shd w:val="clear" w:color="auto" w:fill="1F3A5F"/>
          </w:tcPr>
          <w:p>
            <w:pPr>
              <w:keepNext/>
              <w:spacing w:after="0" w:before="0" w:line="264" w:lineRule="auto"/>
            </w:pPr>
            <w:r>
              <w:rPr>
                <w:b/>
                <w:i w:val="0"/>
                <w:color w:val="FFFFFF"/>
                <w:sz w:val="21"/>
              </w:rPr>
              <w:t>What did you do last weekend?</w:t>
            </w:r>
          </w:p>
        </w:tc>
        <w:tc>
          <w:tcPr>
            <w:tcW w:type="dxa" w:w="1694"/>
            <w:vAlign w:val="center"/>
            <w:shd w:val="clear" w:color="auto" w:fill="1F3A5F"/>
          </w:tcPr>
          <w:p>
            <w:pPr>
              <w:keepNext/>
              <w:spacing w:after="0" w:before="0" w:line="264" w:lineRule="auto"/>
            </w:pPr>
            <w:r>
              <w:rPr>
                <w:b/>
                <w:i w:val="0"/>
                <w:color w:val="FFFFFF"/>
                <w:sz w:val="21"/>
              </w:rPr>
              <w:t>What are you going to do next month?</w:t>
            </w:r>
          </w:p>
        </w:tc>
        <w:tc>
          <w:tcPr>
            <w:tcW w:type="dxa" w:w="941"/>
            <w:vAlign w:val="center"/>
            <w:shd w:val="clear" w:color="auto" w:fill="1F3A5F"/>
          </w:tcPr>
          <w:p>
            <w:pPr>
              <w:keepNext/>
              <w:spacing w:after="0" w:before="0" w:line="264" w:lineRule="auto"/>
            </w:pPr>
            <w:r>
              <w:rPr>
                <w:b/>
                <w:i w:val="0"/>
                <w:color w:val="FFFFFF"/>
                <w:sz w:val="21"/>
              </w:rPr>
              <w:t>Describe a friend.</w:t>
            </w:r>
          </w:p>
        </w:tc>
        <w:tc>
          <w:tcPr>
            <w:tcW w:type="dxa" w:w="1647"/>
            <w:vAlign w:val="center"/>
            <w:shd w:val="clear" w:color="auto" w:fill="1F3A5F"/>
          </w:tcPr>
          <w:p>
            <w:pPr>
              <w:keepNext/>
              <w:spacing w:after="0" w:before="0" w:line="264" w:lineRule="auto"/>
            </w:pPr>
            <w:r>
              <w:rPr>
                <w:b/>
                <w:i w:val="0"/>
                <w:color w:val="FFFFFF"/>
                <w:sz w:val="21"/>
              </w:rPr>
              <w:t>What was your life like as a child?</w:t>
            </w:r>
          </w:p>
        </w:tc>
        <w:tc>
          <w:tcPr>
            <w:tcW w:type="dxa" w:w="1930"/>
            <w:vAlign w:val="center"/>
            <w:shd w:val="clear" w:color="auto" w:fill="1F3A5F"/>
          </w:tcPr>
          <w:p>
            <w:pPr>
              <w:keepNext/>
              <w:spacing w:after="0" w:before="0" w:line="264" w:lineRule="auto"/>
            </w:pPr>
            <w:r>
              <w:rPr>
                <w:b/>
                <w:i w:val="0"/>
                <w:color w:val="FFFFFF"/>
                <w:sz w:val="21"/>
              </w:rPr>
              <w:t>What will you do if it rains on Saturday?</w:t>
            </w:r>
          </w:p>
        </w:tc>
      </w:tr>
      <w:tr>
        <w:trPr>
          <w:cantSplit/>
        </w:trPr>
        <w:tc>
          <w:tcPr>
            <w:tcW w:type="dxa" w:w="941"/>
            <w:vAlign w:val="center"/>
          </w:tcPr>
          <w:p>
            <w:pPr>
              <w:keepNext/>
              <w:spacing w:after="0" w:before="0" w:line="264" w:lineRule="auto"/>
            </w:pPr>
            <w:r>
              <w:br/>
            </w:r>
          </w:p>
        </w:tc>
        <w:tc>
          <w:tcPr>
            <w:tcW w:type="dxa" w:w="1130"/>
            <w:vAlign w:val="center"/>
          </w:tcPr>
          <w:p>
            <w:pPr>
              <w:keepNext/>
              <w:spacing w:after="0" w:before="0" w:line="264" w:lineRule="auto"/>
            </w:pPr>
          </w:p>
        </w:tc>
        <w:tc>
          <w:tcPr>
            <w:tcW w:type="dxa" w:w="1365"/>
            <w:vAlign w:val="center"/>
          </w:tcPr>
          <w:p>
            <w:pPr>
              <w:keepNext/>
              <w:spacing w:after="0" w:before="0" w:line="264" w:lineRule="auto"/>
            </w:pPr>
          </w:p>
        </w:tc>
        <w:tc>
          <w:tcPr>
            <w:tcW w:type="dxa" w:w="1694"/>
            <w:vAlign w:val="center"/>
          </w:tcPr>
          <w:p>
            <w:pPr>
              <w:keepNext/>
              <w:spacing w:after="0" w:before="0" w:line="264" w:lineRule="auto"/>
            </w:pPr>
          </w:p>
        </w:tc>
        <w:tc>
          <w:tcPr>
            <w:tcW w:type="dxa" w:w="941"/>
            <w:vAlign w:val="center"/>
          </w:tcPr>
          <w:p>
            <w:pPr>
              <w:keepNext/>
              <w:spacing w:after="0" w:before="0" w:line="264" w:lineRule="auto"/>
            </w:pPr>
          </w:p>
        </w:tc>
        <w:tc>
          <w:tcPr>
            <w:tcW w:type="dxa" w:w="1647"/>
            <w:vAlign w:val="center"/>
          </w:tcPr>
          <w:p>
            <w:pPr>
              <w:keepNext/>
              <w:spacing w:after="0" w:before="0" w:line="264" w:lineRule="auto"/>
            </w:pPr>
          </w:p>
        </w:tc>
        <w:tc>
          <w:tcPr>
            <w:tcW w:type="dxa" w:w="1930"/>
            <w:vAlign w:val="center"/>
          </w:tcPr>
          <w:p>
            <w:pPr>
              <w:keepNext/>
              <w:spacing w:after="0" w:before="0" w:line="264" w:lineRule="auto"/>
            </w:pPr>
          </w:p>
        </w:tc>
      </w:tr>
      <w:tr>
        <w:trPr>
          <w:cantSplit/>
        </w:trPr>
        <w:tc>
          <w:tcPr>
            <w:tcW w:type="dxa" w:w="941"/>
            <w:vAlign w:val="center"/>
            <w:shd w:val="clear" w:color="auto" w:fill="EEF4F7"/>
          </w:tcPr>
          <w:p>
            <w:pPr>
              <w:keepNext/>
              <w:spacing w:after="0" w:before="0" w:line="264" w:lineRule="auto"/>
            </w:pPr>
            <w:r>
              <w:br/>
            </w:r>
          </w:p>
        </w:tc>
        <w:tc>
          <w:tcPr>
            <w:tcW w:type="dxa" w:w="1130"/>
            <w:vAlign w:val="center"/>
            <w:shd w:val="clear" w:color="auto" w:fill="EEF4F7"/>
          </w:tcPr>
          <w:p>
            <w:pPr>
              <w:keepNext/>
              <w:spacing w:after="0" w:before="0" w:line="264" w:lineRule="auto"/>
            </w:pPr>
          </w:p>
        </w:tc>
        <w:tc>
          <w:tcPr>
            <w:tcW w:type="dxa" w:w="1365"/>
            <w:vAlign w:val="center"/>
            <w:shd w:val="clear" w:color="auto" w:fill="EEF4F7"/>
          </w:tcPr>
          <w:p>
            <w:pPr>
              <w:keepNext/>
              <w:spacing w:after="0" w:before="0" w:line="264" w:lineRule="auto"/>
            </w:pPr>
          </w:p>
        </w:tc>
        <w:tc>
          <w:tcPr>
            <w:tcW w:type="dxa" w:w="1694"/>
            <w:vAlign w:val="center"/>
            <w:shd w:val="clear" w:color="auto" w:fill="EEF4F7"/>
          </w:tcPr>
          <w:p>
            <w:pPr>
              <w:keepNext/>
              <w:spacing w:after="0" w:before="0" w:line="264" w:lineRule="auto"/>
            </w:pPr>
          </w:p>
        </w:tc>
        <w:tc>
          <w:tcPr>
            <w:tcW w:type="dxa" w:w="941"/>
            <w:vAlign w:val="center"/>
            <w:shd w:val="clear" w:color="auto" w:fill="EEF4F7"/>
          </w:tcPr>
          <w:p>
            <w:pPr>
              <w:keepNext/>
              <w:spacing w:after="0" w:before="0" w:line="264" w:lineRule="auto"/>
            </w:pPr>
          </w:p>
        </w:tc>
        <w:tc>
          <w:tcPr>
            <w:tcW w:type="dxa" w:w="1647"/>
            <w:vAlign w:val="center"/>
            <w:shd w:val="clear" w:color="auto" w:fill="EEF4F7"/>
          </w:tcPr>
          <w:p>
            <w:pPr>
              <w:keepNext/>
              <w:spacing w:after="0" w:before="0" w:line="264" w:lineRule="auto"/>
            </w:pPr>
          </w:p>
        </w:tc>
        <w:tc>
          <w:tcPr>
            <w:tcW w:type="dxa" w:w="1930"/>
            <w:vAlign w:val="center"/>
            <w:shd w:val="clear" w:color="auto" w:fill="EEF4F7"/>
          </w:tcPr>
          <w:p>
            <w:pPr>
              <w:keepNext/>
              <w:spacing w:after="0" w:before="0" w:line="264" w:lineRule="auto"/>
            </w:pPr>
          </w:p>
        </w:tc>
      </w:tr>
      <w:tr>
        <w:trPr>
          <w:cantSplit/>
        </w:trPr>
        <w:tc>
          <w:tcPr>
            <w:tcW w:type="dxa" w:w="941"/>
            <w:vAlign w:val="center"/>
          </w:tcPr>
          <w:p>
            <w:pPr>
              <w:keepNext/>
              <w:spacing w:after="0" w:before="0" w:line="264" w:lineRule="auto"/>
            </w:pPr>
            <w:r>
              <w:br/>
            </w:r>
          </w:p>
        </w:tc>
        <w:tc>
          <w:tcPr>
            <w:tcW w:type="dxa" w:w="1130"/>
            <w:vAlign w:val="center"/>
          </w:tcPr>
          <w:p>
            <w:pPr>
              <w:keepNext/>
              <w:spacing w:after="0" w:before="0" w:line="264" w:lineRule="auto"/>
            </w:pPr>
          </w:p>
        </w:tc>
        <w:tc>
          <w:tcPr>
            <w:tcW w:type="dxa" w:w="1365"/>
            <w:vAlign w:val="center"/>
          </w:tcPr>
          <w:p>
            <w:pPr>
              <w:keepNext/>
              <w:spacing w:after="0" w:before="0" w:line="264" w:lineRule="auto"/>
            </w:pPr>
          </w:p>
        </w:tc>
        <w:tc>
          <w:tcPr>
            <w:tcW w:type="dxa" w:w="1694"/>
            <w:vAlign w:val="center"/>
          </w:tcPr>
          <w:p>
            <w:pPr>
              <w:keepNext/>
              <w:spacing w:after="0" w:before="0" w:line="264" w:lineRule="auto"/>
            </w:pPr>
          </w:p>
        </w:tc>
        <w:tc>
          <w:tcPr>
            <w:tcW w:type="dxa" w:w="941"/>
            <w:vAlign w:val="center"/>
          </w:tcPr>
          <w:p>
            <w:pPr>
              <w:keepNext/>
              <w:spacing w:after="0" w:before="0" w:line="264" w:lineRule="auto"/>
            </w:pPr>
          </w:p>
        </w:tc>
        <w:tc>
          <w:tcPr>
            <w:tcW w:type="dxa" w:w="1647"/>
            <w:vAlign w:val="center"/>
          </w:tcPr>
          <w:p>
            <w:pPr>
              <w:keepNext/>
              <w:spacing w:after="0" w:before="0" w:line="264" w:lineRule="auto"/>
            </w:pPr>
          </w:p>
        </w:tc>
        <w:tc>
          <w:tcPr>
            <w:tcW w:type="dxa" w:w="1930"/>
            <w:vAlign w:val="center"/>
          </w:tcPr>
          <w:p>
            <w:pPr>
              <w:keepNext/>
              <w:spacing w:after="0" w:before="0" w:line="264" w:lineRule="auto"/>
            </w:pPr>
          </w:p>
        </w:tc>
      </w:tr>
      <w:tr>
        <w:trPr>
          <w:cantSplit/>
        </w:trPr>
        <w:tc>
          <w:tcPr>
            <w:tcW w:type="dxa" w:w="941"/>
            <w:vAlign w:val="center"/>
            <w:shd w:val="clear" w:color="auto" w:fill="EEF4F7"/>
          </w:tcPr>
          <w:p>
            <w:pPr>
              <w:keepNext/>
              <w:spacing w:after="0" w:before="0" w:line="264" w:lineRule="auto"/>
            </w:pPr>
            <w:r>
              <w:br/>
            </w:r>
          </w:p>
        </w:tc>
        <w:tc>
          <w:tcPr>
            <w:tcW w:type="dxa" w:w="1130"/>
            <w:vAlign w:val="center"/>
            <w:shd w:val="clear" w:color="auto" w:fill="EEF4F7"/>
          </w:tcPr>
          <w:p>
            <w:pPr>
              <w:keepNext/>
              <w:spacing w:after="0" w:before="0" w:line="264" w:lineRule="auto"/>
            </w:pPr>
          </w:p>
        </w:tc>
        <w:tc>
          <w:tcPr>
            <w:tcW w:type="dxa" w:w="1365"/>
            <w:vAlign w:val="center"/>
            <w:shd w:val="clear" w:color="auto" w:fill="EEF4F7"/>
          </w:tcPr>
          <w:p>
            <w:pPr>
              <w:keepNext/>
              <w:spacing w:after="0" w:before="0" w:line="264" w:lineRule="auto"/>
            </w:pPr>
          </w:p>
        </w:tc>
        <w:tc>
          <w:tcPr>
            <w:tcW w:type="dxa" w:w="1694"/>
            <w:vAlign w:val="center"/>
            <w:shd w:val="clear" w:color="auto" w:fill="EEF4F7"/>
          </w:tcPr>
          <w:p>
            <w:pPr>
              <w:keepNext/>
              <w:spacing w:after="0" w:before="0" w:line="264" w:lineRule="auto"/>
            </w:pPr>
          </w:p>
        </w:tc>
        <w:tc>
          <w:tcPr>
            <w:tcW w:type="dxa" w:w="941"/>
            <w:vAlign w:val="center"/>
            <w:shd w:val="clear" w:color="auto" w:fill="EEF4F7"/>
          </w:tcPr>
          <w:p>
            <w:pPr>
              <w:keepNext/>
              <w:spacing w:after="0" w:before="0" w:line="264" w:lineRule="auto"/>
            </w:pPr>
          </w:p>
        </w:tc>
        <w:tc>
          <w:tcPr>
            <w:tcW w:type="dxa" w:w="1647"/>
            <w:vAlign w:val="center"/>
            <w:shd w:val="clear" w:color="auto" w:fill="EEF4F7"/>
          </w:tcPr>
          <w:p>
            <w:pPr>
              <w:keepNext/>
              <w:spacing w:after="0" w:before="0" w:line="264" w:lineRule="auto"/>
            </w:pPr>
          </w:p>
        </w:tc>
        <w:tc>
          <w:tcPr>
            <w:tcW w:type="dxa" w:w="1930"/>
            <w:vAlign w:val="center"/>
            <w:shd w:val="clear" w:color="auto" w:fill="EEF4F7"/>
          </w:tcPr>
          <w:p>
            <w:pPr>
              <w:keepNext/>
              <w:spacing w:after="0" w:before="0" w:line="264" w:lineRule="auto"/>
            </w:pPr>
          </w:p>
        </w:tc>
      </w:tr>
      <w:tr>
        <w:trPr>
          <w:cantSplit/>
        </w:trPr>
        <w:tc>
          <w:tcPr>
            <w:tcW w:type="dxa" w:w="941"/>
            <w:vAlign w:val="center"/>
          </w:tcPr>
          <w:p>
            <w:pPr>
              <w:spacing w:after="0" w:before="0" w:line="264" w:lineRule="auto"/>
            </w:pPr>
            <w:r>
              <w:br/>
            </w:r>
          </w:p>
        </w:tc>
        <w:tc>
          <w:tcPr>
            <w:tcW w:type="dxa" w:w="1130"/>
            <w:vAlign w:val="center"/>
          </w:tcPr>
          <w:p>
            <w:pPr>
              <w:spacing w:after="0" w:before="0" w:line="264" w:lineRule="auto"/>
            </w:pPr>
          </w:p>
        </w:tc>
        <w:tc>
          <w:tcPr>
            <w:tcW w:type="dxa" w:w="1365"/>
            <w:vAlign w:val="center"/>
          </w:tcPr>
          <w:p>
            <w:pPr>
              <w:spacing w:after="0" w:before="0" w:line="264" w:lineRule="auto"/>
            </w:pPr>
          </w:p>
        </w:tc>
        <w:tc>
          <w:tcPr>
            <w:tcW w:type="dxa" w:w="1694"/>
            <w:vAlign w:val="center"/>
          </w:tcPr>
          <w:p>
            <w:pPr>
              <w:spacing w:after="0" w:before="0" w:line="264" w:lineRule="auto"/>
            </w:pPr>
          </w:p>
        </w:tc>
        <w:tc>
          <w:tcPr>
            <w:tcW w:type="dxa" w:w="941"/>
            <w:vAlign w:val="center"/>
          </w:tcPr>
          <w:p>
            <w:pPr>
              <w:spacing w:after="0" w:before="0" w:line="264" w:lineRule="auto"/>
            </w:pPr>
          </w:p>
        </w:tc>
        <w:tc>
          <w:tcPr>
            <w:tcW w:type="dxa" w:w="1647"/>
            <w:vAlign w:val="center"/>
          </w:tcPr>
          <w:p>
            <w:pPr>
              <w:spacing w:after="0" w:before="0" w:line="264" w:lineRule="auto"/>
            </w:pPr>
          </w:p>
        </w:tc>
        <w:tc>
          <w:tcPr>
            <w:tcW w:type="dxa" w:w="1930"/>
            <w:vAlign w:val="center"/>
          </w:tcPr>
          <w:p>
            <w:pPr>
              <w:spacing w:after="0" w:before="0" w:line="264" w:lineRule="auto"/>
            </w:pPr>
          </w:p>
        </w:tc>
      </w:tr>
    </w:tbl>
    <w:p>
      <w:pPr>
        <w:spacing w:after="200" w:before="0" w:line="240" w:lineRule="auto"/>
      </w:pPr>
      <w:r>
        <w:rPr>
          <w:sz w:val="8"/>
        </w:rPr>
      </w:r>
    </w:p>
    <w:p>
      <w:pPr>
        <w:spacing w:after="140" w:before="0" w:line="288" w:lineRule="auto"/>
      </w:pPr>
      <w:r>
        <w:rPr>
          <w:b w:val="0"/>
          <w:i/>
          <w:sz w:val="23"/>
        </w:rPr>
        <w:t>Prompts 4–6 use Lessons 2, 3, and 6 grammar. In Week 1, most learners can't answer them well yet. That is expected: they show growth at the final.</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Privacy:</w:t>
      </w:r>
      <w:r>
        <w:rPr>
          <w:b w:val="0"/>
          <w:i w:val="0"/>
          <w:sz w:val="23"/>
        </w:rPr>
        <w:t xml:space="preserve"> learners choose what to share. Any answer can be invented. Never ask about immigration status, money, or a real address. "I don't want to say" is always OK, and so is changing the topic.</w:t>
      </w:r>
    </w:p>
    <w:p>
      <w:pPr>
        <w:spacing w:after="80" w:before="0" w:line="288" w:lineRule="auto"/>
        <w:ind w:left="432" w:hanging="288"/>
      </w:pPr>
      <w:r>
        <w:rPr>
          <w:b/>
          <w:color w:val="1B6F7A"/>
          <w:sz w:val="23"/>
        </w:rPr>
        <w:t xml:space="preserve">•  </w:t>
      </w:r>
      <w:r>
        <w:rPr>
          <w:b/>
          <w:i w:val="0"/>
          <w:sz w:val="23"/>
        </w:rPr>
        <w:t>Why follow-ups matter:</w:t>
      </w:r>
      <w:r>
        <w:rPr>
          <w:b w:val="0"/>
          <w:i w:val="0"/>
          <w:sz w:val="23"/>
        </w:rPr>
        <w:t xml:space="preserve"> at Level 2, learners answered questions. At Level 3, they keep the conversation going. Praise every follow-up you hear in Talk Time, even a simple </w:t>
      </w:r>
      <w:r>
        <w:rPr>
          <w:b w:val="0"/>
          <w:i/>
          <w:sz w:val="23"/>
        </w:rPr>
        <w:t>Really?</w:t>
      </w:r>
    </w:p>
    <w:p>
      <w:pPr>
        <w:spacing w:after="80" w:before="0" w:line="288" w:lineRule="auto"/>
        <w:ind w:left="432" w:hanging="288"/>
      </w:pPr>
      <w:r>
        <w:rPr>
          <w:b/>
          <w:color w:val="1B6F7A"/>
          <w:sz w:val="23"/>
        </w:rPr>
        <w:t xml:space="preserve">•  </w:t>
      </w:r>
      <w:r>
        <w:rPr>
          <w:b/>
          <w:i/>
          <w:sz w:val="23"/>
        </w:rPr>
        <w:t>because</w:t>
      </w:r>
      <w:r>
        <w:rPr>
          <w:b/>
          <w:i w:val="0"/>
          <w:sz w:val="23"/>
        </w:rPr>
        <w:t xml:space="preserve"> vs. </w:t>
      </w:r>
      <w:r>
        <w:rPr>
          <w:b/>
          <w:i/>
          <w:sz w:val="23"/>
        </w:rPr>
        <w:t>so</w:t>
      </w:r>
      <w:r>
        <w:rPr>
          <w:b/>
          <w:i w:val="0"/>
          <w:sz w:val="23"/>
        </w:rPr>
        <w:t>:</w:t>
      </w:r>
      <w:r>
        <w:rPr>
          <w:b w:val="0"/>
          <w:i w:val="0"/>
          <w:sz w:val="23"/>
        </w:rPr>
        <w:t xml:space="preserve"> </w:t>
      </w:r>
      <w:r>
        <w:rPr>
          <w:b w:val="0"/>
          <w:i/>
          <w:sz w:val="23"/>
        </w:rPr>
        <w:t>because</w:t>
      </w:r>
      <w:r>
        <w:rPr>
          <w:b w:val="0"/>
          <w:i w:val="0"/>
          <w:sz w:val="23"/>
        </w:rPr>
        <w:t xml:space="preserve"> comes before the </w:t>
      </w:r>
      <w:r>
        <w:rPr>
          <w:b/>
          <w:i w:val="0"/>
          <w:sz w:val="23"/>
        </w:rPr>
        <w:t>reason</w:t>
      </w:r>
      <w:r>
        <w:rPr>
          <w:b w:val="0"/>
          <w:i w:val="0"/>
          <w:sz w:val="23"/>
        </w:rPr>
        <w:t xml:space="preserve">; </w:t>
      </w:r>
      <w:r>
        <w:rPr>
          <w:b w:val="0"/>
          <w:i/>
          <w:sz w:val="23"/>
        </w:rPr>
        <w:t>so</w:t>
      </w:r>
      <w:r>
        <w:rPr>
          <w:b w:val="0"/>
          <w:i w:val="0"/>
          <w:sz w:val="23"/>
        </w:rPr>
        <w:t xml:space="preserve"> comes before the </w:t>
      </w:r>
      <w:r>
        <w:rPr>
          <w:b/>
          <w:i w:val="0"/>
          <w:sz w:val="23"/>
        </w:rPr>
        <w:t>result</w:t>
      </w:r>
      <w:r>
        <w:rPr>
          <w:b w:val="0"/>
          <w:i w:val="0"/>
          <w:sz w:val="23"/>
        </w:rPr>
        <w:t xml:space="preserve">. A quick test: "Why?" is answered by the </w:t>
      </w:r>
      <w:r>
        <w:rPr>
          <w:b w:val="0"/>
          <w:i/>
          <w:sz w:val="23"/>
        </w:rPr>
        <w:t>because</w:t>
      </w:r>
      <w:r>
        <w:rPr>
          <w:b w:val="0"/>
          <w:i w:val="0"/>
          <w:sz w:val="23"/>
        </w:rPr>
        <w:t xml:space="preserve"> part.</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ask three follow-ups instead of two and answer with two reasons. Learners who are new to the class use Box 2 on their page as a script.</w:t>
      </w:r>
    </w:p>
    <w:p>
      <w:pPr>
        <w:spacing w:after="80" w:before="0" w:line="288" w:lineRule="auto"/>
        <w:ind w:left="432" w:hanging="288"/>
      </w:pPr>
      <w:r>
        <w:rPr>
          <w:b/>
          <w:color w:val="1B6F7A"/>
          <w:sz w:val="23"/>
        </w:rPr>
        <w:t xml:space="preserve">•  </w:t>
      </w:r>
      <w:r>
        <w:rPr>
          <w:b/>
          <w:i w:val="0"/>
          <w:sz w:val="23"/>
        </w:rPr>
        <w:t>New learners who skipped Level 2:</w:t>
      </w:r>
      <w:r>
        <w:rPr>
          <w:b w:val="0"/>
          <w:i w:val="0"/>
          <w:sz w:val="23"/>
        </w:rPr>
        <w:t xml:space="preserve"> pair them with a returning learner in Step 1 and Talk Time. Check the placement questions in the scope and sequence (Section 2.1) after class.</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Because I was tired, so I stayed home</w:t>
      </w:r>
      <w:r>
        <w:rPr>
          <w:b w:val="0"/>
          <w:i w:val="0"/>
          <w:sz w:val="23"/>
        </w:rPr>
        <w:t xml:space="preserve"> (both words), </w:t>
      </w:r>
      <w:r>
        <w:rPr>
          <w:b w:val="0"/>
          <w:i/>
          <w:sz w:val="23"/>
        </w:rPr>
        <w:t>Why you take the bus?</w:t>
      </w:r>
      <w:r>
        <w:rPr>
          <w:b w:val="0"/>
          <w:i w:val="0"/>
          <w:sz w:val="23"/>
        </w:rPr>
        <w:t xml:space="preserve"> (no </w:t>
      </w:r>
      <w:r>
        <w:rPr>
          <w:b w:val="0"/>
          <w:i/>
          <w:sz w:val="23"/>
        </w:rPr>
        <w:t>do</w:t>
      </w:r>
      <w:r>
        <w:rPr>
          <w:b w:val="0"/>
          <w:i w:val="0"/>
          <w:sz w:val="23"/>
        </w:rPr>
        <w:t xml:space="preserve">), </w:t>
      </w:r>
      <w:r>
        <w:rPr>
          <w:b w:val="0"/>
          <w:i/>
          <w:sz w:val="23"/>
        </w:rPr>
        <w:t>What you did last weekend?</w:t>
      </w:r>
      <w:r>
        <w:rPr>
          <w:b w:val="0"/>
          <w:i w:val="0"/>
          <w:sz w:val="23"/>
        </w:rPr>
        <w:t xml:space="preserve"> (no </w:t>
      </w:r>
      <w:r>
        <w:rPr>
          <w:b w:val="0"/>
          <w:i/>
          <w:sz w:val="23"/>
        </w:rPr>
        <w:t>did</w:t>
      </w:r>
      <w:r>
        <w:rPr>
          <w:b w:val="0"/>
          <w:i w:val="0"/>
          <w:sz w:val="23"/>
        </w:rPr>
        <w:t xml:space="preserve"> before the person), and one-word answers. Say the right form clearly; the learner repeats. Learners can read the Spanish note and the tip on their Grammar page themselves; you don't need to explain them.</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 (Week 1)</w:t>
      </w:r>
    </w:p>
    <w:p>
      <w:pPr>
        <w:pBdr>
          <w:bottom w:val="single" w:sz="24" w:space="1" w:color="1B6F7A"/>
        </w:pBdr>
      </w:pPr>
    </w:p>
    <w:p>
      <w:pPr>
        <w:spacing w:after="80" w:before="200" w:line="288" w:lineRule="auto"/>
      </w:pPr>
      <w:r>
        <w:rPr>
          <w:b w:val="0"/>
          <w:i w:val="0"/>
          <w:color w:val="555555"/>
          <w:sz w:val="28"/>
        </w:rPr>
        <w:t>Tell Me More</w:t>
      </w:r>
    </w:p>
    <w:p>
      <w:pPr>
        <w:spacing w:after="80" w:before="200" w:line="288" w:lineRule="auto"/>
      </w:pPr>
      <w:r>
        <w:rPr>
          <w:b w:val="0"/>
          <w:i w:val="0"/>
          <w:color w:val="555555"/>
          <w:sz w:val="28"/>
        </w:rPr>
        <w:t>Task Words · How Our Class Works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Task Words</w:t>
      </w:r>
    </w:p>
    <w:p>
      <w:pPr>
        <w:spacing w:after="180" w:before="0" w:line="300" w:lineRule="auto"/>
      </w:pPr>
      <w:r>
        <w:rPr>
          <w:b w:val="0"/>
          <w:i w:val="0"/>
          <w:sz w:val="26"/>
        </w:rPr>
        <w:t>Name: ______________________________     Date: ________________</w:t>
      </w:r>
    </w:p>
    <w:p>
      <w:pPr>
        <w:spacing w:after="180" w:before="0" w:line="300" w:lineRule="auto"/>
      </w:pPr>
      <w:r>
        <w:rPr>
          <w:b w:val="0"/>
          <w:i/>
          <w:sz w:val="26"/>
        </w:rPr>
        <w:t>These words are in the instructions every week. Write them in your language, if you want.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304"/>
        <w:gridCol w:w="4439"/>
        <w:gridCol w:w="1903"/>
      </w:tblGrid>
      <w:tr>
        <w:trPr>
          <w:cantSplit/>
          <w:tblHeader/>
        </w:trPr>
        <w:tc>
          <w:tcPr>
            <w:tcW w:type="dxa" w:w="3305"/>
            <w:vAlign w:val="center"/>
            <w:shd w:val="clear" w:color="auto" w:fill="1F3A5F"/>
          </w:tcPr>
          <w:p>
            <w:pPr>
              <w:spacing w:after="0" w:before="0" w:line="264" w:lineRule="auto"/>
            </w:pPr>
            <w:r>
              <w:rPr>
                <w:b/>
                <w:i w:val="0"/>
                <w:color w:val="FFFFFF"/>
                <w:sz w:val="24"/>
              </w:rPr>
              <w:t>English</w:t>
            </w:r>
          </w:p>
        </w:tc>
        <w:tc>
          <w:tcPr>
            <w:tcW w:type="dxa" w:w="4439"/>
            <w:vAlign w:val="center"/>
            <w:shd w:val="clear" w:color="auto" w:fill="1F3A5F"/>
          </w:tcPr>
          <w:p>
            <w:pPr>
              <w:spacing w:after="0" w:before="0" w:line="264" w:lineRule="auto"/>
            </w:pPr>
            <w:r>
              <w:rPr>
                <w:b/>
                <w:i w:val="0"/>
                <w:color w:val="FFFFFF"/>
                <w:sz w:val="24"/>
              </w:rPr>
              <w:t>Español</w:t>
            </w:r>
          </w:p>
        </w:tc>
        <w:tc>
          <w:tcPr>
            <w:tcW w:type="dxa" w:w="1904"/>
            <w:vAlign w:val="center"/>
            <w:shd w:val="clear" w:color="auto" w:fill="1F3A5F"/>
          </w:tcPr>
          <w:p>
            <w:pPr>
              <w:spacing w:after="0" w:before="0" w:line="264" w:lineRule="auto"/>
            </w:pPr>
            <w:r>
              <w:rPr>
                <w:b/>
                <w:i w:val="0"/>
                <w:color w:val="FFFFFF"/>
                <w:sz w:val="24"/>
              </w:rPr>
              <w:t>My language</w:t>
            </w:r>
          </w:p>
        </w:tc>
      </w:tr>
      <w:tr>
        <w:trPr>
          <w:cantSplit/>
        </w:trPr>
        <w:tc>
          <w:tcPr>
            <w:tcW w:type="dxa" w:w="3305"/>
            <w:vAlign w:val="center"/>
          </w:tcPr>
          <w:p>
            <w:pPr>
              <w:spacing w:after="0" w:before="0" w:line="264" w:lineRule="auto"/>
            </w:pPr>
            <w:r>
              <w:rPr>
                <w:b w:val="0"/>
                <w:i w:val="0"/>
                <w:sz w:val="24"/>
              </w:rPr>
              <w:t>Listen.</w:t>
            </w:r>
          </w:p>
        </w:tc>
        <w:tc>
          <w:tcPr>
            <w:tcW w:type="dxa" w:w="4439"/>
            <w:vAlign w:val="center"/>
          </w:tcPr>
          <w:p>
            <w:pPr>
              <w:spacing w:after="0" w:before="0" w:line="264" w:lineRule="auto"/>
            </w:pPr>
            <w:r>
              <w:rPr>
                <w:b w:val="0"/>
                <w:i w:val="0"/>
                <w:sz w:val="24"/>
              </w:rPr>
              <w:t>Escucha.</w:t>
            </w:r>
          </w:p>
        </w:tc>
        <w:tc>
          <w:tcPr>
            <w:tcW w:type="dxa" w:w="1904"/>
            <w:vAlign w:val="center"/>
          </w:tcPr>
          <w:p>
            <w:pPr>
              <w:spacing w:after="0" w:before="0" w:line="264" w:lineRule="auto"/>
            </w:pPr>
            <w:r>
              <w:br/>
            </w:r>
          </w:p>
        </w:tc>
      </w:tr>
      <w:tr>
        <w:trPr>
          <w:cantSplit/>
        </w:trPr>
        <w:tc>
          <w:tcPr>
            <w:tcW w:type="dxa" w:w="3305"/>
            <w:vAlign w:val="center"/>
            <w:shd w:val="clear" w:color="auto" w:fill="EEF4F7"/>
          </w:tcPr>
          <w:p>
            <w:pPr>
              <w:spacing w:after="0" w:before="0" w:line="264" w:lineRule="auto"/>
            </w:pPr>
            <w:r>
              <w:rPr>
                <w:b w:val="0"/>
                <w:i w:val="0"/>
                <w:sz w:val="24"/>
              </w:rPr>
              <w:t>Listen again.</w:t>
            </w:r>
          </w:p>
        </w:tc>
        <w:tc>
          <w:tcPr>
            <w:tcW w:type="dxa" w:w="4439"/>
            <w:vAlign w:val="center"/>
            <w:shd w:val="clear" w:color="auto" w:fill="EEF4F7"/>
          </w:tcPr>
          <w:p>
            <w:pPr>
              <w:spacing w:after="0" w:before="0" w:line="264" w:lineRule="auto"/>
            </w:pPr>
            <w:r>
              <w:rPr>
                <w:b w:val="0"/>
                <w:i w:val="0"/>
                <w:sz w:val="24"/>
              </w:rPr>
              <w:t>Escucha otra vez.</w:t>
            </w:r>
          </w:p>
        </w:tc>
        <w:tc>
          <w:tcPr>
            <w:tcW w:type="dxa" w:w="1904"/>
            <w:vAlign w:val="center"/>
            <w:shd w:val="clear" w:color="auto" w:fill="EEF4F7"/>
          </w:tcPr>
          <w:p>
            <w:pPr>
              <w:spacing w:after="0" w:before="0" w:line="264" w:lineRule="auto"/>
            </w:pPr>
            <w:r>
              <w:br/>
            </w:r>
          </w:p>
        </w:tc>
      </w:tr>
      <w:tr>
        <w:trPr>
          <w:cantSplit/>
        </w:trPr>
        <w:tc>
          <w:tcPr>
            <w:tcW w:type="dxa" w:w="3305"/>
            <w:vAlign w:val="center"/>
          </w:tcPr>
          <w:p>
            <w:pPr>
              <w:spacing w:after="0" w:before="0" w:line="264" w:lineRule="auto"/>
            </w:pPr>
            <w:r>
              <w:rPr>
                <w:b w:val="0"/>
                <w:i w:val="0"/>
                <w:sz w:val="24"/>
              </w:rPr>
              <w:t>Read.</w:t>
            </w:r>
          </w:p>
        </w:tc>
        <w:tc>
          <w:tcPr>
            <w:tcW w:type="dxa" w:w="4439"/>
            <w:vAlign w:val="center"/>
          </w:tcPr>
          <w:p>
            <w:pPr>
              <w:spacing w:after="0" w:before="0" w:line="264" w:lineRule="auto"/>
            </w:pPr>
            <w:r>
              <w:rPr>
                <w:b w:val="0"/>
                <w:i w:val="0"/>
                <w:sz w:val="24"/>
              </w:rPr>
              <w:t>Lee.</w:t>
            </w:r>
          </w:p>
        </w:tc>
        <w:tc>
          <w:tcPr>
            <w:tcW w:type="dxa" w:w="1904"/>
            <w:vAlign w:val="center"/>
          </w:tcPr>
          <w:p>
            <w:pPr>
              <w:spacing w:after="0" w:before="0" w:line="264" w:lineRule="auto"/>
            </w:pPr>
            <w:r>
              <w:br/>
            </w:r>
          </w:p>
        </w:tc>
      </w:tr>
      <w:tr>
        <w:trPr>
          <w:cantSplit/>
        </w:trPr>
        <w:tc>
          <w:tcPr>
            <w:tcW w:type="dxa" w:w="3305"/>
            <w:vAlign w:val="center"/>
            <w:shd w:val="clear" w:color="auto" w:fill="EEF4F7"/>
          </w:tcPr>
          <w:p>
            <w:pPr>
              <w:spacing w:after="0" w:before="0" w:line="264" w:lineRule="auto"/>
            </w:pPr>
            <w:r>
              <w:rPr>
                <w:b w:val="0"/>
                <w:i w:val="0"/>
                <w:sz w:val="24"/>
              </w:rPr>
              <w:t>Write.</w:t>
            </w:r>
          </w:p>
        </w:tc>
        <w:tc>
          <w:tcPr>
            <w:tcW w:type="dxa" w:w="4439"/>
            <w:vAlign w:val="center"/>
            <w:shd w:val="clear" w:color="auto" w:fill="EEF4F7"/>
          </w:tcPr>
          <w:p>
            <w:pPr>
              <w:spacing w:after="0" w:before="0" w:line="264" w:lineRule="auto"/>
            </w:pPr>
            <w:r>
              <w:rPr>
                <w:b w:val="0"/>
                <w:i w:val="0"/>
                <w:sz w:val="24"/>
              </w:rPr>
              <w:t>Escribe.</w:t>
            </w:r>
          </w:p>
        </w:tc>
        <w:tc>
          <w:tcPr>
            <w:tcW w:type="dxa" w:w="1904"/>
            <w:vAlign w:val="center"/>
            <w:shd w:val="clear" w:color="auto" w:fill="EEF4F7"/>
          </w:tcPr>
          <w:p>
            <w:pPr>
              <w:spacing w:after="0" w:before="0" w:line="264" w:lineRule="auto"/>
            </w:pPr>
            <w:r>
              <w:br/>
            </w:r>
          </w:p>
        </w:tc>
      </w:tr>
      <w:tr>
        <w:trPr>
          <w:cantSplit/>
        </w:trPr>
        <w:tc>
          <w:tcPr>
            <w:tcW w:type="dxa" w:w="3305"/>
            <w:vAlign w:val="center"/>
          </w:tcPr>
          <w:p>
            <w:pPr>
              <w:spacing w:after="0" w:before="0" w:line="264" w:lineRule="auto"/>
            </w:pPr>
            <w:r>
              <w:rPr>
                <w:b w:val="0"/>
                <w:i w:val="0"/>
                <w:sz w:val="24"/>
              </w:rPr>
              <w:t>Circle the answer.</w:t>
            </w:r>
          </w:p>
        </w:tc>
        <w:tc>
          <w:tcPr>
            <w:tcW w:type="dxa" w:w="4439"/>
            <w:vAlign w:val="center"/>
          </w:tcPr>
          <w:p>
            <w:pPr>
              <w:spacing w:after="0" w:before="0" w:line="264" w:lineRule="auto"/>
            </w:pPr>
            <w:r>
              <w:rPr>
                <w:b w:val="0"/>
                <w:i w:val="0"/>
                <w:sz w:val="24"/>
              </w:rPr>
              <w:t>Encierra la respuesta en un círculo.</w:t>
            </w:r>
          </w:p>
        </w:tc>
        <w:tc>
          <w:tcPr>
            <w:tcW w:type="dxa" w:w="1904"/>
            <w:vAlign w:val="center"/>
          </w:tcPr>
          <w:p>
            <w:pPr>
              <w:spacing w:after="0" w:before="0" w:line="264" w:lineRule="auto"/>
            </w:pPr>
            <w:r>
              <w:br/>
            </w:r>
          </w:p>
        </w:tc>
      </w:tr>
      <w:tr>
        <w:trPr>
          <w:cantSplit/>
        </w:trPr>
        <w:tc>
          <w:tcPr>
            <w:tcW w:type="dxa" w:w="3305"/>
            <w:vAlign w:val="center"/>
            <w:shd w:val="clear" w:color="auto" w:fill="EEF4F7"/>
          </w:tcPr>
          <w:p>
            <w:pPr>
              <w:spacing w:after="0" w:before="0" w:line="264" w:lineRule="auto"/>
            </w:pPr>
            <w:r>
              <w:rPr>
                <w:b w:val="0"/>
                <w:i w:val="0"/>
                <w:sz w:val="24"/>
              </w:rPr>
              <w:t>Check ✓.</w:t>
            </w:r>
          </w:p>
        </w:tc>
        <w:tc>
          <w:tcPr>
            <w:tcW w:type="dxa" w:w="4439"/>
            <w:vAlign w:val="center"/>
            <w:shd w:val="clear" w:color="auto" w:fill="EEF4F7"/>
          </w:tcPr>
          <w:p>
            <w:pPr>
              <w:spacing w:after="0" w:before="0" w:line="264" w:lineRule="auto"/>
            </w:pPr>
            <w:r>
              <w:rPr>
                <w:b w:val="0"/>
                <w:i w:val="0"/>
                <w:sz w:val="24"/>
              </w:rPr>
              <w:t>Marca ✓.</w:t>
            </w:r>
          </w:p>
        </w:tc>
        <w:tc>
          <w:tcPr>
            <w:tcW w:type="dxa" w:w="1904"/>
            <w:vAlign w:val="center"/>
            <w:shd w:val="clear" w:color="auto" w:fill="EEF4F7"/>
          </w:tcPr>
          <w:p>
            <w:pPr>
              <w:spacing w:after="0" w:before="0" w:line="264" w:lineRule="auto"/>
            </w:pPr>
            <w:r>
              <w:br/>
            </w:r>
          </w:p>
        </w:tc>
      </w:tr>
      <w:tr>
        <w:trPr>
          <w:cantSplit/>
        </w:trPr>
        <w:tc>
          <w:tcPr>
            <w:tcW w:type="dxa" w:w="3305"/>
            <w:vAlign w:val="center"/>
          </w:tcPr>
          <w:p>
            <w:pPr>
              <w:spacing w:after="0" w:before="0" w:line="264" w:lineRule="auto"/>
            </w:pPr>
            <w:r>
              <w:rPr>
                <w:b w:val="0"/>
                <w:i w:val="0"/>
                <w:sz w:val="24"/>
              </w:rPr>
              <w:t>True or False</w:t>
            </w:r>
          </w:p>
        </w:tc>
        <w:tc>
          <w:tcPr>
            <w:tcW w:type="dxa" w:w="4439"/>
            <w:vAlign w:val="center"/>
          </w:tcPr>
          <w:p>
            <w:pPr>
              <w:spacing w:after="0" w:before="0" w:line="264" w:lineRule="auto"/>
            </w:pPr>
            <w:r>
              <w:rPr>
                <w:b w:val="0"/>
                <w:i w:val="0"/>
                <w:sz w:val="24"/>
              </w:rPr>
              <w:t>Verdadero o falso</w:t>
            </w:r>
          </w:p>
        </w:tc>
        <w:tc>
          <w:tcPr>
            <w:tcW w:type="dxa" w:w="1904"/>
            <w:vAlign w:val="center"/>
          </w:tcPr>
          <w:p>
            <w:pPr>
              <w:spacing w:after="0" w:before="0" w:line="264" w:lineRule="auto"/>
            </w:pPr>
            <w:r>
              <w:br/>
            </w:r>
          </w:p>
        </w:tc>
      </w:tr>
      <w:tr>
        <w:trPr>
          <w:cantSplit/>
        </w:trPr>
        <w:tc>
          <w:tcPr>
            <w:tcW w:type="dxa" w:w="3305"/>
            <w:vAlign w:val="center"/>
            <w:shd w:val="clear" w:color="auto" w:fill="EEF4F7"/>
          </w:tcPr>
          <w:p>
            <w:pPr>
              <w:spacing w:after="0" w:before="0" w:line="264" w:lineRule="auto"/>
            </w:pPr>
            <w:r>
              <w:rPr>
                <w:b w:val="0"/>
                <w:i w:val="0"/>
                <w:sz w:val="24"/>
              </w:rPr>
              <w:t>Match.</w:t>
            </w:r>
          </w:p>
        </w:tc>
        <w:tc>
          <w:tcPr>
            <w:tcW w:type="dxa" w:w="4439"/>
            <w:vAlign w:val="center"/>
            <w:shd w:val="clear" w:color="auto" w:fill="EEF4F7"/>
          </w:tcPr>
          <w:p>
            <w:pPr>
              <w:spacing w:after="0" w:before="0" w:line="264" w:lineRule="auto"/>
            </w:pPr>
            <w:r>
              <w:rPr>
                <w:b w:val="0"/>
                <w:i w:val="0"/>
                <w:sz w:val="24"/>
              </w:rPr>
              <w:t>Une.</w:t>
            </w:r>
          </w:p>
        </w:tc>
        <w:tc>
          <w:tcPr>
            <w:tcW w:type="dxa" w:w="1904"/>
            <w:vAlign w:val="center"/>
            <w:shd w:val="clear" w:color="auto" w:fill="EEF4F7"/>
          </w:tcPr>
          <w:p>
            <w:pPr>
              <w:spacing w:after="0" w:before="0" w:line="264" w:lineRule="auto"/>
            </w:pPr>
            <w:r>
              <w:br/>
            </w:r>
          </w:p>
        </w:tc>
      </w:tr>
      <w:tr>
        <w:trPr>
          <w:cantSplit/>
        </w:trPr>
        <w:tc>
          <w:tcPr>
            <w:tcW w:type="dxa" w:w="3305"/>
            <w:vAlign w:val="center"/>
          </w:tcPr>
          <w:p>
            <w:pPr>
              <w:spacing w:after="0" w:before="0" w:line="264" w:lineRule="auto"/>
            </w:pPr>
            <w:r>
              <w:rPr>
                <w:b w:val="0"/>
                <w:i w:val="0"/>
                <w:sz w:val="24"/>
              </w:rPr>
              <w:t>Work with a partner.</w:t>
            </w:r>
          </w:p>
        </w:tc>
        <w:tc>
          <w:tcPr>
            <w:tcW w:type="dxa" w:w="4439"/>
            <w:vAlign w:val="center"/>
          </w:tcPr>
          <w:p>
            <w:pPr>
              <w:spacing w:after="0" w:before="0" w:line="264" w:lineRule="auto"/>
            </w:pPr>
            <w:r>
              <w:rPr>
                <w:b w:val="0"/>
                <w:i w:val="0"/>
                <w:sz w:val="24"/>
              </w:rPr>
              <w:t>Trabaja con un compañero.</w:t>
            </w:r>
          </w:p>
        </w:tc>
        <w:tc>
          <w:tcPr>
            <w:tcW w:type="dxa" w:w="1904"/>
            <w:vAlign w:val="center"/>
          </w:tcPr>
          <w:p>
            <w:pPr>
              <w:spacing w:after="0" w:before="0" w:line="264" w:lineRule="auto"/>
            </w:pPr>
            <w:r>
              <w:br/>
            </w:r>
          </w:p>
        </w:tc>
      </w:tr>
      <w:tr>
        <w:trPr>
          <w:cantSplit/>
        </w:trPr>
        <w:tc>
          <w:tcPr>
            <w:tcW w:type="dxa" w:w="3305"/>
            <w:vAlign w:val="center"/>
            <w:shd w:val="clear" w:color="auto" w:fill="EEF4F7"/>
          </w:tcPr>
          <w:p>
            <w:pPr>
              <w:spacing w:after="0" w:before="0" w:line="264" w:lineRule="auto"/>
            </w:pPr>
            <w:r>
              <w:rPr>
                <w:b w:val="0"/>
                <w:i w:val="0"/>
                <w:sz w:val="24"/>
              </w:rPr>
              <w:t>Work in a group.</w:t>
            </w:r>
          </w:p>
        </w:tc>
        <w:tc>
          <w:tcPr>
            <w:tcW w:type="dxa" w:w="4439"/>
            <w:vAlign w:val="center"/>
            <w:shd w:val="clear" w:color="auto" w:fill="EEF4F7"/>
          </w:tcPr>
          <w:p>
            <w:pPr>
              <w:spacing w:after="0" w:before="0" w:line="264" w:lineRule="auto"/>
            </w:pPr>
            <w:r>
              <w:rPr>
                <w:b w:val="0"/>
                <w:i w:val="0"/>
                <w:sz w:val="24"/>
              </w:rPr>
              <w:t>Trabaja en grupo.</w:t>
            </w:r>
          </w:p>
        </w:tc>
        <w:tc>
          <w:tcPr>
            <w:tcW w:type="dxa" w:w="1904"/>
            <w:vAlign w:val="center"/>
            <w:shd w:val="clear" w:color="auto" w:fill="EEF4F7"/>
          </w:tcPr>
          <w:p>
            <w:pPr>
              <w:spacing w:after="0" w:before="0" w:line="264" w:lineRule="auto"/>
            </w:pPr>
            <w:r>
              <w:br/>
            </w:r>
          </w:p>
        </w:tc>
      </w:tr>
      <w:tr>
        <w:trPr>
          <w:cantSplit/>
        </w:trPr>
        <w:tc>
          <w:tcPr>
            <w:tcW w:type="dxa" w:w="3305"/>
            <w:vAlign w:val="center"/>
          </w:tcPr>
          <w:p>
            <w:pPr>
              <w:spacing w:after="0" w:before="0" w:line="264" w:lineRule="auto"/>
            </w:pPr>
            <w:r>
              <w:rPr>
                <w:b w:val="0"/>
                <w:i w:val="0"/>
                <w:sz w:val="24"/>
              </w:rPr>
              <w:t>Ask a follow-up question.</w:t>
            </w:r>
          </w:p>
        </w:tc>
        <w:tc>
          <w:tcPr>
            <w:tcW w:type="dxa" w:w="4439"/>
            <w:vAlign w:val="center"/>
          </w:tcPr>
          <w:p>
            <w:pPr>
              <w:spacing w:after="0" w:before="0" w:line="264" w:lineRule="auto"/>
            </w:pPr>
            <w:r>
              <w:rPr>
                <w:b w:val="0"/>
                <w:i w:val="0"/>
                <w:sz w:val="24"/>
              </w:rPr>
              <w:t>Haz una pregunta de seguimiento.</w:t>
            </w:r>
          </w:p>
        </w:tc>
        <w:tc>
          <w:tcPr>
            <w:tcW w:type="dxa" w:w="1904"/>
            <w:vAlign w:val="center"/>
          </w:tcPr>
          <w:p>
            <w:pPr>
              <w:spacing w:after="0" w:before="0" w:line="264" w:lineRule="auto"/>
            </w:pPr>
            <w:r>
              <w:br/>
            </w:r>
          </w:p>
        </w:tc>
      </w:tr>
      <w:tr>
        <w:trPr>
          <w:cantSplit/>
        </w:trPr>
        <w:tc>
          <w:tcPr>
            <w:tcW w:type="dxa" w:w="3305"/>
            <w:vAlign w:val="center"/>
            <w:shd w:val="clear" w:color="auto" w:fill="EEF4F7"/>
          </w:tcPr>
          <w:p>
            <w:pPr>
              <w:spacing w:after="0" w:before="0" w:line="264" w:lineRule="auto"/>
            </w:pPr>
            <w:r>
              <w:rPr>
                <w:b w:val="0"/>
                <w:i w:val="0"/>
                <w:sz w:val="24"/>
              </w:rPr>
              <w:t>Give a reason.</w:t>
            </w:r>
          </w:p>
        </w:tc>
        <w:tc>
          <w:tcPr>
            <w:tcW w:type="dxa" w:w="4439"/>
            <w:vAlign w:val="center"/>
            <w:shd w:val="clear" w:color="auto" w:fill="EEF4F7"/>
          </w:tcPr>
          <w:p>
            <w:pPr>
              <w:spacing w:after="0" w:before="0" w:line="264" w:lineRule="auto"/>
            </w:pPr>
            <w:r>
              <w:rPr>
                <w:b w:val="0"/>
                <w:i w:val="0"/>
                <w:sz w:val="24"/>
              </w:rPr>
              <w:t>Da una razón.</w:t>
            </w:r>
          </w:p>
        </w:tc>
        <w:tc>
          <w:tcPr>
            <w:tcW w:type="dxa" w:w="1904"/>
            <w:vAlign w:val="center"/>
            <w:shd w:val="clear" w:color="auto" w:fill="EEF4F7"/>
          </w:tcPr>
          <w:p>
            <w:pPr>
              <w:spacing w:after="0" w:before="0" w:line="264" w:lineRule="auto"/>
            </w:pPr>
            <w:r>
              <w:br/>
            </w:r>
          </w:p>
        </w:tc>
      </w:tr>
      <w:tr>
        <w:trPr>
          <w:cantSplit/>
        </w:trPr>
        <w:tc>
          <w:tcPr>
            <w:tcW w:type="dxa" w:w="3305"/>
            <w:vAlign w:val="center"/>
          </w:tcPr>
          <w:p>
            <w:pPr>
              <w:spacing w:after="0" w:before="0" w:line="264" w:lineRule="auto"/>
            </w:pPr>
            <w:r>
              <w:rPr>
                <w:b w:val="0"/>
                <w:i w:val="0"/>
                <w:sz w:val="24"/>
              </w:rPr>
              <w:t>Homework</w:t>
            </w:r>
          </w:p>
        </w:tc>
        <w:tc>
          <w:tcPr>
            <w:tcW w:type="dxa" w:w="4439"/>
            <w:vAlign w:val="center"/>
          </w:tcPr>
          <w:p>
            <w:pPr>
              <w:spacing w:after="0" w:before="0" w:line="264" w:lineRule="auto"/>
            </w:pPr>
            <w:r>
              <w:rPr>
                <w:b w:val="0"/>
                <w:i w:val="0"/>
                <w:sz w:val="24"/>
              </w:rPr>
              <w:t>Tarea</w:t>
            </w:r>
          </w:p>
        </w:tc>
        <w:tc>
          <w:tcPr>
            <w:tcW w:type="dxa" w:w="1904"/>
            <w:vAlign w:val="center"/>
          </w:tcPr>
          <w:p>
            <w:pPr>
              <w:spacing w:after="0" w:before="0" w:line="264" w:lineRule="auto"/>
            </w:pPr>
            <w:r>
              <w:br/>
            </w:r>
          </w:p>
        </w:tc>
      </w:tr>
      <w:tr>
        <w:trPr>
          <w:cantSplit/>
        </w:trPr>
        <w:tc>
          <w:tcPr>
            <w:tcW w:type="dxa" w:w="3305"/>
            <w:vAlign w:val="center"/>
            <w:shd w:val="clear" w:color="auto" w:fill="EEF4F7"/>
          </w:tcPr>
          <w:p>
            <w:pPr>
              <w:spacing w:after="0" w:before="0" w:line="264" w:lineRule="auto"/>
            </w:pPr>
            <w:r>
              <w:rPr>
                <w:rFonts w:ascii="DejaVu Sans" w:hAnsi="DejaVu Sans" w:cs="DejaVu Sans" w:eastAsia="DejaVu Sans"/>
                <w:b w:val="0"/>
                <w:color w:val="C07A00"/>
                <w:sz w:val="24"/>
              </w:rPr>
              <w:t>★</w:t>
            </w:r>
            <w:r>
              <w:rPr>
                <w:b w:val="0"/>
                <w:i w:val="0"/>
                <w:sz w:val="24"/>
              </w:rPr>
              <w:t xml:space="preserve"> = important word</w:t>
            </w:r>
          </w:p>
        </w:tc>
        <w:tc>
          <w:tcPr>
            <w:tcW w:type="dxa" w:w="4439"/>
            <w:vAlign w:val="center"/>
            <w:shd w:val="clear" w:color="auto" w:fill="EEF4F7"/>
          </w:tcPr>
          <w:p>
            <w:pPr>
              <w:spacing w:after="0" w:before="0" w:line="264" w:lineRule="auto"/>
            </w:pPr>
            <w:r>
              <w:rPr>
                <w:rFonts w:ascii="DejaVu Sans" w:hAnsi="DejaVu Sans" w:cs="DejaVu Sans" w:eastAsia="DejaVu Sans"/>
                <w:b w:val="0"/>
                <w:color w:val="C07A00"/>
                <w:sz w:val="24"/>
              </w:rPr>
              <w:t>★</w:t>
            </w:r>
            <w:r>
              <w:rPr>
                <w:b w:val="0"/>
                <w:i w:val="0"/>
                <w:sz w:val="24"/>
              </w:rPr>
              <w:t xml:space="preserve"> = palabra importante</w:t>
            </w:r>
          </w:p>
        </w:tc>
        <w:tc>
          <w:tcPr>
            <w:tcW w:type="dxa" w:w="1904"/>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How Our Class Works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7992"/>
      </w:tblGrid>
      <w:tr>
        <w:trPr>
          <w:cantSplit/>
          <w:tblHeader/>
        </w:trPr>
        <w:tc>
          <w:tcPr>
            <w:tcW w:type="dxa" w:w="1656"/>
            <w:vAlign w:val="center"/>
            <w:shd w:val="clear" w:color="auto" w:fill="1F3A5F"/>
          </w:tcPr>
          <w:p>
            <w:pPr>
              <w:keepNext/>
              <w:spacing w:after="0" w:before="0" w:line="264" w:lineRule="auto"/>
            </w:pPr>
            <w:r>
              <w:rPr>
                <w:b/>
                <w:i w:val="0"/>
                <w:color w:val="FFFFFF"/>
                <w:sz w:val="24"/>
              </w:rPr>
              <w:t>Time</w:t>
            </w:r>
          </w:p>
        </w:tc>
        <w:tc>
          <w:tcPr>
            <w:tcW w:type="dxa" w:w="7992"/>
            <w:vAlign w:val="center"/>
            <w:shd w:val="clear" w:color="auto" w:fill="1F3A5F"/>
          </w:tcPr>
          <w:p>
            <w:pPr>
              <w:keepNext/>
              <w:spacing w:after="0" w:before="0" w:line="264" w:lineRule="auto"/>
            </w:pPr>
            <w:r>
              <w:rPr>
                <w:b/>
                <w:i w:val="0"/>
                <w:color w:val="FFFFFF"/>
                <w:sz w:val="24"/>
              </w:rPr>
              <w:t>What</w:t>
            </w:r>
          </w:p>
        </w:tc>
      </w:tr>
      <w:tr>
        <w:trPr>
          <w:cantSplit/>
        </w:trPr>
        <w:tc>
          <w:tcPr>
            <w:tcW w:type="dxa" w:w="1656"/>
            <w:vAlign w:val="center"/>
          </w:tcPr>
          <w:p>
            <w:pPr>
              <w:keepNext/>
              <w:spacing w:after="0" w:before="0" w:line="264" w:lineRule="auto"/>
            </w:pPr>
            <w:r>
              <w:rPr>
                <w:b w:val="0"/>
                <w:i w:val="0"/>
                <w:sz w:val="24"/>
              </w:rPr>
              <w:t>6:00–6:45</w:t>
            </w:r>
          </w:p>
        </w:tc>
        <w:tc>
          <w:tcPr>
            <w:tcW w:type="dxa" w:w="7992"/>
            <w:vAlign w:val="center"/>
          </w:tcPr>
          <w:p>
            <w:pPr>
              <w:keepNext/>
              <w:spacing w:after="0" w:before="0" w:line="264" w:lineRule="auto"/>
            </w:pPr>
            <w:r>
              <w:rPr>
                <w:b w:val="0"/>
                <w:i w:val="0"/>
                <w:sz w:val="24"/>
              </w:rPr>
              <w:t>Class</w:t>
            </w:r>
          </w:p>
        </w:tc>
      </w:tr>
      <w:tr>
        <w:trPr>
          <w:cantSplit/>
        </w:trPr>
        <w:tc>
          <w:tcPr>
            <w:tcW w:type="dxa" w:w="1656"/>
            <w:vAlign w:val="center"/>
            <w:shd w:val="clear" w:color="auto" w:fill="EEF4F7"/>
          </w:tcPr>
          <w:p>
            <w:pPr>
              <w:keepNext/>
              <w:spacing w:after="0" w:before="0" w:line="264" w:lineRule="auto"/>
            </w:pPr>
            <w:r>
              <w:rPr>
                <w:b w:val="0"/>
                <w:i w:val="0"/>
                <w:sz w:val="24"/>
              </w:rPr>
              <w:t>6:45–7:00</w:t>
            </w:r>
          </w:p>
        </w:tc>
        <w:tc>
          <w:tcPr>
            <w:tcW w:type="dxa" w:w="7992"/>
            <w:vAlign w:val="center"/>
            <w:shd w:val="clear" w:color="auto" w:fill="EEF4F7"/>
          </w:tcPr>
          <w:p>
            <w:pPr>
              <w:keepNext/>
              <w:spacing w:after="0" w:before="0" w:line="264" w:lineRule="auto"/>
            </w:pPr>
            <w:r>
              <w:rPr>
                <w:b w:val="0"/>
                <w:i w:val="0"/>
                <w:sz w:val="24"/>
              </w:rPr>
              <w:t>Break</w:t>
            </w:r>
          </w:p>
        </w:tc>
      </w:tr>
      <w:tr>
        <w:trPr>
          <w:cantSplit/>
        </w:trPr>
        <w:tc>
          <w:tcPr>
            <w:tcW w:type="dxa" w:w="1656"/>
            <w:vAlign w:val="center"/>
          </w:tcPr>
          <w:p>
            <w:pPr>
              <w:keepNext/>
              <w:spacing w:after="0" w:before="0" w:line="264" w:lineRule="auto"/>
            </w:pPr>
            <w:r>
              <w:rPr>
                <w:b w:val="0"/>
                <w:i w:val="0"/>
                <w:sz w:val="24"/>
              </w:rPr>
              <w:t>7:00–7:17</w:t>
            </w:r>
          </w:p>
        </w:tc>
        <w:tc>
          <w:tcPr>
            <w:tcW w:type="dxa" w:w="7992"/>
            <w:vAlign w:val="center"/>
          </w:tcPr>
          <w:p>
            <w:pPr>
              <w:keepNext/>
              <w:spacing w:after="0" w:before="0" w:line="264" w:lineRule="auto"/>
            </w:pPr>
            <w:r>
              <w:rPr>
                <w:b w:val="0"/>
                <w:i w:val="0"/>
                <w:sz w:val="24"/>
              </w:rPr>
              <w:t>Class: talk with classmates</w:t>
            </w:r>
          </w:p>
        </w:tc>
      </w:tr>
      <w:tr>
        <w:trPr>
          <w:cantSplit/>
        </w:trPr>
        <w:tc>
          <w:tcPr>
            <w:tcW w:type="dxa" w:w="1656"/>
            <w:vAlign w:val="center"/>
            <w:shd w:val="clear" w:color="auto" w:fill="EEF4F7"/>
          </w:tcPr>
          <w:p>
            <w:pPr>
              <w:spacing w:after="0" w:before="0" w:line="264" w:lineRule="auto"/>
            </w:pPr>
            <w:r>
              <w:rPr>
                <w:b w:val="0"/>
                <w:i w:val="0"/>
                <w:sz w:val="24"/>
              </w:rPr>
              <w:t>7:17–7:30</w:t>
            </w:r>
          </w:p>
        </w:tc>
        <w:tc>
          <w:tcPr>
            <w:tcW w:type="dxa" w:w="7992"/>
            <w:vAlign w:val="center"/>
            <w:shd w:val="clear" w:color="auto" w:fill="EEF4F7"/>
          </w:tcPr>
          <w:p>
            <w:pPr>
              <w:spacing w:after="0" w:before="0" w:line="264" w:lineRule="auto"/>
            </w:pPr>
            <w:r>
              <w:rPr>
                <w:b w:val="0"/>
                <w:i w:val="0"/>
                <w:sz w:val="24"/>
              </w:rPr>
              <w:t>Read &amp; Write</w:t>
            </w:r>
          </w:p>
        </w:tc>
      </w:tr>
    </w:tbl>
    <w:p>
      <w:pPr>
        <w:spacing w:after="200" w:before="0" w:line="240" w:lineRule="auto"/>
      </w:pPr>
      <w:r>
        <w:rPr>
          <w:sz w:val="8"/>
        </w:rPr>
      </w:r>
    </w:p>
    <w:p>
      <w:pPr>
        <w:spacing w:after="80" w:before="0" w:line="300" w:lineRule="auto"/>
        <w:ind w:left="432" w:hanging="288"/>
      </w:pPr>
      <w:r>
        <w:rPr>
          <w:b/>
          <w:color w:val="1B6F7A"/>
          <w:sz w:val="26"/>
        </w:rPr>
        <w:t xml:space="preserve">•  </w:t>
      </w:r>
      <w:r>
        <w:rPr>
          <w:b/>
          <w:i w:val="0"/>
          <w:sz w:val="26"/>
        </w:rPr>
        <w:t>English in class.</w:t>
      </w:r>
      <w:r>
        <w:rPr>
          <w:b w:val="0"/>
          <w:i w:val="0"/>
          <w:sz w:val="26"/>
        </w:rPr>
        <w:t xml:space="preserve"> A classmate can help you for a few seconds.</w:t>
      </w:r>
    </w:p>
    <w:p>
      <w:pPr>
        <w:spacing w:after="80" w:before="0" w:line="300" w:lineRule="auto"/>
        <w:ind w:left="432" w:hanging="288"/>
      </w:pPr>
      <w:r>
        <w:rPr>
          <w:b/>
          <w:color w:val="1B6F7A"/>
          <w:sz w:val="26"/>
        </w:rPr>
        <w:t xml:space="preserve">•  </w:t>
      </w:r>
      <w:r>
        <w:rPr>
          <w:b/>
          <w:i w:val="0"/>
          <w:sz w:val="26"/>
        </w:rPr>
        <w:t>Homework every week.</w:t>
      </w:r>
      <w:r>
        <w:rPr>
          <w:b w:val="0"/>
          <w:i w:val="0"/>
          <w:sz w:val="26"/>
        </w:rPr>
        <w:t xml:space="preserve"> It takes about 15 minutes.</w:t>
      </w:r>
    </w:p>
    <w:p>
      <w:pPr>
        <w:spacing w:after="80" w:before="0" w:line="300" w:lineRule="auto"/>
        <w:ind w:left="432" w:hanging="288"/>
      </w:pPr>
      <w:r>
        <w:rPr>
          <w:b/>
          <w:color w:val="1B6F7A"/>
          <w:sz w:val="26"/>
        </w:rPr>
        <w:t xml:space="preserve">•  </w:t>
      </w:r>
      <w:r>
        <w:rPr>
          <w:b/>
          <w:i w:val="0"/>
          <w:sz w:val="26"/>
        </w:rPr>
        <w:t>Phones are OK</w:t>
      </w:r>
      <w:r>
        <w:rPr>
          <w:b w:val="0"/>
          <w:i w:val="0"/>
          <w:sz w:val="26"/>
        </w:rPr>
        <w:t xml:space="preserve"> for the audio and a dictionary.</w:t>
      </w:r>
    </w:p>
    <w:p>
      <w:pPr>
        <w:spacing w:after="80" w:before="0" w:line="300" w:lineRule="auto"/>
        <w:ind w:left="432" w:hanging="288"/>
      </w:pPr>
      <w:r>
        <w:rPr>
          <w:b/>
          <w:color w:val="1B6F7A"/>
          <w:sz w:val="26"/>
        </w:rPr>
        <w:t xml:space="preserve">•  </w:t>
      </w:r>
      <w:r>
        <w:rPr>
          <w:b/>
          <w:i w:val="0"/>
          <w:sz w:val="26"/>
        </w:rPr>
        <w:t>In Level 3, don't stop at one word.</w:t>
      </w:r>
      <w:r>
        <w:rPr>
          <w:b w:val="0"/>
          <w:i w:val="0"/>
          <w:sz w:val="26"/>
        </w:rPr>
        <w:t xml:space="preserve"> Give a reason. Ask a question back.</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Cada lección de gramática tiene una nota corta en español. En la página de palabras nuevas puedes escribir cada palabra en tu idioma. ¡Pero en clase, habla inglés!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For speakers of other languages:</w:t>
            </w:r>
            <w:r>
              <w:rPr>
                <w:b w:val="0"/>
                <w:i w:val="0"/>
                <w:sz w:val="25"/>
              </w:rPr>
              <w:t xml:space="preserve"> write the task words and the new words in your language in the </w:t>
            </w:r>
            <w:r>
              <w:rPr>
                <w:b w:val="0"/>
                <w:i/>
                <w:sz w:val="25"/>
              </w:rPr>
              <w:t>My language</w:t>
            </w:r>
            <w:r>
              <w:rPr>
                <w:b w:val="0"/>
                <w:i w:val="0"/>
                <w:sz w:val="25"/>
              </w:rPr>
              <w:t xml:space="preserve"> columns. A classmate or a family member can help you at home.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Tell Me More</w:t>
      </w:r>
    </w:p>
    <w:p>
      <w:pPr>
        <w:spacing w:after="180" w:before="0" w:line="300" w:lineRule="auto"/>
      </w:pPr>
      <w:r>
        <w:rPr>
          <w:b w:val="0"/>
          <w:i/>
          <w:sz w:val="26"/>
        </w:rPr>
        <w:t>Student Page 1 · Week 1</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1_neighbor.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neighbor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1_coworker.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coworker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1_small_talk.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small talk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1_follow_up_question.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follow-up question</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1_reason.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reason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1_good_news.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good news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1_bad_news.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bad news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1_chat.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chat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1_introduce.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introduce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1_community_center.png"/>
                          <pic:cNvPicPr/>
                        </pic:nvPicPr>
                        <pic:blipFill>
                          <a:blip r:embed="rId21"/>
                          <a:stretch>
                            <a:fillRect/>
                          </a:stretch>
                        </pic:blipFill>
                        <pic:spPr>
                          <a:xfrm>
                            <a:off x="0" y="0"/>
                            <a:ext cx="1257300" cy="880110"/>
                          </a:xfrm>
                          <a:prstGeom prst="rect"/>
                        </pic:spPr>
                      </pic:pic>
                    </a:graphicData>
                  </a:graphic>
                </wp:inline>
              </w:drawing>
            </w:r>
            <w:r>
              <w:br/>
            </w:r>
            <w:r>
              <w:rPr>
                <w:b/>
                <w:i w:val="0"/>
                <w:sz w:val="25"/>
              </w:rPr>
              <w:t>community center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1_volunteer.png"/>
                          <pic:cNvPicPr/>
                        </pic:nvPicPr>
                        <pic:blipFill>
                          <a:blip r:embed="rId22"/>
                          <a:stretch>
                            <a:fillRect/>
                          </a:stretch>
                        </pic:blipFill>
                        <pic:spPr>
                          <a:xfrm>
                            <a:off x="0" y="0"/>
                            <a:ext cx="1257300" cy="880110"/>
                          </a:xfrm>
                          <a:prstGeom prst="rect"/>
                        </pic:spPr>
                      </pic:pic>
                    </a:graphicData>
                  </a:graphic>
                </wp:inline>
              </w:drawing>
            </w:r>
            <w:r>
              <w:br/>
            </w:r>
            <w:r>
              <w:rPr>
                <w:b/>
                <w:i w:val="0"/>
                <w:sz w:val="25"/>
              </w:rPr>
              <w:t>volunteer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1_get_along.png"/>
                          <pic:cNvPicPr/>
                        </pic:nvPicPr>
                        <pic:blipFill>
                          <a:blip r:embed="rId23"/>
                          <a:stretch>
                            <a:fillRect/>
                          </a:stretch>
                        </pic:blipFill>
                        <pic:spPr>
                          <a:xfrm>
                            <a:off x="0" y="0"/>
                            <a:ext cx="1257300" cy="880110"/>
                          </a:xfrm>
                          <a:prstGeom prst="rect"/>
                        </pic:spPr>
                      </pic:pic>
                    </a:graphicData>
                  </a:graphic>
                </wp:inline>
              </w:drawing>
            </w:r>
            <w:r>
              <w:br/>
            </w:r>
            <w:r>
              <w:rPr>
                <w:b/>
                <w:i w:val="0"/>
                <w:sz w:val="25"/>
              </w:rPr>
              <w:t>get along</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coworker. </w:t>
      </w:r>
      <w:r>
        <w:rPr>
          <w:b/>
          <w:i w:val="0"/>
          <w:sz w:val="26"/>
        </w:rPr>
        <w:t>B:</w:t>
      </w:r>
      <w:r>
        <w:rPr>
          <w:b w:val="0"/>
          <w:i w:val="0"/>
          <w:sz w:val="26"/>
        </w:rPr>
        <w:t xml:space="preserve"> (points) </w:t>
      </w:r>
      <w:r>
        <w:rPr>
          <w:b w:val="0"/>
          <w:i/>
          <w:sz w:val="26"/>
        </w:rPr>
        <w:t>My coworker is very friendly.</w:t>
      </w:r>
    </w:p>
    <w:p>
      <w:pPr>
        <w:keepNext/>
        <w:pageBreakBefore/>
        <w:spacing w:after="200" w:before="0" w:line="252" w:lineRule="auto"/>
        <w:pBdr>
          <w:bottom w:val="single" w:sz="10" w:space="4" w:color="1B6F7A"/>
        </w:pBdr>
      </w:pPr>
      <w:r>
        <w:rPr>
          <w:b/>
          <w:i w:val="0"/>
          <w:color w:val="1F3A5F"/>
          <w:sz w:val="44"/>
        </w:rPr>
        <w:t>Lesson 1 (Week 1)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737"/>
        <w:gridCol w:w="2955"/>
        <w:gridCol w:w="2955"/>
      </w:tblGrid>
      <w:tr>
        <w:trPr>
          <w:cantSplit/>
          <w:tblHeader/>
        </w:trPr>
        <w:tc>
          <w:tcPr>
            <w:tcW w:type="dxa" w:w="3737"/>
            <w:vAlign w:val="center"/>
            <w:shd w:val="clear" w:color="auto" w:fill="1F3A5F"/>
          </w:tcPr>
          <w:p>
            <w:pPr>
              <w:keepNext/>
              <w:spacing w:after="0" w:before="0" w:line="264" w:lineRule="auto"/>
            </w:pPr>
            <w:r>
              <w:rPr>
                <w:b/>
                <w:i w:val="0"/>
                <w:color w:val="FFFFFF"/>
                <w:sz w:val="24"/>
              </w:rPr>
              <w:t>Word</w:t>
            </w:r>
          </w:p>
        </w:tc>
        <w:tc>
          <w:tcPr>
            <w:tcW w:type="dxa" w:w="2955"/>
            <w:vAlign w:val="center"/>
            <w:shd w:val="clear" w:color="auto" w:fill="1F3A5F"/>
          </w:tcPr>
          <w:p>
            <w:pPr>
              <w:keepNext/>
              <w:spacing w:after="0" w:before="0" w:line="264" w:lineRule="auto"/>
            </w:pPr>
            <w:r>
              <w:rPr>
                <w:b/>
                <w:i w:val="0"/>
                <w:color w:val="FFFFFF"/>
                <w:sz w:val="24"/>
              </w:rPr>
              <w:t>My language</w:t>
            </w:r>
          </w:p>
        </w:tc>
        <w:tc>
          <w:tcPr>
            <w:tcW w:type="dxa" w:w="2955"/>
            <w:vAlign w:val="center"/>
            <w:shd w:val="clear" w:color="auto" w:fill="1F3A5F"/>
          </w:tcPr>
          <w:p>
            <w:pPr>
              <w:keepNext/>
              <w:spacing w:after="0" w:before="0" w:line="264" w:lineRule="auto"/>
            </w:pPr>
            <w:r>
              <w:rPr>
                <w:b/>
                <w:i w:val="0"/>
                <w:color w:val="FFFFFF"/>
                <w:sz w:val="24"/>
              </w:rPr>
              <w:t>My example</w:t>
            </w:r>
          </w:p>
        </w:tc>
      </w:tr>
      <w:tr>
        <w:trPr>
          <w:cantSplit/>
        </w:trPr>
        <w:tc>
          <w:tcPr>
            <w:tcW w:type="dxa" w:w="3737"/>
            <w:vAlign w:val="center"/>
          </w:tcPr>
          <w:p>
            <w:pPr>
              <w:keepNext/>
              <w:spacing w:after="0" w:before="0" w:line="264" w:lineRule="auto"/>
            </w:pPr>
            <w:r>
              <w:rPr>
                <w:b w:val="0"/>
                <w:i w:val="0"/>
                <w:sz w:val="24"/>
              </w:rPr>
              <w:t>neighbor</w:t>
            </w:r>
          </w:p>
        </w:tc>
        <w:tc>
          <w:tcPr>
            <w:tcW w:type="dxa" w:w="2955"/>
            <w:vAlign w:val="center"/>
          </w:tcPr>
          <w:p>
            <w:pPr>
              <w:keepNext/>
              <w:spacing w:after="0" w:before="0" w:line="264" w:lineRule="auto"/>
            </w:pPr>
            <w:r>
              <w:br/>
            </w:r>
          </w:p>
        </w:tc>
        <w:tc>
          <w:tcPr>
            <w:tcW w:type="dxa" w:w="2955"/>
            <w:vAlign w:val="center"/>
          </w:tcPr>
          <w:p>
            <w:pPr>
              <w:keepNext/>
              <w:spacing w:after="0" w:before="0" w:line="264" w:lineRule="auto"/>
            </w:pPr>
            <w:r>
              <w:br/>
            </w:r>
          </w:p>
        </w:tc>
      </w:tr>
      <w:tr>
        <w:trPr>
          <w:cantSplit/>
        </w:trPr>
        <w:tc>
          <w:tcPr>
            <w:tcW w:type="dxa" w:w="3737"/>
            <w:vAlign w:val="center"/>
            <w:shd w:val="clear" w:color="auto" w:fill="EEF4F7"/>
          </w:tcPr>
          <w:p>
            <w:pPr>
              <w:keepNext/>
              <w:spacing w:after="0" w:before="0" w:line="264" w:lineRule="auto"/>
            </w:pPr>
            <w:r>
              <w:rPr>
                <w:b w:val="0"/>
                <w:i w:val="0"/>
                <w:sz w:val="24"/>
              </w:rPr>
              <w:t>coworker</w:t>
            </w:r>
          </w:p>
        </w:tc>
        <w:tc>
          <w:tcPr>
            <w:tcW w:type="dxa" w:w="2955"/>
            <w:vAlign w:val="center"/>
            <w:shd w:val="clear" w:color="auto" w:fill="EEF4F7"/>
          </w:tcPr>
          <w:p>
            <w:pPr>
              <w:keepNext/>
              <w:spacing w:after="0" w:before="0" w:line="264" w:lineRule="auto"/>
            </w:pPr>
            <w:r>
              <w:br/>
            </w:r>
          </w:p>
        </w:tc>
        <w:tc>
          <w:tcPr>
            <w:tcW w:type="dxa" w:w="2955"/>
            <w:vAlign w:val="center"/>
            <w:shd w:val="clear" w:color="auto" w:fill="EEF4F7"/>
          </w:tcPr>
          <w:p>
            <w:pPr>
              <w:keepNext/>
              <w:spacing w:after="0" w:before="0" w:line="264" w:lineRule="auto"/>
            </w:pPr>
            <w:r>
              <w:br/>
            </w:r>
          </w:p>
        </w:tc>
      </w:tr>
      <w:tr>
        <w:trPr>
          <w:cantSplit/>
        </w:trPr>
        <w:tc>
          <w:tcPr>
            <w:tcW w:type="dxa" w:w="3737"/>
            <w:vAlign w:val="center"/>
          </w:tcPr>
          <w:p>
            <w:pPr>
              <w:keepNext/>
              <w:spacing w:after="0" w:before="0" w:line="264" w:lineRule="auto"/>
            </w:pPr>
            <w:r>
              <w:rPr>
                <w:b w:val="0"/>
                <w:i w:val="0"/>
                <w:sz w:val="24"/>
              </w:rPr>
              <w:t>small talk</w:t>
            </w:r>
          </w:p>
        </w:tc>
        <w:tc>
          <w:tcPr>
            <w:tcW w:type="dxa" w:w="2955"/>
            <w:vAlign w:val="center"/>
          </w:tcPr>
          <w:p>
            <w:pPr>
              <w:keepNext/>
              <w:spacing w:after="0" w:before="0" w:line="264" w:lineRule="auto"/>
            </w:pPr>
            <w:r>
              <w:br/>
            </w:r>
          </w:p>
        </w:tc>
        <w:tc>
          <w:tcPr>
            <w:tcW w:type="dxa" w:w="2955"/>
            <w:vAlign w:val="center"/>
          </w:tcPr>
          <w:p>
            <w:pPr>
              <w:keepNext/>
              <w:spacing w:after="0" w:before="0" w:line="264" w:lineRule="auto"/>
            </w:pPr>
            <w:r>
              <w:br/>
            </w:r>
          </w:p>
        </w:tc>
      </w:tr>
      <w:tr>
        <w:trPr>
          <w:cantSplit/>
        </w:trPr>
        <w:tc>
          <w:tcPr>
            <w:tcW w:type="dxa" w:w="3737"/>
            <w:vAlign w:val="center"/>
            <w:shd w:val="clear" w:color="auto" w:fill="EEF4F7"/>
          </w:tcPr>
          <w:p>
            <w:pPr>
              <w:keepNext/>
              <w:spacing w:after="0" w:before="0" w:line="264" w:lineRule="auto"/>
            </w:pPr>
            <w:r>
              <w:rPr>
                <w:b w:val="0"/>
                <w:i w:val="0"/>
                <w:sz w:val="24"/>
              </w:rPr>
              <w:t>follow-up question</w:t>
            </w:r>
          </w:p>
        </w:tc>
        <w:tc>
          <w:tcPr>
            <w:tcW w:type="dxa" w:w="2955"/>
            <w:vAlign w:val="center"/>
            <w:shd w:val="clear" w:color="auto" w:fill="EEF4F7"/>
          </w:tcPr>
          <w:p>
            <w:pPr>
              <w:keepNext/>
              <w:spacing w:after="0" w:before="0" w:line="264" w:lineRule="auto"/>
            </w:pPr>
            <w:r>
              <w:br/>
            </w:r>
          </w:p>
        </w:tc>
        <w:tc>
          <w:tcPr>
            <w:tcW w:type="dxa" w:w="2955"/>
            <w:vAlign w:val="center"/>
            <w:shd w:val="clear" w:color="auto" w:fill="EEF4F7"/>
          </w:tcPr>
          <w:p>
            <w:pPr>
              <w:keepNext/>
              <w:spacing w:after="0" w:before="0" w:line="264" w:lineRule="auto"/>
            </w:pPr>
            <w:r>
              <w:br/>
            </w:r>
          </w:p>
        </w:tc>
      </w:tr>
      <w:tr>
        <w:trPr>
          <w:cantSplit/>
        </w:trPr>
        <w:tc>
          <w:tcPr>
            <w:tcW w:type="dxa" w:w="3737"/>
            <w:vAlign w:val="center"/>
          </w:tcPr>
          <w:p>
            <w:pPr>
              <w:keepNext/>
              <w:spacing w:after="0" w:before="0" w:line="264" w:lineRule="auto"/>
            </w:pPr>
            <w:r>
              <w:rPr>
                <w:b w:val="0"/>
                <w:i w:val="0"/>
                <w:sz w:val="24"/>
              </w:rPr>
              <w:t>reason</w:t>
            </w:r>
          </w:p>
        </w:tc>
        <w:tc>
          <w:tcPr>
            <w:tcW w:type="dxa" w:w="2955"/>
            <w:vAlign w:val="center"/>
          </w:tcPr>
          <w:p>
            <w:pPr>
              <w:keepNext/>
              <w:spacing w:after="0" w:before="0" w:line="264" w:lineRule="auto"/>
            </w:pPr>
            <w:r>
              <w:br/>
            </w:r>
          </w:p>
        </w:tc>
        <w:tc>
          <w:tcPr>
            <w:tcW w:type="dxa" w:w="2955"/>
            <w:vAlign w:val="center"/>
          </w:tcPr>
          <w:p>
            <w:pPr>
              <w:keepNext/>
              <w:spacing w:after="0" w:before="0" w:line="264" w:lineRule="auto"/>
            </w:pPr>
            <w:r>
              <w:br/>
            </w:r>
          </w:p>
        </w:tc>
      </w:tr>
      <w:tr>
        <w:trPr>
          <w:cantSplit/>
        </w:trPr>
        <w:tc>
          <w:tcPr>
            <w:tcW w:type="dxa" w:w="3737"/>
            <w:vAlign w:val="center"/>
            <w:shd w:val="clear" w:color="auto" w:fill="EEF4F7"/>
          </w:tcPr>
          <w:p>
            <w:pPr>
              <w:keepNext/>
              <w:spacing w:after="0" w:before="0" w:line="264" w:lineRule="auto"/>
            </w:pPr>
            <w:r>
              <w:rPr>
                <w:b w:val="0"/>
                <w:i w:val="0"/>
                <w:sz w:val="24"/>
              </w:rPr>
              <w:t>good news</w:t>
            </w:r>
          </w:p>
        </w:tc>
        <w:tc>
          <w:tcPr>
            <w:tcW w:type="dxa" w:w="2955"/>
            <w:vAlign w:val="center"/>
            <w:shd w:val="clear" w:color="auto" w:fill="EEF4F7"/>
          </w:tcPr>
          <w:p>
            <w:pPr>
              <w:keepNext/>
              <w:spacing w:after="0" w:before="0" w:line="264" w:lineRule="auto"/>
            </w:pPr>
            <w:r>
              <w:br/>
            </w:r>
          </w:p>
        </w:tc>
        <w:tc>
          <w:tcPr>
            <w:tcW w:type="dxa" w:w="2955"/>
            <w:vAlign w:val="center"/>
            <w:shd w:val="clear" w:color="auto" w:fill="EEF4F7"/>
          </w:tcPr>
          <w:p>
            <w:pPr>
              <w:keepNext/>
              <w:spacing w:after="0" w:before="0" w:line="264" w:lineRule="auto"/>
            </w:pPr>
            <w:r>
              <w:br/>
            </w:r>
          </w:p>
        </w:tc>
      </w:tr>
      <w:tr>
        <w:trPr>
          <w:cantSplit/>
        </w:trPr>
        <w:tc>
          <w:tcPr>
            <w:tcW w:type="dxa" w:w="3737"/>
            <w:vAlign w:val="center"/>
          </w:tcPr>
          <w:p>
            <w:pPr>
              <w:keepNext/>
              <w:spacing w:after="0" w:before="0" w:line="264" w:lineRule="auto"/>
            </w:pPr>
            <w:r>
              <w:rPr>
                <w:b w:val="0"/>
                <w:i w:val="0"/>
                <w:sz w:val="24"/>
              </w:rPr>
              <w:t>bad news</w:t>
            </w:r>
          </w:p>
        </w:tc>
        <w:tc>
          <w:tcPr>
            <w:tcW w:type="dxa" w:w="2955"/>
            <w:vAlign w:val="center"/>
          </w:tcPr>
          <w:p>
            <w:pPr>
              <w:keepNext/>
              <w:spacing w:after="0" w:before="0" w:line="264" w:lineRule="auto"/>
            </w:pPr>
            <w:r>
              <w:br/>
            </w:r>
          </w:p>
        </w:tc>
        <w:tc>
          <w:tcPr>
            <w:tcW w:type="dxa" w:w="2955"/>
            <w:vAlign w:val="center"/>
          </w:tcPr>
          <w:p>
            <w:pPr>
              <w:keepNext/>
              <w:spacing w:after="0" w:before="0" w:line="264" w:lineRule="auto"/>
            </w:pPr>
            <w:r>
              <w:br/>
            </w:r>
          </w:p>
        </w:tc>
      </w:tr>
      <w:tr>
        <w:trPr>
          <w:cantSplit/>
        </w:trPr>
        <w:tc>
          <w:tcPr>
            <w:tcW w:type="dxa" w:w="3737"/>
            <w:vAlign w:val="center"/>
            <w:shd w:val="clear" w:color="auto" w:fill="EEF4F7"/>
          </w:tcPr>
          <w:p>
            <w:pPr>
              <w:keepNext/>
              <w:spacing w:after="0" w:before="0" w:line="264" w:lineRule="auto"/>
            </w:pPr>
            <w:r>
              <w:rPr>
                <w:b w:val="0"/>
                <w:i w:val="0"/>
                <w:sz w:val="24"/>
              </w:rPr>
              <w:t>chat</w:t>
            </w:r>
          </w:p>
        </w:tc>
        <w:tc>
          <w:tcPr>
            <w:tcW w:type="dxa" w:w="2955"/>
            <w:vAlign w:val="center"/>
            <w:shd w:val="clear" w:color="auto" w:fill="EEF4F7"/>
          </w:tcPr>
          <w:p>
            <w:pPr>
              <w:keepNext/>
              <w:spacing w:after="0" w:before="0" w:line="264" w:lineRule="auto"/>
            </w:pPr>
            <w:r>
              <w:br/>
            </w:r>
          </w:p>
        </w:tc>
        <w:tc>
          <w:tcPr>
            <w:tcW w:type="dxa" w:w="2955"/>
            <w:vAlign w:val="center"/>
            <w:shd w:val="clear" w:color="auto" w:fill="EEF4F7"/>
          </w:tcPr>
          <w:p>
            <w:pPr>
              <w:keepNext/>
              <w:spacing w:after="0" w:before="0" w:line="264" w:lineRule="auto"/>
            </w:pPr>
            <w:r>
              <w:br/>
            </w:r>
          </w:p>
        </w:tc>
      </w:tr>
      <w:tr>
        <w:trPr>
          <w:cantSplit/>
        </w:trPr>
        <w:tc>
          <w:tcPr>
            <w:tcW w:type="dxa" w:w="3737"/>
            <w:vAlign w:val="center"/>
          </w:tcPr>
          <w:p>
            <w:pPr>
              <w:keepNext/>
              <w:spacing w:after="0" w:before="0" w:line="264" w:lineRule="auto"/>
            </w:pPr>
            <w:r>
              <w:rPr>
                <w:b w:val="0"/>
                <w:i w:val="0"/>
                <w:sz w:val="24"/>
              </w:rPr>
              <w:t>introduce</w:t>
            </w:r>
          </w:p>
        </w:tc>
        <w:tc>
          <w:tcPr>
            <w:tcW w:type="dxa" w:w="2955"/>
            <w:vAlign w:val="center"/>
          </w:tcPr>
          <w:p>
            <w:pPr>
              <w:keepNext/>
              <w:spacing w:after="0" w:before="0" w:line="264" w:lineRule="auto"/>
            </w:pPr>
            <w:r>
              <w:br/>
            </w:r>
          </w:p>
        </w:tc>
        <w:tc>
          <w:tcPr>
            <w:tcW w:type="dxa" w:w="2955"/>
            <w:vAlign w:val="center"/>
          </w:tcPr>
          <w:p>
            <w:pPr>
              <w:keepNext/>
              <w:spacing w:after="0" w:before="0" w:line="264" w:lineRule="auto"/>
            </w:pPr>
            <w:r>
              <w:br/>
            </w:r>
          </w:p>
        </w:tc>
      </w:tr>
      <w:tr>
        <w:trPr>
          <w:cantSplit/>
        </w:trPr>
        <w:tc>
          <w:tcPr>
            <w:tcW w:type="dxa" w:w="3737"/>
            <w:vAlign w:val="center"/>
            <w:shd w:val="clear" w:color="auto" w:fill="EEF4F7"/>
          </w:tcPr>
          <w:p>
            <w:pPr>
              <w:keepNext/>
              <w:spacing w:after="0" w:before="0" w:line="264" w:lineRule="auto"/>
            </w:pPr>
            <w:r>
              <w:rPr>
                <w:b w:val="0"/>
                <w:i w:val="0"/>
                <w:sz w:val="24"/>
              </w:rPr>
              <w:t>community center</w:t>
            </w:r>
          </w:p>
        </w:tc>
        <w:tc>
          <w:tcPr>
            <w:tcW w:type="dxa" w:w="2955"/>
            <w:vAlign w:val="center"/>
            <w:shd w:val="clear" w:color="auto" w:fill="EEF4F7"/>
          </w:tcPr>
          <w:p>
            <w:pPr>
              <w:keepNext/>
              <w:spacing w:after="0" w:before="0" w:line="264" w:lineRule="auto"/>
            </w:pPr>
            <w:r>
              <w:br/>
            </w:r>
          </w:p>
        </w:tc>
        <w:tc>
          <w:tcPr>
            <w:tcW w:type="dxa" w:w="2955"/>
            <w:vAlign w:val="center"/>
            <w:shd w:val="clear" w:color="auto" w:fill="EEF4F7"/>
          </w:tcPr>
          <w:p>
            <w:pPr>
              <w:keepNext/>
              <w:spacing w:after="0" w:before="0" w:line="264" w:lineRule="auto"/>
            </w:pPr>
            <w:r>
              <w:br/>
            </w:r>
          </w:p>
        </w:tc>
      </w:tr>
      <w:tr>
        <w:trPr>
          <w:cantSplit/>
        </w:trPr>
        <w:tc>
          <w:tcPr>
            <w:tcW w:type="dxa" w:w="3737"/>
            <w:vAlign w:val="center"/>
          </w:tcPr>
          <w:p>
            <w:pPr>
              <w:keepNext/>
              <w:spacing w:after="0" w:before="0" w:line="264" w:lineRule="auto"/>
            </w:pPr>
            <w:r>
              <w:rPr>
                <w:b w:val="0"/>
                <w:i w:val="0"/>
                <w:sz w:val="24"/>
              </w:rPr>
              <w:t>volunteer</w:t>
            </w:r>
          </w:p>
        </w:tc>
        <w:tc>
          <w:tcPr>
            <w:tcW w:type="dxa" w:w="2955"/>
            <w:vAlign w:val="center"/>
          </w:tcPr>
          <w:p>
            <w:pPr>
              <w:keepNext/>
              <w:spacing w:after="0" w:before="0" w:line="264" w:lineRule="auto"/>
            </w:pPr>
            <w:r>
              <w:br/>
            </w:r>
          </w:p>
        </w:tc>
        <w:tc>
          <w:tcPr>
            <w:tcW w:type="dxa" w:w="2955"/>
            <w:vAlign w:val="center"/>
          </w:tcPr>
          <w:p>
            <w:pPr>
              <w:keepNext/>
              <w:spacing w:after="0" w:before="0" w:line="264" w:lineRule="auto"/>
            </w:pPr>
            <w:r>
              <w:br/>
            </w:r>
          </w:p>
        </w:tc>
      </w:tr>
      <w:tr>
        <w:trPr>
          <w:cantSplit/>
        </w:trPr>
        <w:tc>
          <w:tcPr>
            <w:tcW w:type="dxa" w:w="3737"/>
            <w:vAlign w:val="center"/>
            <w:shd w:val="clear" w:color="auto" w:fill="EEF4F7"/>
          </w:tcPr>
          <w:p>
            <w:pPr>
              <w:spacing w:after="0" w:before="0" w:line="264" w:lineRule="auto"/>
            </w:pPr>
            <w:r>
              <w:rPr>
                <w:b w:val="0"/>
                <w:i w:val="0"/>
                <w:sz w:val="24"/>
              </w:rPr>
              <w:t>get along</w:t>
            </w:r>
          </w:p>
        </w:tc>
        <w:tc>
          <w:tcPr>
            <w:tcW w:type="dxa" w:w="2955"/>
            <w:vAlign w:val="center"/>
            <w:shd w:val="clear" w:color="auto" w:fill="EEF4F7"/>
          </w:tcPr>
          <w:p>
            <w:pPr>
              <w:spacing w:after="0" w:before="0" w:line="264" w:lineRule="auto"/>
            </w:pPr>
            <w:r>
              <w:br/>
            </w:r>
          </w:p>
        </w:tc>
        <w:tc>
          <w:tcPr>
            <w:tcW w:type="dxa" w:w="2955"/>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 Listening</w:t>
      </w:r>
    </w:p>
    <w:p>
      <w:pPr>
        <w:spacing w:after="180" w:before="0" w:line="300" w:lineRule="auto"/>
      </w:pPr>
      <w:r>
        <w:rPr>
          <w:b w:val="0"/>
          <w:i/>
          <w:sz w:val="26"/>
        </w:rPr>
        <w:t xml:space="preserve">Listen to </w:t>
      </w:r>
      <w:r>
        <w:rPr>
          <w:b/>
          <w:i/>
          <w:sz w:val="26"/>
        </w:rPr>
        <w:t>Elena</w:t>
      </w:r>
      <w:r>
        <w:rPr>
          <w:b w:val="0"/>
          <w:i/>
          <w:sz w:val="26"/>
        </w:rPr>
        <w:t xml:space="preserve"> and </w:t>
      </w:r>
      <w:r>
        <w:rPr>
          <w:b/>
          <w:i/>
          <w:sz w:val="26"/>
        </w:rPr>
        <w:t>David</w:t>
      </w:r>
      <w:r>
        <w:rPr>
          <w:b w:val="0"/>
          <w:i/>
          <w:sz w:val="26"/>
        </w:rPr>
        <w:t>. They're neighbors. They're at the laundromat on Saturday morning.</w:t>
      </w:r>
    </w:p>
    <w:p>
      <w:pPr>
        <w:keepNext/>
        <w:spacing w:after="120" w:before="320" w:line="252" w:lineRule="auto"/>
      </w:pPr>
      <w:r>
        <w:rPr>
          <w:b/>
          <w:i w:val="0"/>
          <w:color w:val="1B6F7A"/>
          <w:sz w:val="34"/>
        </w:rPr>
        <w:t>A. Listen. Who is it? Check ✓ Elena or David.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966"/>
        <w:gridCol w:w="2840"/>
        <w:gridCol w:w="2840"/>
      </w:tblGrid>
      <w:tr>
        <w:trPr>
          <w:cantSplit/>
          <w:tblHeader/>
        </w:trPr>
        <w:tc>
          <w:tcPr>
            <w:tcW w:type="dxa" w:w="3966"/>
            <w:vAlign w:val="center"/>
            <w:shd w:val="clear" w:color="auto" w:fill="1F3A5F"/>
          </w:tcPr>
          <w:p>
            <w:pPr>
              <w:keepNext/>
              <w:spacing w:after="0" w:before="0" w:line="264" w:lineRule="auto"/>
            </w:pPr>
          </w:p>
        </w:tc>
        <w:tc>
          <w:tcPr>
            <w:tcW w:type="dxa" w:w="2841"/>
            <w:vAlign w:val="center"/>
            <w:shd w:val="clear" w:color="auto" w:fill="1F3A5F"/>
          </w:tcPr>
          <w:p>
            <w:pPr>
              <w:keepNext/>
              <w:spacing w:after="0" w:before="0" w:line="264" w:lineRule="auto"/>
            </w:pPr>
            <w:r>
              <w:rPr>
                <w:b/>
                <w:i w:val="0"/>
                <w:color w:val="FFFFFF"/>
                <w:sz w:val="24"/>
              </w:rPr>
              <w:t>Elena</w:t>
            </w:r>
          </w:p>
        </w:tc>
        <w:tc>
          <w:tcPr>
            <w:tcW w:type="dxa" w:w="2841"/>
            <w:vAlign w:val="center"/>
            <w:shd w:val="clear" w:color="auto" w:fill="1F3A5F"/>
          </w:tcPr>
          <w:p>
            <w:pPr>
              <w:keepNext/>
              <w:spacing w:after="0" w:before="0" w:line="264" w:lineRule="auto"/>
            </w:pPr>
            <w:r>
              <w:rPr>
                <w:b/>
                <w:i w:val="0"/>
                <w:color w:val="FFFFFF"/>
                <w:sz w:val="24"/>
              </w:rPr>
              <w:t>David</w:t>
            </w:r>
          </w:p>
        </w:tc>
      </w:tr>
      <w:tr>
        <w:trPr>
          <w:cantSplit/>
        </w:trPr>
        <w:tc>
          <w:tcPr>
            <w:tcW w:type="dxa" w:w="3966"/>
            <w:vAlign w:val="center"/>
          </w:tcPr>
          <w:p>
            <w:pPr>
              <w:keepNext/>
              <w:spacing w:after="0" w:before="0" w:line="264" w:lineRule="auto"/>
            </w:pPr>
            <w:r>
              <w:rPr>
                <w:b w:val="0"/>
                <w:i w:val="0"/>
                <w:sz w:val="24"/>
              </w:rPr>
              <w:t>1. has good news</w:t>
            </w:r>
          </w:p>
        </w:tc>
        <w:tc>
          <w:tcPr>
            <w:tcW w:type="dxa" w:w="2841"/>
            <w:vAlign w:val="center"/>
          </w:tcPr>
          <w:p>
            <w:pPr>
              <w:keepNext/>
              <w:spacing w:after="0" w:before="0" w:line="264" w:lineRule="auto"/>
            </w:pPr>
            <w:r>
              <w:rPr>
                <w:b w:val="0"/>
                <w:i w:val="0"/>
                <w:sz w:val="24"/>
              </w:rPr>
              <w:t>☐</w:t>
            </w:r>
          </w:p>
        </w:tc>
        <w:tc>
          <w:tcPr>
            <w:tcW w:type="dxa" w:w="2841"/>
            <w:vAlign w:val="center"/>
          </w:tcPr>
          <w:p>
            <w:pPr>
              <w:keepNext/>
              <w:spacing w:after="0" w:before="0" w:line="264" w:lineRule="auto"/>
            </w:pPr>
            <w:r>
              <w:rPr>
                <w:b w:val="0"/>
                <w:i w:val="0"/>
                <w:sz w:val="24"/>
              </w:rPr>
              <w:t>☐</w:t>
            </w:r>
          </w:p>
        </w:tc>
      </w:tr>
      <w:tr>
        <w:trPr>
          <w:cantSplit/>
        </w:trPr>
        <w:tc>
          <w:tcPr>
            <w:tcW w:type="dxa" w:w="3966"/>
            <w:vAlign w:val="center"/>
            <w:shd w:val="clear" w:color="auto" w:fill="EEF4F7"/>
          </w:tcPr>
          <w:p>
            <w:pPr>
              <w:keepNext/>
              <w:spacing w:after="0" w:before="0" w:line="264" w:lineRule="auto"/>
            </w:pPr>
            <w:r>
              <w:rPr>
                <w:b w:val="0"/>
                <w:i w:val="0"/>
                <w:sz w:val="24"/>
              </w:rPr>
              <w:t>2. has bad news</w:t>
            </w:r>
          </w:p>
        </w:tc>
        <w:tc>
          <w:tcPr>
            <w:tcW w:type="dxa" w:w="2841"/>
            <w:vAlign w:val="center"/>
            <w:shd w:val="clear" w:color="auto" w:fill="EEF4F7"/>
          </w:tcPr>
          <w:p>
            <w:pPr>
              <w:keepNext/>
              <w:spacing w:after="0" w:before="0" w:line="264" w:lineRule="auto"/>
            </w:pPr>
            <w:r>
              <w:rPr>
                <w:b w:val="0"/>
                <w:i w:val="0"/>
                <w:sz w:val="24"/>
              </w:rPr>
              <w:t>☐</w:t>
            </w:r>
          </w:p>
        </w:tc>
        <w:tc>
          <w:tcPr>
            <w:tcW w:type="dxa" w:w="2841"/>
            <w:vAlign w:val="center"/>
            <w:shd w:val="clear" w:color="auto" w:fill="EEF4F7"/>
          </w:tcPr>
          <w:p>
            <w:pPr>
              <w:keepNext/>
              <w:spacing w:after="0" w:before="0" w:line="264" w:lineRule="auto"/>
            </w:pPr>
            <w:r>
              <w:rPr>
                <w:b w:val="0"/>
                <w:i w:val="0"/>
                <w:sz w:val="24"/>
              </w:rPr>
              <w:t>☐</w:t>
            </w:r>
          </w:p>
        </w:tc>
      </w:tr>
      <w:tr>
        <w:trPr>
          <w:cantSplit/>
        </w:trPr>
        <w:tc>
          <w:tcPr>
            <w:tcW w:type="dxa" w:w="3966"/>
            <w:vAlign w:val="center"/>
          </w:tcPr>
          <w:p>
            <w:pPr>
              <w:keepNext/>
              <w:spacing w:after="0" w:before="0" w:line="264" w:lineRule="auto"/>
            </w:pPr>
            <w:r>
              <w:rPr>
                <w:b w:val="0"/>
                <w:i w:val="0"/>
                <w:sz w:val="24"/>
              </w:rPr>
              <w:t>3. is very tired</w:t>
            </w:r>
          </w:p>
        </w:tc>
        <w:tc>
          <w:tcPr>
            <w:tcW w:type="dxa" w:w="2841"/>
            <w:vAlign w:val="center"/>
          </w:tcPr>
          <w:p>
            <w:pPr>
              <w:keepNext/>
              <w:spacing w:after="0" w:before="0" w:line="264" w:lineRule="auto"/>
            </w:pPr>
            <w:r>
              <w:rPr>
                <w:b w:val="0"/>
                <w:i w:val="0"/>
                <w:sz w:val="24"/>
              </w:rPr>
              <w:t>☐</w:t>
            </w:r>
          </w:p>
        </w:tc>
        <w:tc>
          <w:tcPr>
            <w:tcW w:type="dxa" w:w="2841"/>
            <w:vAlign w:val="center"/>
          </w:tcPr>
          <w:p>
            <w:pPr>
              <w:keepNext/>
              <w:spacing w:after="0" w:before="0" w:line="264" w:lineRule="auto"/>
            </w:pPr>
            <w:r>
              <w:rPr>
                <w:b w:val="0"/>
                <w:i w:val="0"/>
                <w:sz w:val="24"/>
              </w:rPr>
              <w:t>☐</w:t>
            </w:r>
          </w:p>
        </w:tc>
      </w:tr>
      <w:tr>
        <w:trPr>
          <w:cantSplit/>
        </w:trPr>
        <w:tc>
          <w:tcPr>
            <w:tcW w:type="dxa" w:w="3966"/>
            <w:vAlign w:val="center"/>
            <w:shd w:val="clear" w:color="auto" w:fill="EEF4F7"/>
          </w:tcPr>
          <w:p>
            <w:pPr>
              <w:spacing w:after="0" w:before="0" w:line="264" w:lineRule="auto"/>
            </w:pPr>
            <w:r>
              <w:rPr>
                <w:b w:val="0"/>
                <w:i w:val="0"/>
                <w:sz w:val="24"/>
              </w:rPr>
              <w:t>4. has a new job</w:t>
            </w:r>
          </w:p>
        </w:tc>
        <w:tc>
          <w:tcPr>
            <w:tcW w:type="dxa" w:w="2841"/>
            <w:vAlign w:val="center"/>
            <w:shd w:val="clear" w:color="auto" w:fill="EEF4F7"/>
          </w:tcPr>
          <w:p>
            <w:pPr>
              <w:spacing w:after="0" w:before="0" w:line="264" w:lineRule="auto"/>
            </w:pPr>
            <w:r>
              <w:rPr>
                <w:b w:val="0"/>
                <w:i w:val="0"/>
                <w:sz w:val="24"/>
              </w:rPr>
              <w:t>☐</w:t>
            </w:r>
          </w:p>
        </w:tc>
        <w:tc>
          <w:tcPr>
            <w:tcW w:type="dxa" w:w="2841"/>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Listen again. Check ✓ True or False.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335"/>
        <w:gridCol w:w="1656"/>
        <w:gridCol w:w="1656"/>
      </w:tblGrid>
      <w:tr>
        <w:trPr>
          <w:cantSplit/>
          <w:tblHeader/>
        </w:trPr>
        <w:tc>
          <w:tcPr>
            <w:tcW w:type="dxa" w:w="6336"/>
            <w:vAlign w:val="center"/>
            <w:shd w:val="clear" w:color="auto" w:fill="1F3A5F"/>
          </w:tcPr>
          <w:p>
            <w:pPr>
              <w:keepNext/>
              <w:spacing w:after="0" w:before="0" w:line="264" w:lineRule="auto"/>
            </w:pPr>
          </w:p>
        </w:tc>
        <w:tc>
          <w:tcPr>
            <w:tcW w:type="dxa" w:w="1656"/>
            <w:vAlign w:val="center"/>
            <w:shd w:val="clear" w:color="auto" w:fill="1F3A5F"/>
          </w:tcPr>
          <w:p>
            <w:pPr>
              <w:keepNext/>
              <w:spacing w:after="0" w:before="0" w:line="264" w:lineRule="auto"/>
            </w:pPr>
            <w:r>
              <w:rPr>
                <w:b/>
                <w:i w:val="0"/>
                <w:color w:val="FFFFFF"/>
                <w:sz w:val="24"/>
              </w:rPr>
              <w:t>True</w:t>
            </w:r>
          </w:p>
        </w:tc>
        <w:tc>
          <w:tcPr>
            <w:tcW w:type="dxa" w:w="1656"/>
            <w:vAlign w:val="center"/>
            <w:shd w:val="clear" w:color="auto" w:fill="1F3A5F"/>
          </w:tcPr>
          <w:p>
            <w:pPr>
              <w:keepNext/>
              <w:spacing w:after="0" w:before="0" w:line="264" w:lineRule="auto"/>
            </w:pPr>
            <w:r>
              <w:rPr>
                <w:b/>
                <w:i w:val="0"/>
                <w:color w:val="FFFFFF"/>
                <w:sz w:val="24"/>
              </w:rPr>
              <w:t>False</w:t>
            </w:r>
          </w:p>
        </w:tc>
      </w:tr>
      <w:tr>
        <w:trPr>
          <w:cantSplit/>
        </w:trPr>
        <w:tc>
          <w:tcPr>
            <w:tcW w:type="dxa" w:w="6336"/>
            <w:vAlign w:val="center"/>
          </w:tcPr>
          <w:p>
            <w:pPr>
              <w:keepNext/>
              <w:spacing w:after="0" w:before="0" w:line="264" w:lineRule="auto"/>
            </w:pPr>
            <w:r>
              <w:rPr>
                <w:b w:val="0"/>
                <w:i w:val="0"/>
                <w:sz w:val="24"/>
              </w:rPr>
              <w:t>1. David's car broke down on Tuesday.</w:t>
            </w:r>
          </w:p>
        </w:tc>
        <w:tc>
          <w:tcPr>
            <w:tcW w:type="dxa" w:w="1656"/>
            <w:vAlign w:val="center"/>
          </w:tcPr>
          <w:p>
            <w:pPr>
              <w:keepNext/>
              <w:spacing w:after="0" w:before="0" w:line="264" w:lineRule="auto"/>
            </w:pPr>
            <w:r>
              <w:rPr>
                <w:b w:val="0"/>
                <w:i w:val="0"/>
                <w:sz w:val="24"/>
              </w:rPr>
              <w:t>☐</w:t>
            </w:r>
          </w:p>
        </w:tc>
        <w:tc>
          <w:tcPr>
            <w:tcW w:type="dxa" w:w="1656"/>
            <w:vAlign w:val="center"/>
          </w:tcPr>
          <w:p>
            <w:pPr>
              <w:keepNext/>
              <w:spacing w:after="0" w:before="0" w:line="264" w:lineRule="auto"/>
            </w:pPr>
            <w:r>
              <w:rPr>
                <w:b w:val="0"/>
                <w:i w:val="0"/>
                <w:sz w:val="24"/>
              </w:rPr>
              <w:t>☐</w:t>
            </w:r>
          </w:p>
        </w:tc>
      </w:tr>
      <w:tr>
        <w:trPr>
          <w:cantSplit/>
        </w:trPr>
        <w:tc>
          <w:tcPr>
            <w:tcW w:type="dxa" w:w="6336"/>
            <w:vAlign w:val="center"/>
            <w:shd w:val="clear" w:color="auto" w:fill="EEF4F7"/>
          </w:tcPr>
          <w:p>
            <w:pPr>
              <w:keepNext/>
              <w:spacing w:after="0" w:before="0" w:line="264" w:lineRule="auto"/>
            </w:pPr>
            <w:r>
              <w:rPr>
                <w:b w:val="0"/>
                <w:i w:val="0"/>
                <w:sz w:val="24"/>
              </w:rPr>
              <w:t>2. David took a taxi to work this week.</w:t>
            </w:r>
          </w:p>
        </w:tc>
        <w:tc>
          <w:tcPr>
            <w:tcW w:type="dxa" w:w="1656"/>
            <w:vAlign w:val="center"/>
            <w:shd w:val="clear" w:color="auto" w:fill="EEF4F7"/>
          </w:tcPr>
          <w:p>
            <w:pPr>
              <w:keepNext/>
              <w:spacing w:after="0" w:before="0" w:line="264" w:lineRule="auto"/>
            </w:pPr>
            <w:r>
              <w:rPr>
                <w:b w:val="0"/>
                <w:i w:val="0"/>
                <w:sz w:val="24"/>
              </w:rPr>
              <w:t>☐</w:t>
            </w:r>
          </w:p>
        </w:tc>
        <w:tc>
          <w:tcPr>
            <w:tcW w:type="dxa" w:w="1656"/>
            <w:vAlign w:val="center"/>
            <w:shd w:val="clear" w:color="auto" w:fill="EEF4F7"/>
          </w:tcPr>
          <w:p>
            <w:pPr>
              <w:keepNext/>
              <w:spacing w:after="0" w:before="0" w:line="264" w:lineRule="auto"/>
            </w:pPr>
            <w:r>
              <w:rPr>
                <w:b w:val="0"/>
                <w:i w:val="0"/>
                <w:sz w:val="24"/>
              </w:rPr>
              <w:t>☐</w:t>
            </w:r>
          </w:p>
        </w:tc>
      </w:tr>
      <w:tr>
        <w:trPr>
          <w:cantSplit/>
        </w:trPr>
        <w:tc>
          <w:tcPr>
            <w:tcW w:type="dxa" w:w="6336"/>
            <w:vAlign w:val="center"/>
          </w:tcPr>
          <w:p>
            <w:pPr>
              <w:keepNext/>
              <w:spacing w:after="0" w:before="0" w:line="264" w:lineRule="auto"/>
            </w:pPr>
            <w:r>
              <w:rPr>
                <w:b w:val="0"/>
                <w:i w:val="0"/>
                <w:sz w:val="24"/>
              </w:rPr>
              <w:t>3. The car is maybe going to be ready next Friday.</w:t>
            </w:r>
          </w:p>
        </w:tc>
        <w:tc>
          <w:tcPr>
            <w:tcW w:type="dxa" w:w="1656"/>
            <w:vAlign w:val="center"/>
          </w:tcPr>
          <w:p>
            <w:pPr>
              <w:keepNext/>
              <w:spacing w:after="0" w:before="0" w:line="264" w:lineRule="auto"/>
            </w:pPr>
            <w:r>
              <w:rPr>
                <w:b w:val="0"/>
                <w:i w:val="0"/>
                <w:sz w:val="24"/>
              </w:rPr>
              <w:t>☐</w:t>
            </w:r>
          </w:p>
        </w:tc>
        <w:tc>
          <w:tcPr>
            <w:tcW w:type="dxa" w:w="1656"/>
            <w:vAlign w:val="center"/>
          </w:tcPr>
          <w:p>
            <w:pPr>
              <w:keepNext/>
              <w:spacing w:after="0" w:before="0" w:line="264" w:lineRule="auto"/>
            </w:pPr>
            <w:r>
              <w:rPr>
                <w:b w:val="0"/>
                <w:i w:val="0"/>
                <w:sz w:val="24"/>
              </w:rPr>
              <w:t>☐</w:t>
            </w:r>
          </w:p>
        </w:tc>
      </w:tr>
      <w:tr>
        <w:trPr>
          <w:cantSplit/>
        </w:trPr>
        <w:tc>
          <w:tcPr>
            <w:tcW w:type="dxa" w:w="6336"/>
            <w:vAlign w:val="center"/>
            <w:shd w:val="clear" w:color="auto" w:fill="EEF4F7"/>
          </w:tcPr>
          <w:p>
            <w:pPr>
              <w:keepNext/>
              <w:spacing w:after="0" w:before="0" w:line="264" w:lineRule="auto"/>
            </w:pPr>
            <w:r>
              <w:rPr>
                <w:b w:val="0"/>
                <w:i w:val="0"/>
                <w:sz w:val="24"/>
              </w:rPr>
              <w:t>4. Elena's new job is at a school.</w:t>
            </w:r>
          </w:p>
        </w:tc>
        <w:tc>
          <w:tcPr>
            <w:tcW w:type="dxa" w:w="1656"/>
            <w:vAlign w:val="center"/>
            <w:shd w:val="clear" w:color="auto" w:fill="EEF4F7"/>
          </w:tcPr>
          <w:p>
            <w:pPr>
              <w:keepNext/>
              <w:spacing w:after="0" w:before="0" w:line="264" w:lineRule="auto"/>
            </w:pPr>
            <w:r>
              <w:rPr>
                <w:b w:val="0"/>
                <w:i w:val="0"/>
                <w:sz w:val="24"/>
              </w:rPr>
              <w:t>☐</w:t>
            </w:r>
          </w:p>
        </w:tc>
        <w:tc>
          <w:tcPr>
            <w:tcW w:type="dxa" w:w="1656"/>
            <w:vAlign w:val="center"/>
            <w:shd w:val="clear" w:color="auto" w:fill="EEF4F7"/>
          </w:tcPr>
          <w:p>
            <w:pPr>
              <w:keepNext/>
              <w:spacing w:after="0" w:before="0" w:line="264" w:lineRule="auto"/>
            </w:pPr>
            <w:r>
              <w:rPr>
                <w:b w:val="0"/>
                <w:i w:val="0"/>
                <w:sz w:val="24"/>
              </w:rPr>
              <w:t>☐</w:t>
            </w:r>
          </w:p>
        </w:tc>
      </w:tr>
      <w:tr>
        <w:trPr>
          <w:cantSplit/>
        </w:trPr>
        <w:tc>
          <w:tcPr>
            <w:tcW w:type="dxa" w:w="6336"/>
            <w:vAlign w:val="center"/>
          </w:tcPr>
          <w:p>
            <w:pPr>
              <w:keepNext/>
              <w:spacing w:after="0" w:before="0" w:line="264" w:lineRule="auto"/>
            </w:pPr>
            <w:r>
              <w:rPr>
                <w:b w:val="0"/>
                <w:i w:val="0"/>
                <w:sz w:val="24"/>
              </w:rPr>
              <w:t>5. Elena walks to work.</w:t>
            </w:r>
          </w:p>
        </w:tc>
        <w:tc>
          <w:tcPr>
            <w:tcW w:type="dxa" w:w="1656"/>
            <w:vAlign w:val="center"/>
          </w:tcPr>
          <w:p>
            <w:pPr>
              <w:keepNext/>
              <w:spacing w:after="0" w:before="0" w:line="264" w:lineRule="auto"/>
            </w:pPr>
            <w:r>
              <w:rPr>
                <w:b w:val="0"/>
                <w:i w:val="0"/>
                <w:sz w:val="24"/>
              </w:rPr>
              <w:t>☐</w:t>
            </w:r>
          </w:p>
        </w:tc>
        <w:tc>
          <w:tcPr>
            <w:tcW w:type="dxa" w:w="1656"/>
            <w:vAlign w:val="center"/>
          </w:tcPr>
          <w:p>
            <w:pPr>
              <w:keepNext/>
              <w:spacing w:after="0" w:before="0" w:line="264" w:lineRule="auto"/>
            </w:pPr>
            <w:r>
              <w:rPr>
                <w:b w:val="0"/>
                <w:i w:val="0"/>
                <w:sz w:val="24"/>
              </w:rPr>
              <w:t>☐</w:t>
            </w:r>
          </w:p>
        </w:tc>
      </w:tr>
      <w:tr>
        <w:trPr>
          <w:cantSplit/>
        </w:trPr>
        <w:tc>
          <w:tcPr>
            <w:tcW w:type="dxa" w:w="6336"/>
            <w:vAlign w:val="center"/>
            <w:shd w:val="clear" w:color="auto" w:fill="EEF4F7"/>
          </w:tcPr>
          <w:p>
            <w:pPr>
              <w:spacing w:after="0" w:before="0" w:line="264" w:lineRule="auto"/>
            </w:pPr>
            <w:r>
              <w:rPr>
                <w:b w:val="0"/>
                <w:i w:val="0"/>
                <w:sz w:val="24"/>
              </w:rPr>
              <w:t>6. David starts work at seven.</w:t>
            </w:r>
          </w:p>
        </w:tc>
        <w:tc>
          <w:tcPr>
            <w:tcW w:type="dxa" w:w="1656"/>
            <w:vAlign w:val="center"/>
            <w:shd w:val="clear" w:color="auto" w:fill="EEF4F7"/>
          </w:tcPr>
          <w:p>
            <w:pPr>
              <w:spacing w:after="0" w:before="0" w:line="264" w:lineRule="auto"/>
            </w:pPr>
            <w:r>
              <w:rPr>
                <w:b w:val="0"/>
                <w:i w:val="0"/>
                <w:sz w:val="24"/>
              </w:rPr>
              <w:t>☐</w:t>
            </w:r>
          </w:p>
        </w:tc>
        <w:tc>
          <w:tcPr>
            <w:tcW w:type="dxa" w:w="1656"/>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 xml:space="preserve">C. Listen again. Write </w:t>
      </w:r>
      <w:r>
        <w:rPr>
          <w:b/>
          <w:i/>
          <w:color w:val="1B6F7A"/>
          <w:sz w:val="34"/>
        </w:rPr>
        <w:t>because</w:t>
      </w:r>
      <w:r>
        <w:rPr>
          <w:b/>
          <w:i w:val="0"/>
          <w:color w:val="1B6F7A"/>
          <w:sz w:val="34"/>
        </w:rPr>
        <w:t xml:space="preserve"> or </w:t>
      </w:r>
      <w:r>
        <w:rPr>
          <w:b/>
          <w:i/>
          <w:color w:val="1B6F7A"/>
          <w:sz w:val="34"/>
        </w:rPr>
        <w:t>so</w:t>
      </w:r>
      <w:r>
        <w:rPr>
          <w:b/>
          <w:i w:val="0"/>
          <w:color w:val="1B6F7A"/>
          <w:sz w:val="34"/>
        </w:rPr>
        <w:t>.</w:t>
      </w:r>
    </w:p>
    <w:p>
      <w:pPr>
        <w:spacing w:after="100" w:before="0" w:line="300" w:lineRule="auto"/>
        <w:ind w:left="504" w:hanging="403"/>
      </w:pPr>
      <w:r>
        <w:rPr>
          <w:b/>
          <w:color w:val="1B6F7A"/>
          <w:sz w:val="26"/>
        </w:rPr>
        <w:t xml:space="preserve">1.  </w:t>
      </w:r>
      <w:r>
        <w:rPr>
          <w:b/>
          <w:i w:val="0"/>
          <w:sz w:val="26"/>
        </w:rPr>
        <w:t>Elena:</w:t>
      </w:r>
      <w:r>
        <w:rPr>
          <w:b w:val="0"/>
          <w:i w:val="0"/>
          <w:sz w:val="26"/>
        </w:rPr>
        <w:t xml:space="preserve"> Really? Why?  </w:t>
      </w:r>
      <w:r>
        <w:rPr>
          <w:b/>
          <w:i w:val="0"/>
          <w:sz w:val="26"/>
        </w:rPr>
        <w:t>David:</w:t>
      </w:r>
      <w:r>
        <w:rPr>
          <w:b w:val="0"/>
          <w:i w:val="0"/>
          <w:sz w:val="26"/>
        </w:rPr>
        <w:t xml:space="preserve"> ____________ my car broke down on Tuesday.</w:t>
      </w:r>
    </w:p>
    <w:p>
      <w:pPr>
        <w:spacing w:after="100" w:before="0" w:line="300" w:lineRule="auto"/>
        <w:ind w:left="504" w:hanging="403"/>
      </w:pPr>
      <w:r>
        <w:rPr>
          <w:b/>
          <w:color w:val="1B6F7A"/>
          <w:sz w:val="26"/>
        </w:rPr>
        <w:t xml:space="preserve">2.  </w:t>
      </w:r>
      <w:r>
        <w:rPr>
          <w:b w:val="0"/>
          <w:i w:val="0"/>
          <w:sz w:val="26"/>
        </w:rPr>
        <w:t>Now it's at the mechanic, ____________ I took the bus to work every day this week.</w:t>
      </w:r>
    </w:p>
    <w:p>
      <w:pPr>
        <w:spacing w:after="100" w:before="0" w:line="300" w:lineRule="auto"/>
        <w:ind w:left="504" w:hanging="403"/>
      </w:pPr>
      <w:r>
        <w:rPr>
          <w:b/>
          <w:color w:val="1B6F7A"/>
          <w:sz w:val="26"/>
        </w:rPr>
        <w:t xml:space="preserve">3.  </w:t>
      </w:r>
      <w:r>
        <w:rPr>
          <w:b w:val="0"/>
          <w:i w:val="0"/>
          <w:sz w:val="26"/>
        </w:rPr>
        <w:t>Yes, I love it, ____________ the people are really friendly.</w:t>
      </w:r>
    </w:p>
    <w:p>
      <w:pPr>
        <w:spacing w:after="100" w:before="0" w:line="300" w:lineRule="auto"/>
        <w:ind w:left="504" w:hanging="403"/>
      </w:pPr>
      <w:r>
        <w:rPr>
          <w:b/>
          <w:color w:val="1B6F7A"/>
          <w:sz w:val="26"/>
        </w:rPr>
        <w:t xml:space="preserve">4.  </w:t>
      </w:r>
      <w:r>
        <w:rPr>
          <w:b w:val="0"/>
          <w:i w:val="0"/>
          <w:sz w:val="26"/>
        </w:rPr>
        <w:t>It's only ten minutes from my apartment, ____________ I don't need a car.</w:t>
      </w:r>
    </w:p>
    <w:p>
      <w:pPr>
        <w:spacing w:after="100" w:before="0" w:line="300" w:lineRule="auto"/>
        <w:ind w:left="504" w:hanging="403"/>
      </w:pPr>
      <w:r>
        <w:rPr>
          <w:b/>
          <w:color w:val="1B6F7A"/>
          <w:sz w:val="26"/>
        </w:rPr>
        <w:t xml:space="preserve">5.  </w:t>
      </w:r>
      <w:r>
        <w:rPr>
          <w:b w:val="0"/>
          <w:i w:val="0"/>
          <w:sz w:val="26"/>
        </w:rPr>
        <w:t>I really need my car, ____________ my job is far away.</w:t>
      </w:r>
    </w:p>
    <w:p>
      <w:pPr>
        <w:keepNext/>
        <w:spacing w:after="120" w:before="320" w:line="252" w:lineRule="auto"/>
      </w:pPr>
      <w:r>
        <w:rPr>
          <w:b/>
          <w:i w:val="0"/>
          <w:color w:val="1B6F7A"/>
          <w:sz w:val="34"/>
        </w:rPr>
        <w:t xml:space="preserve">Say it: </w:t>
      </w:r>
      <w:r>
        <w:rPr>
          <w:b/>
          <w:i/>
          <w:color w:val="1B6F7A"/>
          <w:sz w:val="34"/>
        </w:rPr>
        <w:t>Really? Why?</w:t>
      </w:r>
      <w:r>
        <w:rPr>
          <w:b/>
          <w:i w:val="0"/>
          <w:color w:val="1B6F7A"/>
          <w:sz w:val="34"/>
        </w:rPr>
        <w:t xml:space="preserve"> • </w:t>
      </w:r>
      <w:r>
        <w:rPr>
          <w:b/>
          <w:i/>
          <w:color w:val="1B6F7A"/>
          <w:sz w:val="34"/>
        </w:rPr>
        <w:t>What about you? How was your week?</w:t>
      </w:r>
    </w:p>
    <w:p>
      <w:pPr>
        <w:keepNext/>
        <w:pageBreakBefore/>
        <w:spacing w:after="200" w:before="0" w:line="252" w:lineRule="auto"/>
        <w:pBdr>
          <w:bottom w:val="single" w:sz="10" w:space="4" w:color="1B6F7A"/>
        </w:pBdr>
      </w:pPr>
      <w:r>
        <w:rPr>
          <w:b/>
          <w:i w:val="0"/>
          <w:color w:val="1F3A5F"/>
          <w:sz w:val="44"/>
        </w:rPr>
        <w:t>Lesson 1 (Week 1)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Grammar Box 1: Questions about now, the past, and the future (review)</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248"/>
        <w:gridCol w:w="891"/>
        <w:gridCol w:w="2628"/>
        <w:gridCol w:w="316"/>
        <w:gridCol w:w="891"/>
        <w:gridCol w:w="1554"/>
        <w:gridCol w:w="2117"/>
      </w:tblGrid>
      <w:tr>
        <w:trPr>
          <w:cantSplit/>
        </w:trPr>
        <w:tc>
          <w:tcPr>
            <w:tcW w:type="dxa" w:w="4768"/>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563"/>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24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do</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62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 on weekends?</w:t>
            </w:r>
          </w:p>
        </w:tc>
        <w:tc>
          <w:tcPr>
            <w:tcW w:type="dxa" w:w="317"/>
            <w:tcBorders>
              <w:top w:val="nil"/>
              <w:left w:val="nil"/>
              <w:bottom w:val="nil"/>
              <w:right w:val="nil"/>
            </w:tcBorders>
          </w:tcPr>
          <w:p>
            <w:pPr>
              <w:keepNext/>
            </w:pP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55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usually</w:t>
            </w:r>
          </w:p>
        </w:tc>
        <w:tc>
          <w:tcPr>
            <w:tcW w:type="dxa" w:w="211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play soccer.</w:t>
            </w:r>
          </w:p>
          <w:p>
            <w:pPr>
              <w:keepNext/>
              <w:spacing w:after="20" w:before="20" w:line="252" w:lineRule="auto"/>
            </w:pPr>
            <w:r>
              <w:rPr>
                <w:b w:val="0"/>
                <w:i w:val="0"/>
                <w:sz w:val="25"/>
              </w:rPr>
              <w:t>visit my family.</w:t>
            </w:r>
          </w:p>
        </w:tc>
      </w:tr>
      <w:tr>
        <w:trPr>
          <w:cantSplit/>
        </w:trPr>
        <w:tc>
          <w:tcPr>
            <w:tcW w:type="dxa" w:w="124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did</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62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 last weekend?</w:t>
            </w:r>
          </w:p>
        </w:tc>
        <w:tc>
          <w:tcPr>
            <w:tcW w:type="dxa" w:w="317"/>
            <w:tcBorders>
              <w:top w:val="nil"/>
              <w:left w:val="nil"/>
              <w:bottom w:val="nil"/>
              <w:right w:val="nil"/>
            </w:tcBorders>
          </w:tcPr>
          <w:p>
            <w:pPr>
              <w:keepNext/>
            </w:pP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55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watched</w:t>
            </w:r>
          </w:p>
          <w:p>
            <w:pPr>
              <w:keepNext/>
              <w:spacing w:after="20" w:before="20" w:line="252" w:lineRule="auto"/>
            </w:pPr>
            <w:r>
              <w:rPr>
                <w:b/>
                <w:i w:val="0"/>
                <w:sz w:val="25"/>
              </w:rPr>
              <w:t>cleaned</w:t>
            </w:r>
          </w:p>
        </w:tc>
        <w:tc>
          <w:tcPr>
            <w:tcW w:type="dxa" w:w="211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movie.</w:t>
            </w:r>
          </w:p>
          <w:p>
            <w:pPr>
              <w:keepNext/>
              <w:spacing w:after="20" w:before="20" w:line="252" w:lineRule="auto"/>
            </w:pPr>
            <w:r>
              <w:rPr>
                <w:b w:val="0"/>
                <w:i w:val="0"/>
                <w:sz w:val="25"/>
              </w:rPr>
              <w:t>the house.</w:t>
            </w:r>
          </w:p>
        </w:tc>
      </w:tr>
      <w:tr>
        <w:trPr>
          <w:cantSplit/>
        </w:trPr>
        <w:tc>
          <w:tcPr>
            <w:tcW w:type="dxa" w:w="124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What </w:t>
            </w:r>
            <w:r>
              <w:rPr>
                <w:b/>
                <w:i w:val="0"/>
                <w:sz w:val="25"/>
              </w:rPr>
              <w:t>are</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w:t>
            </w:r>
          </w:p>
        </w:tc>
        <w:tc>
          <w:tcPr>
            <w:tcW w:type="dxa" w:w="262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going to</w:t>
            </w:r>
            <w:r>
              <w:rPr>
                <w:b w:val="0"/>
                <w:i w:val="0"/>
                <w:sz w:val="25"/>
              </w:rPr>
              <w:t xml:space="preserve"> do this weekend?</w:t>
            </w:r>
          </w:p>
        </w:tc>
        <w:tc>
          <w:tcPr>
            <w:tcW w:type="dxa" w:w="317"/>
            <w:tcBorders>
              <w:top w:val="nil"/>
              <w:left w:val="nil"/>
              <w:bottom w:val="nil"/>
              <w:right w:val="nil"/>
            </w:tcBorders>
          </w:tcPr>
          <w:p/>
        </w:tc>
        <w:tc>
          <w:tcPr>
            <w:tcW w:type="dxa" w:w="89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I'm</w:t>
            </w:r>
          </w:p>
        </w:tc>
        <w:tc>
          <w:tcPr>
            <w:tcW w:type="dxa" w:w="155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going to</w:t>
            </w:r>
          </w:p>
        </w:tc>
        <w:tc>
          <w:tcPr>
            <w:tcW w:type="dxa" w:w="211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rest.</w:t>
            </w:r>
          </w:p>
          <w:p>
            <w:pPr>
              <w:spacing w:after="20" w:before="20" w:line="252" w:lineRule="auto"/>
            </w:pPr>
            <w:r>
              <w:rPr>
                <w:b w:val="0"/>
                <w:i w:val="0"/>
                <w:sz w:val="25"/>
              </w:rPr>
              <w:t>cook for my family.</w:t>
            </w:r>
          </w:p>
        </w:tc>
      </w:tr>
    </w:tbl>
    <w:p>
      <w:pPr>
        <w:spacing w:after="240" w:before="0" w:line="240" w:lineRule="auto"/>
      </w:pPr>
      <w:r>
        <w:rPr>
          <w:sz w:val="8"/>
        </w:rPr>
      </w:r>
    </w:p>
    <w:p>
      <w:pPr>
        <w:keepNext/>
        <w:spacing w:after="120" w:before="320" w:line="252" w:lineRule="auto"/>
      </w:pPr>
      <w:r>
        <w:rPr>
          <w:b/>
          <w:i w:val="0"/>
          <w:color w:val="1B6F7A"/>
          <w:sz w:val="34"/>
        </w:rPr>
        <w:t>Grammar Box 2: Follow-up questions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971"/>
        <w:gridCol w:w="316"/>
        <w:gridCol w:w="4359"/>
      </w:tblGrid>
      <w:tr>
        <w:trPr>
          <w:cantSplit/>
        </w:trPr>
        <w:tc>
          <w:tcPr>
            <w:tcW w:type="dxa" w:w="4972"/>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SOMEONE SAYS</w:t>
            </w:r>
          </w:p>
        </w:tc>
        <w:tc>
          <w:tcPr>
            <w:tcW w:type="dxa" w:w="317"/>
            <w:tcBorders>
              <w:top w:val="nil"/>
              <w:left w:val="nil"/>
              <w:bottom w:val="nil"/>
              <w:right w:val="nil"/>
            </w:tcBorders>
          </w:tcPr>
          <w:p>
            <w:pPr>
              <w:keepNext/>
            </w:pPr>
          </w:p>
        </w:tc>
        <w:tc>
          <w:tcPr>
            <w:tcW w:type="dxa" w:w="4360"/>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YOU ASK A FOLLOW-UP QUESTION</w:t>
            </w:r>
          </w:p>
        </w:tc>
      </w:tr>
      <w:tr>
        <w:trPr>
          <w:cantSplit/>
        </w:trPr>
        <w:tc>
          <w:tcPr>
            <w:tcW w:type="dxa" w:w="497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got a new job.</w:t>
            </w:r>
          </w:p>
        </w:tc>
        <w:tc>
          <w:tcPr>
            <w:tcW w:type="dxa" w:w="317"/>
            <w:tcBorders>
              <w:top w:val="nil"/>
              <w:left w:val="nil"/>
              <w:bottom w:val="nil"/>
              <w:right w:val="nil"/>
            </w:tcBorders>
          </w:tcPr>
          <w:p>
            <w:pPr>
              <w:keepNext/>
            </w:pPr>
          </w:p>
        </w:tc>
        <w:tc>
          <w:tcPr>
            <w:tcW w:type="dxa" w:w="436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Really? Where?</w:t>
            </w:r>
          </w:p>
          <w:p>
            <w:pPr>
              <w:keepNext/>
              <w:spacing w:after="20" w:before="20" w:line="252" w:lineRule="auto"/>
            </w:pPr>
            <w:r>
              <w:rPr>
                <w:b w:val="0"/>
                <w:i w:val="0"/>
                <w:sz w:val="25"/>
              </w:rPr>
              <w:t>That's great! When do you start?</w:t>
            </w:r>
          </w:p>
        </w:tc>
      </w:tr>
      <w:tr>
        <w:trPr>
          <w:cantSplit/>
        </w:trPr>
        <w:tc>
          <w:tcPr>
            <w:tcW w:type="dxa" w:w="497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My car broke down.</w:t>
            </w:r>
          </w:p>
        </w:tc>
        <w:tc>
          <w:tcPr>
            <w:tcW w:type="dxa" w:w="317"/>
            <w:tcBorders>
              <w:top w:val="nil"/>
              <w:left w:val="nil"/>
              <w:bottom w:val="nil"/>
              <w:right w:val="nil"/>
            </w:tcBorders>
          </w:tcPr>
          <w:p>
            <w:pPr>
              <w:keepNext/>
            </w:pPr>
          </w:p>
        </w:tc>
        <w:tc>
          <w:tcPr>
            <w:tcW w:type="dxa" w:w="436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Oh no! What happened?</w:t>
            </w:r>
          </w:p>
          <w:p>
            <w:pPr>
              <w:keepNext/>
              <w:spacing w:after="20" w:before="20" w:line="252" w:lineRule="auto"/>
            </w:pPr>
            <w:r>
              <w:rPr>
                <w:b w:val="0"/>
                <w:i w:val="0"/>
                <w:sz w:val="25"/>
              </w:rPr>
              <w:t>Where is it now?</w:t>
            </w:r>
          </w:p>
        </w:tc>
      </w:tr>
      <w:tr>
        <w:trPr>
          <w:cantSplit/>
        </w:trPr>
        <w:tc>
          <w:tcPr>
            <w:tcW w:type="dxa" w:w="497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went to a party.</w:t>
            </w:r>
          </w:p>
        </w:tc>
        <w:tc>
          <w:tcPr>
            <w:tcW w:type="dxa" w:w="317"/>
            <w:tcBorders>
              <w:top w:val="nil"/>
              <w:left w:val="nil"/>
              <w:bottom w:val="nil"/>
              <w:right w:val="nil"/>
            </w:tcBorders>
          </w:tcPr>
          <w:p>
            <w:pPr>
              <w:keepNext/>
            </w:pPr>
          </w:p>
        </w:tc>
        <w:tc>
          <w:tcPr>
            <w:tcW w:type="dxa" w:w="436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How was it?</w:t>
            </w:r>
          </w:p>
          <w:p>
            <w:pPr>
              <w:keepNext/>
              <w:spacing w:after="20" w:before="20" w:line="252" w:lineRule="auto"/>
            </w:pPr>
            <w:r>
              <w:rPr>
                <w:b w:val="0"/>
                <w:i w:val="0"/>
                <w:sz w:val="25"/>
              </w:rPr>
              <w:t>Who did you go with?</w:t>
            </w:r>
          </w:p>
        </w:tc>
      </w:tr>
      <w:tr>
        <w:trPr>
          <w:cantSplit/>
        </w:trPr>
        <w:tc>
          <w:tcPr>
            <w:tcW w:type="dxa" w:w="497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I'm really tired today.</w:t>
            </w:r>
          </w:p>
        </w:tc>
        <w:tc>
          <w:tcPr>
            <w:tcW w:type="dxa" w:w="317"/>
            <w:tcBorders>
              <w:top w:val="nil"/>
              <w:left w:val="nil"/>
              <w:bottom w:val="nil"/>
              <w:right w:val="nil"/>
            </w:tcBorders>
          </w:tcPr>
          <w:p>
            <w:pPr>
              <w:keepNext/>
            </w:pPr>
          </w:p>
        </w:tc>
        <w:tc>
          <w:tcPr>
            <w:tcW w:type="dxa" w:w="436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Why?</w:t>
            </w:r>
          </w:p>
          <w:p>
            <w:pPr>
              <w:keepNext/>
              <w:spacing w:after="20" w:before="20" w:line="252" w:lineRule="auto"/>
            </w:pPr>
            <w:r>
              <w:rPr>
                <w:b w:val="0"/>
                <w:i w:val="0"/>
                <w:sz w:val="25"/>
              </w:rPr>
              <w:t>Are you OK?</w:t>
            </w:r>
          </w:p>
        </w:tc>
      </w:tr>
      <w:tr>
        <w:trPr>
          <w:cantSplit/>
        </w:trPr>
        <w:tc>
          <w:tcPr>
            <w:tcW w:type="dxa" w:w="497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like my neighborhood.</w:t>
            </w:r>
          </w:p>
        </w:tc>
        <w:tc>
          <w:tcPr>
            <w:tcW w:type="dxa" w:w="317"/>
            <w:tcBorders>
              <w:top w:val="nil"/>
              <w:left w:val="nil"/>
              <w:bottom w:val="nil"/>
              <w:right w:val="nil"/>
            </w:tcBorders>
          </w:tcPr>
          <w:p>
            <w:pPr>
              <w:keepNext/>
            </w:pPr>
          </w:p>
        </w:tc>
        <w:tc>
          <w:tcPr>
            <w:tcW w:type="dxa" w:w="436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Why?</w:t>
            </w:r>
          </w:p>
          <w:p>
            <w:pPr>
              <w:keepNext/>
              <w:spacing w:after="20" w:before="20" w:line="252" w:lineRule="auto"/>
            </w:pPr>
            <w:r>
              <w:rPr>
                <w:b w:val="0"/>
                <w:i w:val="0"/>
                <w:sz w:val="25"/>
              </w:rPr>
              <w:t>What do you like about it?</w:t>
            </w:r>
          </w:p>
        </w:tc>
      </w:tr>
      <w:tr>
        <w:trPr>
          <w:cantSplit/>
        </w:trPr>
        <w:tc>
          <w:tcPr>
            <w:tcW w:type="dxa" w:w="497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My week was busy. How was your week?</w:t>
            </w:r>
          </w:p>
        </w:tc>
        <w:tc>
          <w:tcPr>
            <w:tcW w:type="dxa" w:w="317"/>
            <w:tcBorders>
              <w:top w:val="nil"/>
              <w:left w:val="nil"/>
              <w:bottom w:val="nil"/>
              <w:right w:val="nil"/>
            </w:tcBorders>
          </w:tcPr>
          <w:p/>
        </w:tc>
        <w:tc>
          <w:tcPr>
            <w:tcW w:type="dxa" w:w="436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 was good, thanks.</w:t>
            </w:r>
          </w:p>
          <w:p>
            <w:pPr>
              <w:spacing w:after="20" w:before="20" w:line="252" w:lineRule="auto"/>
            </w:pPr>
            <w:r>
              <w:rPr>
                <w:b w:val="0"/>
                <w:i w:val="0"/>
                <w:sz w:val="25"/>
              </w:rPr>
              <w:t>What about you?</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Why…? → Because…</w:t>
      </w:r>
      <w:r>
        <w:rPr>
          <w:b/>
          <w:i w:val="0"/>
          <w:color w:val="1B6F7A"/>
          <w:sz w:val="34"/>
        </w:rPr>
        <w:t xml:space="preserve"> (the reason)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71"/>
        <w:gridCol w:w="891"/>
        <w:gridCol w:w="2052"/>
        <w:gridCol w:w="316"/>
        <w:gridCol w:w="1503"/>
        <w:gridCol w:w="3413"/>
      </w:tblGrid>
      <w:tr>
        <w:trPr>
          <w:cantSplit/>
        </w:trPr>
        <w:tc>
          <w:tcPr>
            <w:tcW w:type="dxa" w:w="4415"/>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16"/>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7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Why</w:t>
            </w:r>
            <w:r>
              <w:rPr>
                <w:b w:val="0"/>
                <w:i w:val="0"/>
                <w:sz w:val="25"/>
              </w:rPr>
              <w:t xml:space="preserve"> do</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05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take the bus?</w:t>
            </w:r>
          </w:p>
        </w:tc>
        <w:tc>
          <w:tcPr>
            <w:tcW w:type="dxa" w:w="317"/>
            <w:tcBorders>
              <w:top w:val="nil"/>
              <w:left w:val="nil"/>
              <w:bottom w:val="nil"/>
              <w:right w:val="nil"/>
            </w:tcBorders>
          </w:tcPr>
          <w:p>
            <w:pPr>
              <w:keepNext/>
            </w:pP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Because</w:t>
            </w:r>
          </w:p>
        </w:tc>
        <w:tc>
          <w:tcPr>
            <w:tcW w:type="dxa" w:w="341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it's cheap.</w:t>
            </w:r>
          </w:p>
          <w:p>
            <w:pPr>
              <w:keepNext/>
              <w:spacing w:after="20" w:before="20" w:line="252" w:lineRule="auto"/>
            </w:pPr>
            <w:r>
              <w:rPr>
                <w:b w:val="0"/>
                <w:i w:val="0"/>
                <w:sz w:val="25"/>
              </w:rPr>
              <w:t>I don't have a car.</w:t>
            </w:r>
          </w:p>
        </w:tc>
      </w:tr>
      <w:tr>
        <w:trPr>
          <w:cantSplit/>
        </w:trPr>
        <w:tc>
          <w:tcPr>
            <w:tcW w:type="dxa" w:w="147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Why</w:t>
            </w:r>
            <w:r>
              <w:rPr>
                <w:b w:val="0"/>
                <w:i w:val="0"/>
                <w:sz w:val="25"/>
              </w:rPr>
              <w:t xml:space="preserve"> does</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she</w:t>
            </w:r>
          </w:p>
        </w:tc>
        <w:tc>
          <w:tcPr>
            <w:tcW w:type="dxa" w:w="205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like her job?</w:t>
            </w:r>
          </w:p>
        </w:tc>
        <w:tc>
          <w:tcPr>
            <w:tcW w:type="dxa" w:w="317"/>
            <w:tcBorders>
              <w:top w:val="nil"/>
              <w:left w:val="nil"/>
              <w:bottom w:val="nil"/>
              <w:right w:val="nil"/>
            </w:tcBorders>
          </w:tcPr>
          <w:p>
            <w:pPr>
              <w:keepNext/>
            </w:pP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Because</w:t>
            </w:r>
          </w:p>
        </w:tc>
        <w:tc>
          <w:tcPr>
            <w:tcW w:type="dxa" w:w="341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people are friendly.</w:t>
            </w:r>
          </w:p>
          <w:p>
            <w:pPr>
              <w:keepNext/>
              <w:spacing w:after="20" w:before="20" w:line="252" w:lineRule="auto"/>
            </w:pPr>
            <w:r>
              <w:rPr>
                <w:b w:val="0"/>
                <w:i w:val="0"/>
                <w:sz w:val="25"/>
              </w:rPr>
              <w:t>it's near her home.</w:t>
            </w:r>
          </w:p>
        </w:tc>
      </w:tr>
      <w:tr>
        <w:trPr>
          <w:cantSplit/>
        </w:trPr>
        <w:tc>
          <w:tcPr>
            <w:tcW w:type="dxa" w:w="147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Why</w:t>
            </w:r>
            <w:r>
              <w:rPr>
                <w:b w:val="0"/>
                <w:i w:val="0"/>
                <w:sz w:val="25"/>
              </w:rPr>
              <w:t xml:space="preserve"> did</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w:t>
            </w:r>
          </w:p>
        </w:tc>
        <w:tc>
          <w:tcPr>
            <w:tcW w:type="dxa" w:w="205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stay home?</w:t>
            </w:r>
          </w:p>
        </w:tc>
        <w:tc>
          <w:tcPr>
            <w:tcW w:type="dxa" w:w="317"/>
            <w:tcBorders>
              <w:top w:val="nil"/>
              <w:left w:val="nil"/>
              <w:bottom w:val="nil"/>
              <w:right w:val="nil"/>
            </w:tcBorders>
          </w:tcPr>
          <w:p/>
        </w:tc>
        <w:tc>
          <w:tcPr>
            <w:tcW w:type="dxa" w:w="150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Because</w:t>
            </w:r>
          </w:p>
        </w:tc>
        <w:tc>
          <w:tcPr>
            <w:tcW w:type="dxa" w:w="341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 was tired.</w:t>
            </w:r>
          </w:p>
          <w:p>
            <w:pPr>
              <w:spacing w:after="20" w:before="20" w:line="252" w:lineRule="auto"/>
            </w:pPr>
            <w:r>
              <w:rPr>
                <w:b w:val="0"/>
                <w:i w:val="0"/>
                <w:sz w:val="25"/>
              </w:rPr>
              <w:t>it was cold.</w:t>
            </w:r>
          </w:p>
        </w:tc>
      </w:tr>
    </w:tbl>
    <w:p>
      <w:pPr>
        <w:spacing w:after="240" w:before="0" w:line="240" w:lineRule="auto"/>
      </w:pPr>
      <w:r>
        <w:rPr>
          <w:sz w:val="8"/>
        </w:rPr>
      </w:r>
    </w:p>
    <w:p>
      <w:pPr>
        <w:keepNext/>
        <w:spacing w:after="120" w:before="320" w:line="252" w:lineRule="auto"/>
      </w:pPr>
      <w:r>
        <w:rPr>
          <w:b/>
          <w:i w:val="0"/>
          <w:color w:val="1B6F7A"/>
          <w:sz w:val="34"/>
        </w:rPr>
        <w:t xml:space="preserve">Grammar Box 4: </w:t>
      </w:r>
      <w:r>
        <w:rPr>
          <w:b/>
          <w:i/>
          <w:color w:val="1B6F7A"/>
          <w:sz w:val="34"/>
        </w:rPr>
        <w:t>…, so…</w:t>
      </w:r>
      <w:r>
        <w:rPr>
          <w:b/>
          <w:i w:val="0"/>
          <w:color w:val="1B6F7A"/>
          <w:sz w:val="34"/>
        </w:rPr>
        <w:t xml:space="preserve"> (the result)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5494"/>
        <w:gridCol w:w="316"/>
        <w:gridCol w:w="3836"/>
      </w:tblGrid>
      <w:tr>
        <w:trPr>
          <w:cantSplit/>
        </w:trPr>
        <w:tc>
          <w:tcPr>
            <w:tcW w:type="dxa" w:w="5495"/>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THE REASON</w:t>
            </w:r>
          </w:p>
        </w:tc>
        <w:tc>
          <w:tcPr>
            <w:tcW w:type="dxa" w:w="317"/>
            <w:tcBorders>
              <w:top w:val="nil"/>
              <w:left w:val="nil"/>
              <w:bottom w:val="nil"/>
              <w:right w:val="nil"/>
            </w:tcBorders>
          </w:tcPr>
          <w:p>
            <w:pPr>
              <w:keepNext/>
            </w:pPr>
          </w:p>
        </w:tc>
        <w:tc>
          <w:tcPr>
            <w:tcW w:type="dxa" w:w="3837"/>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THE RESULT</w:t>
            </w:r>
          </w:p>
        </w:tc>
      </w:tr>
      <w:tr>
        <w:trPr>
          <w:cantSplit/>
        </w:trPr>
        <w:tc>
          <w:tcPr>
            <w:tcW w:type="dxa" w:w="549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My car broke down,</w:t>
            </w:r>
          </w:p>
        </w:tc>
        <w:tc>
          <w:tcPr>
            <w:tcW w:type="dxa" w:w="317"/>
            <w:tcBorders>
              <w:top w:val="nil"/>
              <w:left w:val="nil"/>
              <w:bottom w:val="nil"/>
              <w:right w:val="nil"/>
            </w:tcBorders>
          </w:tcPr>
          <w:p>
            <w:pPr>
              <w:keepNext/>
            </w:pPr>
          </w:p>
        </w:tc>
        <w:tc>
          <w:tcPr>
            <w:tcW w:type="dxa" w:w="383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so</w:t>
            </w:r>
            <w:r>
              <w:rPr>
                <w:b w:val="0"/>
                <w:i w:val="0"/>
                <w:sz w:val="25"/>
              </w:rPr>
              <w:t xml:space="preserve"> I took the bus.</w:t>
            </w:r>
          </w:p>
        </w:tc>
      </w:tr>
      <w:tr>
        <w:trPr>
          <w:cantSplit/>
        </w:trPr>
        <w:tc>
          <w:tcPr>
            <w:tcW w:type="dxa" w:w="549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It's only ten minutes away,</w:t>
            </w:r>
          </w:p>
        </w:tc>
        <w:tc>
          <w:tcPr>
            <w:tcW w:type="dxa" w:w="317"/>
            <w:tcBorders>
              <w:top w:val="nil"/>
              <w:left w:val="nil"/>
              <w:bottom w:val="nil"/>
              <w:right w:val="nil"/>
            </w:tcBorders>
          </w:tcPr>
          <w:p>
            <w:pPr>
              <w:keepNext/>
            </w:pPr>
          </w:p>
        </w:tc>
        <w:tc>
          <w:tcPr>
            <w:tcW w:type="dxa" w:w="383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so</w:t>
            </w:r>
            <w:r>
              <w:rPr>
                <w:b w:val="0"/>
                <w:i w:val="0"/>
                <w:sz w:val="25"/>
              </w:rPr>
              <w:t xml:space="preserve"> I walk.</w:t>
            </w:r>
          </w:p>
        </w:tc>
      </w:tr>
      <w:tr>
        <w:trPr>
          <w:cantSplit/>
        </w:trPr>
        <w:tc>
          <w:tcPr>
            <w:tcW w:type="dxa" w:w="549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was tired,</w:t>
            </w:r>
          </w:p>
        </w:tc>
        <w:tc>
          <w:tcPr>
            <w:tcW w:type="dxa" w:w="317"/>
            <w:tcBorders>
              <w:top w:val="nil"/>
              <w:left w:val="nil"/>
              <w:bottom w:val="nil"/>
              <w:right w:val="nil"/>
            </w:tcBorders>
          </w:tcPr>
          <w:p>
            <w:pPr>
              <w:keepNext/>
            </w:pPr>
          </w:p>
        </w:tc>
        <w:tc>
          <w:tcPr>
            <w:tcW w:type="dxa" w:w="383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so</w:t>
            </w:r>
            <w:r>
              <w:rPr>
                <w:b w:val="0"/>
                <w:i w:val="0"/>
                <w:sz w:val="25"/>
              </w:rPr>
              <w:t xml:space="preserve"> I stayed home.</w:t>
            </w:r>
          </w:p>
        </w:tc>
      </w:tr>
      <w:tr>
        <w:trPr>
          <w:cantSplit/>
        </w:trPr>
        <w:tc>
          <w:tcPr>
            <w:tcW w:type="dxa" w:w="549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My job is far away,</w:t>
            </w:r>
          </w:p>
        </w:tc>
        <w:tc>
          <w:tcPr>
            <w:tcW w:type="dxa" w:w="317"/>
            <w:tcBorders>
              <w:top w:val="nil"/>
              <w:left w:val="nil"/>
              <w:bottom w:val="nil"/>
              <w:right w:val="nil"/>
            </w:tcBorders>
          </w:tcPr>
          <w:p/>
        </w:tc>
        <w:tc>
          <w:tcPr>
            <w:tcW w:type="dxa" w:w="383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so</w:t>
            </w:r>
            <w:r>
              <w:rPr>
                <w:b w:val="0"/>
                <w:i w:val="0"/>
                <w:sz w:val="25"/>
              </w:rPr>
              <w:t xml:space="preserve"> I need a car.</w:t>
            </w:r>
          </w:p>
        </w:tc>
      </w:tr>
    </w:tbl>
    <w:p>
      <w:pPr>
        <w:spacing w:after="24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What is a follow-up question?</w:t>
      </w:r>
    </w:p>
    <w:p>
      <w:pPr>
        <w:spacing w:after="180" w:before="0" w:line="300" w:lineRule="auto"/>
      </w:pPr>
      <w:r>
        <w:rPr>
          <w:b w:val="0"/>
          <w:i w:val="0"/>
          <w:sz w:val="26"/>
        </w:rPr>
        <w:t xml:space="preserve">A: A </w:t>
      </w:r>
      <w:r>
        <w:rPr>
          <w:b/>
          <w:i w:val="0"/>
          <w:sz w:val="26"/>
        </w:rPr>
        <w:t>second question</w:t>
      </w:r>
      <w:r>
        <w:rPr>
          <w:b w:val="0"/>
          <w:i w:val="0"/>
          <w:sz w:val="26"/>
        </w:rPr>
        <w:t xml:space="preserve"> about the same topic. It shows you are listening and keeps the conversation going. </w:t>
      </w:r>
      <w:r>
        <w:rPr>
          <w:b w:val="0"/>
          <w:i/>
          <w:sz w:val="26"/>
        </w:rPr>
        <w:t>I got a new job.</w:t>
      </w:r>
      <w:r>
        <w:rPr>
          <w:b w:val="0"/>
          <w:i w:val="0"/>
          <w:sz w:val="26"/>
        </w:rPr>
        <w:t xml:space="preserve"> → </w:t>
      </w:r>
      <w:r>
        <w:rPr>
          <w:b w:val="0"/>
          <w:i/>
          <w:sz w:val="26"/>
        </w:rPr>
        <w:t xml:space="preserve">Really? </w:t>
      </w:r>
      <w:r>
        <w:rPr>
          <w:b/>
          <w:i/>
          <w:sz w:val="26"/>
        </w:rPr>
        <w:t>Where?</w:t>
      </w:r>
    </w:p>
    <w:p>
      <w:pPr>
        <w:keepNext/>
        <w:spacing w:after="60" w:before="0" w:line="300" w:lineRule="auto"/>
      </w:pPr>
      <w:r>
        <w:rPr>
          <w:b/>
          <w:i w:val="0"/>
          <w:sz w:val="26"/>
        </w:rPr>
        <w:t xml:space="preserve">Q: When do I use </w:t>
      </w:r>
      <w:r>
        <w:rPr>
          <w:b/>
          <w:i/>
          <w:sz w:val="26"/>
        </w:rPr>
        <w:t>because</w:t>
      </w:r>
      <w:r>
        <w:rPr>
          <w:b/>
          <w:i w:val="0"/>
          <w:sz w:val="26"/>
        </w:rPr>
        <w:t>?</w:t>
      </w:r>
    </w:p>
    <w:p>
      <w:pPr>
        <w:spacing w:after="180" w:before="0" w:line="300" w:lineRule="auto"/>
      </w:pPr>
      <w:r>
        <w:rPr>
          <w:b w:val="0"/>
          <w:i w:val="0"/>
          <w:sz w:val="26"/>
        </w:rPr>
        <w:t xml:space="preserve">A: Before the </w:t>
      </w:r>
      <w:r>
        <w:rPr>
          <w:b/>
          <w:i w:val="0"/>
          <w:sz w:val="26"/>
        </w:rPr>
        <w:t>reason</w:t>
      </w:r>
      <w:r>
        <w:rPr>
          <w:b w:val="0"/>
          <w:i w:val="0"/>
          <w:sz w:val="26"/>
        </w:rPr>
        <w:t xml:space="preserve">. </w:t>
      </w:r>
      <w:r>
        <w:rPr>
          <w:b w:val="0"/>
          <w:i/>
          <w:sz w:val="26"/>
        </w:rPr>
        <w:t xml:space="preserve">I take the bus </w:t>
      </w:r>
      <w:r>
        <w:rPr>
          <w:b/>
          <w:i/>
          <w:sz w:val="26"/>
        </w:rPr>
        <w:t>because</w:t>
      </w:r>
      <w:r>
        <w:rPr>
          <w:b w:val="0"/>
          <w:i/>
          <w:sz w:val="26"/>
        </w:rPr>
        <w:t xml:space="preserve"> it's cheap.</w:t>
      </w:r>
      <w:r>
        <w:rPr>
          <w:b w:val="0"/>
          <w:i w:val="0"/>
          <w:sz w:val="26"/>
        </w:rPr>
        <w:t xml:space="preserve"> The </w:t>
      </w:r>
      <w:r>
        <w:rPr>
          <w:b w:val="0"/>
          <w:i/>
          <w:sz w:val="26"/>
        </w:rPr>
        <w:t>because</w:t>
      </w:r>
      <w:r>
        <w:rPr>
          <w:b w:val="0"/>
          <w:i w:val="0"/>
          <w:sz w:val="26"/>
        </w:rPr>
        <w:t xml:space="preserve"> part answers </w:t>
      </w:r>
      <w:r>
        <w:rPr>
          <w:b w:val="0"/>
          <w:i/>
          <w:sz w:val="26"/>
        </w:rPr>
        <w:t>Why?</w:t>
      </w:r>
    </w:p>
    <w:p>
      <w:pPr>
        <w:keepNext/>
        <w:spacing w:after="60" w:before="0" w:line="300" w:lineRule="auto"/>
      </w:pPr>
      <w:r>
        <w:rPr>
          <w:b/>
          <w:i w:val="0"/>
          <w:sz w:val="26"/>
        </w:rPr>
        <w:t xml:space="preserve">Q: When do I use </w:t>
      </w:r>
      <w:r>
        <w:rPr>
          <w:b/>
          <w:i/>
          <w:sz w:val="26"/>
        </w:rPr>
        <w:t>so</w:t>
      </w:r>
      <w:r>
        <w:rPr>
          <w:b/>
          <w:i w:val="0"/>
          <w:sz w:val="26"/>
        </w:rPr>
        <w:t>?</w:t>
      </w:r>
    </w:p>
    <w:p>
      <w:pPr>
        <w:spacing w:after="180" w:before="0" w:line="300" w:lineRule="auto"/>
      </w:pPr>
      <w:r>
        <w:rPr>
          <w:b w:val="0"/>
          <w:i w:val="0"/>
          <w:sz w:val="26"/>
        </w:rPr>
        <w:t xml:space="preserve">A: Before the </w:t>
      </w:r>
      <w:r>
        <w:rPr>
          <w:b/>
          <w:i w:val="0"/>
          <w:sz w:val="26"/>
        </w:rPr>
        <w:t>result</w:t>
      </w:r>
      <w:r>
        <w:rPr>
          <w:b w:val="0"/>
          <w:i w:val="0"/>
          <w:sz w:val="26"/>
        </w:rPr>
        <w:t xml:space="preserve">. </w:t>
      </w:r>
      <w:r>
        <w:rPr>
          <w:b w:val="0"/>
          <w:i/>
          <w:sz w:val="26"/>
        </w:rPr>
        <w:t xml:space="preserve">It's cheap, </w:t>
      </w:r>
      <w:r>
        <w:rPr>
          <w:b/>
          <w:i/>
          <w:sz w:val="26"/>
        </w:rPr>
        <w:t>so</w:t>
      </w:r>
      <w:r>
        <w:rPr>
          <w:b w:val="0"/>
          <w:i/>
          <w:sz w:val="26"/>
        </w:rPr>
        <w:t xml:space="preserve"> I take the bus.</w:t>
      </w:r>
      <w:r>
        <w:rPr>
          <w:b w:val="0"/>
          <w:i w:val="0"/>
          <w:sz w:val="26"/>
        </w:rPr>
        <w:t xml:space="preserve"> Put a comma before </w:t>
      </w:r>
      <w:r>
        <w:rPr>
          <w:b w:val="0"/>
          <w:i/>
          <w:sz w:val="26"/>
        </w:rPr>
        <w:t>so</w:t>
      </w:r>
      <w:r>
        <w:rPr>
          <w:b w:val="0"/>
          <w:i w:val="0"/>
          <w:sz w:val="26"/>
        </w:rPr>
        <w:t>.</w:t>
      </w:r>
    </w:p>
    <w:p>
      <w:pPr>
        <w:keepNext/>
        <w:spacing w:after="60" w:before="0" w:line="300" w:lineRule="auto"/>
      </w:pPr>
      <w:r>
        <w:rPr>
          <w:b/>
          <w:i w:val="0"/>
          <w:sz w:val="26"/>
        </w:rPr>
        <w:t xml:space="preserve">Q: Can I use </w:t>
      </w:r>
      <w:r>
        <w:rPr>
          <w:b/>
          <w:i/>
          <w:sz w:val="26"/>
        </w:rPr>
        <w:t>because</w:t>
      </w:r>
      <w:r>
        <w:rPr>
          <w:b/>
          <w:i w:val="0"/>
          <w:sz w:val="26"/>
        </w:rPr>
        <w:t xml:space="preserve"> and </w:t>
      </w:r>
      <w:r>
        <w:rPr>
          <w:b/>
          <w:i/>
          <w:sz w:val="26"/>
        </w:rPr>
        <w:t>so</w:t>
      </w:r>
      <w:r>
        <w:rPr>
          <w:b/>
          <w:i w:val="0"/>
          <w:sz w:val="26"/>
        </w:rPr>
        <w:t xml:space="preserve"> in the same sentence?</w:t>
      </w:r>
    </w:p>
    <w:p>
      <w:pPr>
        <w:spacing w:after="180" w:before="0" w:line="300" w:lineRule="auto"/>
      </w:pPr>
      <w:r>
        <w:rPr>
          <w:b w:val="0"/>
          <w:i w:val="0"/>
          <w:sz w:val="26"/>
        </w:rPr>
        <w:t xml:space="preserve">A: </w:t>
      </w:r>
      <w:r>
        <w:rPr>
          <w:b/>
          <w:i w:val="0"/>
          <w:sz w:val="26"/>
        </w:rPr>
        <w:t>No.</w:t>
      </w:r>
      <w:r>
        <w:rPr>
          <w:b w:val="0"/>
          <w:i w:val="0"/>
          <w:sz w:val="26"/>
        </w:rPr>
        <w:t xml:space="preserve"> Use one. ✓ </w:t>
      </w:r>
      <w:r>
        <w:rPr>
          <w:b w:val="0"/>
          <w:i/>
          <w:sz w:val="26"/>
        </w:rPr>
        <w:t xml:space="preserve">I was tired, </w:t>
      </w:r>
      <w:r>
        <w:rPr>
          <w:b/>
          <w:i/>
          <w:sz w:val="26"/>
        </w:rPr>
        <w:t>so</w:t>
      </w:r>
      <w:r>
        <w:rPr>
          <w:b w:val="0"/>
          <w:i/>
          <w:sz w:val="26"/>
        </w:rPr>
        <w:t xml:space="preserve"> I stayed home.</w:t>
      </w:r>
      <w:r>
        <w:rPr>
          <w:b w:val="0"/>
          <w:i w:val="0"/>
          <w:sz w:val="26"/>
        </w:rPr>
        <w:t xml:space="preserve"> ✓ </w:t>
      </w:r>
      <w:r>
        <w:rPr>
          <w:b w:val="0"/>
          <w:i/>
          <w:sz w:val="26"/>
        </w:rPr>
        <w:t xml:space="preserve">I stayed home </w:t>
      </w:r>
      <w:r>
        <w:rPr>
          <w:b/>
          <w:i/>
          <w:sz w:val="26"/>
        </w:rPr>
        <w:t>because</w:t>
      </w:r>
      <w:r>
        <w:rPr>
          <w:b w:val="0"/>
          <w:i/>
          <w:sz w:val="26"/>
        </w:rPr>
        <w:t xml:space="preserve"> I was tired.</w:t>
      </w:r>
    </w:p>
    <w:p>
      <w:pPr>
        <w:keepNext/>
        <w:spacing w:after="60" w:before="0" w:line="300" w:lineRule="auto"/>
      </w:pPr>
      <w:r>
        <w:rPr>
          <w:b/>
          <w:i w:val="0"/>
          <w:sz w:val="26"/>
        </w:rPr>
        <w:t xml:space="preserve">Q: Can I start an answer with </w:t>
      </w:r>
      <w:r>
        <w:rPr>
          <w:b/>
          <w:i/>
          <w:sz w:val="26"/>
        </w:rPr>
        <w:t>Because</w:t>
      </w:r>
      <w:r>
        <w:rPr>
          <w:b/>
          <w:i w:val="0"/>
          <w:sz w:val="26"/>
        </w:rPr>
        <w:t>?</w:t>
      </w:r>
    </w:p>
    <w:p>
      <w:pPr>
        <w:spacing w:after="180" w:before="0" w:line="300" w:lineRule="auto"/>
      </w:pPr>
      <w:r>
        <w:rPr>
          <w:b w:val="0"/>
          <w:i w:val="0"/>
          <w:sz w:val="26"/>
        </w:rPr>
        <w:t xml:space="preserve">A: Yes, in a conversation, after </w:t>
      </w:r>
      <w:r>
        <w:rPr>
          <w:b w:val="0"/>
          <w:i/>
          <w:sz w:val="26"/>
        </w:rPr>
        <w:t>Why?</w:t>
      </w:r>
      <w:r>
        <w:rPr>
          <w:b w:val="0"/>
          <w:i w:val="0"/>
          <w:sz w:val="26"/>
        </w:rPr>
        <w:t xml:space="preserve">: </w:t>
      </w:r>
      <w:r>
        <w:rPr>
          <w:b w:val="0"/>
          <w:i/>
          <w:sz w:val="26"/>
        </w:rPr>
        <w:t xml:space="preserve">Why? → </w:t>
      </w:r>
      <w:r>
        <w:rPr>
          <w:b/>
          <w:i/>
          <w:sz w:val="26"/>
        </w:rPr>
        <w:t>Because</w:t>
      </w:r>
      <w:r>
        <w:rPr>
          <w:b w:val="0"/>
          <w:i/>
          <w:sz w:val="26"/>
        </w:rPr>
        <w:t xml:space="preserve"> I was tired.</w:t>
      </w:r>
      <w:r>
        <w:rPr>
          <w:b w:val="0"/>
          <w:i w:val="0"/>
          <w:sz w:val="26"/>
        </w:rPr>
        <w:t xml:space="preserve"> In writing, join it to the other sentence: </w:t>
      </w:r>
      <w:r>
        <w:rPr>
          <w:b w:val="0"/>
          <w:i/>
          <w:sz w:val="26"/>
        </w:rPr>
        <w:t xml:space="preserve">I stayed home </w:t>
      </w:r>
      <w:r>
        <w:rPr>
          <w:b/>
          <w:i/>
          <w:sz w:val="26"/>
        </w:rPr>
        <w:t>because</w:t>
      </w:r>
      <w:r>
        <w:rPr>
          <w:b w:val="0"/>
          <w:i/>
          <w:sz w:val="26"/>
        </w:rPr>
        <w:t xml:space="preserve"> I was tired.</w:t>
      </w:r>
    </w:p>
    <w:p>
      <w:pPr>
        <w:keepNext/>
        <w:spacing w:after="60" w:before="0" w:line="300" w:lineRule="auto"/>
      </w:pPr>
      <w:r>
        <w:rPr>
          <w:b/>
          <w:i w:val="0"/>
          <w:sz w:val="26"/>
        </w:rPr>
        <w:t>Q: How do I ask the question back?</w:t>
      </w:r>
    </w:p>
    <w:p>
      <w:pPr>
        <w:spacing w:after="180" w:before="0" w:line="300" w:lineRule="auto"/>
      </w:pPr>
      <w:r>
        <w:rPr>
          <w:b w:val="0"/>
          <w:i w:val="0"/>
          <w:sz w:val="26"/>
        </w:rPr>
        <w:t xml:space="preserve">A: </w:t>
      </w:r>
      <w:r>
        <w:rPr>
          <w:b/>
          <w:i/>
          <w:sz w:val="26"/>
        </w:rPr>
        <w:t>What about you?</w:t>
      </w:r>
      <w:r>
        <w:rPr>
          <w:b w:val="0"/>
          <w:i w:val="0"/>
          <w:sz w:val="26"/>
        </w:rPr>
        <w:t xml:space="preserve"> or </w:t>
      </w:r>
      <w:r>
        <w:rPr>
          <w:b/>
          <w:i/>
          <w:sz w:val="26"/>
        </w:rPr>
        <w:t>And you?</w:t>
      </w:r>
      <w:r>
        <w:rPr>
          <w:b w:val="0"/>
          <w:i w:val="0"/>
          <w:sz w:val="26"/>
        </w:rPr>
        <w:t xml:space="preserve"> </w:t>
      </w:r>
      <w:r>
        <w:rPr>
          <w:b w:val="0"/>
          <w:i/>
          <w:sz w:val="26"/>
        </w:rPr>
        <w:t xml:space="preserve">My week was busy. </w:t>
      </w:r>
      <w:r>
        <w:rPr>
          <w:b/>
          <w:i/>
          <w:sz w:val="26"/>
        </w:rPr>
        <w:t>What about you?</w:t>
      </w:r>
    </w:p>
    <w:p>
      <w:pPr>
        <w:keepNext/>
        <w:spacing w:after="120" w:before="320" w:line="252" w:lineRule="auto"/>
      </w:pPr>
      <w:r>
        <w:rPr>
          <w:b/>
          <w:i w:val="0"/>
          <w:color w:val="1B6F7A"/>
          <w:sz w:val="34"/>
        </w:rPr>
        <w:t xml:space="preserve">Practice: Write </w:t>
      </w:r>
      <w:r>
        <w:rPr>
          <w:b/>
          <w:i/>
          <w:color w:val="1B6F7A"/>
          <w:sz w:val="34"/>
        </w:rPr>
        <w:t>because</w:t>
      </w:r>
      <w:r>
        <w:rPr>
          <w:b/>
          <w:i w:val="0"/>
          <w:color w:val="1B6F7A"/>
          <w:sz w:val="34"/>
        </w:rPr>
        <w:t xml:space="preserve"> or </w:t>
      </w:r>
      <w:r>
        <w:rPr>
          <w:b/>
          <w:i/>
          <w:color w:val="1B6F7A"/>
          <w:sz w:val="34"/>
        </w:rPr>
        <w:t>so</w:t>
      </w:r>
      <w:r>
        <w:rPr>
          <w:b/>
          <w:i w:val="0"/>
          <w:color w:val="1B6F7A"/>
          <w:sz w:val="34"/>
        </w:rPr>
        <w:t>.</w:t>
      </w:r>
    </w:p>
    <w:p>
      <w:pPr>
        <w:spacing w:after="100" w:before="0" w:line="300" w:lineRule="auto"/>
        <w:ind w:left="504" w:hanging="403"/>
      </w:pPr>
      <w:r>
        <w:rPr>
          <w:b/>
          <w:color w:val="1B6F7A"/>
          <w:sz w:val="26"/>
        </w:rPr>
        <w:t xml:space="preserve">1.  </w:t>
      </w:r>
      <w:r>
        <w:rPr>
          <w:b w:val="0"/>
          <w:i w:val="0"/>
          <w:sz w:val="26"/>
        </w:rPr>
        <w:t>I'm learning English ____________ I want a better job.</w:t>
      </w:r>
    </w:p>
    <w:p>
      <w:pPr>
        <w:spacing w:after="100" w:before="0" w:line="300" w:lineRule="auto"/>
        <w:ind w:left="504" w:hanging="403"/>
      </w:pPr>
      <w:r>
        <w:rPr>
          <w:b/>
          <w:color w:val="1B6F7A"/>
          <w:sz w:val="26"/>
        </w:rPr>
        <w:t xml:space="preserve">2.  </w:t>
      </w:r>
      <w:r>
        <w:rPr>
          <w:b w:val="0"/>
          <w:i w:val="0"/>
          <w:sz w:val="26"/>
        </w:rPr>
        <w:t>It was raining, ____________ I took an umbrella.</w:t>
      </w:r>
    </w:p>
    <w:p>
      <w:pPr>
        <w:spacing w:after="100" w:before="0" w:line="300" w:lineRule="auto"/>
        <w:ind w:left="504" w:hanging="403"/>
      </w:pPr>
      <w:r>
        <w:rPr>
          <w:b/>
          <w:color w:val="1B6F7A"/>
          <w:sz w:val="26"/>
        </w:rPr>
        <w:t xml:space="preserve">3.  </w:t>
      </w:r>
      <w:r>
        <w:rPr>
          <w:b w:val="0"/>
          <w:i w:val="0"/>
          <w:sz w:val="26"/>
        </w:rPr>
        <w:t>She likes her neighbors ____________ they are very friendly.</w:t>
      </w:r>
    </w:p>
    <w:p>
      <w:pPr>
        <w:spacing w:after="100" w:before="0" w:line="300" w:lineRule="auto"/>
        <w:ind w:left="504" w:hanging="403"/>
      </w:pPr>
      <w:r>
        <w:rPr>
          <w:b/>
          <w:color w:val="1B6F7A"/>
          <w:sz w:val="26"/>
        </w:rPr>
        <w:t xml:space="preserve">4.  </w:t>
      </w:r>
      <w:r>
        <w:rPr>
          <w:b w:val="0"/>
          <w:i w:val="0"/>
          <w:sz w:val="26"/>
        </w:rPr>
        <w:t>The store was closed, ____________ we went home.</w:t>
      </w:r>
    </w:p>
    <w:p>
      <w:pPr>
        <w:spacing w:after="100" w:before="0" w:line="300" w:lineRule="auto"/>
        <w:ind w:left="504" w:hanging="403"/>
      </w:pPr>
      <w:r>
        <w:rPr>
          <w:b/>
          <w:color w:val="1B6F7A"/>
          <w:sz w:val="26"/>
        </w:rPr>
        <w:t xml:space="preserve">5.  </w:t>
      </w:r>
      <w:r>
        <w:rPr>
          <w:b w:val="0"/>
          <w:i w:val="0"/>
          <w:sz w:val="26"/>
        </w:rPr>
        <w:t>He drinks coffee every morning ____________ he starts work at 6:00.</w:t>
      </w:r>
    </w:p>
    <w:p>
      <w:pPr>
        <w:spacing w:after="100" w:before="0" w:line="300" w:lineRule="auto"/>
        <w:ind w:left="504" w:hanging="403"/>
      </w:pPr>
      <w:r>
        <w:rPr>
          <w:b/>
          <w:color w:val="1B6F7A"/>
          <w:sz w:val="26"/>
        </w:rPr>
        <w:t xml:space="preserve">6.  </w:t>
      </w:r>
      <w:r>
        <w:rPr>
          <w:b w:val="0"/>
          <w:i w:val="0"/>
          <w:sz w:val="26"/>
        </w:rPr>
        <w:t>My coworker was sick, ____________ I worked late.</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729"/>
        <w:gridCol w:w="5918"/>
      </w:tblGrid>
      <w:tr>
        <w:trPr>
          <w:cantSplit/>
          <w:tblHeader/>
        </w:trPr>
        <w:tc>
          <w:tcPr>
            <w:tcW w:type="dxa" w:w="3729"/>
            <w:vAlign w:val="center"/>
            <w:shd w:val="clear" w:color="auto" w:fill="1F3A5F"/>
          </w:tcPr>
          <w:p>
            <w:pPr>
              <w:keepNext/>
              <w:spacing w:after="0" w:before="0" w:line="264" w:lineRule="auto"/>
            </w:pPr>
            <w:r>
              <w:rPr>
                <w:b/>
                <w:i w:val="0"/>
                <w:color w:val="FFFFFF"/>
                <w:sz w:val="24"/>
              </w:rPr>
              <w:t>✗ Don't say</w:t>
            </w:r>
          </w:p>
        </w:tc>
        <w:tc>
          <w:tcPr>
            <w:tcW w:type="dxa" w:w="5919"/>
            <w:vAlign w:val="center"/>
            <w:shd w:val="clear" w:color="auto" w:fill="1F3A5F"/>
          </w:tcPr>
          <w:p>
            <w:pPr>
              <w:keepNext/>
              <w:spacing w:after="0" w:before="0" w:line="264" w:lineRule="auto"/>
            </w:pPr>
            <w:r>
              <w:rPr>
                <w:b/>
                <w:i w:val="0"/>
                <w:color w:val="FFFFFF"/>
                <w:sz w:val="24"/>
              </w:rPr>
              <w:t>✓ Say</w:t>
            </w:r>
          </w:p>
        </w:tc>
      </w:tr>
      <w:tr>
        <w:trPr>
          <w:cantSplit/>
        </w:trPr>
        <w:tc>
          <w:tcPr>
            <w:tcW w:type="dxa" w:w="3729"/>
            <w:vAlign w:val="center"/>
          </w:tcPr>
          <w:p>
            <w:pPr>
              <w:keepNext/>
              <w:spacing w:after="0" w:before="0" w:line="264" w:lineRule="auto"/>
            </w:pPr>
            <w:r>
              <w:rPr>
                <w:b w:val="0"/>
                <w:i w:val="0"/>
                <w:sz w:val="24"/>
              </w:rPr>
              <w:t>Because I was tired, so I stayed home.</w:t>
            </w:r>
          </w:p>
        </w:tc>
        <w:tc>
          <w:tcPr>
            <w:tcW w:type="dxa" w:w="5919"/>
            <w:vAlign w:val="center"/>
          </w:tcPr>
          <w:p>
            <w:pPr>
              <w:keepNext/>
              <w:spacing w:after="0" w:before="0" w:line="264" w:lineRule="auto"/>
            </w:pPr>
            <w:r>
              <w:rPr>
                <w:b w:val="0"/>
                <w:i w:val="0"/>
                <w:sz w:val="24"/>
              </w:rPr>
              <w:t xml:space="preserve">I was tired, </w:t>
            </w:r>
            <w:r>
              <w:rPr>
                <w:b/>
                <w:i w:val="0"/>
                <w:sz w:val="24"/>
              </w:rPr>
              <w:t>so</w:t>
            </w:r>
            <w:r>
              <w:rPr>
                <w:b w:val="0"/>
                <w:i w:val="0"/>
                <w:sz w:val="24"/>
              </w:rPr>
              <w:t xml:space="preserve"> I stayed home. / I stayed home </w:t>
            </w:r>
            <w:r>
              <w:rPr>
                <w:b/>
                <w:i w:val="0"/>
                <w:sz w:val="24"/>
              </w:rPr>
              <w:t>because</w:t>
            </w:r>
            <w:r>
              <w:rPr>
                <w:b w:val="0"/>
                <w:i w:val="0"/>
                <w:sz w:val="24"/>
              </w:rPr>
              <w:t xml:space="preserve"> I was tired.</w:t>
            </w:r>
          </w:p>
        </w:tc>
      </w:tr>
      <w:tr>
        <w:trPr>
          <w:cantSplit/>
        </w:trPr>
        <w:tc>
          <w:tcPr>
            <w:tcW w:type="dxa" w:w="3729"/>
            <w:vAlign w:val="center"/>
            <w:shd w:val="clear" w:color="auto" w:fill="EEF4F7"/>
          </w:tcPr>
          <w:p>
            <w:pPr>
              <w:keepNext/>
              <w:spacing w:after="0" w:before="0" w:line="264" w:lineRule="auto"/>
            </w:pPr>
            <w:r>
              <w:rPr>
                <w:b w:val="0"/>
                <w:i w:val="0"/>
                <w:sz w:val="24"/>
              </w:rPr>
              <w:t>Why you take the bus?</w:t>
            </w:r>
          </w:p>
        </w:tc>
        <w:tc>
          <w:tcPr>
            <w:tcW w:type="dxa" w:w="5919"/>
            <w:vAlign w:val="center"/>
            <w:shd w:val="clear" w:color="auto" w:fill="EEF4F7"/>
          </w:tcPr>
          <w:p>
            <w:pPr>
              <w:keepNext/>
              <w:spacing w:after="0" w:before="0" w:line="264" w:lineRule="auto"/>
            </w:pPr>
            <w:r>
              <w:rPr>
                <w:b w:val="0"/>
                <w:i w:val="0"/>
                <w:sz w:val="24"/>
              </w:rPr>
              <w:t xml:space="preserve">Why </w:t>
            </w:r>
            <w:r>
              <w:rPr>
                <w:b/>
                <w:i w:val="0"/>
                <w:sz w:val="24"/>
              </w:rPr>
              <w:t>do</w:t>
            </w:r>
            <w:r>
              <w:rPr>
                <w:b w:val="0"/>
                <w:i w:val="0"/>
                <w:sz w:val="24"/>
              </w:rPr>
              <w:t xml:space="preserve"> you take the bus?</w:t>
            </w:r>
          </w:p>
        </w:tc>
      </w:tr>
      <w:tr>
        <w:trPr>
          <w:cantSplit/>
        </w:trPr>
        <w:tc>
          <w:tcPr>
            <w:tcW w:type="dxa" w:w="3729"/>
            <w:vAlign w:val="center"/>
          </w:tcPr>
          <w:p>
            <w:pPr>
              <w:keepNext/>
              <w:spacing w:after="0" w:before="0" w:line="264" w:lineRule="auto"/>
            </w:pPr>
            <w:r>
              <w:rPr>
                <w:b w:val="0"/>
                <w:i w:val="0"/>
                <w:sz w:val="24"/>
              </w:rPr>
              <w:t>What you did last weekend?</w:t>
            </w:r>
          </w:p>
        </w:tc>
        <w:tc>
          <w:tcPr>
            <w:tcW w:type="dxa" w:w="5919"/>
            <w:vAlign w:val="center"/>
          </w:tcPr>
          <w:p>
            <w:pPr>
              <w:keepNext/>
              <w:spacing w:after="0" w:before="0" w:line="264" w:lineRule="auto"/>
            </w:pPr>
            <w:r>
              <w:rPr>
                <w:b w:val="0"/>
                <w:i w:val="0"/>
                <w:sz w:val="24"/>
              </w:rPr>
              <w:t xml:space="preserve">What </w:t>
            </w:r>
            <w:r>
              <w:rPr>
                <w:b/>
                <w:i w:val="0"/>
                <w:sz w:val="24"/>
              </w:rPr>
              <w:t>did you do</w:t>
            </w:r>
            <w:r>
              <w:rPr>
                <w:b w:val="0"/>
                <w:i w:val="0"/>
                <w:sz w:val="24"/>
              </w:rPr>
              <w:t xml:space="preserve"> last weekend?</w:t>
            </w:r>
          </w:p>
        </w:tc>
      </w:tr>
      <w:tr>
        <w:trPr>
          <w:cantSplit/>
        </w:trPr>
        <w:tc>
          <w:tcPr>
            <w:tcW w:type="dxa" w:w="3729"/>
            <w:vAlign w:val="center"/>
            <w:shd w:val="clear" w:color="auto" w:fill="EEF4F7"/>
          </w:tcPr>
          <w:p>
            <w:pPr>
              <w:keepNext/>
              <w:spacing w:after="0" w:before="0" w:line="264" w:lineRule="auto"/>
            </w:pPr>
            <w:r>
              <w:rPr>
                <w:b w:val="0"/>
                <w:i w:val="0"/>
                <w:sz w:val="24"/>
              </w:rPr>
              <w:t>Because of it's cheap.</w:t>
            </w:r>
          </w:p>
        </w:tc>
        <w:tc>
          <w:tcPr>
            <w:tcW w:type="dxa" w:w="5919"/>
            <w:vAlign w:val="center"/>
            <w:shd w:val="clear" w:color="auto" w:fill="EEF4F7"/>
          </w:tcPr>
          <w:p>
            <w:pPr>
              <w:keepNext/>
              <w:spacing w:after="0" w:before="0" w:line="264" w:lineRule="auto"/>
            </w:pPr>
            <w:r>
              <w:rPr>
                <w:b/>
                <w:i w:val="0"/>
                <w:sz w:val="24"/>
              </w:rPr>
              <w:t>Because</w:t>
            </w:r>
            <w:r>
              <w:rPr>
                <w:b w:val="0"/>
                <w:i w:val="0"/>
                <w:sz w:val="24"/>
              </w:rPr>
              <w:t xml:space="preserve"> it's cheap.</w:t>
            </w:r>
          </w:p>
        </w:tc>
      </w:tr>
      <w:tr>
        <w:trPr>
          <w:cantSplit/>
        </w:trPr>
        <w:tc>
          <w:tcPr>
            <w:tcW w:type="dxa" w:w="3729"/>
            <w:vAlign w:val="center"/>
          </w:tcPr>
          <w:p>
            <w:pPr>
              <w:keepNext/>
              <w:spacing w:after="0" w:before="0" w:line="264" w:lineRule="auto"/>
            </w:pPr>
            <w:r>
              <w:rPr>
                <w:b w:val="0"/>
                <w:i w:val="0"/>
                <w:sz w:val="24"/>
              </w:rPr>
              <w:t>I going to rest.</w:t>
            </w:r>
          </w:p>
        </w:tc>
        <w:tc>
          <w:tcPr>
            <w:tcW w:type="dxa" w:w="5919"/>
            <w:vAlign w:val="center"/>
          </w:tcPr>
          <w:p>
            <w:pPr>
              <w:keepNext/>
              <w:spacing w:after="0" w:before="0" w:line="264" w:lineRule="auto"/>
            </w:pPr>
            <w:r>
              <w:rPr>
                <w:b/>
                <w:i w:val="0"/>
                <w:sz w:val="24"/>
              </w:rPr>
              <w:t>I'm</w:t>
            </w:r>
            <w:r>
              <w:rPr>
                <w:b w:val="0"/>
                <w:i w:val="0"/>
                <w:sz w:val="24"/>
              </w:rPr>
              <w:t xml:space="preserve"> going to rest.</w:t>
            </w:r>
          </w:p>
        </w:tc>
      </w:tr>
      <w:tr>
        <w:trPr>
          <w:cantSplit/>
        </w:trPr>
        <w:tc>
          <w:tcPr>
            <w:tcW w:type="dxa" w:w="3729"/>
            <w:vAlign w:val="center"/>
            <w:shd w:val="clear" w:color="auto" w:fill="EEF4F7"/>
          </w:tcPr>
          <w:p>
            <w:pPr>
              <w:spacing w:after="0" w:before="0" w:line="264" w:lineRule="auto"/>
            </w:pPr>
            <w:r>
              <w:rPr>
                <w:b w:val="0"/>
                <w:i w:val="0"/>
                <w:sz w:val="24"/>
              </w:rPr>
              <w:t>(one word) "Good."</w:t>
            </w:r>
          </w:p>
        </w:tc>
        <w:tc>
          <w:tcPr>
            <w:tcW w:type="dxa" w:w="5919"/>
            <w:vAlign w:val="center"/>
            <w:shd w:val="clear" w:color="auto" w:fill="EEF4F7"/>
          </w:tcPr>
          <w:p>
            <w:pPr>
              <w:spacing w:after="0" w:before="0" w:line="264" w:lineRule="auto"/>
            </w:pPr>
            <w:r>
              <w:rPr>
                <w:b w:val="0"/>
                <w:i w:val="0"/>
                <w:sz w:val="24"/>
              </w:rPr>
              <w:t xml:space="preserve">"Good, thanks. I played soccer. </w:t>
            </w:r>
            <w:r>
              <w:rPr>
                <w:b/>
                <w:i w:val="0"/>
                <w:sz w:val="24"/>
              </w:rPr>
              <w:t>What about you?</w:t>
            </w:r>
            <w:r>
              <w:rPr>
                <w:b w:val="0"/>
                <w:i w:val="0"/>
                <w:sz w:val="24"/>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inglés, </w:t>
            </w:r>
            <w:r>
              <w:rPr>
                <w:b w:val="0"/>
                <w:i/>
                <w:sz w:val="25"/>
              </w:rPr>
              <w:t>Why?</w:t>
            </w:r>
            <w:r>
              <w:rPr>
                <w:b w:val="0"/>
                <w:i w:val="0"/>
                <w:sz w:val="25"/>
              </w:rPr>
              <w:t xml:space="preserve"> (¿Por qué?) y </w:t>
            </w:r>
            <w:r>
              <w:rPr>
                <w:b w:val="0"/>
                <w:i/>
                <w:sz w:val="25"/>
              </w:rPr>
              <w:t>because</w:t>
            </w:r>
            <w:r>
              <w:rPr>
                <w:b w:val="0"/>
                <w:i w:val="0"/>
                <w:sz w:val="25"/>
              </w:rPr>
              <w:t xml:space="preserve"> (porque) son dos palabras diferentes. </w:t>
            </w:r>
            <w:r>
              <w:rPr>
                <w:b w:val="0"/>
                <w:i/>
                <w:sz w:val="25"/>
              </w:rPr>
              <w:t>So</w:t>
            </w:r>
            <w:r>
              <w:rPr>
                <w:b w:val="0"/>
                <w:i w:val="0"/>
                <w:sz w:val="25"/>
              </w:rPr>
              <w:t xml:space="preserve"> aquí significa «así que» o «por eso». No uses </w:t>
            </w:r>
            <w:r>
              <w:rPr>
                <w:b w:val="0"/>
                <w:i/>
                <w:sz w:val="25"/>
              </w:rPr>
              <w:t>because</w:t>
            </w:r>
            <w:r>
              <w:rPr>
                <w:b w:val="0"/>
                <w:i w:val="0"/>
                <w:sz w:val="25"/>
              </w:rPr>
              <w:t xml:space="preserve"> y </w:t>
            </w:r>
            <w:r>
              <w:rPr>
                <w:b w:val="0"/>
                <w:i/>
                <w:sz w:val="25"/>
              </w:rPr>
              <w:t>so</w:t>
            </w:r>
            <w:r>
              <w:rPr>
                <w:b w:val="0"/>
                <w:i w:val="0"/>
                <w:sz w:val="25"/>
              </w:rPr>
              <w:t xml:space="preserve"> en la misma oración: «Because I was tired, so I stayed home» está mal. Di: </w:t>
            </w:r>
            <w:r>
              <w:rPr>
                <w:b w:val="0"/>
                <w:i/>
                <w:sz w:val="25"/>
              </w:rPr>
              <w:t xml:space="preserve">I was tired, </w:t>
            </w:r>
            <w:r>
              <w:rPr>
                <w:b/>
                <w:i/>
                <w:sz w:val="25"/>
              </w:rPr>
              <w:t>so</w:t>
            </w:r>
            <w:r>
              <w:rPr>
                <w:b w:val="0"/>
                <w:i/>
                <w:sz w:val="25"/>
              </w:rPr>
              <w:t xml:space="preserve"> I stayed home.</w:t>
            </w:r>
            <w:r>
              <w:rPr>
                <w:b w:val="0"/>
                <w:i w:val="0"/>
                <w:sz w:val="25"/>
              </w:rPr>
              <w:t xml:space="preserve"> Y no olvides </w:t>
            </w:r>
            <w:r>
              <w:rPr>
                <w:b w:val="0"/>
                <w:i/>
                <w:sz w:val="25"/>
              </w:rPr>
              <w:t>do / did</w:t>
            </w:r>
            <w:r>
              <w:rPr>
                <w:b w:val="0"/>
                <w:i w:val="0"/>
                <w:sz w:val="25"/>
              </w:rPr>
              <w:t xml:space="preserve"> en las preguntas: </w:t>
            </w:r>
            <w:r>
              <w:rPr>
                <w:b w:val="0"/>
                <w:i/>
                <w:sz w:val="25"/>
              </w:rPr>
              <w:t xml:space="preserve">Why </w:t>
            </w:r>
            <w:r>
              <w:rPr>
                <w:b/>
                <w:i/>
                <w:sz w:val="25"/>
              </w:rPr>
              <w:t>do</w:t>
            </w:r>
            <w:r>
              <w:rPr>
                <w:b w:val="0"/>
                <w:i/>
                <w:sz w:val="25"/>
              </w:rPr>
              <w:t xml:space="preserve"> you…? What </w:t>
            </w:r>
            <w:r>
              <w:rPr>
                <w:b/>
                <w:i/>
                <w:sz w:val="25"/>
              </w:rPr>
              <w:t>did</w:t>
            </w:r>
            <w:r>
              <w:rPr>
                <w:b w:val="0"/>
                <w:i/>
                <w:sz w:val="25"/>
              </w:rPr>
              <w:t xml:space="preserve"> you…?</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In English, a one-word answer can sound unfriendly or bored. Add a reason (</w:t>
            </w:r>
            <w:r>
              <w:rPr>
                <w:b w:val="0"/>
                <w:i/>
                <w:sz w:val="25"/>
              </w:rPr>
              <w:t>because…</w:t>
            </w:r>
            <w:r>
              <w:rPr>
                <w:b w:val="0"/>
                <w:i w:val="0"/>
                <w:sz w:val="25"/>
              </w:rPr>
              <w:t>) or ask a question back (</w:t>
            </w:r>
            <w:r>
              <w:rPr>
                <w:b w:val="0"/>
                <w:i/>
                <w:sz w:val="25"/>
              </w:rPr>
              <w:t>What about you?</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 Talk Time: The Three-Question Rule</w:t>
      </w:r>
    </w:p>
    <w:p>
      <w:pPr>
        <w:keepNext/>
        <w:spacing w:after="120" w:before="320" w:line="252" w:lineRule="auto"/>
      </w:pPr>
      <w:r>
        <w:rPr>
          <w:b/>
          <w:i w:val="0"/>
          <w:color w:val="1B6F7A"/>
          <w:sz w:val="34"/>
        </w:rPr>
        <w:t>Work with a partner. A asks the card question. B answers. A asks two follow-up questions. Then switch.</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A:</w:t>
            </w:r>
            <w:r>
              <w:rPr>
                <w:b w:val="0"/>
                <w:i w:val="0"/>
                <w:sz w:val="25"/>
              </w:rPr>
              <w:t xml:space="preserve"> What do you do on weekends?   </w:t>
            </w:r>
            <w:r>
              <w:rPr>
                <w:b/>
                <w:i w:val="0"/>
                <w:sz w:val="25"/>
              </w:rPr>
              <w:t>B:</w:t>
            </w:r>
            <w:r>
              <w:rPr>
                <w:b w:val="0"/>
                <w:i w:val="0"/>
                <w:sz w:val="25"/>
              </w:rPr>
              <w:t xml:space="preserve"> I play soccer.</w:t>
            </w:r>
          </w:p>
          <w:p>
            <w:pPr>
              <w:spacing w:after="40" w:before="0" w:line="276" w:lineRule="auto"/>
            </w:pPr>
            <w:r>
              <w:rPr>
                <w:b/>
                <w:i w:val="0"/>
                <w:sz w:val="25"/>
              </w:rPr>
              <w:t>A:</w:t>
            </w:r>
            <w:r>
              <w:rPr>
                <w:b w:val="0"/>
                <w:i w:val="0"/>
                <w:sz w:val="25"/>
              </w:rPr>
              <w:t xml:space="preserve"> Really? Where?   </w:t>
            </w:r>
            <w:r>
              <w:rPr>
                <w:b/>
                <w:i w:val="0"/>
                <w:sz w:val="25"/>
              </w:rPr>
              <w:t>B:</w:t>
            </w:r>
            <w:r>
              <w:rPr>
                <w:b w:val="0"/>
                <w:i w:val="0"/>
                <w:sz w:val="25"/>
              </w:rPr>
              <w:t xml:space="preserve"> In the park, because it's free.</w:t>
            </w:r>
          </w:p>
          <w:p>
            <w:pPr>
              <w:spacing w:after="40" w:before="0" w:line="276" w:lineRule="auto"/>
            </w:pPr>
            <w:r>
              <w:rPr>
                <w:b/>
                <w:i w:val="0"/>
                <w:sz w:val="25"/>
              </w:rPr>
              <w:t>A:</w:t>
            </w:r>
            <w:r>
              <w:rPr>
                <w:b w:val="0"/>
                <w:i w:val="0"/>
                <w:sz w:val="25"/>
              </w:rPr>
              <w:t xml:space="preserve"> Who do you play with?   </w:t>
            </w:r>
            <w:r>
              <w:rPr>
                <w:b/>
                <w:i w:val="0"/>
                <w:sz w:val="25"/>
              </w:rPr>
              <w:t>B:</w:t>
            </w:r>
            <w:r>
              <w:rPr>
                <w:b w:val="0"/>
                <w:i w:val="0"/>
                <w:sz w:val="25"/>
              </w:rPr>
              <w:t xml:space="preserve"> My brother and his friends. What about you?</w:t>
            </w:r>
          </w:p>
          <w:p>
            <w:pPr>
              <w:spacing w:after="40" w:before="0" w:line="276" w:lineRule="auto"/>
            </w:pPr>
            <w:r>
              <w:rPr>
                <w:b w:val="0"/>
                <w:i/>
                <w:sz w:val="25"/>
              </w:rPr>
              <w:t>Follow-ups:</w:t>
            </w:r>
            <w:r>
              <w:rPr>
                <w:b w:val="0"/>
                <w:i w:val="0"/>
                <w:sz w:val="25"/>
              </w:rPr>
              <w:t xml:space="preserve"> </w:t>
            </w:r>
            <w:r>
              <w:rPr>
                <w:b/>
                <w:i w:val="0"/>
                <w:sz w:val="25"/>
              </w:rPr>
              <w:t>Really? Why? What happened? How was it? Where? When? Who with? What about you?</w:t>
            </w:r>
          </w:p>
        </w:tc>
      </w:tr>
    </w:tbl>
    <w:p>
      <w:pPr>
        <w:spacing w:after="200" w:before="0" w:line="240" w:lineRule="auto"/>
      </w:pPr>
      <w:r>
        <w:rPr>
          <w:sz w:val="8"/>
        </w:rPr>
      </w:r>
    </w:p>
    <w:p>
      <w:pPr>
        <w:keepNext/>
        <w:spacing w:after="120" w:before="320" w:line="252" w:lineRule="auto"/>
      </w:pPr>
      <w:r>
        <w:rPr>
          <w:b/>
          <w:i w:val="0"/>
          <w:color w:val="1B6F7A"/>
          <w:sz w:val="34"/>
        </w:rPr>
        <w:t>Question cards (cut out)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34"/>
        <w:gridCol w:w="4413"/>
      </w:tblGrid>
      <w:tr>
        <w:trPr>
          <w:cantSplit/>
          <w:tblHeader/>
        </w:trPr>
        <w:tc>
          <w:tcPr>
            <w:tcW w:type="dxa" w:w="5234"/>
            <w:vAlign w:val="center"/>
            <w:shd w:val="clear" w:color="auto" w:fill="1F3A5F"/>
          </w:tcPr>
          <w:p>
            <w:pPr>
              <w:keepNext/>
              <w:spacing w:after="0" w:before="0" w:line="264" w:lineRule="auto"/>
            </w:pPr>
          </w:p>
        </w:tc>
        <w:tc>
          <w:tcPr>
            <w:tcW w:type="dxa" w:w="4414"/>
            <w:vAlign w:val="center"/>
            <w:shd w:val="clear" w:color="auto" w:fill="1F3A5F"/>
          </w:tcPr>
          <w:p>
            <w:pPr>
              <w:keepNext/>
              <w:spacing w:after="0" w:before="0" w:line="264" w:lineRule="auto"/>
            </w:pPr>
          </w:p>
        </w:tc>
      </w:tr>
      <w:tr>
        <w:trPr>
          <w:cantSplit/>
        </w:trPr>
        <w:tc>
          <w:tcPr>
            <w:tcW w:type="dxa" w:w="5234"/>
            <w:vAlign w:val="center"/>
          </w:tcPr>
          <w:p>
            <w:pPr>
              <w:keepNext/>
              <w:spacing w:after="0" w:before="0" w:line="264" w:lineRule="auto"/>
            </w:pPr>
            <w:r>
              <w:rPr>
                <w:b w:val="0"/>
                <w:i w:val="0"/>
                <w:sz w:val="24"/>
              </w:rPr>
              <w:t>What do you do on weekends?</w:t>
            </w:r>
          </w:p>
        </w:tc>
        <w:tc>
          <w:tcPr>
            <w:tcW w:type="dxa" w:w="4414"/>
            <w:vAlign w:val="center"/>
          </w:tcPr>
          <w:p>
            <w:pPr>
              <w:keepNext/>
              <w:spacing w:after="0" w:before="0" w:line="264" w:lineRule="auto"/>
            </w:pPr>
            <w:r>
              <w:rPr>
                <w:b w:val="0"/>
                <w:i w:val="0"/>
                <w:sz w:val="24"/>
              </w:rPr>
              <w:t>What did you do last weekend?</w:t>
            </w:r>
          </w:p>
        </w:tc>
      </w:tr>
      <w:tr>
        <w:trPr>
          <w:cantSplit/>
        </w:trPr>
        <w:tc>
          <w:tcPr>
            <w:tcW w:type="dxa" w:w="5234"/>
            <w:vAlign w:val="center"/>
            <w:shd w:val="clear" w:color="auto" w:fill="EEF4F7"/>
          </w:tcPr>
          <w:p>
            <w:pPr>
              <w:keepNext/>
              <w:spacing w:after="0" w:before="0" w:line="264" w:lineRule="auto"/>
            </w:pPr>
            <w:r>
              <w:rPr>
                <w:b w:val="0"/>
                <w:i w:val="0"/>
                <w:sz w:val="24"/>
              </w:rPr>
              <w:t>What are you going to do this weekend?</w:t>
            </w:r>
          </w:p>
        </w:tc>
        <w:tc>
          <w:tcPr>
            <w:tcW w:type="dxa" w:w="4414"/>
            <w:vAlign w:val="center"/>
            <w:shd w:val="clear" w:color="auto" w:fill="EEF4F7"/>
          </w:tcPr>
          <w:p>
            <w:pPr>
              <w:keepNext/>
              <w:spacing w:after="0" w:before="0" w:line="264" w:lineRule="auto"/>
            </w:pPr>
            <w:r>
              <w:rPr>
                <w:b w:val="0"/>
                <w:i w:val="0"/>
                <w:sz w:val="24"/>
              </w:rPr>
              <w:t>Where do you buy food? Why?</w:t>
            </w:r>
          </w:p>
        </w:tc>
      </w:tr>
      <w:tr>
        <w:trPr>
          <w:cantSplit/>
        </w:trPr>
        <w:tc>
          <w:tcPr>
            <w:tcW w:type="dxa" w:w="5234"/>
            <w:vAlign w:val="center"/>
          </w:tcPr>
          <w:p>
            <w:pPr>
              <w:keepNext/>
              <w:spacing w:after="0" w:before="0" w:line="264" w:lineRule="auto"/>
            </w:pPr>
            <w:r>
              <w:rPr>
                <w:b w:val="0"/>
                <w:i w:val="0"/>
                <w:sz w:val="24"/>
              </w:rPr>
              <w:t>What's your favorite day of the week? Why?</w:t>
            </w:r>
          </w:p>
        </w:tc>
        <w:tc>
          <w:tcPr>
            <w:tcW w:type="dxa" w:w="4414"/>
            <w:vAlign w:val="center"/>
          </w:tcPr>
          <w:p>
            <w:pPr>
              <w:keepNext/>
              <w:spacing w:after="0" w:before="0" w:line="264" w:lineRule="auto"/>
            </w:pPr>
            <w:r>
              <w:rPr>
                <w:b w:val="0"/>
                <w:i w:val="0"/>
                <w:sz w:val="24"/>
              </w:rPr>
              <w:t>How do you get to class?</w:t>
            </w:r>
          </w:p>
        </w:tc>
      </w:tr>
      <w:tr>
        <w:trPr>
          <w:cantSplit/>
        </w:trPr>
        <w:tc>
          <w:tcPr>
            <w:tcW w:type="dxa" w:w="5234"/>
            <w:vAlign w:val="center"/>
            <w:shd w:val="clear" w:color="auto" w:fill="EEF4F7"/>
          </w:tcPr>
          <w:p>
            <w:pPr>
              <w:spacing w:after="0" w:before="0" w:line="264" w:lineRule="auto"/>
            </w:pPr>
            <w:r>
              <w:rPr>
                <w:b w:val="0"/>
                <w:i w:val="0"/>
                <w:sz w:val="24"/>
              </w:rPr>
              <w:t>What did you eat for dinner yesterday?</w:t>
            </w:r>
          </w:p>
        </w:tc>
        <w:tc>
          <w:tcPr>
            <w:tcW w:type="dxa" w:w="4414"/>
            <w:vAlign w:val="center"/>
            <w:shd w:val="clear" w:color="auto" w:fill="EEF4F7"/>
          </w:tcPr>
          <w:p>
            <w:pPr>
              <w:spacing w:after="0" w:before="0" w:line="264" w:lineRule="auto"/>
            </w:pPr>
            <w:r>
              <w:rPr>
                <w:b w:val="0"/>
                <w:i w:val="0"/>
                <w:sz w:val="24"/>
              </w:rPr>
              <w:t>What are you going to do after class?</w:t>
            </w:r>
          </w:p>
        </w:tc>
      </w:tr>
    </w:tbl>
    <w:p>
      <w:pPr>
        <w:spacing w:after="200" w:before="0" w:line="240" w:lineRule="auto"/>
      </w:pPr>
      <w:r>
        <w:rPr>
          <w:sz w:val="8"/>
        </w:rPr>
      </w:r>
    </w:p>
    <w:p>
      <w:pPr>
        <w:keepNext/>
        <w:spacing w:after="120" w:before="320" w:line="252" w:lineRule="auto"/>
      </w:pPr>
      <w:r>
        <w:rPr>
          <w:b/>
          <w:i w:val="0"/>
          <w:color w:val="1B6F7A"/>
          <w:sz w:val="34"/>
        </w:rPr>
        <w:t>Write one answer from each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633"/>
        <w:gridCol w:w="2633"/>
        <w:gridCol w:w="4381"/>
      </w:tblGrid>
      <w:tr>
        <w:trPr>
          <w:cantSplit/>
          <w:tblHeader/>
        </w:trPr>
        <w:tc>
          <w:tcPr>
            <w:tcW w:type="dxa" w:w="2633"/>
            <w:vAlign w:val="center"/>
            <w:shd w:val="clear" w:color="auto" w:fill="1F3A5F"/>
          </w:tcPr>
          <w:p>
            <w:pPr>
              <w:keepNext/>
              <w:spacing w:after="0" w:before="0" w:line="264" w:lineRule="auto"/>
            </w:pPr>
            <w:r>
              <w:rPr>
                <w:b/>
                <w:i w:val="0"/>
                <w:color w:val="FFFFFF"/>
                <w:sz w:val="24"/>
              </w:rPr>
              <w:t>Partner's name</w:t>
            </w:r>
          </w:p>
        </w:tc>
        <w:tc>
          <w:tcPr>
            <w:tcW w:type="dxa" w:w="2633"/>
            <w:vAlign w:val="center"/>
            <w:shd w:val="clear" w:color="auto" w:fill="1F3A5F"/>
          </w:tcPr>
          <w:p>
            <w:pPr>
              <w:keepNext/>
              <w:spacing w:after="0" w:before="0" w:line="264" w:lineRule="auto"/>
            </w:pPr>
            <w:r>
              <w:rPr>
                <w:b/>
                <w:i w:val="0"/>
                <w:color w:val="FFFFFF"/>
                <w:sz w:val="24"/>
              </w:rPr>
              <w:t>Question</w:t>
            </w:r>
          </w:p>
        </w:tc>
        <w:tc>
          <w:tcPr>
            <w:tcW w:type="dxa" w:w="4382"/>
            <w:vAlign w:val="center"/>
            <w:shd w:val="clear" w:color="auto" w:fill="1F3A5F"/>
          </w:tcPr>
          <w:p>
            <w:pPr>
              <w:keepNext/>
              <w:spacing w:after="0" w:before="0" w:line="264" w:lineRule="auto"/>
            </w:pPr>
            <w:r>
              <w:rPr>
                <w:b/>
                <w:i w:val="0"/>
                <w:color w:val="FFFFFF"/>
                <w:sz w:val="24"/>
              </w:rPr>
              <w:t>Answer + reason (</w:t>
            </w:r>
            <w:r>
              <w:rPr>
                <w:b/>
                <w:i/>
                <w:color w:val="FFFFFF"/>
                <w:sz w:val="24"/>
              </w:rPr>
              <w:t>because…</w:t>
            </w:r>
            <w:r>
              <w:rPr>
                <w:b/>
                <w:i w:val="0"/>
                <w:color w:val="FFFFFF"/>
                <w:sz w:val="24"/>
              </w:rPr>
              <w:t xml:space="preserve"> / </w:t>
            </w:r>
            <w:r>
              <w:rPr>
                <w:b/>
                <w:i/>
                <w:color w:val="FFFFFF"/>
                <w:sz w:val="24"/>
              </w:rPr>
              <w:t>so…</w:t>
            </w:r>
            <w:r>
              <w:rPr>
                <w:b/>
                <w:i w:val="0"/>
                <w:color w:val="FFFFFF"/>
                <w:sz w:val="24"/>
              </w:rPr>
              <w:t>)</w:t>
            </w:r>
          </w:p>
        </w:tc>
      </w:tr>
      <w:tr>
        <w:trPr>
          <w:cantSplit/>
        </w:trPr>
        <w:tc>
          <w:tcPr>
            <w:tcW w:type="dxa" w:w="2633"/>
            <w:vAlign w:val="center"/>
          </w:tcPr>
          <w:p>
            <w:pPr>
              <w:keepNext/>
              <w:spacing w:after="0" w:before="0" w:line="264" w:lineRule="auto"/>
            </w:pPr>
            <w:r>
              <w:br/>
            </w:r>
          </w:p>
        </w:tc>
        <w:tc>
          <w:tcPr>
            <w:tcW w:type="dxa" w:w="2633"/>
            <w:vAlign w:val="center"/>
          </w:tcPr>
          <w:p>
            <w:pPr>
              <w:keepNext/>
              <w:spacing w:after="0" w:before="0" w:line="264" w:lineRule="auto"/>
            </w:pPr>
          </w:p>
        </w:tc>
        <w:tc>
          <w:tcPr>
            <w:tcW w:type="dxa" w:w="4382"/>
            <w:vAlign w:val="center"/>
          </w:tcPr>
          <w:p>
            <w:pPr>
              <w:keepNext/>
              <w:spacing w:after="0" w:before="0" w:line="264" w:lineRule="auto"/>
            </w:pPr>
          </w:p>
        </w:tc>
      </w:tr>
      <w:tr>
        <w:trPr>
          <w:cantSplit/>
        </w:trPr>
        <w:tc>
          <w:tcPr>
            <w:tcW w:type="dxa" w:w="2633"/>
            <w:vAlign w:val="center"/>
            <w:shd w:val="clear" w:color="auto" w:fill="EEF4F7"/>
          </w:tcPr>
          <w:p>
            <w:pPr>
              <w:keepNext/>
              <w:spacing w:after="0" w:before="0" w:line="264" w:lineRule="auto"/>
            </w:pPr>
            <w:r>
              <w:br/>
            </w:r>
          </w:p>
        </w:tc>
        <w:tc>
          <w:tcPr>
            <w:tcW w:type="dxa" w:w="2633"/>
            <w:vAlign w:val="center"/>
            <w:shd w:val="clear" w:color="auto" w:fill="EEF4F7"/>
          </w:tcPr>
          <w:p>
            <w:pPr>
              <w:keepNext/>
              <w:spacing w:after="0" w:before="0" w:line="264" w:lineRule="auto"/>
            </w:pPr>
          </w:p>
        </w:tc>
        <w:tc>
          <w:tcPr>
            <w:tcW w:type="dxa" w:w="4382"/>
            <w:vAlign w:val="center"/>
            <w:shd w:val="clear" w:color="auto" w:fill="EEF4F7"/>
          </w:tcPr>
          <w:p>
            <w:pPr>
              <w:keepNext/>
              <w:spacing w:after="0" w:before="0" w:line="264" w:lineRule="auto"/>
            </w:pPr>
          </w:p>
        </w:tc>
      </w:tr>
      <w:tr>
        <w:trPr>
          <w:cantSplit/>
        </w:trPr>
        <w:tc>
          <w:tcPr>
            <w:tcW w:type="dxa" w:w="2633"/>
            <w:vAlign w:val="center"/>
          </w:tcPr>
          <w:p>
            <w:pPr>
              <w:keepNext/>
              <w:spacing w:after="0" w:before="0" w:line="264" w:lineRule="auto"/>
            </w:pPr>
            <w:r>
              <w:br/>
            </w:r>
          </w:p>
        </w:tc>
        <w:tc>
          <w:tcPr>
            <w:tcW w:type="dxa" w:w="2633"/>
            <w:vAlign w:val="center"/>
          </w:tcPr>
          <w:p>
            <w:pPr>
              <w:keepNext/>
              <w:spacing w:after="0" w:before="0" w:line="264" w:lineRule="auto"/>
            </w:pPr>
          </w:p>
        </w:tc>
        <w:tc>
          <w:tcPr>
            <w:tcW w:type="dxa" w:w="4382"/>
            <w:vAlign w:val="center"/>
          </w:tcPr>
          <w:p>
            <w:pPr>
              <w:keepNext/>
              <w:spacing w:after="0" w:before="0" w:line="264" w:lineRule="auto"/>
            </w:pPr>
          </w:p>
        </w:tc>
      </w:tr>
      <w:tr>
        <w:trPr>
          <w:cantSplit/>
        </w:trPr>
        <w:tc>
          <w:tcPr>
            <w:tcW w:type="dxa" w:w="2633"/>
            <w:vAlign w:val="center"/>
            <w:shd w:val="clear" w:color="auto" w:fill="EEF4F7"/>
          </w:tcPr>
          <w:p>
            <w:pPr>
              <w:spacing w:after="0" w:before="0" w:line="264" w:lineRule="auto"/>
            </w:pPr>
            <w:r>
              <w:br/>
            </w:r>
          </w:p>
        </w:tc>
        <w:tc>
          <w:tcPr>
            <w:tcW w:type="dxa" w:w="2633"/>
            <w:vAlign w:val="center"/>
            <w:shd w:val="clear" w:color="auto" w:fill="EEF4F7"/>
          </w:tcPr>
          <w:p>
            <w:pPr>
              <w:spacing w:after="0" w:before="0" w:line="264" w:lineRule="auto"/>
            </w:pPr>
          </w:p>
        </w:tc>
        <w:tc>
          <w:tcPr>
            <w:tcW w:type="dxa" w:w="4382"/>
            <w:vAlign w:val="center"/>
            <w:shd w:val="clear" w:color="auto" w:fill="EEF4F7"/>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Answer the questions. Give a reason with </w:t>
      </w:r>
      <w:r>
        <w:rPr>
          <w:b/>
          <w:i/>
          <w:color w:val="1B6F7A"/>
          <w:sz w:val="34"/>
        </w:rPr>
        <w:t>because</w:t>
      </w:r>
      <w:r>
        <w:rPr>
          <w:b/>
          <w:i w:val="0"/>
          <w:color w:val="1B6F7A"/>
          <w:sz w:val="34"/>
        </w:rPr>
        <w:t>.</w:t>
      </w:r>
    </w:p>
    <w:p>
      <w:pPr>
        <w:spacing w:after="100" w:before="0" w:line="300" w:lineRule="auto"/>
        <w:ind w:left="504" w:hanging="403"/>
      </w:pPr>
      <w:r>
        <w:rPr>
          <w:b/>
          <w:color w:val="1B6F7A"/>
          <w:sz w:val="26"/>
        </w:rPr>
        <w:t xml:space="preserve">1.  </w:t>
      </w:r>
      <w:r>
        <w:rPr>
          <w:b w:val="0"/>
          <w:i w:val="0"/>
          <w:sz w:val="26"/>
        </w:rPr>
        <w:t>Why are you learning English? ______________________________________________</w:t>
      </w:r>
    </w:p>
    <w:p>
      <w:pPr>
        <w:spacing w:after="100" w:before="0" w:line="300" w:lineRule="auto"/>
        <w:ind w:left="504" w:hanging="403"/>
      </w:pPr>
      <w:r>
        <w:rPr>
          <w:b/>
          <w:color w:val="1B6F7A"/>
          <w:sz w:val="26"/>
        </w:rPr>
        <w:t xml:space="preserve">2.  </w:t>
      </w:r>
      <w:r>
        <w:rPr>
          <w:b w:val="0"/>
          <w:i w:val="0"/>
          <w:sz w:val="26"/>
        </w:rPr>
        <w:t>Why do you like (or not like) your neighborhood? ______________________________________________</w:t>
      </w:r>
    </w:p>
    <w:p>
      <w:pPr>
        <w:spacing w:after="100" w:before="0" w:line="300" w:lineRule="auto"/>
        <w:ind w:left="504" w:hanging="403"/>
      </w:pPr>
      <w:r>
        <w:rPr>
          <w:b/>
          <w:color w:val="1B6F7A"/>
          <w:sz w:val="26"/>
        </w:rPr>
        <w:t xml:space="preserve">3.  </w:t>
      </w:r>
      <w:r>
        <w:rPr>
          <w:b w:val="0"/>
          <w:i w:val="0"/>
          <w:sz w:val="26"/>
        </w:rPr>
        <w:t>Why did you choose this class? ______________________________________________</w:t>
      </w:r>
    </w:p>
    <w:p>
      <w:pPr>
        <w:keepNext/>
        <w:spacing w:after="120" w:before="320" w:line="252" w:lineRule="auto"/>
      </w:pPr>
      <w:r>
        <w:rPr>
          <w:b/>
          <w:i w:val="0"/>
          <w:color w:val="1B6F7A"/>
          <w:sz w:val="34"/>
        </w:rPr>
        <w:t>2. Ask a friend, a family member, or a coworker 2 questions. Ask one follow-up question each time. Write the answers.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32"/>
        <w:gridCol w:w="3383"/>
        <w:gridCol w:w="3132"/>
      </w:tblGrid>
      <w:tr>
        <w:trPr>
          <w:cantSplit/>
          <w:tblHeader/>
        </w:trPr>
        <w:tc>
          <w:tcPr>
            <w:tcW w:type="dxa" w:w="3132"/>
            <w:vAlign w:val="center"/>
            <w:shd w:val="clear" w:color="auto" w:fill="1F3A5F"/>
          </w:tcPr>
          <w:p>
            <w:pPr>
              <w:keepNext/>
              <w:spacing w:after="0" w:before="0" w:line="264" w:lineRule="auto"/>
            </w:pPr>
            <w:r>
              <w:rPr>
                <w:b/>
                <w:i w:val="0"/>
                <w:color w:val="FFFFFF"/>
                <w:sz w:val="24"/>
              </w:rPr>
              <w:t>My question</w:t>
            </w:r>
          </w:p>
        </w:tc>
        <w:tc>
          <w:tcPr>
            <w:tcW w:type="dxa" w:w="3383"/>
            <w:vAlign w:val="center"/>
            <w:shd w:val="clear" w:color="auto" w:fill="1F3A5F"/>
          </w:tcPr>
          <w:p>
            <w:pPr>
              <w:keepNext/>
              <w:spacing w:after="0" w:before="0" w:line="264" w:lineRule="auto"/>
            </w:pPr>
            <w:r>
              <w:rPr>
                <w:b/>
                <w:i w:val="0"/>
                <w:color w:val="FFFFFF"/>
                <w:sz w:val="24"/>
              </w:rPr>
              <w:t>Follow-up question</w:t>
            </w:r>
          </w:p>
        </w:tc>
        <w:tc>
          <w:tcPr>
            <w:tcW w:type="dxa" w:w="3132"/>
            <w:vAlign w:val="center"/>
            <w:shd w:val="clear" w:color="auto" w:fill="1F3A5F"/>
          </w:tcPr>
          <w:p>
            <w:pPr>
              <w:keepNext/>
              <w:spacing w:after="0" w:before="0" w:line="264" w:lineRule="auto"/>
            </w:pPr>
            <w:r>
              <w:rPr>
                <w:b/>
                <w:i w:val="0"/>
                <w:color w:val="FFFFFF"/>
                <w:sz w:val="24"/>
              </w:rPr>
              <w:t>Answer</w:t>
            </w:r>
          </w:p>
        </w:tc>
      </w:tr>
      <w:tr>
        <w:trPr>
          <w:cantSplit/>
        </w:trPr>
        <w:tc>
          <w:tcPr>
            <w:tcW w:type="dxa" w:w="3132"/>
            <w:vAlign w:val="center"/>
          </w:tcPr>
          <w:p>
            <w:pPr>
              <w:keepNext/>
              <w:spacing w:after="0" w:before="0" w:line="264" w:lineRule="auto"/>
            </w:pPr>
            <w:r>
              <w:br/>
            </w:r>
          </w:p>
        </w:tc>
        <w:tc>
          <w:tcPr>
            <w:tcW w:type="dxa" w:w="3383"/>
            <w:vAlign w:val="center"/>
          </w:tcPr>
          <w:p>
            <w:pPr>
              <w:keepNext/>
              <w:spacing w:after="0" w:before="0" w:line="264" w:lineRule="auto"/>
            </w:pPr>
          </w:p>
        </w:tc>
        <w:tc>
          <w:tcPr>
            <w:tcW w:type="dxa" w:w="3132"/>
            <w:vAlign w:val="center"/>
          </w:tcPr>
          <w:p>
            <w:pPr>
              <w:keepNext/>
              <w:spacing w:after="0" w:before="0" w:line="264" w:lineRule="auto"/>
            </w:pPr>
          </w:p>
        </w:tc>
      </w:tr>
      <w:tr>
        <w:trPr>
          <w:cantSplit/>
        </w:trPr>
        <w:tc>
          <w:tcPr>
            <w:tcW w:type="dxa" w:w="3132"/>
            <w:vAlign w:val="center"/>
            <w:shd w:val="clear" w:color="auto" w:fill="EEF4F7"/>
          </w:tcPr>
          <w:p>
            <w:pPr>
              <w:spacing w:after="0" w:before="0" w:line="264" w:lineRule="auto"/>
            </w:pPr>
            <w:r>
              <w:br/>
            </w:r>
          </w:p>
        </w:tc>
        <w:tc>
          <w:tcPr>
            <w:tcW w:type="dxa" w:w="3383"/>
            <w:vAlign w:val="center"/>
            <w:shd w:val="clear" w:color="auto" w:fill="EEF4F7"/>
          </w:tcPr>
          <w:p>
            <w:pPr>
              <w:spacing w:after="0" w:before="0" w:line="264" w:lineRule="auto"/>
            </w:pPr>
          </w:p>
        </w:tc>
        <w:tc>
          <w:tcPr>
            <w:tcW w:type="dxa" w:w="3132"/>
            <w:vAlign w:val="center"/>
            <w:shd w:val="clear" w:color="auto" w:fill="EEF4F7"/>
          </w:tcPr>
          <w:p>
            <w:pPr>
              <w:spacing w:after="0" w:before="0" w:line="264" w:lineRule="auto"/>
            </w:pPr>
          </w:p>
        </w:tc>
      </w:tr>
    </w:tbl>
    <w:p>
      <w:pPr>
        <w:spacing w:after="200" w:before="0" w:line="240" w:lineRule="auto"/>
      </w:pPr>
      <w:r>
        <w:rPr>
          <w:sz w:val="8"/>
        </w:rPr>
      </w:r>
    </w:p>
    <w:p>
      <w:pPr>
        <w:keepNext/>
        <w:pageBreakBefore/>
        <w:spacing w:after="120" w:before="0" w:line="252" w:lineRule="auto"/>
      </w:pPr>
      <w:r>
        <w:rPr>
          <w:b/>
          <w:i w:val="0"/>
          <w:color w:val="1B6F7A"/>
          <w:sz w:val="34"/>
        </w:rPr>
        <w:t xml:space="preserve">3. Write one sentence with </w:t>
      </w:r>
      <w:r>
        <w:rPr>
          <w:b/>
          <w:i/>
          <w:color w:val="1B6F7A"/>
          <w:sz w:val="34"/>
        </w:rPr>
        <w:t>so</w:t>
      </w:r>
      <w:r>
        <w:rPr>
          <w:b/>
          <w:i w:val="0"/>
          <w:color w:val="1B6F7A"/>
          <w:sz w:val="34"/>
        </w:rPr>
        <w:t>.</w:t>
      </w:r>
    </w:p>
    <w:p>
      <w:pPr>
        <w:spacing w:after="100" w:before="0" w:line="300" w:lineRule="auto"/>
        <w:ind w:left="504" w:hanging="403"/>
      </w:pPr>
      <w:r>
        <w:rPr>
          <w:b/>
          <w:color w:val="1B6F7A"/>
          <w:sz w:val="26"/>
        </w:rPr>
        <w:t xml:space="preserve">1.  </w:t>
      </w:r>
      <w:r>
        <w:rPr>
          <w:b w:val="0"/>
          <w:i w:val="0"/>
          <w:sz w:val="26"/>
        </w:rPr>
        <w:t>My car broke down. I took the bus. → ______________________________________________</w:t>
      </w:r>
    </w:p>
    <w:p>
      <w:pPr>
        <w:spacing w:after="100" w:before="0" w:line="300" w:lineRule="auto"/>
        <w:ind w:left="504" w:hanging="403"/>
      </w:pPr>
      <w:r>
        <w:rPr>
          <w:b/>
          <w:color w:val="1B6F7A"/>
          <w:sz w:val="26"/>
        </w:rPr>
        <w:t xml:space="preserve">2.  </w:t>
      </w:r>
      <w:r>
        <w:rPr>
          <w:b w:val="0"/>
          <w:i w:val="0"/>
          <w:sz w:val="26"/>
        </w:rPr>
        <w:t>It was hot. We went to the park. → ______________________________________________</w:t>
      </w:r>
    </w:p>
    <w:p>
      <w:pPr>
        <w:spacing w:after="100" w:before="0" w:line="300" w:lineRule="auto"/>
        <w:ind w:left="504" w:hanging="403"/>
      </w:pPr>
      <w:r>
        <w:rPr>
          <w:b/>
          <w:color w:val="1B6F7A"/>
          <w:sz w:val="26"/>
        </w:rPr>
        <w:t xml:space="preserve">3.  </w:t>
      </w:r>
      <w:r>
        <w:rPr>
          <w:b w:val="0"/>
          <w:i w:val="0"/>
          <w:sz w:val="26"/>
        </w:rPr>
        <w:t>I was hungry. I made a sandwich. → ______________________________________________</w:t>
      </w:r>
    </w:p>
    <w:p>
      <w:pPr>
        <w:keepNext/>
        <w:spacing w:after="120" w:before="320" w:line="252" w:lineRule="auto"/>
      </w:pPr>
      <w:r>
        <w:rPr>
          <w:b/>
          <w:i w:val="0"/>
          <w:color w:val="1B6F7A"/>
          <w:sz w:val="34"/>
        </w:rPr>
        <w:t>4. Review (Level 2): What did you do last weekend? Write 2 sentences.</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1 (Week 1) · Read &amp; Write</w:t>
      </w:r>
    </w:p>
    <w:p>
      <w:pPr>
        <w:keepNext/>
        <w:spacing w:after="120" w:before="320" w:line="252" w:lineRule="auto"/>
      </w:pPr>
      <w:r>
        <w:rPr>
          <w:b/>
          <w:i w:val="0"/>
          <w:color w:val="1B6F7A"/>
          <w:sz w:val="34"/>
        </w:rPr>
        <w:t>A. Read the flyer.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MAPLE STREET COMMUNITY CENTER</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English Conversation Club.</w:t>
            </w:r>
            <w:r>
              <w:rPr>
                <w:b w:val="0"/>
                <w:i w:val="0"/>
                <w:sz w:val="26"/>
              </w:rPr>
              <w:t xml:space="preserve"> Saturdays, 10:00–11:30 a.m., Room 4. Practice speaking with your neighbors. All levels are welcome. It's free!</w:t>
            </w:r>
          </w:p>
          <w:p>
            <w:pPr>
              <w:spacing w:after="80" w:before="0" w:line="276" w:lineRule="auto"/>
            </w:pPr>
            <w:r>
              <w:rPr>
                <w:b/>
                <w:i w:val="0"/>
                <w:sz w:val="26"/>
              </w:rPr>
              <w:t>Computer Basics.</w:t>
            </w:r>
            <w:r>
              <w:rPr>
                <w:b w:val="0"/>
                <w:i w:val="0"/>
                <w:sz w:val="26"/>
              </w:rPr>
              <w:t xml:space="preserve"> Tuesdays and Thursdays, 5:30–6:30 p.m. Learn to use email and fill out online forms. Bring your phone, or use our computers.</w:t>
            </w:r>
          </w:p>
          <w:p>
            <w:pPr>
              <w:spacing w:after="80" w:before="0" w:line="276" w:lineRule="auto"/>
            </w:pPr>
            <w:r>
              <w:rPr>
                <w:b/>
                <w:i w:val="0"/>
                <w:sz w:val="26"/>
              </w:rPr>
              <w:t>Homework Help for Kids.</w:t>
            </w:r>
            <w:r>
              <w:rPr>
                <w:b w:val="0"/>
                <w:i w:val="0"/>
                <w:sz w:val="26"/>
              </w:rPr>
              <w:t xml:space="preserve"> Monday to Thursday, 3:30–5:00 p.m., for children ages 6 to 12.</w:t>
            </w:r>
          </w:p>
          <w:p>
            <w:pPr>
              <w:spacing w:after="80" w:before="0" w:line="276" w:lineRule="auto"/>
            </w:pPr>
            <w:r>
              <w:rPr>
                <w:b/>
                <w:i w:val="0"/>
                <w:sz w:val="26"/>
              </w:rPr>
              <w:t>Volunteers needed!</w:t>
            </w:r>
            <w:r>
              <w:rPr>
                <w:b w:val="0"/>
                <w:i w:val="0"/>
                <w:sz w:val="26"/>
              </w:rPr>
              <w:t xml:space="preserve"> Can you help on Saturday mornings? We need people to set up chairs and welcome new families. Call 555-0137 or come to the front desk.</w:t>
            </w:r>
          </w:p>
          <w:p>
            <w:pPr>
              <w:spacing w:after="80" w:before="0" w:line="276" w:lineRule="auto"/>
            </w:pPr>
            <w:r>
              <w:rPr>
                <w:b w:val="0"/>
                <w:i w:val="0"/>
                <w:sz w:val="26"/>
              </w:rPr>
              <w:t>The center is closed on Sundays.</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When is the English Conversation Club? ______________________________________________</w:t>
      </w:r>
    </w:p>
    <w:p>
      <w:pPr>
        <w:spacing w:after="100" w:before="0" w:line="300" w:lineRule="auto"/>
        <w:ind w:left="504" w:hanging="403"/>
      </w:pPr>
      <w:r>
        <w:rPr>
          <w:b/>
          <w:color w:val="1B6F7A"/>
          <w:sz w:val="26"/>
        </w:rPr>
        <w:t xml:space="preserve">2.  </w:t>
      </w:r>
      <w:r>
        <w:rPr>
          <w:b w:val="0"/>
          <w:i w:val="0"/>
          <w:sz w:val="26"/>
        </w:rPr>
        <w:t>Is Computer Basics on Monday? ______________________________________________</w:t>
      </w:r>
    </w:p>
    <w:p>
      <w:pPr>
        <w:spacing w:after="100" w:before="0" w:line="300" w:lineRule="auto"/>
        <w:ind w:left="504" w:hanging="403"/>
      </w:pPr>
      <w:r>
        <w:rPr>
          <w:b/>
          <w:color w:val="1B6F7A"/>
          <w:sz w:val="26"/>
        </w:rPr>
        <w:t xml:space="preserve">3.  </w:t>
      </w:r>
      <w:r>
        <w:rPr>
          <w:b w:val="0"/>
          <w:i w:val="0"/>
          <w:sz w:val="26"/>
        </w:rPr>
        <w:t>Who is Homework Help for? ______________________________________________</w:t>
      </w:r>
    </w:p>
    <w:p>
      <w:pPr>
        <w:spacing w:after="100" w:before="0" w:line="300" w:lineRule="auto"/>
        <w:ind w:left="504" w:hanging="403"/>
      </w:pPr>
      <w:r>
        <w:rPr>
          <w:b/>
          <w:color w:val="1B6F7A"/>
          <w:sz w:val="26"/>
        </w:rPr>
        <w:t xml:space="preserve">4.  </w:t>
      </w:r>
      <w:r>
        <w:rPr>
          <w:b w:val="0"/>
          <w:i w:val="0"/>
          <w:sz w:val="26"/>
        </w:rPr>
        <w:t>What do the volunteers do? ______________________________________________</w:t>
      </w:r>
    </w:p>
    <w:p>
      <w:pPr>
        <w:spacing w:after="100" w:before="0" w:line="300" w:lineRule="auto"/>
        <w:ind w:left="504" w:hanging="403"/>
      </w:pPr>
      <w:r>
        <w:rPr>
          <w:b/>
          <w:color w:val="1B6F7A"/>
          <w:sz w:val="26"/>
        </w:rPr>
        <w:t xml:space="preserve">5.  </w:t>
      </w:r>
      <w:r>
        <w:rPr>
          <w:b w:val="0"/>
          <w:i w:val="0"/>
          <w:sz w:val="26"/>
        </w:rPr>
        <w:t>What day is the center closed? ______________________________________________</w:t>
      </w:r>
    </w:p>
    <w:p>
      <w:pPr>
        <w:keepNext/>
        <w:pageBreakBefore/>
        <w:spacing w:after="120" w:before="0" w:line="252" w:lineRule="auto"/>
      </w:pPr>
      <w:r>
        <w:rPr>
          <w:b/>
          <w:i w:val="0"/>
          <w:color w:val="1B6F7A"/>
          <w:sz w:val="34"/>
        </w:rPr>
        <w:t xml:space="preserve">C. Write 3 sentences about a classmate from Talk Time. Use </w:t>
      </w:r>
      <w:r>
        <w:rPr>
          <w:b/>
          <w:i/>
          <w:color w:val="1B6F7A"/>
          <w:sz w:val="34"/>
        </w:rPr>
        <w:t>because</w:t>
      </w:r>
      <w:r>
        <w:rPr>
          <w:b/>
          <w:i w:val="0"/>
          <w:color w:val="1B6F7A"/>
          <w:sz w:val="34"/>
        </w:rPr>
        <w:t xml:space="preserve"> in one sentence.</w:t>
      </w:r>
    </w:p>
    <w:p>
      <w:pPr>
        <w:spacing w:after="180" w:before="0" w:line="300" w:lineRule="auto"/>
      </w:pPr>
      <w:r>
        <w:rPr>
          <w:b w:val="0"/>
          <w:i/>
          <w:sz w:val="26"/>
        </w:rPr>
        <w:t>Also use</w:t>
      </w:r>
      <w:r>
        <w:rPr>
          <w:b w:val="0"/>
          <w:i w:val="0"/>
          <w:sz w:val="26"/>
        </w:rPr>
        <w:t xml:space="preserve"> so </w:t>
      </w:r>
      <w:r>
        <w:rPr>
          <w:b w:val="0"/>
          <w:i/>
          <w:sz w:val="26"/>
        </w:rPr>
        <w:t>in one sentence, if you can.</w:t>
      </w:r>
    </w:p>
    <w:p>
      <w:pPr>
        <w:spacing w:after="180" w:before="0" w:line="300" w:lineRule="auto"/>
      </w:pPr>
      <w:r>
        <w:rPr>
          <w:b w:val="0"/>
          <w:i/>
          <w:sz w:val="26"/>
        </w:rPr>
        <w:t>Example:</w:t>
      </w:r>
      <w:r>
        <w:rPr>
          <w:b w:val="0"/>
          <w:i w:val="0"/>
          <w:sz w:val="26"/>
        </w:rPr>
        <w:t xml:space="preserve"> My classmate's name is Rosa. On weekends, she visits her sister. She takes the bus because she doesn't have a car.</w:t>
      </w:r>
    </w:p>
    <w:p>
      <w:pPr>
        <w:spacing w:after="180" w:before="0" w:line="300" w:lineRule="auto"/>
      </w:pPr>
      <w:r>
        <w:rPr>
          <w:b w:val="0"/>
          <w:i w:val="0"/>
          <w:sz w:val="26"/>
        </w:rPr>
        <w:t>My classmate's name is ______________________________ .</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602"/>
        <w:gridCol w:w="1522"/>
        <w:gridCol w:w="1522"/>
      </w:tblGrid>
      <w:tr>
        <w:trPr>
          <w:cantSplit/>
          <w:tblHeader/>
        </w:trPr>
        <w:tc>
          <w:tcPr>
            <w:tcW w:type="dxa" w:w="6602"/>
            <w:vAlign w:val="center"/>
            <w:shd w:val="clear" w:color="auto" w:fill="1F3A5F"/>
          </w:tcPr>
          <w:p>
            <w:pPr>
              <w:keepNext/>
              <w:spacing w:after="0" w:before="0" w:line="264" w:lineRule="auto"/>
            </w:pPr>
          </w:p>
        </w:tc>
        <w:tc>
          <w:tcPr>
            <w:tcW w:type="dxa" w:w="1523"/>
            <w:vAlign w:val="center"/>
            <w:shd w:val="clear" w:color="auto" w:fill="1F3A5F"/>
          </w:tcPr>
          <w:p>
            <w:pPr>
              <w:keepNext/>
              <w:spacing w:after="0" w:before="0" w:line="264" w:lineRule="auto"/>
            </w:pPr>
            <w:r>
              <w:rPr>
                <w:b/>
                <w:i w:val="0"/>
                <w:color w:val="FFFFFF"/>
                <w:sz w:val="24"/>
              </w:rPr>
              <w:t>Yes</w:t>
            </w:r>
          </w:p>
        </w:tc>
        <w:tc>
          <w:tcPr>
            <w:tcW w:type="dxa" w:w="1523"/>
            <w:vAlign w:val="center"/>
            <w:shd w:val="clear" w:color="auto" w:fill="1F3A5F"/>
          </w:tcPr>
          <w:p>
            <w:pPr>
              <w:keepNext/>
              <w:spacing w:after="0" w:before="0" w:line="264" w:lineRule="auto"/>
            </w:pPr>
            <w:r>
              <w:rPr>
                <w:b/>
                <w:i w:val="0"/>
                <w:color w:val="FFFFFF"/>
                <w:sz w:val="24"/>
              </w:rPr>
              <w:t>Not yet</w:t>
            </w:r>
          </w:p>
        </w:tc>
      </w:tr>
      <w:tr>
        <w:trPr>
          <w:cantSplit/>
        </w:trPr>
        <w:tc>
          <w:tcPr>
            <w:tcW w:type="dxa" w:w="6602"/>
            <w:vAlign w:val="center"/>
          </w:tcPr>
          <w:p>
            <w:pPr>
              <w:keepNext/>
              <w:spacing w:after="0" w:before="0" w:line="264" w:lineRule="auto"/>
            </w:pPr>
            <w:r>
              <w:rPr>
                <w:b w:val="0"/>
                <w:i w:val="0"/>
                <w:sz w:val="24"/>
              </w:rPr>
              <w:t>There are 3 sentences.</w:t>
            </w:r>
          </w:p>
        </w:tc>
        <w:tc>
          <w:tcPr>
            <w:tcW w:type="dxa" w:w="1523"/>
            <w:vAlign w:val="center"/>
          </w:tcPr>
          <w:p>
            <w:pPr>
              <w:keepNext/>
              <w:spacing w:after="0" w:before="0" w:line="264" w:lineRule="auto"/>
            </w:pPr>
            <w:r>
              <w:rPr>
                <w:b w:val="0"/>
                <w:i w:val="0"/>
                <w:sz w:val="24"/>
              </w:rPr>
              <w:t>☐</w:t>
            </w:r>
          </w:p>
        </w:tc>
        <w:tc>
          <w:tcPr>
            <w:tcW w:type="dxa" w:w="1523"/>
            <w:vAlign w:val="center"/>
          </w:tcPr>
          <w:p>
            <w:pPr>
              <w:keepNext/>
              <w:spacing w:after="0" w:before="0" w:line="264" w:lineRule="auto"/>
            </w:pPr>
            <w:r>
              <w:rPr>
                <w:b w:val="0"/>
                <w:i w:val="0"/>
                <w:sz w:val="24"/>
              </w:rPr>
              <w:t>☐</w:t>
            </w:r>
          </w:p>
        </w:tc>
      </w:tr>
      <w:tr>
        <w:trPr>
          <w:cantSplit/>
        </w:trPr>
        <w:tc>
          <w:tcPr>
            <w:tcW w:type="dxa" w:w="6602"/>
            <w:vAlign w:val="center"/>
            <w:shd w:val="clear" w:color="auto" w:fill="EEF4F7"/>
          </w:tcPr>
          <w:p>
            <w:pPr>
              <w:keepNext/>
              <w:spacing w:after="0" w:before="0" w:line="264" w:lineRule="auto"/>
            </w:pPr>
            <w:r>
              <w:rPr>
                <w:b w:val="0"/>
                <w:i w:val="0"/>
                <w:sz w:val="24"/>
              </w:rPr>
              <w:t xml:space="preserve">One sentence has </w:t>
            </w:r>
            <w:r>
              <w:rPr>
                <w:b w:val="0"/>
                <w:i/>
                <w:sz w:val="24"/>
              </w:rPr>
              <w:t>because</w:t>
            </w:r>
            <w:r>
              <w:rPr>
                <w:b w:val="0"/>
                <w:i w:val="0"/>
                <w:sz w:val="24"/>
              </w:rPr>
              <w:t>.</w:t>
            </w:r>
          </w:p>
        </w:tc>
        <w:tc>
          <w:tcPr>
            <w:tcW w:type="dxa" w:w="1523"/>
            <w:vAlign w:val="center"/>
            <w:shd w:val="clear" w:color="auto" w:fill="EEF4F7"/>
          </w:tcPr>
          <w:p>
            <w:pPr>
              <w:keepNext/>
              <w:spacing w:after="0" w:before="0" w:line="264" w:lineRule="auto"/>
            </w:pPr>
            <w:r>
              <w:rPr>
                <w:b w:val="0"/>
                <w:i w:val="0"/>
                <w:sz w:val="24"/>
              </w:rPr>
              <w:t>☐</w:t>
            </w:r>
          </w:p>
        </w:tc>
        <w:tc>
          <w:tcPr>
            <w:tcW w:type="dxa" w:w="1523"/>
            <w:vAlign w:val="center"/>
            <w:shd w:val="clear" w:color="auto" w:fill="EEF4F7"/>
          </w:tcPr>
          <w:p>
            <w:pPr>
              <w:keepNext/>
              <w:spacing w:after="0" w:before="0" w:line="264" w:lineRule="auto"/>
            </w:pPr>
            <w:r>
              <w:rPr>
                <w:b w:val="0"/>
                <w:i w:val="0"/>
                <w:sz w:val="24"/>
              </w:rPr>
              <w:t>☐</w:t>
            </w:r>
          </w:p>
        </w:tc>
      </w:tr>
      <w:tr>
        <w:trPr>
          <w:cantSplit/>
        </w:trPr>
        <w:tc>
          <w:tcPr>
            <w:tcW w:type="dxa" w:w="6602"/>
            <w:vAlign w:val="center"/>
          </w:tcPr>
          <w:p>
            <w:pPr>
              <w:spacing w:after="0" w:before="0" w:line="264" w:lineRule="auto"/>
            </w:pPr>
            <w:r>
              <w:rPr>
                <w:b w:val="0"/>
                <w:i w:val="0"/>
                <w:sz w:val="24"/>
              </w:rPr>
              <w:t>Each sentence starts with a capital letter and ends with a period.</w:t>
            </w:r>
          </w:p>
        </w:tc>
        <w:tc>
          <w:tcPr>
            <w:tcW w:type="dxa" w:w="1523"/>
            <w:vAlign w:val="center"/>
          </w:tcPr>
          <w:p>
            <w:pPr>
              <w:spacing w:after="0" w:before="0" w:line="264" w:lineRule="auto"/>
            </w:pPr>
            <w:r>
              <w:rPr>
                <w:b w:val="0"/>
                <w:i w:val="0"/>
                <w:sz w:val="24"/>
              </w:rPr>
              <w:t>☐</w:t>
            </w:r>
          </w:p>
        </w:tc>
        <w:tc>
          <w:tcPr>
            <w:tcW w:type="dxa" w:w="1523"/>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 Listen to the teacher. Circle the best follow-up question.</w:t>
      </w:r>
    </w:p>
    <w:p>
      <w:pPr>
        <w:spacing w:after="100" w:before="0" w:line="300" w:lineRule="auto"/>
        <w:ind w:left="504" w:hanging="403"/>
      </w:pPr>
      <w:r>
        <w:rPr>
          <w:b/>
          <w:color w:val="1B6F7A"/>
          <w:sz w:val="26"/>
        </w:rPr>
        <w:t xml:space="preserve">1.  </w:t>
      </w:r>
      <w:r>
        <w:rPr>
          <w:b w:val="0"/>
          <w:i w:val="0"/>
          <w:sz w:val="26"/>
        </w:rPr>
        <w:t>a. Why?   b. Where?</w:t>
      </w:r>
    </w:p>
    <w:p>
      <w:pPr>
        <w:spacing w:after="100" w:before="0" w:line="300" w:lineRule="auto"/>
        <w:ind w:left="504" w:hanging="403"/>
      </w:pPr>
      <w:r>
        <w:rPr>
          <w:b/>
          <w:color w:val="1B6F7A"/>
          <w:sz w:val="26"/>
        </w:rPr>
        <w:t xml:space="preserve">2.  </w:t>
      </w:r>
      <w:r>
        <w:rPr>
          <w:b w:val="0"/>
          <w:i w:val="0"/>
          <w:sz w:val="26"/>
        </w:rPr>
        <w:t>a. How old are you?   b. How was it?</w:t>
      </w:r>
    </w:p>
    <w:p>
      <w:pPr>
        <w:spacing w:after="100" w:before="0" w:line="300" w:lineRule="auto"/>
        <w:ind w:left="504" w:hanging="403"/>
      </w:pPr>
      <w:r>
        <w:rPr>
          <w:b/>
          <w:color w:val="1B6F7A"/>
          <w:sz w:val="26"/>
        </w:rPr>
        <w:t xml:space="preserve">3.  </w:t>
      </w:r>
      <w:r>
        <w:rPr>
          <w:b w:val="0"/>
          <w:i w:val="0"/>
          <w:sz w:val="26"/>
        </w:rPr>
        <w:t>a. Really? What is it?   b. Oh no! I'm sorry.</w:t>
      </w:r>
    </w:p>
    <w:p>
      <w:pPr>
        <w:spacing w:after="100" w:before="0" w:line="300" w:lineRule="auto"/>
        <w:ind w:left="504" w:hanging="403"/>
      </w:pPr>
      <w:r>
        <w:rPr>
          <w:b/>
          <w:color w:val="1B6F7A"/>
          <w:sz w:val="26"/>
        </w:rPr>
        <w:t xml:space="preserve">4.  </w:t>
      </w:r>
      <w:r>
        <w:rPr>
          <w:b w:val="0"/>
          <w:i w:val="0"/>
          <w:sz w:val="26"/>
        </w:rPr>
        <w:t>a. That's great!   b. Oh no! What happened?</w:t>
      </w:r>
    </w:p>
    <w:p>
      <w:pPr>
        <w:keepNext/>
        <w:spacing w:after="120" w:before="320" w:line="252" w:lineRule="auto"/>
      </w:pPr>
      <w:r>
        <w:rPr>
          <w:b/>
          <w:i w:val="0"/>
          <w:color w:val="1B6F7A"/>
          <w:sz w:val="34"/>
        </w:rPr>
        <w:t xml:space="preserve">B. Write </w:t>
      </w:r>
      <w:r>
        <w:rPr>
          <w:b/>
          <w:i/>
          <w:color w:val="1B6F7A"/>
          <w:sz w:val="34"/>
        </w:rPr>
        <w:t>because</w:t>
      </w:r>
      <w:r>
        <w:rPr>
          <w:b/>
          <w:i w:val="0"/>
          <w:color w:val="1B6F7A"/>
          <w:sz w:val="34"/>
        </w:rPr>
        <w:t xml:space="preserve"> or </w:t>
      </w:r>
      <w:r>
        <w:rPr>
          <w:b/>
          <w:i/>
          <w:color w:val="1B6F7A"/>
          <w:sz w:val="34"/>
        </w:rPr>
        <w:t>so</w:t>
      </w:r>
      <w:r>
        <w:rPr>
          <w:b/>
          <w:i w:val="0"/>
          <w:color w:val="1B6F7A"/>
          <w:sz w:val="34"/>
        </w:rPr>
        <w:t>.</w:t>
      </w:r>
    </w:p>
    <w:p>
      <w:pPr>
        <w:spacing w:after="100" w:before="0" w:line="300" w:lineRule="auto"/>
        <w:ind w:left="504" w:hanging="403"/>
      </w:pPr>
      <w:r>
        <w:rPr>
          <w:b/>
          <w:color w:val="1B6F7A"/>
          <w:sz w:val="26"/>
        </w:rPr>
        <w:t xml:space="preserve">1.  </w:t>
      </w:r>
      <w:r>
        <w:rPr>
          <w:b w:val="0"/>
          <w:i w:val="0"/>
          <w:sz w:val="26"/>
        </w:rPr>
        <w:t>I take the bus ____________ it's cheap.</w:t>
      </w:r>
    </w:p>
    <w:p>
      <w:pPr>
        <w:spacing w:after="100" w:before="0" w:line="300" w:lineRule="auto"/>
        <w:ind w:left="504" w:hanging="403"/>
      </w:pPr>
      <w:r>
        <w:rPr>
          <w:b/>
          <w:color w:val="1B6F7A"/>
          <w:sz w:val="26"/>
        </w:rPr>
        <w:t xml:space="preserve">2.  </w:t>
      </w:r>
      <w:r>
        <w:rPr>
          <w:b w:val="0"/>
          <w:i w:val="0"/>
          <w:sz w:val="26"/>
        </w:rPr>
        <w:t>It was cold, ____________ I wore a jacket.</w:t>
      </w:r>
    </w:p>
    <w:p>
      <w:pPr>
        <w:spacing w:after="100" w:before="0" w:line="300" w:lineRule="auto"/>
        <w:ind w:left="504" w:hanging="403"/>
      </w:pPr>
      <w:r>
        <w:rPr>
          <w:b/>
          <w:color w:val="1B6F7A"/>
          <w:sz w:val="26"/>
        </w:rPr>
        <w:t xml:space="preserve">3.  </w:t>
      </w:r>
      <w:r>
        <w:rPr>
          <w:b w:val="0"/>
          <w:i w:val="0"/>
          <w:sz w:val="26"/>
        </w:rPr>
        <w:t>My coworker was sick, ____________ I helped her.</w:t>
      </w:r>
    </w:p>
    <w:p>
      <w:pPr>
        <w:spacing w:after="100" w:before="0" w:line="300" w:lineRule="auto"/>
        <w:ind w:left="504" w:hanging="403"/>
      </w:pPr>
      <w:r>
        <w:rPr>
          <w:b/>
          <w:color w:val="1B6F7A"/>
          <w:sz w:val="26"/>
        </w:rPr>
        <w:t xml:space="preserve">4.  </w:t>
      </w:r>
      <w:r>
        <w:rPr>
          <w:b w:val="0"/>
          <w:i w:val="0"/>
          <w:sz w:val="26"/>
        </w:rPr>
        <w:t>We like this park ____________ it's quiet.</w:t>
      </w:r>
    </w:p>
    <w:p>
      <w:pPr>
        <w:keepNext/>
        <w:spacing w:after="120" w:before="320" w:line="252" w:lineRule="auto"/>
      </w:pPr>
      <w:r>
        <w:rPr>
          <w:b/>
          <w:i w:val="0"/>
          <w:color w:val="1B6F7A"/>
          <w:sz w:val="34"/>
        </w:rPr>
        <w:t>C. Write a follow-up question.</w:t>
      </w:r>
    </w:p>
    <w:p>
      <w:pPr>
        <w:spacing w:after="100" w:before="0" w:line="300" w:lineRule="auto"/>
        <w:ind w:left="504" w:hanging="403"/>
      </w:pPr>
      <w:r>
        <w:rPr>
          <w:b/>
          <w:color w:val="1B6F7A"/>
          <w:sz w:val="26"/>
        </w:rPr>
        <w:t xml:space="preserve">1.  </w:t>
      </w:r>
      <w:r>
        <w:rPr>
          <w:b w:val="0"/>
          <w:i w:val="0"/>
          <w:sz w:val="26"/>
        </w:rPr>
        <w:t>"I got a new job." → ______________________________________________</w:t>
      </w:r>
    </w:p>
    <w:p>
      <w:pPr>
        <w:spacing w:after="100" w:before="0" w:line="300" w:lineRule="auto"/>
        <w:ind w:left="504" w:hanging="403"/>
      </w:pPr>
      <w:r>
        <w:rPr>
          <w:b/>
          <w:color w:val="1B6F7A"/>
          <w:sz w:val="26"/>
        </w:rPr>
        <w:t xml:space="preserve">2.  </w:t>
      </w:r>
      <w:r>
        <w:rPr>
          <w:b w:val="0"/>
          <w:i w:val="0"/>
          <w:sz w:val="26"/>
        </w:rPr>
        <w:t>"I went to a party last night." → ______________________________________________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92"/>
        <w:gridCol w:w="1418"/>
        <w:gridCol w:w="1617"/>
        <w:gridCol w:w="1418"/>
      </w:tblGrid>
      <w:tr>
        <w:trPr>
          <w:cantSplit/>
          <w:tblHeader/>
        </w:trPr>
        <w:tc>
          <w:tcPr>
            <w:tcW w:type="dxa" w:w="5193"/>
            <w:vAlign w:val="center"/>
            <w:shd w:val="clear" w:color="auto" w:fill="1F3A5F"/>
          </w:tcPr>
          <w:p>
            <w:pPr>
              <w:keepNext/>
              <w:spacing w:after="0" w:before="0" w:line="264" w:lineRule="auto"/>
            </w:pPr>
            <w:r>
              <w:rPr>
                <w:b/>
                <w:i w:val="0"/>
                <w:color w:val="FFFFFF"/>
                <w:sz w:val="24"/>
              </w:rPr>
              <w:t>I can…</w:t>
            </w:r>
          </w:p>
        </w:tc>
        <w:tc>
          <w:tcPr>
            <w:tcW w:type="dxa" w:w="1419"/>
            <w:vAlign w:val="center"/>
            <w:shd w:val="clear" w:color="auto" w:fill="1F3A5F"/>
          </w:tcPr>
          <w:p>
            <w:pPr>
              <w:keepNext/>
              <w:spacing w:after="0" w:before="0" w:line="264" w:lineRule="auto"/>
            </w:pPr>
            <w:r>
              <w:rPr>
                <w:b/>
                <w:i w:val="0"/>
                <w:color w:val="FFFFFF"/>
                <w:sz w:val="24"/>
              </w:rPr>
              <w:t>😀 I can do it.</w:t>
            </w:r>
          </w:p>
        </w:tc>
        <w:tc>
          <w:tcPr>
            <w:tcW w:type="dxa" w:w="1617"/>
            <w:vAlign w:val="center"/>
            <w:shd w:val="clear" w:color="auto" w:fill="1F3A5F"/>
          </w:tcPr>
          <w:p>
            <w:pPr>
              <w:keepNext/>
              <w:spacing w:after="0" w:before="0" w:line="264" w:lineRule="auto"/>
            </w:pPr>
            <w:r>
              <w:rPr>
                <w:b/>
                <w:i w:val="0"/>
                <w:color w:val="FFFFFF"/>
                <w:sz w:val="24"/>
              </w:rPr>
              <w:t>🙂 With a little help.</w:t>
            </w:r>
          </w:p>
        </w:tc>
        <w:tc>
          <w:tcPr>
            <w:tcW w:type="dxa" w:w="1419"/>
            <w:vAlign w:val="center"/>
            <w:shd w:val="clear" w:color="auto" w:fill="1F3A5F"/>
          </w:tcPr>
          <w:p>
            <w:pPr>
              <w:keepNext/>
              <w:spacing w:after="0" w:before="0" w:line="264" w:lineRule="auto"/>
            </w:pPr>
            <w:r>
              <w:rPr>
                <w:b/>
                <w:i w:val="0"/>
                <w:color w:val="FFFFFF"/>
                <w:sz w:val="24"/>
              </w:rPr>
              <w:t>😐 Not yet.</w:t>
            </w:r>
          </w:p>
        </w:tc>
      </w:tr>
      <w:tr>
        <w:trPr>
          <w:cantSplit/>
        </w:trPr>
        <w:tc>
          <w:tcPr>
            <w:tcW w:type="dxa" w:w="5193"/>
            <w:vAlign w:val="center"/>
          </w:tcPr>
          <w:p>
            <w:pPr>
              <w:keepNext/>
              <w:spacing w:after="0" w:before="0" w:line="264" w:lineRule="auto"/>
            </w:pPr>
            <w:r>
              <w:rPr>
                <w:b w:val="0"/>
                <w:i w:val="0"/>
                <w:sz w:val="24"/>
              </w:rPr>
              <w:t>I can ask a follow-up question.</w:t>
            </w:r>
          </w:p>
        </w:tc>
        <w:tc>
          <w:tcPr>
            <w:tcW w:type="dxa" w:w="1419"/>
            <w:vAlign w:val="center"/>
          </w:tcPr>
          <w:p>
            <w:pPr>
              <w:keepNext/>
              <w:spacing w:after="0" w:before="0" w:line="264" w:lineRule="auto"/>
            </w:pPr>
            <w:r>
              <w:rPr>
                <w:b w:val="0"/>
                <w:i w:val="0"/>
                <w:sz w:val="24"/>
              </w:rPr>
              <w:t>☐</w:t>
            </w:r>
          </w:p>
        </w:tc>
        <w:tc>
          <w:tcPr>
            <w:tcW w:type="dxa" w:w="1617"/>
            <w:vAlign w:val="center"/>
          </w:tcPr>
          <w:p>
            <w:pPr>
              <w:keepNext/>
              <w:spacing w:after="0" w:before="0" w:line="264" w:lineRule="auto"/>
            </w:pPr>
            <w:r>
              <w:rPr>
                <w:b w:val="0"/>
                <w:i w:val="0"/>
                <w:sz w:val="24"/>
              </w:rPr>
              <w:t>☐</w:t>
            </w:r>
          </w:p>
        </w:tc>
        <w:tc>
          <w:tcPr>
            <w:tcW w:type="dxa" w:w="1419"/>
            <w:vAlign w:val="center"/>
          </w:tcPr>
          <w:p>
            <w:pPr>
              <w:keepNext/>
              <w:spacing w:after="0" w:before="0" w:line="264" w:lineRule="auto"/>
            </w:pPr>
            <w:r>
              <w:rPr>
                <w:b w:val="0"/>
                <w:i w:val="0"/>
                <w:sz w:val="24"/>
              </w:rPr>
              <w:t>☐</w:t>
            </w:r>
          </w:p>
        </w:tc>
      </w:tr>
      <w:tr>
        <w:trPr>
          <w:cantSplit/>
        </w:trPr>
        <w:tc>
          <w:tcPr>
            <w:tcW w:type="dxa" w:w="5193"/>
            <w:vAlign w:val="center"/>
            <w:shd w:val="clear" w:color="auto" w:fill="EEF4F7"/>
          </w:tcPr>
          <w:p>
            <w:pPr>
              <w:keepNext/>
              <w:spacing w:after="0" w:before="0" w:line="264" w:lineRule="auto"/>
            </w:pPr>
            <w:r>
              <w:rPr>
                <w:b w:val="0"/>
                <w:i w:val="0"/>
                <w:sz w:val="24"/>
              </w:rPr>
              <w:t xml:space="preserve">I can give a reason with </w:t>
            </w:r>
            <w:r>
              <w:rPr>
                <w:b w:val="0"/>
                <w:i/>
                <w:sz w:val="24"/>
              </w:rPr>
              <w:t>because</w:t>
            </w:r>
            <w:r>
              <w:rPr>
                <w:b w:val="0"/>
                <w:i w:val="0"/>
                <w:sz w:val="24"/>
              </w:rPr>
              <w:t>.</w:t>
            </w:r>
          </w:p>
        </w:tc>
        <w:tc>
          <w:tcPr>
            <w:tcW w:type="dxa" w:w="1419"/>
            <w:vAlign w:val="center"/>
            <w:shd w:val="clear" w:color="auto" w:fill="EEF4F7"/>
          </w:tcPr>
          <w:p>
            <w:pPr>
              <w:keepNext/>
              <w:spacing w:after="0" w:before="0" w:line="264" w:lineRule="auto"/>
            </w:pPr>
            <w:r>
              <w:rPr>
                <w:b w:val="0"/>
                <w:i w:val="0"/>
                <w:sz w:val="24"/>
              </w:rPr>
              <w:t>☐</w:t>
            </w:r>
          </w:p>
        </w:tc>
        <w:tc>
          <w:tcPr>
            <w:tcW w:type="dxa" w:w="1617"/>
            <w:vAlign w:val="center"/>
            <w:shd w:val="clear" w:color="auto" w:fill="EEF4F7"/>
          </w:tcPr>
          <w:p>
            <w:pPr>
              <w:keepNext/>
              <w:spacing w:after="0" w:before="0" w:line="264" w:lineRule="auto"/>
            </w:pPr>
            <w:r>
              <w:rPr>
                <w:b w:val="0"/>
                <w:i w:val="0"/>
                <w:sz w:val="24"/>
              </w:rPr>
              <w:t>☐</w:t>
            </w:r>
          </w:p>
        </w:tc>
        <w:tc>
          <w:tcPr>
            <w:tcW w:type="dxa" w:w="1419"/>
            <w:vAlign w:val="center"/>
            <w:shd w:val="clear" w:color="auto" w:fill="EEF4F7"/>
          </w:tcPr>
          <w:p>
            <w:pPr>
              <w:keepNext/>
              <w:spacing w:after="0" w:before="0" w:line="264" w:lineRule="auto"/>
            </w:pPr>
            <w:r>
              <w:rPr>
                <w:b w:val="0"/>
                <w:i w:val="0"/>
                <w:sz w:val="24"/>
              </w:rPr>
              <w:t>☐</w:t>
            </w:r>
          </w:p>
        </w:tc>
      </w:tr>
      <w:tr>
        <w:trPr>
          <w:cantSplit/>
        </w:trPr>
        <w:tc>
          <w:tcPr>
            <w:tcW w:type="dxa" w:w="5193"/>
            <w:vAlign w:val="center"/>
          </w:tcPr>
          <w:p>
            <w:pPr>
              <w:keepNext/>
              <w:spacing w:after="0" w:before="0" w:line="264" w:lineRule="auto"/>
            </w:pPr>
            <w:r>
              <w:rPr>
                <w:b w:val="0"/>
                <w:i w:val="0"/>
                <w:sz w:val="24"/>
              </w:rPr>
              <w:t xml:space="preserve">I can say a result with </w:t>
            </w:r>
            <w:r>
              <w:rPr>
                <w:b w:val="0"/>
                <w:i/>
                <w:sz w:val="24"/>
              </w:rPr>
              <w:t>so</w:t>
            </w:r>
            <w:r>
              <w:rPr>
                <w:b w:val="0"/>
                <w:i w:val="0"/>
                <w:sz w:val="24"/>
              </w:rPr>
              <w:t>.</w:t>
            </w:r>
          </w:p>
        </w:tc>
        <w:tc>
          <w:tcPr>
            <w:tcW w:type="dxa" w:w="1419"/>
            <w:vAlign w:val="center"/>
          </w:tcPr>
          <w:p>
            <w:pPr>
              <w:keepNext/>
              <w:spacing w:after="0" w:before="0" w:line="264" w:lineRule="auto"/>
            </w:pPr>
            <w:r>
              <w:rPr>
                <w:b w:val="0"/>
                <w:i w:val="0"/>
                <w:sz w:val="24"/>
              </w:rPr>
              <w:t>☐</w:t>
            </w:r>
          </w:p>
        </w:tc>
        <w:tc>
          <w:tcPr>
            <w:tcW w:type="dxa" w:w="1617"/>
            <w:vAlign w:val="center"/>
          </w:tcPr>
          <w:p>
            <w:pPr>
              <w:keepNext/>
              <w:spacing w:after="0" w:before="0" w:line="264" w:lineRule="auto"/>
            </w:pPr>
            <w:r>
              <w:rPr>
                <w:b w:val="0"/>
                <w:i w:val="0"/>
                <w:sz w:val="24"/>
              </w:rPr>
              <w:t>☐</w:t>
            </w:r>
          </w:p>
        </w:tc>
        <w:tc>
          <w:tcPr>
            <w:tcW w:type="dxa" w:w="1419"/>
            <w:vAlign w:val="center"/>
          </w:tcPr>
          <w:p>
            <w:pPr>
              <w:keepNext/>
              <w:spacing w:after="0" w:before="0" w:line="264" w:lineRule="auto"/>
            </w:pPr>
            <w:r>
              <w:rPr>
                <w:b w:val="0"/>
                <w:i w:val="0"/>
                <w:sz w:val="24"/>
              </w:rPr>
              <w:t>☐</w:t>
            </w:r>
          </w:p>
        </w:tc>
      </w:tr>
      <w:tr>
        <w:trPr>
          <w:cantSplit/>
        </w:trPr>
        <w:tc>
          <w:tcPr>
            <w:tcW w:type="dxa" w:w="5193"/>
            <w:vAlign w:val="center"/>
            <w:shd w:val="clear" w:color="auto" w:fill="EEF4F7"/>
          </w:tcPr>
          <w:p>
            <w:pPr>
              <w:spacing w:after="0" w:before="0" w:line="264" w:lineRule="auto"/>
            </w:pPr>
            <w:r>
              <w:rPr>
                <w:b w:val="0"/>
                <w:i w:val="0"/>
                <w:sz w:val="24"/>
              </w:rPr>
              <w:t>I can talk about my week, my past, and my plans.</w:t>
            </w:r>
          </w:p>
        </w:tc>
        <w:tc>
          <w:tcPr>
            <w:tcW w:type="dxa" w:w="1419"/>
            <w:vAlign w:val="center"/>
            <w:shd w:val="clear" w:color="auto" w:fill="EEF4F7"/>
          </w:tcPr>
          <w:p>
            <w:pPr>
              <w:spacing w:after="0" w:before="0" w:line="264" w:lineRule="auto"/>
            </w:pPr>
            <w:r>
              <w:rPr>
                <w:b w:val="0"/>
                <w:i w:val="0"/>
                <w:sz w:val="24"/>
              </w:rPr>
              <w:t>☐</w:t>
            </w:r>
          </w:p>
        </w:tc>
        <w:tc>
          <w:tcPr>
            <w:tcW w:type="dxa" w:w="1617"/>
            <w:vAlign w:val="center"/>
            <w:shd w:val="clear" w:color="auto" w:fill="EEF4F7"/>
          </w:tcPr>
          <w:p>
            <w:pPr>
              <w:spacing w:after="0" w:before="0" w:line="264" w:lineRule="auto"/>
            </w:pPr>
            <w:r>
              <w:rPr>
                <w:b w:val="0"/>
                <w:i w:val="0"/>
                <w:sz w:val="24"/>
              </w:rPr>
              <w:t>☐</w:t>
            </w:r>
          </w:p>
        </w:tc>
        <w:tc>
          <w:tcPr>
            <w:tcW w:type="dxa" w:w="141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Vocabulary pictures use Twemoji graphics by Twitter, Inc. and other contributors (https://github.com/jdecked/twemoji), licensed under CC BY 4.0 (https://creativecommons.org/licenses/by/4.0/). The graphics were resized and combined, and speech bubbles,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