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6 (Week 6): What Would You Do?</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Imagining situations and making choices: finding money, getting too much change, a free week, a magic wand, a dream job. Learners talk about imaginary situations with </w:t>
            </w:r>
            <w:r>
              <w:rPr>
                <w:b w:val="0"/>
                <w:i/>
                <w:sz w:val="21"/>
              </w:rPr>
              <w:t>If I had / found / were…, I'd…</w:t>
            </w:r>
            <w:r>
              <w:rPr>
                <w:b w:val="0"/>
                <w:i w:val="0"/>
                <w:sz w:val="21"/>
              </w:rPr>
              <w:t xml:space="preserve">, give reasons, and give advice with </w:t>
            </w:r>
            <w:r>
              <w:rPr>
                <w:b w:val="0"/>
                <w:i/>
                <w:sz w:val="21"/>
              </w:rPr>
              <w:t>If I were you, I'd…</w:t>
            </w:r>
            <w:r>
              <w:rPr>
                <w:b w:val="0"/>
                <w:i w:val="0"/>
                <w:sz w:val="21"/>
              </w:rPr>
              <w:t>. All situations are invented and everyday.</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6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38"/>
        <w:gridCol w:w="1233"/>
        <w:gridCol w:w="5176"/>
      </w:tblGrid>
      <w:tr>
        <w:trPr>
          <w:cantSplit/>
          <w:tblHeader/>
        </w:trPr>
        <w:tc>
          <w:tcPr>
            <w:tcW w:type="dxa" w:w="3238"/>
            <w:vAlign w:val="center"/>
            <w:shd w:val="clear" w:color="auto" w:fill="1F3A5F"/>
          </w:tcPr>
          <w:p>
            <w:pPr>
              <w:keepNext/>
              <w:spacing w:after="0" w:before="0" w:line="264" w:lineRule="auto"/>
            </w:pPr>
            <w:r>
              <w:rPr>
                <w:b/>
                <w:i w:val="0"/>
                <w:color w:val="FFFFFF"/>
                <w:sz w:val="19"/>
              </w:rPr>
              <w:t>Before (review only)</w:t>
            </w:r>
          </w:p>
        </w:tc>
        <w:tc>
          <w:tcPr>
            <w:tcW w:type="dxa" w:w="1234"/>
            <w:vAlign w:val="center"/>
            <w:shd w:val="clear" w:color="auto" w:fill="1F3A5F"/>
          </w:tcPr>
          <w:p>
            <w:pPr>
              <w:keepNext/>
              <w:spacing w:after="0" w:before="0" w:line="264" w:lineRule="auto"/>
            </w:pPr>
            <w:r>
              <w:rPr>
                <w:b/>
                <w:i w:val="0"/>
                <w:color w:val="FFFFFF"/>
                <w:sz w:val="19"/>
              </w:rPr>
              <w:t>Where</w:t>
            </w:r>
          </w:p>
        </w:tc>
        <w:tc>
          <w:tcPr>
            <w:tcW w:type="dxa" w:w="5176"/>
            <w:vAlign w:val="center"/>
            <w:shd w:val="clear" w:color="auto" w:fill="1F3A5F"/>
          </w:tcPr>
          <w:p>
            <w:pPr>
              <w:keepNext/>
              <w:spacing w:after="0" w:before="0" w:line="264" w:lineRule="auto"/>
            </w:pPr>
            <w:r>
              <w:rPr>
                <w:b/>
                <w:i w:val="0"/>
                <w:color w:val="FFFFFF"/>
                <w:sz w:val="19"/>
              </w:rPr>
              <w:t>New in Level 4 Lesson 6</w:t>
            </w:r>
          </w:p>
        </w:tc>
      </w:tr>
      <w:tr>
        <w:trPr>
          <w:cantSplit/>
        </w:trPr>
        <w:tc>
          <w:tcPr>
            <w:tcW w:type="dxa" w:w="3238"/>
            <w:vAlign w:val="center"/>
          </w:tcPr>
          <w:p>
            <w:pPr>
              <w:keepNext/>
              <w:spacing w:after="0" w:before="0" w:line="264" w:lineRule="auto"/>
            </w:pPr>
            <w:r>
              <w:rPr>
                <w:b w:val="0"/>
                <w:i/>
                <w:sz w:val="19"/>
              </w:rPr>
              <w:t>If</w:t>
            </w:r>
            <w:r>
              <w:rPr>
                <w:b w:val="0"/>
                <w:i w:val="0"/>
                <w:sz w:val="19"/>
              </w:rPr>
              <w:t xml:space="preserve"> + present, </w:t>
            </w:r>
            <w:r>
              <w:rPr>
                <w:b w:val="0"/>
                <w:i/>
                <w:sz w:val="19"/>
              </w:rPr>
              <w:t>will</w:t>
            </w:r>
            <w:r>
              <w:rPr>
                <w:b w:val="0"/>
                <w:i w:val="0"/>
                <w:sz w:val="19"/>
              </w:rPr>
              <w:t xml:space="preserve"> (possible future)</w:t>
            </w:r>
          </w:p>
        </w:tc>
        <w:tc>
          <w:tcPr>
            <w:tcW w:type="dxa" w:w="1234"/>
            <w:vAlign w:val="center"/>
          </w:tcPr>
          <w:p>
            <w:pPr>
              <w:keepNext/>
              <w:spacing w:after="0" w:before="0" w:line="264" w:lineRule="auto"/>
            </w:pPr>
            <w:r>
              <w:rPr>
                <w:b w:val="0"/>
                <w:i w:val="0"/>
                <w:sz w:val="19"/>
              </w:rPr>
              <w:t>Level 3 Lesson 11</w:t>
            </w:r>
          </w:p>
        </w:tc>
        <w:tc>
          <w:tcPr>
            <w:tcW w:type="dxa" w:w="5176"/>
            <w:vAlign w:val="center"/>
          </w:tcPr>
          <w:p>
            <w:pPr>
              <w:keepNext/>
              <w:spacing w:after="0" w:before="0" w:line="264" w:lineRule="auto"/>
            </w:pPr>
            <w:r>
              <w:rPr>
                <w:b/>
                <w:i/>
                <w:sz w:val="19"/>
              </w:rPr>
              <w:t>If</w:t>
            </w:r>
            <w:r>
              <w:rPr>
                <w:b/>
                <w:i w:val="0"/>
                <w:sz w:val="19"/>
              </w:rPr>
              <w:t xml:space="preserve"> + past, </w:t>
            </w:r>
            <w:r>
              <w:rPr>
                <w:b/>
                <w:i/>
                <w:sz w:val="19"/>
              </w:rPr>
              <w:t>would</w:t>
            </w:r>
            <w:r>
              <w:rPr>
                <w:b w:val="0"/>
                <w:i w:val="0"/>
                <w:sz w:val="19"/>
              </w:rPr>
              <w:t xml:space="preserve"> for imaginary situations: </w:t>
            </w:r>
            <w:r>
              <w:rPr>
                <w:b w:val="0"/>
                <w:i/>
                <w:sz w:val="19"/>
              </w:rPr>
              <w:t>If I found $50, I'd give it back.</w:t>
            </w:r>
          </w:p>
        </w:tc>
      </w:tr>
      <w:tr>
        <w:trPr>
          <w:cantSplit/>
        </w:trPr>
        <w:tc>
          <w:tcPr>
            <w:tcW w:type="dxa" w:w="3238"/>
            <w:vAlign w:val="center"/>
            <w:shd w:val="clear" w:color="auto" w:fill="EEF4F7"/>
          </w:tcPr>
          <w:p>
            <w:pPr>
              <w:keepNext/>
              <w:spacing w:after="0" w:before="0" w:line="264" w:lineRule="auto"/>
            </w:pPr>
            <w:r>
              <w:rPr>
                <w:b w:val="0"/>
                <w:i w:val="0"/>
                <w:sz w:val="19"/>
              </w:rPr>
              <w:t>simple past forms (</w:t>
            </w:r>
            <w:r>
              <w:rPr>
                <w:b w:val="0"/>
                <w:i/>
                <w:sz w:val="19"/>
              </w:rPr>
              <w:t>found, had, won</w:t>
            </w:r>
            <w:r>
              <w:rPr>
                <w:b w:val="0"/>
                <w:i w:val="0"/>
                <w:sz w:val="19"/>
              </w:rPr>
              <w:t>)</w:t>
            </w:r>
          </w:p>
        </w:tc>
        <w:tc>
          <w:tcPr>
            <w:tcW w:type="dxa" w:w="1234"/>
            <w:vAlign w:val="center"/>
            <w:shd w:val="clear" w:color="auto" w:fill="EEF4F7"/>
          </w:tcPr>
          <w:p>
            <w:pPr>
              <w:keepNext/>
              <w:spacing w:after="0" w:before="0" w:line="264" w:lineRule="auto"/>
            </w:pPr>
            <w:r>
              <w:rPr>
                <w:b w:val="0"/>
                <w:i w:val="0"/>
                <w:sz w:val="19"/>
              </w:rPr>
              <w:t>Levels 2–3</w:t>
            </w:r>
          </w:p>
        </w:tc>
        <w:tc>
          <w:tcPr>
            <w:tcW w:type="dxa" w:w="5176"/>
            <w:vAlign w:val="center"/>
            <w:shd w:val="clear" w:color="auto" w:fill="EEF4F7"/>
          </w:tcPr>
          <w:p>
            <w:pPr>
              <w:keepNext/>
              <w:spacing w:after="0" w:before="0" w:line="264" w:lineRule="auto"/>
            </w:pPr>
            <w:r>
              <w:rPr>
                <w:b w:val="0"/>
                <w:i w:val="0"/>
                <w:sz w:val="19"/>
              </w:rPr>
              <w:t xml:space="preserve">the same forms after </w:t>
            </w:r>
            <w:r>
              <w:rPr>
                <w:b w:val="0"/>
                <w:i/>
                <w:sz w:val="19"/>
              </w:rPr>
              <w:t>if</w:t>
            </w:r>
            <w:r>
              <w:rPr>
                <w:b w:val="0"/>
                <w:i w:val="0"/>
                <w:sz w:val="19"/>
              </w:rPr>
              <w:t xml:space="preserve"> for "not real now": </w:t>
            </w:r>
            <w:r>
              <w:rPr>
                <w:b w:val="0"/>
                <w:i/>
                <w:sz w:val="19"/>
              </w:rPr>
              <w:t xml:space="preserve">If I </w:t>
            </w:r>
            <w:r>
              <w:rPr>
                <w:b/>
                <w:i/>
                <w:sz w:val="19"/>
              </w:rPr>
              <w:t>had</w:t>
            </w:r>
            <w:r>
              <w:rPr>
                <w:b w:val="0"/>
                <w:i/>
                <w:sz w:val="19"/>
              </w:rPr>
              <w:t xml:space="preserve"> a car…</w:t>
            </w:r>
          </w:p>
        </w:tc>
      </w:tr>
      <w:tr>
        <w:trPr>
          <w:cantSplit/>
        </w:trPr>
        <w:tc>
          <w:tcPr>
            <w:tcW w:type="dxa" w:w="3238"/>
            <w:vAlign w:val="center"/>
          </w:tcPr>
          <w:p>
            <w:pPr>
              <w:spacing w:after="0" w:before="0" w:line="264" w:lineRule="auto"/>
            </w:pPr>
            <w:r>
              <w:rPr>
                <w:b w:val="0"/>
                <w:i w:val="0"/>
                <w:sz w:val="19"/>
              </w:rPr>
              <w:t>suggestions (</w:t>
            </w:r>
            <w:r>
              <w:rPr>
                <w:b w:val="0"/>
                <w:i/>
                <w:sz w:val="19"/>
              </w:rPr>
              <w:t>Why don't you…? / You could…</w:t>
            </w:r>
            <w:r>
              <w:rPr>
                <w:b w:val="0"/>
                <w:i w:val="0"/>
                <w:sz w:val="19"/>
              </w:rPr>
              <w:t>)</w:t>
            </w:r>
          </w:p>
        </w:tc>
        <w:tc>
          <w:tcPr>
            <w:tcW w:type="dxa" w:w="1234"/>
            <w:vAlign w:val="center"/>
          </w:tcPr>
          <w:p>
            <w:pPr>
              <w:spacing w:after="0" w:before="0" w:line="264" w:lineRule="auto"/>
            </w:pPr>
            <w:r>
              <w:rPr>
                <w:b w:val="0"/>
                <w:i w:val="0"/>
                <w:sz w:val="19"/>
              </w:rPr>
              <w:t>Level 4 Lesson 4</w:t>
            </w:r>
          </w:p>
        </w:tc>
        <w:tc>
          <w:tcPr>
            <w:tcW w:type="dxa" w:w="5176"/>
            <w:vAlign w:val="center"/>
          </w:tcPr>
          <w:p>
            <w:pPr>
              <w:spacing w:after="0" w:before="0" w:line="264" w:lineRule="auto"/>
            </w:pPr>
            <w:r>
              <w:rPr>
                <w:b w:val="0"/>
                <w:i w:val="0"/>
                <w:sz w:val="19"/>
              </w:rPr>
              <w:t xml:space="preserve">advice with </w:t>
            </w:r>
            <w:r>
              <w:rPr>
                <w:b/>
                <w:i/>
                <w:sz w:val="19"/>
              </w:rPr>
              <w:t>If I were you, I'd…</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What Would You Do?</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"If it happened to you, what would you do?"),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6 (Week 6): What Would You Do?</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 would you do if…?</w:t>
            </w:r>
          </w:p>
          <w:p>
            <w:pPr>
              <w:spacing w:after="80" w:before="0" w:line="276" w:lineRule="auto"/>
              <w:ind w:left="317" w:hanging="259"/>
            </w:pPr>
            <w:r>
              <w:rPr>
                <w:b/>
                <w:color w:val="1B6F7A"/>
                <w:sz w:val="23"/>
              </w:rPr>
              <w:t xml:space="preserve">•  </w:t>
            </w:r>
            <w:r>
              <w:rPr>
                <w:b w:val="0"/>
                <w:i w:val="0"/>
                <w:sz w:val="23"/>
              </w:rPr>
              <w:t xml:space="preserve">talk about an imaginary situation with </w:t>
            </w:r>
            <w:r>
              <w:rPr>
                <w:b w:val="0"/>
                <w:i/>
                <w:sz w:val="23"/>
              </w:rPr>
              <w:t>If I + past, I'd + verb</w:t>
            </w:r>
          </w:p>
          <w:p>
            <w:pPr>
              <w:spacing w:after="80" w:before="0" w:line="276" w:lineRule="auto"/>
              <w:ind w:left="317" w:hanging="259"/>
            </w:pPr>
            <w:r>
              <w:rPr>
                <w:b/>
                <w:color w:val="1B6F7A"/>
                <w:sz w:val="23"/>
              </w:rPr>
              <w:t xml:space="preserve">•  </w:t>
            </w:r>
            <w:r>
              <w:rPr>
                <w:b w:val="0"/>
                <w:i w:val="0"/>
                <w:sz w:val="23"/>
              </w:rPr>
              <w:t xml:space="preserve">give advice with </w:t>
            </w:r>
            <w:r>
              <w:rPr>
                <w:b w:val="0"/>
                <w:i/>
                <w:sz w:val="23"/>
              </w:rPr>
              <w:t>If I were you, I'd…</w:t>
            </w:r>
            <w:r>
              <w:rPr>
                <w:b w:val="0"/>
                <w:i w:val="0"/>
                <w:sz w:val="23"/>
              </w:rPr>
              <w:t xml:space="preserve"> and a reason</w:t>
            </w:r>
          </w:p>
          <w:p>
            <w:pPr>
              <w:spacing w:after="80" w:before="0" w:line="276" w:lineRule="auto"/>
              <w:ind w:left="317" w:hanging="259"/>
            </w:pPr>
            <w:r>
              <w:rPr>
                <w:b/>
                <w:color w:val="1B6F7A"/>
                <w:sz w:val="23"/>
              </w:rPr>
              <w:t xml:space="preserve">•  </w:t>
            </w:r>
            <w:r>
              <w:rPr>
                <w:b w:val="0"/>
                <w:i w:val="0"/>
                <w:sz w:val="23"/>
              </w:rPr>
              <w:t>tell a possible situation (</w:t>
            </w:r>
            <w:r>
              <w:rPr>
                <w:b w:val="0"/>
                <w:i/>
                <w:sz w:val="23"/>
              </w:rPr>
              <w:t>If it rains, I'll…</w:t>
            </w:r>
            <w:r>
              <w:rPr>
                <w:b w:val="0"/>
                <w:i w:val="0"/>
                <w:sz w:val="23"/>
              </w:rPr>
              <w:t>) from an imaginary one (</w:t>
            </w:r>
            <w:r>
              <w:rPr>
                <w:b w:val="0"/>
                <w:i/>
                <w:sz w:val="23"/>
              </w:rPr>
              <w:t>If I had…, I'd…</w:t>
            </w:r>
            <w:r>
              <w:rPr>
                <w:b w:val="0"/>
                <w:i w:val="0"/>
                <w:sz w:val="23"/>
              </w:rPr>
              <w:t>)</w:t>
            </w:r>
          </w:p>
          <w:p>
            <w:pPr>
              <w:spacing w:after="80" w:before="0" w:line="276" w:lineRule="auto"/>
              <w:ind w:left="317" w:hanging="259"/>
            </w:pPr>
            <w:r>
              <w:rPr>
                <w:b/>
                <w:color w:val="1B6F7A"/>
                <w:sz w:val="23"/>
              </w:rPr>
              <w:t xml:space="preserve">•  </w:t>
            </w:r>
            <w:r>
              <w:rPr>
                <w:b w:val="0"/>
                <w:i w:val="0"/>
                <w:sz w:val="23"/>
              </w:rPr>
              <w:t>write a reply to an advice letter (5–8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6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Situation cards (in the workbook Talk Time page; copy them onto index cards, optional)</w:t>
            </w:r>
          </w:p>
          <w:p>
            <w:pPr>
              <w:spacing w:after="80" w:before="0" w:line="276" w:lineRule="auto"/>
              <w:ind w:left="317" w:hanging="259"/>
            </w:pPr>
            <w:r>
              <w:rPr>
                <w:b/>
                <w:color w:val="1B6F7A"/>
                <w:sz w:val="23"/>
              </w:rPr>
              <w:t xml:space="preserve">•  </w:t>
            </w:r>
            <w:r>
              <w:rPr>
                <w:b w:val="0"/>
                <w:i w:val="0"/>
                <w:sz w:val="23"/>
              </w:rPr>
              <w:t>A pencil or a stick as a "magic wand" (optional, for Talk Time)</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practice </w:t>
            </w:r>
            <w:r>
              <w:rPr>
                <w:b w:val="0"/>
                <w:i/>
                <w:sz w:val="23"/>
              </w:rPr>
              <w:t>I'd</w:t>
            </w:r>
            <w:r>
              <w:rPr>
                <w:b w:val="0"/>
                <w:i w:val="0"/>
                <w:sz w:val="23"/>
              </w:rPr>
              <w:t xml:space="preserve"> and </w:t>
            </w:r>
            <w:r>
              <w:rPr>
                <w:b w:val="0"/>
                <w:i/>
                <w:sz w:val="23"/>
              </w:rPr>
              <w:t>wouldn't</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imagine • </w:t>
            </w:r>
            <w:r>
              <w:rPr>
                <w:rFonts w:ascii="DejaVu Sans" w:hAnsi="DejaVu Sans" w:cs="DejaVu Sans" w:eastAsia="DejaVu Sans"/>
                <w:b w:val="0"/>
                <w:color w:val="C07A00"/>
                <w:sz w:val="23"/>
              </w:rPr>
              <w:t>★</w:t>
            </w:r>
            <w:r>
              <w:rPr>
                <w:b w:val="0"/>
                <w:i w:val="0"/>
                <w:sz w:val="23"/>
              </w:rPr>
              <w:t xml:space="preserve"> choose • </w:t>
            </w:r>
            <w:r>
              <w:rPr>
                <w:rFonts w:ascii="DejaVu Sans" w:hAnsi="DejaVu Sans" w:cs="DejaVu Sans" w:eastAsia="DejaVu Sans"/>
                <w:b w:val="0"/>
                <w:color w:val="C07A00"/>
                <w:sz w:val="23"/>
              </w:rPr>
              <w:t>★</w:t>
            </w:r>
            <w:r>
              <w:rPr>
                <w:b w:val="0"/>
                <w:i w:val="0"/>
                <w:sz w:val="23"/>
              </w:rPr>
              <w:t xml:space="preserve"> honest • </w:t>
            </w:r>
            <w:r>
              <w:rPr>
                <w:rFonts w:ascii="DejaVu Sans" w:hAnsi="DejaVu Sans" w:cs="DejaVu Sans" w:eastAsia="DejaVu Sans"/>
                <w:b w:val="0"/>
                <w:color w:val="C07A00"/>
                <w:sz w:val="23"/>
              </w:rPr>
              <w:t>★</w:t>
            </w:r>
            <w:r>
              <w:rPr>
                <w:b w:val="0"/>
                <w:i w:val="0"/>
                <w:sz w:val="23"/>
              </w:rPr>
              <w:t xml:space="preserve"> tell the truth • </w:t>
            </w:r>
            <w:r>
              <w:rPr>
                <w:rFonts w:ascii="DejaVu Sans" w:hAnsi="DejaVu Sans" w:cs="DejaVu Sans" w:eastAsia="DejaVu Sans"/>
                <w:b w:val="0"/>
                <w:color w:val="C07A00"/>
                <w:sz w:val="23"/>
              </w:rPr>
              <w:t>★</w:t>
            </w:r>
            <w:r>
              <w:rPr>
                <w:b w:val="0"/>
                <w:i w:val="0"/>
                <w:sz w:val="23"/>
              </w:rPr>
              <w:t xml:space="preserve"> keep (it) • </w:t>
            </w:r>
            <w:r>
              <w:rPr>
                <w:rFonts w:ascii="DejaVu Sans" w:hAnsi="DejaVu Sans" w:cs="DejaVu Sans" w:eastAsia="DejaVu Sans"/>
                <w:b w:val="0"/>
                <w:color w:val="C07A00"/>
                <w:sz w:val="23"/>
              </w:rPr>
              <w:t>★</w:t>
            </w:r>
            <w:r>
              <w:rPr>
                <w:b w:val="0"/>
                <w:i w:val="0"/>
                <w:sz w:val="23"/>
              </w:rPr>
              <w:t xml:space="preserve"> give back • </w:t>
            </w:r>
            <w:r>
              <w:rPr>
                <w:rFonts w:ascii="DejaVu Sans" w:hAnsi="DejaVu Sans" w:cs="DejaVu Sans" w:eastAsia="DejaVu Sans"/>
                <w:b w:val="0"/>
                <w:color w:val="C07A00"/>
                <w:sz w:val="23"/>
              </w:rPr>
              <w:t>★</w:t>
            </w:r>
            <w:r>
              <w:rPr>
                <w:b w:val="0"/>
                <w:i w:val="0"/>
                <w:sz w:val="23"/>
              </w:rPr>
              <w:t xml:space="preserve"> owner • </w:t>
            </w:r>
            <w:r>
              <w:rPr>
                <w:rFonts w:ascii="DejaVu Sans" w:hAnsi="DejaVu Sans" w:cs="DejaVu Sans" w:eastAsia="DejaVu Sans"/>
                <w:b w:val="0"/>
                <w:color w:val="C07A00"/>
                <w:sz w:val="23"/>
              </w:rPr>
              <w:t>★</w:t>
            </w:r>
            <w:r>
              <w:rPr>
                <w:b w:val="0"/>
                <w:i w:val="0"/>
                <w:sz w:val="23"/>
              </w:rPr>
              <w:t xml:space="preserve"> envelope • </w:t>
            </w:r>
            <w:r>
              <w:rPr>
                <w:rFonts w:ascii="DejaVu Sans" w:hAnsi="DejaVu Sans" w:cs="DejaVu Sans" w:eastAsia="DejaVu Sans"/>
                <w:b w:val="0"/>
                <w:color w:val="C07A00"/>
                <w:sz w:val="23"/>
              </w:rPr>
              <w:t>★</w:t>
            </w:r>
            <w:r>
              <w:rPr>
                <w:b w:val="0"/>
                <w:i w:val="0"/>
                <w:sz w:val="23"/>
              </w:rPr>
              <w:t xml:space="preserve"> extra money • </w:t>
            </w:r>
            <w:r>
              <w:rPr>
                <w:rFonts w:ascii="DejaVu Sans" w:hAnsi="DejaVu Sans" w:cs="DejaVu Sans" w:eastAsia="DejaVu Sans"/>
                <w:b w:val="0"/>
                <w:color w:val="C07A00"/>
                <w:sz w:val="23"/>
              </w:rPr>
              <w:t>★</w:t>
            </w:r>
            <w:r>
              <w:rPr>
                <w:b w:val="0"/>
                <w:i w:val="0"/>
                <w:sz w:val="23"/>
              </w:rPr>
              <w:t xml:space="preserve"> mistake • magic wand • dream job</w:t>
            </w:r>
          </w:p>
          <w:p>
            <w:pPr>
              <w:spacing w:after="80" w:before="0" w:line="276" w:lineRule="auto"/>
            </w:pPr>
            <w:r>
              <w:rPr>
                <w:b w:val="0"/>
                <w:i/>
                <w:sz w:val="23"/>
              </w:rPr>
              <w:t>Also:</w:t>
            </w:r>
            <w:r>
              <w:rPr>
                <w:b w:val="0"/>
                <w:i w:val="0"/>
                <w:sz w:val="23"/>
              </w:rPr>
              <w:t xml:space="preserve"> a situation, a cashier, change (money back), a caller, a radio show, a wallet, a lie, probably, feel bad, advice.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43"/>
        <w:gridCol w:w="792"/>
        <w:gridCol w:w="1783"/>
        <w:gridCol w:w="217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4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83"/>
            <w:vAlign w:val="center"/>
            <w:shd w:val="clear" w:color="auto" w:fill="1F3A5F"/>
          </w:tcPr>
          <w:p>
            <w:pPr>
              <w:keepNext/>
              <w:spacing w:after="0" w:before="0" w:line="264" w:lineRule="auto"/>
            </w:pPr>
            <w:r>
              <w:rPr>
                <w:b/>
                <w:i w:val="0"/>
                <w:color w:val="FFFFFF"/>
                <w:sz w:val="21"/>
              </w:rPr>
              <w:t>Grouping (15 / 7–8)</w:t>
            </w:r>
          </w:p>
        </w:tc>
        <w:tc>
          <w:tcPr>
            <w:tcW w:type="dxa" w:w="217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43"/>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83"/>
            <w:vAlign w:val="center"/>
          </w:tcPr>
          <w:p>
            <w:pPr>
              <w:keepNext/>
              <w:spacing w:after="0" w:before="0" w:line="264" w:lineRule="auto"/>
            </w:pPr>
            <w:r>
              <w:rPr>
                <w:b w:val="0"/>
                <w:i w:val="0"/>
                <w:sz w:val="21"/>
              </w:rPr>
              <w:t>Pairs (7 pairs + 1 trio / 3–4 pairs)</w:t>
            </w:r>
          </w:p>
        </w:tc>
        <w:tc>
          <w:tcPr>
            <w:tcW w:type="dxa" w:w="2174"/>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43"/>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83"/>
            <w:vAlign w:val="center"/>
            <w:shd w:val="clear" w:color="auto" w:fill="EEF4F7"/>
          </w:tcPr>
          <w:p>
            <w:pPr>
              <w:keepNext/>
              <w:spacing w:after="0" w:before="0" w:line="264" w:lineRule="auto"/>
            </w:pPr>
            <w:r>
              <w:rPr>
                <w:b w:val="0"/>
                <w:i w:val="0"/>
                <w:sz w:val="21"/>
              </w:rPr>
              <w:t>Whole class, then pairs</w:t>
            </w:r>
          </w:p>
        </w:tc>
        <w:tc>
          <w:tcPr>
            <w:tcW w:type="dxa" w:w="217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43"/>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83"/>
            <w:vAlign w:val="center"/>
          </w:tcPr>
          <w:p>
            <w:pPr>
              <w:keepNext/>
              <w:spacing w:after="0" w:before="0" w:line="264" w:lineRule="auto"/>
            </w:pPr>
            <w:r>
              <w:rPr>
                <w:b w:val="0"/>
                <w:i w:val="0"/>
                <w:sz w:val="21"/>
              </w:rPr>
              <w:t>Individuals, then pairs check</w:t>
            </w:r>
          </w:p>
        </w:tc>
        <w:tc>
          <w:tcPr>
            <w:tcW w:type="dxa" w:w="2174"/>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43"/>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If I had…, I'd… / What would you do if…?</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83"/>
            <w:vAlign w:val="center"/>
            <w:shd w:val="clear" w:color="auto" w:fill="EEF4F7"/>
          </w:tcPr>
          <w:p>
            <w:pPr>
              <w:keepNext/>
              <w:spacing w:after="0" w:before="0" w:line="264" w:lineRule="auto"/>
            </w:pPr>
            <w:r>
              <w:rPr>
                <w:b w:val="0"/>
                <w:i w:val="0"/>
                <w:sz w:val="21"/>
              </w:rPr>
              <w:t>Whole class, then pairs</w:t>
            </w:r>
          </w:p>
        </w:tc>
        <w:tc>
          <w:tcPr>
            <w:tcW w:type="dxa" w:w="2174"/>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4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83"/>
            <w:vAlign w:val="center"/>
          </w:tcPr>
          <w:p>
            <w:pPr>
              <w:keepNext/>
              <w:spacing w:after="0" w:before="0" w:line="264" w:lineRule="auto"/>
            </w:pPr>
          </w:p>
        </w:tc>
        <w:tc>
          <w:tcPr>
            <w:tcW w:type="dxa" w:w="217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43"/>
            <w:vAlign w:val="center"/>
            <w:shd w:val="clear" w:color="auto" w:fill="EEF4F7"/>
          </w:tcPr>
          <w:p>
            <w:pPr>
              <w:keepNext/>
              <w:spacing w:after="0" w:before="0" w:line="264" w:lineRule="auto"/>
            </w:pPr>
            <w:r>
              <w:rPr>
                <w:b/>
                <w:i w:val="0"/>
                <w:sz w:val="21"/>
              </w:rPr>
              <w:t>Talk Time: What Would You Do? + Magic Wand Chain</w:t>
            </w:r>
          </w:p>
        </w:tc>
        <w:tc>
          <w:tcPr>
            <w:tcW w:type="dxa" w:w="792"/>
            <w:vAlign w:val="center"/>
            <w:shd w:val="clear" w:color="auto" w:fill="EEF4F7"/>
          </w:tcPr>
          <w:p>
            <w:pPr>
              <w:keepNext/>
              <w:spacing w:after="0" w:before="0" w:line="264" w:lineRule="auto"/>
            </w:pPr>
            <w:r>
              <w:rPr>
                <w:b w:val="0"/>
                <w:i w:val="0"/>
                <w:sz w:val="21"/>
              </w:rPr>
              <w:t>15</w:t>
            </w:r>
          </w:p>
        </w:tc>
        <w:tc>
          <w:tcPr>
            <w:tcW w:type="dxa" w:w="1783"/>
            <w:vAlign w:val="center"/>
            <w:shd w:val="clear" w:color="auto" w:fill="EEF4F7"/>
          </w:tcPr>
          <w:p>
            <w:pPr>
              <w:keepNext/>
              <w:spacing w:after="0" w:before="0" w:line="264" w:lineRule="auto"/>
            </w:pPr>
            <w:r>
              <w:rPr>
                <w:b w:val="0"/>
                <w:i w:val="0"/>
                <w:sz w:val="21"/>
              </w:rPr>
              <w:t>Groups of 3–4, then a circle</w:t>
            </w:r>
          </w:p>
        </w:tc>
        <w:tc>
          <w:tcPr>
            <w:tcW w:type="dxa" w:w="2174"/>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43"/>
            <w:vAlign w:val="center"/>
          </w:tcPr>
          <w:p>
            <w:pPr>
              <w:keepNext/>
              <w:spacing w:after="0" w:before="0" w:line="264" w:lineRule="auto"/>
            </w:pPr>
            <w:r>
              <w:rPr>
                <w:b/>
                <w:i w:val="0"/>
                <w:sz w:val="21"/>
              </w:rPr>
              <w:t>Read &amp; Write:</w:t>
            </w:r>
            <w:r>
              <w:rPr>
                <w:b w:val="0"/>
                <w:i w:val="0"/>
                <w:sz w:val="21"/>
              </w:rPr>
              <w:t xml:space="preserve"> An advice column; a reply to a letter</w:t>
            </w:r>
          </w:p>
        </w:tc>
        <w:tc>
          <w:tcPr>
            <w:tcW w:type="dxa" w:w="792"/>
            <w:vAlign w:val="center"/>
          </w:tcPr>
          <w:p>
            <w:pPr>
              <w:keepNext/>
              <w:spacing w:after="0" w:before="0" w:line="264" w:lineRule="auto"/>
            </w:pPr>
            <w:r>
              <w:rPr>
                <w:b w:val="0"/>
                <w:i w:val="0"/>
                <w:sz w:val="21"/>
              </w:rPr>
              <w:t>10</w:t>
            </w:r>
          </w:p>
        </w:tc>
        <w:tc>
          <w:tcPr>
            <w:tcW w:type="dxa" w:w="1783"/>
            <w:vAlign w:val="center"/>
          </w:tcPr>
          <w:p>
            <w:pPr>
              <w:keepNext/>
              <w:spacing w:after="0" w:before="0" w:line="264" w:lineRule="auto"/>
            </w:pPr>
            <w:r>
              <w:rPr>
                <w:b w:val="0"/>
                <w:i w:val="0"/>
                <w:sz w:val="21"/>
              </w:rPr>
              <w:t>Pairs read, then individual writing</w:t>
            </w:r>
          </w:p>
        </w:tc>
        <w:tc>
          <w:tcPr>
            <w:tcW w:type="dxa" w:w="2174"/>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43"/>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83"/>
            <w:vAlign w:val="center"/>
            <w:shd w:val="clear" w:color="auto" w:fill="EEF4F7"/>
          </w:tcPr>
          <w:p>
            <w:pPr>
              <w:spacing w:after="0" w:before="0" w:line="264" w:lineRule="auto"/>
            </w:pPr>
            <w:r>
              <w:rPr>
                <w:b w:val="0"/>
                <w:i w:val="0"/>
                <w:sz w:val="21"/>
              </w:rPr>
              <w:t>Individuals</w:t>
            </w:r>
          </w:p>
        </w:tc>
        <w:tc>
          <w:tcPr>
            <w:tcW w:type="dxa" w:w="2174"/>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What Would You Do? as one group: you read the card and everyone answers. Do the Magic Wand Chain as one circle. Late arrivals join a group and answer the next card.</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favors: </w:t>
            </w:r>
            <w:r>
              <w:rPr>
                <w:b w:val="0"/>
                <w:i/>
                <w:sz w:val="23"/>
              </w:rPr>
              <w:t>Would you mind…? / Do you mind if I…?</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"Would you mind lending me a pen?" The learner answers, "No, not at all," or "Sorry, I can't, because…" Then they ask you a favor.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Would you mind</w:t>
            </w:r>
            <w:r>
              <w:rPr>
                <w:b w:val="0"/>
                <w:i w:val="0"/>
                <w:sz w:val="23"/>
              </w:rPr>
              <w:t xml:space="preserve"> + </w:t>
            </w:r>
            <w:r>
              <w:rPr>
                <w:b w:val="0"/>
                <w:i/>
                <w:sz w:val="23"/>
              </w:rPr>
              <w:t>-ing</w:t>
            </w:r>
            <w:r>
              <w:rPr>
                <w:b w:val="0"/>
                <w:i w:val="0"/>
                <w:sz w:val="23"/>
              </w:rPr>
              <w:t xml:space="preserve">) and ask each other their 3 favors (item 3). Then they fill in the box on the Opening Talk page. Walk around. Write </w:t>
            </w:r>
            <w:r>
              <w:rPr>
                <w:b/>
                <w:i w:val="0"/>
                <w:sz w:val="23"/>
              </w:rPr>
              <w:t>2</w:t>
            </w:r>
            <w:r>
              <w:rPr>
                <w:b w:val="0"/>
                <w:i w:val="0"/>
                <w:sz w:val="23"/>
              </w:rPr>
              <w:t xml:space="preserve"> common errors on the board (often </w:t>
            </w:r>
            <w:r>
              <w:rPr>
                <w:b w:val="0"/>
                <w:i/>
                <w:sz w:val="23"/>
              </w:rPr>
              <w:t>Would you mind to get…?</w:t>
            </w:r>
            <w:r>
              <w:rPr>
                <w:b w:val="0"/>
                <w:i w:val="0"/>
                <w:sz w:val="23"/>
              </w:rPr>
              <w:t xml:space="preserve"> (→ </w:t>
            </w:r>
            <w:r>
              <w:rPr>
                <w:b w:val="0"/>
                <w:i/>
                <w:sz w:val="23"/>
              </w:rPr>
              <w:t>Would you mind getting…?</w:t>
            </w:r>
            <w:r>
              <w:rPr>
                <w:b w:val="0"/>
                <w:i w:val="0"/>
                <w:sz w:val="23"/>
              </w:rPr>
              <w:t xml:space="preserve">) and </w:t>
            </w:r>
            <w:r>
              <w:rPr>
                <w:b w:val="0"/>
                <w:i/>
                <w:sz w:val="23"/>
              </w:rPr>
              <w:t>Yes, I'll help</w:t>
            </w:r>
            <w:r>
              <w:rPr>
                <w:b w:val="0"/>
                <w:i w:val="0"/>
                <w:sz w:val="23"/>
              </w:rPr>
              <w:t xml:space="preserve"> as the answer (→ </w:t>
            </w:r>
            <w:r>
              <w:rPr>
                <w:b w:val="0"/>
                <w:i/>
                <w:sz w:val="23"/>
              </w:rPr>
              <w:t>No, not at all</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imagine</w:t>
            </w:r>
            <w:r>
              <w:rPr>
                <w:b w:val="0"/>
                <w:i w:val="0"/>
                <w:sz w:val="23"/>
              </w:rPr>
              <w:t xml:space="preserve"> (point to your head: a picture in your mind); </w:t>
            </w:r>
            <w:r>
              <w:rPr>
                <w:b w:val="0"/>
                <w:i/>
                <w:sz w:val="23"/>
              </w:rPr>
              <w:t>choose</w:t>
            </w:r>
            <w:r>
              <w:rPr>
                <w:b w:val="0"/>
                <w:i w:val="0"/>
                <w:sz w:val="23"/>
              </w:rPr>
              <w:t xml:space="preserve"> (hold up two things: pick one); </w:t>
            </w:r>
            <w:r>
              <w:rPr>
                <w:b w:val="0"/>
                <w:i/>
                <w:sz w:val="23"/>
              </w:rPr>
              <w:t>honest</w:t>
            </w:r>
            <w:r>
              <w:rPr>
                <w:b w:val="0"/>
                <w:i w:val="0"/>
                <w:sz w:val="23"/>
              </w:rPr>
              <w:t xml:space="preserve"> and </w:t>
            </w:r>
            <w:r>
              <w:rPr>
                <w:b w:val="0"/>
                <w:i/>
                <w:sz w:val="23"/>
              </w:rPr>
              <w:t>tell the truth</w:t>
            </w:r>
            <w:r>
              <w:rPr>
                <w:b w:val="0"/>
                <w:i w:val="0"/>
                <w:sz w:val="23"/>
              </w:rPr>
              <w:t xml:space="preserve"> (you don't lie); </w:t>
            </w:r>
            <w:r>
              <w:rPr>
                <w:b w:val="0"/>
                <w:i/>
                <w:sz w:val="23"/>
              </w:rPr>
              <w:t>keep it</w:t>
            </w:r>
            <w:r>
              <w:rPr>
                <w:b w:val="0"/>
                <w:i w:val="0"/>
                <w:sz w:val="23"/>
              </w:rPr>
              <w:t xml:space="preserve"> vs. </w:t>
            </w:r>
            <w:r>
              <w:rPr>
                <w:b w:val="0"/>
                <w:i/>
                <w:sz w:val="23"/>
              </w:rPr>
              <w:t>give it back</w:t>
            </w:r>
            <w:r>
              <w:rPr>
                <w:b w:val="0"/>
                <w:i w:val="0"/>
                <w:sz w:val="23"/>
              </w:rPr>
              <w:t xml:space="preserve"> (mime with a coin); </w:t>
            </w:r>
            <w:r>
              <w:rPr>
                <w:b w:val="0"/>
                <w:i/>
                <w:sz w:val="23"/>
              </w:rPr>
              <w:t>owner</w:t>
            </w:r>
            <w:r>
              <w:rPr>
                <w:b w:val="0"/>
                <w:i w:val="0"/>
                <w:sz w:val="23"/>
              </w:rPr>
              <w:t xml:space="preserve"> (the person it belongs to); </w:t>
            </w:r>
            <w:r>
              <w:rPr>
                <w:b w:val="0"/>
                <w:i/>
                <w:sz w:val="23"/>
              </w:rPr>
              <w:t>envelope</w:t>
            </w:r>
            <w:r>
              <w:rPr>
                <w:b w:val="0"/>
                <w:i w:val="0"/>
                <w:sz w:val="23"/>
              </w:rPr>
              <w:t xml:space="preserve">; </w:t>
            </w:r>
            <w:r>
              <w:rPr>
                <w:b w:val="0"/>
                <w:i/>
                <w:sz w:val="23"/>
              </w:rPr>
              <w:t>extra money</w:t>
            </w:r>
            <w:r>
              <w:rPr>
                <w:b w:val="0"/>
                <w:i w:val="0"/>
                <w:sz w:val="23"/>
              </w:rPr>
              <w:t xml:space="preserve"> (more than you should get); </w:t>
            </w:r>
            <w:r>
              <w:rPr>
                <w:b w:val="0"/>
                <w:i/>
                <w:sz w:val="23"/>
              </w:rPr>
              <w:t>mistake</w:t>
            </w:r>
            <w:r>
              <w:rPr>
                <w:b w:val="0"/>
                <w:i w:val="0"/>
                <w:sz w:val="23"/>
              </w:rPr>
              <w:t xml:space="preserve">; </w:t>
            </w:r>
            <w:r>
              <w:rPr>
                <w:b w:val="0"/>
                <w:i/>
                <w:sz w:val="23"/>
              </w:rPr>
              <w:t>magic wand</w:t>
            </w:r>
            <w:r>
              <w:rPr>
                <w:b w:val="0"/>
                <w:i w:val="0"/>
                <w:sz w:val="23"/>
              </w:rPr>
              <w:t xml:space="preserve"> (wave a pencil); </w:t>
            </w:r>
            <w:r>
              <w:rPr>
                <w:b w:val="0"/>
                <w:i/>
                <w:sz w:val="23"/>
              </w:rPr>
              <w:t>dream job</w:t>
            </w:r>
            <w:r>
              <w:rPr>
                <w:b w:val="0"/>
                <w:i w:val="0"/>
                <w:sz w:val="23"/>
              </w:rPr>
              <w:t xml:space="preserve"> (the job you want most).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"If a cashier gives you extra money, is it a mistake?" (yes) • "Is the owner the person who found it or the person it belongs to?" (it belongs to) • "If you tell the truth, are you honest?" (yes).</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(If I found a wallet, I'd give it back to the owner.).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"This is a radio show called </w:t>
            </w:r>
            <w:r>
              <w:rPr>
                <w:b w:val="0"/>
                <w:i/>
                <w:sz w:val="23"/>
              </w:rPr>
              <w:t>What Would You Do?</w:t>
            </w:r>
            <w:r>
              <w:rPr>
                <w:b w:val="0"/>
                <w:i w:val="0"/>
                <w:sz w:val="23"/>
              </w:rPr>
              <w:t xml:space="preserve"> Mike is the host. He tells a situation, and two people call the show with their answers. Listen: what is the situation?"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wanna</w:t>
            </w:r>
            <w:r>
              <w:rPr>
                <w:b w:val="0"/>
                <w:i w:val="0"/>
                <w:sz w:val="23"/>
              </w:rPr>
              <w:t xml:space="preserve"> = want to: "I </w:t>
            </w:r>
            <w:r>
              <w:rPr>
                <w:b/>
                <w:i w:val="0"/>
                <w:sz w:val="23"/>
              </w:rPr>
              <w:t>want to</w:t>
            </w:r>
            <w:r>
              <w:rPr>
                <w:b w:val="0"/>
                <w:i w:val="0"/>
                <w:sz w:val="23"/>
              </w:rPr>
              <w:t xml:space="preserve"> hear your ideas." </w:t>
            </w:r>
            <w:r>
              <w:rPr>
                <w:b w:val="0"/>
                <w:i/>
                <w:sz w:val="23"/>
              </w:rPr>
              <w:t>gonna</w:t>
            </w:r>
            <w:r>
              <w:rPr>
                <w:b w:val="0"/>
                <w:i w:val="0"/>
                <w:sz w:val="23"/>
              </w:rPr>
              <w:t xml:space="preserve"> = going to: "If you're </w:t>
            </w:r>
            <w:r>
              <w:rPr>
                <w:b/>
                <w:i w:val="0"/>
                <w:sz w:val="23"/>
              </w:rPr>
              <w:t>going to</w:t>
            </w:r>
            <w:r>
              <w:rPr>
                <w:b w:val="0"/>
                <w:i w:val="0"/>
                <w:sz w:val="23"/>
              </w:rPr>
              <w:t xml:space="preserve"> call, call early!" Then practice </w:t>
            </w:r>
            <w:r>
              <w:rPr>
                <w:b w:val="0"/>
                <w:i/>
                <w:sz w:val="23"/>
              </w:rPr>
              <w:t>I'd</w:t>
            </w:r>
            <w:r>
              <w:rPr>
                <w:b w:val="0"/>
                <w:i w:val="0"/>
                <w:sz w:val="23"/>
              </w:rPr>
              <w:t xml:space="preserve"> (say the </w:t>
            </w:r>
            <w:r>
              <w:rPr>
                <w:b w:val="0"/>
                <w:i/>
                <w:sz w:val="23"/>
              </w:rPr>
              <w:t>d</w:t>
            </w:r>
            <w:r>
              <w:rPr>
                <w:b w:val="0"/>
                <w:i w:val="0"/>
                <w:sz w:val="23"/>
              </w:rPr>
              <w:t xml:space="preserve">): </w:t>
            </w:r>
            <w:r>
              <w:rPr>
                <w:b w:val="0"/>
                <w:i/>
                <w:sz w:val="23"/>
              </w:rPr>
              <w:t>I'd give it back</w:t>
            </w:r>
            <w:r>
              <w:rPr>
                <w:b w:val="0"/>
                <w:i w:val="0"/>
                <w:sz w:val="23"/>
              </w:rPr>
              <w:t xml:space="preserve">, and </w:t>
            </w:r>
            <w:r>
              <w:rPr>
                <w:b w:val="0"/>
                <w:i/>
                <w:sz w:val="23"/>
              </w:rPr>
              <w:t>What would you DO?</w:t>
            </w:r>
            <w:r>
              <w:rPr>
                <w:b w:val="0"/>
                <w:i w:val="0"/>
                <w:sz w:val="23"/>
              </w:rPr>
              <w:t xml:space="preserve"> with the stress on </w:t>
            </w:r>
            <w:r>
              <w:rPr>
                <w:b w:val="0"/>
                <w:i/>
                <w:sz w:val="23"/>
              </w:rPr>
              <w:t>do</w:t>
            </w:r>
            <w:r>
              <w:rPr>
                <w:b w:val="0"/>
                <w:i w:val="0"/>
                <w:sz w:val="23"/>
              </w:rPr>
              <w:t>.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1:50), at a natural speed, two times.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hold up a pencil as a magic wand. Say, "I don't have a magic wand. But </w:t>
            </w:r>
            <w:r>
              <w:rPr>
                <w:b/>
                <w:i w:val="0"/>
                <w:sz w:val="23"/>
              </w:rPr>
              <w:t>if I had</w:t>
            </w:r>
            <w:r>
              <w:rPr>
                <w:b w:val="0"/>
                <w:i w:val="0"/>
                <w:sz w:val="23"/>
              </w:rPr>
              <w:t xml:space="preserve"> a magic wand, </w:t>
            </w:r>
            <w:r>
              <w:rPr>
                <w:b/>
                <w:i w:val="0"/>
                <w:sz w:val="23"/>
              </w:rPr>
              <w:t>I'd</w:t>
            </w:r>
            <w:r>
              <w:rPr>
                <w:b w:val="0"/>
                <w:i w:val="0"/>
                <w:sz w:val="23"/>
              </w:rPr>
              <w:t xml:space="preserve"> fix all the potholes in this city." Write it in two halves: </w:t>
            </w:r>
            <w:r>
              <w:rPr>
                <w:b w:val="0"/>
                <w:i/>
                <w:sz w:val="23"/>
              </w:rPr>
              <w:t xml:space="preserve">If I </w:t>
            </w:r>
            <w:r>
              <w:rPr>
                <w:b/>
                <w:i/>
                <w:sz w:val="23"/>
              </w:rPr>
              <w:t>had</w:t>
            </w:r>
            <w:r>
              <w:rPr>
                <w:b w:val="0"/>
                <w:i/>
                <w:sz w:val="23"/>
              </w:rPr>
              <w:t xml:space="preserve"> a magic wand, | I</w:t>
            </w:r>
            <w:r>
              <w:rPr>
                <w:b/>
                <w:i/>
                <w:sz w:val="23"/>
              </w:rPr>
              <w:t>'d fix</w:t>
            </w:r>
            <w:r>
              <w:rPr>
                <w:b w:val="0"/>
                <w:i/>
                <w:sz w:val="23"/>
              </w:rPr>
              <w:t xml:space="preserve"> the potholes.</w:t>
            </w:r>
            <w:r>
              <w:rPr>
                <w:b w:val="0"/>
                <w:i w:val="0"/>
                <w:sz w:val="23"/>
              </w:rPr>
              <w:t xml:space="preserve"> Say: "It's not real. We use the past form after </w:t>
            </w:r>
            <w:r>
              <w:rPr>
                <w:b w:val="0"/>
                <w:i/>
                <w:sz w:val="23"/>
              </w:rPr>
              <w:t>if</w:t>
            </w:r>
            <w:r>
              <w:rPr>
                <w:b w:val="0"/>
                <w:i w:val="0"/>
                <w:sz w:val="23"/>
              </w:rPr>
              <w:t xml:space="preserve"> and </w:t>
            </w:r>
            <w:r>
              <w:rPr>
                <w:b w:val="0"/>
                <w:i/>
                <w:sz w:val="23"/>
              </w:rPr>
              <w:t>would</w:t>
            </w:r>
            <w:r>
              <w:rPr>
                <w:b w:val="0"/>
                <w:i w:val="0"/>
                <w:sz w:val="23"/>
              </w:rPr>
              <w:t xml:space="preserve"> in the other half."</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What would you do if you found $50 at work? → If I found $50, I'd give it to my supervisor.</w:t>
            </w:r>
            <w:r>
              <w:rPr>
                <w:b w:val="0"/>
                <w:i w:val="0"/>
                <w:sz w:val="23"/>
              </w:rPr>
              <w:t xml:space="preserve"> Box 2: possible (</w:t>
            </w:r>
            <w:r>
              <w:rPr>
                <w:b w:val="0"/>
                <w:i/>
                <w:sz w:val="23"/>
              </w:rPr>
              <w:t>If it rains, I'll…</w:t>
            </w:r>
            <w:r>
              <w:rPr>
                <w:b w:val="0"/>
                <w:i w:val="0"/>
                <w:sz w:val="23"/>
              </w:rPr>
              <w:t>) vs. imaginary (</w:t>
            </w:r>
            <w:r>
              <w:rPr>
                <w:b w:val="0"/>
                <w:i/>
                <w:sz w:val="23"/>
              </w:rPr>
              <w:t>If I had a car, I'd…</w:t>
            </w:r>
            <w:r>
              <w:rPr>
                <w:b w:val="0"/>
                <w:i w:val="0"/>
                <w:sz w:val="23"/>
              </w:rPr>
              <w:t xml:space="preserve">). Box 3: </w:t>
            </w:r>
            <w:r>
              <w:rPr>
                <w:b w:val="0"/>
                <w:i/>
                <w:sz w:val="23"/>
              </w:rPr>
              <w:t>I'd</w:t>
            </w:r>
            <w:r>
              <w:rPr>
                <w:b w:val="0"/>
                <w:i w:val="0"/>
                <w:sz w:val="23"/>
              </w:rPr>
              <w:t xml:space="preserve"> and </w:t>
            </w:r>
            <w:r>
              <w:rPr>
                <w:b w:val="0"/>
                <w:i/>
                <w:sz w:val="23"/>
              </w:rPr>
              <w:t>wouldn't</w:t>
            </w:r>
            <w:r>
              <w:rPr>
                <w:b w:val="0"/>
                <w:i w:val="0"/>
                <w:sz w:val="23"/>
              </w:rPr>
              <w:t xml:space="preserve">. Box 4: </w:t>
            </w:r>
            <w:r>
              <w:rPr>
                <w:b w:val="0"/>
                <w:i/>
                <w:sz w:val="23"/>
              </w:rPr>
              <w:t>If I were you, I'd…</w:t>
            </w:r>
            <w:r>
              <w:rPr>
                <w:b w:val="0"/>
                <w:i w:val="0"/>
                <w:sz w:val="23"/>
              </w:rPr>
              <w:t xml:space="preserve"> for advice.</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"Do I have a magic wand?" (no) "So do I say </w:t>
            </w:r>
            <w:r>
              <w:rPr>
                <w:b w:val="0"/>
                <w:i/>
                <w:sz w:val="23"/>
              </w:rPr>
              <w:t>If I have</w:t>
            </w:r>
            <w:r>
              <w:rPr>
                <w:b w:val="0"/>
                <w:i w:val="0"/>
                <w:sz w:val="23"/>
              </w:rPr>
              <w:t xml:space="preserve"> or </w:t>
            </w:r>
            <w:r>
              <w:rPr>
                <w:b w:val="0"/>
                <w:i/>
                <w:sz w:val="23"/>
              </w:rPr>
              <w:t>If I had</w:t>
            </w:r>
            <w:r>
              <w:rPr>
                <w:b w:val="0"/>
                <w:i w:val="0"/>
                <w:sz w:val="23"/>
              </w:rPr>
              <w:t>?" (</w:t>
            </w:r>
            <w:r>
              <w:rPr>
                <w:b w:val="0"/>
                <w:i/>
                <w:sz w:val="23"/>
              </w:rPr>
              <w:t>If I had</w:t>
            </w:r>
            <w:r>
              <w:rPr>
                <w:b w:val="0"/>
                <w:i w:val="0"/>
                <w:sz w:val="23"/>
              </w:rPr>
              <w:t>) • "</w:t>
            </w:r>
            <w:r>
              <w:rPr>
                <w:b w:val="0"/>
                <w:i/>
                <w:sz w:val="23"/>
              </w:rPr>
              <w:t>If I would have time</w:t>
            </w:r>
            <w:r>
              <w:rPr>
                <w:b w:val="0"/>
                <w:i w:val="0"/>
                <w:sz w:val="23"/>
              </w:rPr>
              <w:t xml:space="preserve"> or </w:t>
            </w:r>
            <w:r>
              <w:rPr>
                <w:b w:val="0"/>
                <w:i/>
                <w:sz w:val="23"/>
              </w:rPr>
              <w:t>If I had time</w:t>
            </w:r>
            <w:r>
              <w:rPr>
                <w:b w:val="0"/>
                <w:i w:val="0"/>
                <w:sz w:val="23"/>
              </w:rPr>
              <w:t>?" (</w:t>
            </w:r>
            <w:r>
              <w:rPr>
                <w:b w:val="0"/>
                <w:i/>
                <w:sz w:val="23"/>
              </w:rPr>
              <w:t>If I had time</w:t>
            </w:r>
            <w:r>
              <w:rPr>
                <w:b w:val="0"/>
                <w:i w:val="0"/>
                <w:sz w:val="23"/>
              </w:rPr>
              <w:t>) • "</w:t>
            </w:r>
            <w:r>
              <w:rPr>
                <w:b w:val="0"/>
                <w:i/>
                <w:sz w:val="23"/>
              </w:rPr>
              <w:t>If I were you</w:t>
            </w:r>
            <w:r>
              <w:rPr>
                <w:b w:val="0"/>
                <w:i w:val="0"/>
                <w:sz w:val="23"/>
              </w:rPr>
              <w:t xml:space="preserve"> or </w:t>
            </w:r>
            <w:r>
              <w:rPr>
                <w:b w:val="0"/>
                <w:i/>
                <w:sz w:val="23"/>
              </w:rPr>
              <w:t>If I am you</w:t>
            </w:r>
            <w:r>
              <w:rPr>
                <w:b w:val="0"/>
                <w:i w:val="0"/>
                <w:sz w:val="23"/>
              </w:rPr>
              <w:t>?" (</w:t>
            </w:r>
            <w:r>
              <w:rPr>
                <w:b w:val="0"/>
                <w:i/>
                <w:sz w:val="23"/>
              </w:rPr>
              <w:t>If I were you</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reads a situation from the pictures: "What would you do if you found an envelope with money?" B answers with </w:t>
            </w:r>
            <w:r>
              <w:rPr>
                <w:b w:val="0"/>
                <w:i/>
                <w:sz w:val="23"/>
              </w:rPr>
              <w:t>If I found…, I'd…</w:t>
            </w:r>
            <w:r>
              <w:rPr>
                <w:b w:val="0"/>
                <w:i w:val="0"/>
                <w:sz w:val="23"/>
              </w:rPr>
              <w:t xml:space="preserve"> and a reason.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What would you do if you found $50? → If I found $50, I'd give it back. • If I were you, I'd… • If it rains, I'll… (possible)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What Would You Do? + Magic Wand Chain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a card: "You find $50 on the floor at work. What would you do?" Help a learner say, "If I found $50, I'd give it to my supervisor because it isn't mine." Say: "Your answer, then </w:t>
            </w:r>
            <w:r>
              <w:rPr>
                <w:b w:val="0"/>
                <w:i/>
                <w:sz w:val="23"/>
              </w:rPr>
              <w:t>because</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What Would You Do? (groups of 3–4).</w:t>
            </w:r>
            <w:r>
              <w:rPr>
                <w:b w:val="0"/>
                <w:i w:val="0"/>
                <w:sz w:val="23"/>
              </w:rPr>
              <w:t xml:space="preserve"> One person reads a situation card. Each person answers with </w:t>
            </w:r>
            <w:r>
              <w:rPr>
                <w:b w:val="0"/>
                <w:i/>
                <w:sz w:val="23"/>
              </w:rPr>
              <w:t>If I…, I'd…</w:t>
            </w:r>
            <w:r>
              <w:rPr>
                <w:b w:val="0"/>
                <w:i w:val="0"/>
                <w:sz w:val="23"/>
              </w:rPr>
              <w:t xml:space="preserve"> and a reason. The group writes the most common answer. Then the next person reads a card.</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Magic Wand Chain (circle).</w:t>
            </w:r>
            <w:r>
              <w:rPr>
                <w:b w:val="0"/>
                <w:i w:val="0"/>
                <w:sz w:val="23"/>
              </w:rPr>
              <w:t xml:space="preserve"> Pass the "magic wand." Each person says, "If I had a magic wand, I'd…" One more round: "If I had my dream job, I'd…" Classmates can ask one follow-up question.</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groups of 3–4 for round 1; then two circles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two groups for round 1; then one circle.</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one group for round 1: you read the cards. Then one circle.</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An advice column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a letter to an advice column and the answer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read a short letter about a noisy neighbor and write a reply (5–8 sentences) with </w:t>
            </w:r>
            <w:r>
              <w:rPr>
                <w:b w:val="0"/>
                <w:i/>
                <w:sz w:val="23"/>
              </w:rPr>
              <w:t>If I were you, I'd… because…</w:t>
            </w:r>
            <w:r>
              <w:rPr>
                <w:b w:val="0"/>
                <w:i w:val="0"/>
                <w:sz w:val="23"/>
              </w:rPr>
              <w:t>. Show the example. Invented details are fine.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would you do if you had a free week?</w:t>
            </w:r>
            <w:r>
              <w:rPr>
                <w:b w:val="0"/>
                <w:i w:val="0"/>
                <w:sz w:val="23"/>
              </w:rPr>
              <w:t xml:space="preserve"> Example on the board: </w:t>
            </w:r>
            <w:r>
              <w:rPr>
                <w:b w:val="0"/>
                <w:i/>
                <w:sz w:val="23"/>
              </w:rPr>
              <w:t>If I had a free week, I'd visit my sister in Chicago. I'd also cook a big dinner for my family. I'd do that because I don't see them very often.</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if I / have / a free week, I / visit / my cousin → If I had a free week, I'd visit my cousin.</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1:50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Welcome to the show. Mike is the host. Two people call the show.</w:t>
            </w:r>
          </w:p>
          <w:p>
            <w:pPr>
              <w:spacing w:after="40" w:before="0" w:line="276" w:lineRule="auto"/>
            </w:pPr>
            <w:r>
              <w:rPr>
                <w:b/>
                <w:i w:val="0"/>
                <w:sz w:val="22"/>
              </w:rPr>
              <w:t>Mike:</w:t>
            </w:r>
            <w:r>
              <w:rPr>
                <w:b w:val="0"/>
                <w:i w:val="0"/>
                <w:sz w:val="22"/>
              </w:rPr>
              <w:t xml:space="preserve"> Good afternoon, and welcome to What Would You Do? Here's today's situation. You buy groceries, and the cashier gives you ten dollars too much change. You see it in the parking lot. What would you do?</w:t>
            </w:r>
          </w:p>
          <w:p>
            <w:pPr>
              <w:spacing w:after="40" w:before="0" w:line="276" w:lineRule="auto"/>
            </w:pPr>
            <w:r>
              <w:rPr>
                <w:b/>
                <w:i w:val="0"/>
                <w:sz w:val="22"/>
              </w:rPr>
              <w:t>Mike:</w:t>
            </w:r>
            <w:r>
              <w:rPr>
                <w:b w:val="0"/>
                <w:i w:val="0"/>
                <w:sz w:val="22"/>
              </w:rPr>
              <w:t xml:space="preserve"> Our first caller is Grace. Hi, Grace!</w:t>
            </w:r>
          </w:p>
          <w:p>
            <w:pPr>
              <w:spacing w:after="40" w:before="0" w:line="276" w:lineRule="auto"/>
            </w:pPr>
            <w:r>
              <w:rPr>
                <w:b/>
                <w:i w:val="0"/>
                <w:sz w:val="22"/>
              </w:rPr>
              <w:t>Grace:</w:t>
            </w:r>
            <w:r>
              <w:rPr>
                <w:b w:val="0"/>
                <w:i w:val="0"/>
                <w:sz w:val="22"/>
              </w:rPr>
              <w:t xml:space="preserve"> Hi, Mike. If that happened to me, I'd go back inside and give the money back.</w:t>
            </w:r>
          </w:p>
          <w:p>
            <w:pPr>
              <w:spacing w:after="40" w:before="0" w:line="276" w:lineRule="auto"/>
            </w:pPr>
            <w:r>
              <w:rPr>
                <w:b/>
                <w:i w:val="0"/>
                <w:sz w:val="22"/>
              </w:rPr>
              <w:t>Mike:</w:t>
            </w:r>
            <w:r>
              <w:rPr>
                <w:b w:val="0"/>
                <w:i w:val="0"/>
                <w:sz w:val="22"/>
              </w:rPr>
              <w:t xml:space="preserve"> Really? Why would you go back?</w:t>
            </w:r>
          </w:p>
          <w:p>
            <w:pPr>
              <w:spacing w:after="40" w:before="0" w:line="276" w:lineRule="auto"/>
            </w:pPr>
            <w:r>
              <w:rPr>
                <w:b/>
                <w:i w:val="0"/>
                <w:sz w:val="22"/>
              </w:rPr>
              <w:t>Grace:</w:t>
            </w:r>
            <w:r>
              <w:rPr>
                <w:b w:val="0"/>
                <w:i w:val="0"/>
                <w:sz w:val="22"/>
              </w:rPr>
              <w:t xml:space="preserve"> Because the cashier made a mistake. If I kept the money, she would have a problem at the end of her shift.</w:t>
            </w:r>
          </w:p>
          <w:p>
            <w:pPr>
              <w:spacing w:after="40" w:before="0" w:line="276" w:lineRule="auto"/>
            </w:pPr>
            <w:r>
              <w:rPr>
                <w:b/>
                <w:i w:val="0"/>
                <w:sz w:val="22"/>
              </w:rPr>
              <w:t>Mike:</w:t>
            </w:r>
            <w:r>
              <w:rPr>
                <w:b w:val="0"/>
                <w:i w:val="0"/>
                <w:sz w:val="22"/>
              </w:rPr>
              <w:t xml:space="preserve"> That is a very honest answer. Thanks, Grace. Our next caller is Teresa. Teresa, what would you do?</w:t>
            </w:r>
          </w:p>
          <w:p>
            <w:pPr>
              <w:spacing w:after="40" w:before="0" w:line="276" w:lineRule="auto"/>
            </w:pPr>
            <w:r>
              <w:rPr>
                <w:b/>
                <w:i w:val="0"/>
                <w:sz w:val="22"/>
              </w:rPr>
              <w:t>Teresa:</w:t>
            </w:r>
            <w:r>
              <w:rPr>
                <w:b w:val="0"/>
                <w:i w:val="0"/>
                <w:sz w:val="22"/>
              </w:rPr>
              <w:t xml:space="preserve"> Well, Mike, this really happened to me once. A cashier gave me twenty dollars too much.</w:t>
            </w:r>
          </w:p>
          <w:p>
            <w:pPr>
              <w:spacing w:after="40" w:before="0" w:line="276" w:lineRule="auto"/>
            </w:pPr>
            <w:r>
              <w:rPr>
                <w:b/>
                <w:i w:val="0"/>
                <w:sz w:val="22"/>
              </w:rPr>
              <w:t>Mike:</w:t>
            </w:r>
            <w:r>
              <w:rPr>
                <w:b w:val="0"/>
                <w:i w:val="0"/>
                <w:sz w:val="22"/>
              </w:rPr>
              <w:t xml:space="preserve"> Really? What did you do?</w:t>
            </w:r>
          </w:p>
          <w:p>
            <w:pPr>
              <w:spacing w:after="40" w:before="0" w:line="276" w:lineRule="auto"/>
            </w:pPr>
            <w:r>
              <w:rPr>
                <w:b/>
                <w:i w:val="0"/>
                <w:sz w:val="22"/>
              </w:rPr>
              <w:t>Teresa:</w:t>
            </w:r>
            <w:r>
              <w:rPr>
                <w:b w:val="0"/>
                <w:i w:val="0"/>
                <w:sz w:val="22"/>
              </w:rPr>
              <w:t xml:space="preserve"> I gave it back the next day. I was in a hurry, so I couldn't go back that day.</w:t>
            </w:r>
          </w:p>
          <w:p>
            <w:pPr>
              <w:spacing w:after="40" w:before="0" w:line="276" w:lineRule="auto"/>
            </w:pPr>
            <w:r>
              <w:rPr>
                <w:b/>
                <w:i w:val="0"/>
                <w:sz w:val="22"/>
              </w:rPr>
              <w:t>Mike:</w:t>
            </w:r>
            <w:r>
              <w:rPr>
                <w:b w:val="0"/>
                <w:i w:val="0"/>
                <w:sz w:val="22"/>
              </w:rPr>
              <w:t xml:space="preserve"> Was the cashier happy?</w:t>
            </w:r>
          </w:p>
          <w:p>
            <w:pPr>
              <w:spacing w:after="40" w:before="0" w:line="276" w:lineRule="auto"/>
            </w:pPr>
            <w:r>
              <w:rPr>
                <w:b/>
                <w:i w:val="0"/>
                <w:sz w:val="22"/>
              </w:rPr>
              <w:t>Teresa:</w:t>
            </w:r>
            <w:r>
              <w:rPr>
                <w:b w:val="0"/>
                <w:i w:val="0"/>
                <w:sz w:val="22"/>
              </w:rPr>
              <w:t xml:space="preserve"> Yes, she was very happy. She said thank you three times!</w:t>
            </w:r>
          </w:p>
          <w:p>
            <w:pPr>
              <w:spacing w:after="40" w:before="0" w:line="276" w:lineRule="auto"/>
            </w:pPr>
            <w:r>
              <w:rPr>
                <w:b/>
                <w:i w:val="0"/>
                <w:sz w:val="22"/>
              </w:rPr>
              <w:t>Mike:</w:t>
            </w:r>
            <w:r>
              <w:rPr>
                <w:b w:val="0"/>
                <w:i w:val="0"/>
                <w:sz w:val="22"/>
              </w:rPr>
              <w:t xml:space="preserve"> And what would you do if it were only one dollar?</w:t>
            </w:r>
          </w:p>
          <w:p>
            <w:pPr>
              <w:spacing w:after="40" w:before="0" w:line="276" w:lineRule="auto"/>
            </w:pPr>
            <w:r>
              <w:rPr>
                <w:b/>
                <w:i w:val="0"/>
                <w:sz w:val="22"/>
              </w:rPr>
              <w:t>Teresa:</w:t>
            </w:r>
            <w:r>
              <w:rPr>
                <w:b w:val="0"/>
                <w:i w:val="0"/>
                <w:sz w:val="22"/>
              </w:rPr>
              <w:t xml:space="preserve"> Hmm. If it were one dollar, I'd probably keep it. But I'd feel a little bad.</w:t>
            </w:r>
          </w:p>
          <w:p>
            <w:pPr>
              <w:spacing w:after="40" w:before="0" w:line="276" w:lineRule="auto"/>
            </w:pPr>
            <w:r>
              <w:rPr>
                <w:b/>
                <w:i w:val="0"/>
                <w:sz w:val="22"/>
              </w:rPr>
              <w:t>Mike:</w:t>
            </w:r>
            <w:r>
              <w:rPr>
                <w:b w:val="0"/>
                <w:i w:val="0"/>
                <w:sz w:val="22"/>
              </w:rPr>
              <w:t xml:space="preserve"> Ha! That's an honest answer, too. Thank you, Teresa.</w:t>
            </w:r>
          </w:p>
          <w:p>
            <w:pPr>
              <w:spacing w:after="40" w:before="0" w:line="276" w:lineRule="auto"/>
            </w:pPr>
            <w:r>
              <w:rPr>
                <w:b/>
                <w:i w:val="0"/>
                <w:sz w:val="22"/>
              </w:rPr>
              <w:t>Mike:</w:t>
            </w:r>
            <w:r>
              <w:rPr>
                <w:b w:val="0"/>
                <w:i w:val="0"/>
                <w:sz w:val="22"/>
              </w:rPr>
              <w:t xml:space="preserve"> Next week's question is this: what would you do if you found an envelope with money at work? I want to hear your ideas. And if you're going to call, call early!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(A cashier gives you too much change.).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give the money back, 2 made a mistake, 3 $20, 4 the next day, 5 probably keep it, 6 an envelope with money at work.</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would, 2 kept, 3 were, 4 I'd, 5 I'd, 6 found.</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found, 2 take, 3 were, 4 do, 5 had, 6 I'll.</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had, 2 would, 3 were, 4 rains, 5 wouldn't, 6 What would you do.</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If I had a free week, I'd visit my cousin. 2 If I were you, I'd tell the truth. 3 What would you do if you won $500? 4 If she had a car, she'd drive to work. </w:t>
      </w:r>
      <w:r>
        <w:rPr>
          <w:b w:val="0"/>
          <w:i/>
          <w:sz w:val="23"/>
        </w:rPr>
        <w:t>Homework 2 and 3:</w:t>
      </w:r>
      <w:r>
        <w:rPr>
          <w:b w:val="0"/>
          <w:i w:val="0"/>
          <w:sz w:val="23"/>
        </w:rPr>
        <w:t xml:space="preserve"> answers will vary. </w:t>
      </w:r>
      <w:r>
        <w:rPr>
          <w:b w:val="0"/>
          <w:i/>
          <w:sz w:val="23"/>
        </w:rPr>
        <w:t>Homework 4:</w:t>
      </w:r>
      <w:r>
        <w:rPr>
          <w:b w:val="0"/>
          <w:i w:val="0"/>
          <w:sz w:val="23"/>
        </w:rPr>
        <w:t xml:space="preserve"> 1 watering, 2 if, 3 at, 4 mine, 5 covering.</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At a busy restaurant. • 2 30 minutes, not 15. • 3 She'd talk to Leo. • 4 Alone, not in front of other people. • 5 If Leo still took long breaks after that.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"If I had a free week, I'd visit my sister in Chicago. I'd also cook a big dinner for my family. I'd do that because I don't see them very often."</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Past form, present meaning:</w:t>
      </w:r>
      <w:r>
        <w:rPr>
          <w:b w:val="0"/>
          <w:i w:val="0"/>
          <w:sz w:val="23"/>
        </w:rPr>
        <w:t xml:space="preserve"> </w:t>
      </w:r>
      <w:r>
        <w:rPr>
          <w:b w:val="0"/>
          <w:i/>
          <w:sz w:val="23"/>
        </w:rPr>
        <w:t>If I had a car</w:t>
      </w:r>
      <w:r>
        <w:rPr>
          <w:b w:val="0"/>
          <w:i w:val="0"/>
          <w:sz w:val="23"/>
        </w:rPr>
        <w:t xml:space="preserve"> is about </w:t>
      </w:r>
      <w:r>
        <w:rPr>
          <w:b/>
          <w:i w:val="0"/>
          <w:sz w:val="23"/>
        </w:rPr>
        <w:t>now</w:t>
      </w:r>
      <w:r>
        <w:rPr>
          <w:b w:val="0"/>
          <w:i w:val="0"/>
          <w:sz w:val="23"/>
        </w:rPr>
        <w:t>, not the past. Say it: "I don't have a car. It's imaginary."</w:t>
      </w:r>
    </w:p>
    <w:p>
      <w:pPr>
        <w:spacing w:after="80" w:before="0" w:line="288" w:lineRule="auto"/>
        <w:ind w:left="432" w:hanging="288"/>
      </w:pPr>
      <w:r>
        <w:rPr>
          <w:b/>
          <w:color w:val="1B6F7A"/>
          <w:sz w:val="23"/>
        </w:rPr>
        <w:t xml:space="preserve">•  </w:t>
      </w:r>
      <w:r>
        <w:rPr>
          <w:b/>
          <w:i/>
          <w:sz w:val="23"/>
        </w:rPr>
        <w:t>If I were</w:t>
      </w:r>
      <w:r>
        <w:rPr>
          <w:b/>
          <w:i w:val="0"/>
          <w:sz w:val="23"/>
        </w:rPr>
        <w:t xml:space="preserve"> / </w:t>
      </w:r>
      <w:r>
        <w:rPr>
          <w:b/>
          <w:i/>
          <w:sz w:val="23"/>
        </w:rPr>
        <w:t>If I was</w:t>
      </w:r>
      <w:r>
        <w:rPr>
          <w:b/>
          <w:i w:val="0"/>
          <w:sz w:val="23"/>
        </w:rPr>
        <w:t>:</w:t>
      </w:r>
      <w:r>
        <w:rPr>
          <w:b w:val="0"/>
          <w:i w:val="0"/>
          <w:sz w:val="23"/>
        </w:rPr>
        <w:t xml:space="preserve"> teach </w:t>
      </w:r>
      <w:r>
        <w:rPr>
          <w:b w:val="0"/>
          <w:i/>
          <w:sz w:val="23"/>
        </w:rPr>
        <w:t>If I were</w:t>
      </w:r>
      <w:r>
        <w:rPr>
          <w:b w:val="0"/>
          <w:i w:val="0"/>
          <w:sz w:val="23"/>
        </w:rPr>
        <w:t xml:space="preserve">. Accept </w:t>
      </w:r>
      <w:r>
        <w:rPr>
          <w:b w:val="0"/>
          <w:i/>
          <w:sz w:val="23"/>
        </w:rPr>
        <w:t>If I was</w:t>
      </w:r>
      <w:r>
        <w:rPr>
          <w:b w:val="0"/>
          <w:i w:val="0"/>
          <w:sz w:val="23"/>
        </w:rPr>
        <w:t xml:space="preserve"> in speaking. In writing, gently show </w:t>
      </w:r>
      <w:r>
        <w:rPr>
          <w:b w:val="0"/>
          <w:i/>
          <w:sz w:val="23"/>
        </w:rPr>
        <w:t>If I were</w:t>
      </w:r>
      <w:r>
        <w:rPr>
          <w:b w:val="0"/>
          <w:i w:val="0"/>
          <w:sz w:val="23"/>
        </w:rPr>
        <w:t>.</w:t>
      </w:r>
    </w:p>
    <w:p>
      <w:pPr>
        <w:spacing w:after="80" w:before="0" w:line="288" w:lineRule="auto"/>
        <w:ind w:left="432" w:hanging="288"/>
      </w:pPr>
      <w:r>
        <w:rPr>
          <w:b/>
          <w:color w:val="1B6F7A"/>
          <w:sz w:val="23"/>
        </w:rPr>
        <w:t xml:space="preserve">•  </w:t>
      </w:r>
      <w:r>
        <w:rPr>
          <w:b/>
          <w:i w:val="0"/>
          <w:sz w:val="23"/>
        </w:rPr>
        <w:t>Situation cards:</w:t>
      </w:r>
      <w:r>
        <w:rPr>
          <w:b w:val="0"/>
          <w:i w:val="0"/>
          <w:sz w:val="23"/>
        </w:rPr>
        <w:t xml:space="preserve"> all situations are invented and everyday. No answer is wrong. Learners choose and give a reason; never judge a learner's choice.</w:t>
      </w:r>
    </w:p>
    <w:p>
      <w:pPr>
        <w:spacing w:after="80" w:before="0" w:line="288" w:lineRule="auto"/>
        <w:ind w:left="432" w:hanging="288"/>
      </w:pPr>
      <w:r>
        <w:rPr>
          <w:b/>
          <w:color w:val="1B6F7A"/>
          <w:sz w:val="23"/>
        </w:rPr>
        <w:t xml:space="preserve">•  </w:t>
      </w:r>
      <w:r>
        <w:rPr>
          <w:b/>
          <w:i w:val="0"/>
          <w:sz w:val="23"/>
        </w:rPr>
        <w:t>Personal topics:</w:t>
      </w:r>
      <w:r>
        <w:rPr>
          <w:b w:val="0"/>
          <w:i w:val="0"/>
          <w:sz w:val="23"/>
        </w:rPr>
        <w:t xml:space="preserve"> learners never need to talk about real money problems. </w:t>
      </w:r>
      <w:r>
        <w:rPr>
          <w:b w:val="0"/>
          <w:i/>
          <w:sz w:val="23"/>
        </w:rPr>
        <w:t>If I won $1,000</w:t>
      </w:r>
      <w:r>
        <w:rPr>
          <w:b w:val="0"/>
          <w:i w:val="0"/>
          <w:sz w:val="23"/>
        </w:rPr>
        <w:t xml:space="preserve"> is just a game.</w:t>
      </w:r>
    </w:p>
    <w:p>
      <w:pPr>
        <w:spacing w:after="80" w:before="0" w:line="288" w:lineRule="auto"/>
        <w:ind w:left="432" w:hanging="288"/>
      </w:pPr>
      <w:r>
        <w:rPr>
          <w:b/>
          <w:color w:val="1B6F7A"/>
          <w:sz w:val="23"/>
        </w:rPr>
        <w:t xml:space="preserve">•  </w:t>
      </w:r>
      <w:r>
        <w:rPr>
          <w:b/>
          <w:i/>
          <w:sz w:val="23"/>
        </w:rPr>
        <w:t>I'd</w:t>
      </w:r>
      <w:r>
        <w:rPr>
          <w:b/>
          <w:i w:val="0"/>
          <w:sz w:val="23"/>
        </w:rPr>
        <w:t>:</w:t>
      </w:r>
      <w:r>
        <w:rPr>
          <w:b w:val="0"/>
          <w:i w:val="0"/>
          <w:sz w:val="23"/>
        </w:rPr>
        <w:t xml:space="preserve"> learners often drop the </w:t>
      </w:r>
      <w:r>
        <w:rPr>
          <w:b w:val="0"/>
          <w:i/>
          <w:sz w:val="23"/>
        </w:rPr>
        <w:t>d</w:t>
      </w:r>
      <w:r>
        <w:rPr>
          <w:b w:val="0"/>
          <w:i w:val="0"/>
          <w:sz w:val="23"/>
        </w:rPr>
        <w:t xml:space="preserve">. Model </w:t>
      </w:r>
      <w:r>
        <w:rPr>
          <w:b w:val="0"/>
          <w:i/>
          <w:sz w:val="23"/>
        </w:rPr>
        <w:t>I'd give</w:t>
      </w:r>
      <w:r>
        <w:rPr>
          <w:b w:val="0"/>
          <w:i w:val="0"/>
          <w:sz w:val="23"/>
        </w:rPr>
        <w:t xml:space="preserve"> slowly, then smoothly.</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What Would You Do?</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6 (Week 6)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83"/>
        <w:gridCol w:w="5464"/>
      </w:tblGrid>
      <w:tr>
        <w:trPr>
          <w:cantSplit/>
          <w:tblHeader/>
        </w:trPr>
        <w:tc>
          <w:tcPr>
            <w:tcW w:type="dxa" w:w="4184"/>
            <w:vAlign w:val="center"/>
            <w:shd w:val="clear" w:color="auto" w:fill="1F3A5F"/>
          </w:tcPr>
          <w:p>
            <w:pPr>
              <w:keepNext/>
              <w:spacing w:after="0" w:before="0" w:line="264" w:lineRule="auto"/>
            </w:pPr>
          </w:p>
        </w:tc>
        <w:tc>
          <w:tcPr>
            <w:tcW w:type="dxa" w:w="5464"/>
            <w:vAlign w:val="center"/>
            <w:shd w:val="clear" w:color="auto" w:fill="1F3A5F"/>
          </w:tcPr>
          <w:p>
            <w:pPr>
              <w:keepNext/>
              <w:spacing w:after="0" w:before="0" w:line="264" w:lineRule="auto"/>
            </w:pPr>
          </w:p>
        </w:tc>
      </w:tr>
      <w:tr>
        <w:trPr>
          <w:cantSplit/>
        </w:trPr>
        <w:tc>
          <w:tcPr>
            <w:tcW w:type="dxa" w:w="4184"/>
            <w:vAlign w:val="center"/>
          </w:tcPr>
          <w:p>
            <w:pPr>
              <w:keepNext/>
              <w:spacing w:after="0" w:before="0" w:line="264" w:lineRule="auto"/>
            </w:pPr>
            <w:r>
              <w:rPr>
                <w:b/>
                <w:i w:val="0"/>
                <w:sz w:val="24"/>
              </w:rPr>
              <w:t>A:</w:t>
            </w:r>
            <w:r>
              <w:rPr>
                <w:b w:val="0"/>
                <w:i w:val="0"/>
                <w:sz w:val="24"/>
              </w:rPr>
              <w:t xml:space="preserve"> Would you mind lending me a pen?</w:t>
            </w:r>
          </w:p>
        </w:tc>
        <w:tc>
          <w:tcPr>
            <w:tcW w:type="dxa" w:w="5464"/>
            <w:vAlign w:val="center"/>
          </w:tcPr>
          <w:p>
            <w:pPr>
              <w:keepNext/>
              <w:spacing w:after="0" w:before="0" w:line="264" w:lineRule="auto"/>
            </w:pPr>
            <w:r>
              <w:rPr>
                <w:b/>
                <w:i w:val="0"/>
                <w:sz w:val="24"/>
              </w:rPr>
              <w:t>A:</w:t>
            </w:r>
            <w:r>
              <w:rPr>
                <w:b w:val="0"/>
                <w:i w:val="0"/>
                <w:sz w:val="24"/>
              </w:rPr>
              <w:t xml:space="preserve"> Would you mind opening the window?</w:t>
            </w:r>
          </w:p>
        </w:tc>
      </w:tr>
      <w:tr>
        <w:trPr>
          <w:cantSplit/>
        </w:trPr>
        <w:tc>
          <w:tcPr>
            <w:tcW w:type="dxa" w:w="4184"/>
            <w:vAlign w:val="center"/>
            <w:shd w:val="clear" w:color="auto" w:fill="EEF4F7"/>
          </w:tcPr>
          <w:p>
            <w:pPr>
              <w:spacing w:after="0" w:before="0" w:line="264" w:lineRule="auto"/>
            </w:pPr>
            <w:r>
              <w:rPr>
                <w:b/>
                <w:i w:val="0"/>
                <w:sz w:val="24"/>
              </w:rPr>
              <w:t>A:</w:t>
            </w:r>
            <w:r>
              <w:rPr>
                <w:b w:val="0"/>
                <w:i w:val="0"/>
                <w:sz w:val="24"/>
              </w:rPr>
              <w:t xml:space="preserve"> Do you mind if I sit here?</w:t>
            </w:r>
          </w:p>
        </w:tc>
        <w:tc>
          <w:tcPr>
            <w:tcW w:type="dxa" w:w="5464"/>
            <w:vAlign w:val="center"/>
            <w:shd w:val="clear" w:color="auto" w:fill="EEF4F7"/>
          </w:tcPr>
          <w:p>
            <w:pPr>
              <w:spacing w:after="0" w:before="0" w:line="264" w:lineRule="auto"/>
            </w:pPr>
            <w:r>
              <w:rPr>
                <w:b/>
                <w:i w:val="0"/>
                <w:sz w:val="24"/>
              </w:rPr>
              <w:t>A:</w:t>
            </w:r>
            <w:r>
              <w:rPr>
                <w:b w:val="0"/>
                <w:i w:val="0"/>
                <w:sz w:val="24"/>
              </w:rPr>
              <w:t xml:space="preserve"> Would you mind helping me with my homework?</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 xml:space="preserve">Answer </w:t>
      </w:r>
      <w:r>
        <w:rPr>
          <w:b/>
          <w:i/>
          <w:sz w:val="26"/>
        </w:rPr>
        <w:t>No, not at all</w:t>
      </w:r>
      <w:r>
        <w:rPr>
          <w:b/>
          <w:i w:val="0"/>
          <w:sz w:val="26"/>
        </w:rPr>
        <w:t xml:space="preserve"> or </w:t>
      </w:r>
      <w:r>
        <w:rPr>
          <w:b/>
          <w:i/>
          <w:sz w:val="26"/>
        </w:rPr>
        <w:t>Sorry, I can't, because…</w:t>
      </w:r>
      <w:r>
        <w:rPr>
          <w:b/>
          <w:i w:val="0"/>
          <w:sz w:val="26"/>
        </w:rPr>
        <w:t xml:space="preserve"> • Then switch.</w:t>
      </w:r>
    </w:p>
    <w:p>
      <w:pPr>
        <w:keepNext/>
        <w:spacing w:after="120" w:before="320" w:line="252" w:lineRule="auto"/>
      </w:pPr>
      <w:r>
        <w:rPr>
          <w:b/>
          <w:i w:val="0"/>
          <w:color w:val="1B6F7A"/>
          <w:sz w:val="34"/>
        </w:rPr>
        <w:t>Write your partner's name and one favor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37"/>
        <w:gridCol w:w="5610"/>
      </w:tblGrid>
      <w:tr>
        <w:trPr>
          <w:cantSplit/>
          <w:tblHeader/>
        </w:trPr>
        <w:tc>
          <w:tcPr>
            <w:tcW w:type="dxa" w:w="4038"/>
            <w:vAlign w:val="center"/>
            <w:shd w:val="clear" w:color="auto" w:fill="1F3A5F"/>
          </w:tcPr>
          <w:p>
            <w:pPr>
              <w:keepNext/>
              <w:spacing w:after="0" w:before="0" w:line="264" w:lineRule="auto"/>
            </w:pPr>
            <w:r>
              <w:rPr>
                <w:b/>
                <w:i w:val="0"/>
                <w:color w:val="FFFFFF"/>
                <w:sz w:val="24"/>
              </w:rPr>
              <w:t>My partner's name</w:t>
            </w:r>
          </w:p>
        </w:tc>
        <w:tc>
          <w:tcPr>
            <w:tcW w:type="dxa" w:w="5610"/>
            <w:vAlign w:val="center"/>
            <w:shd w:val="clear" w:color="auto" w:fill="1F3A5F"/>
          </w:tcPr>
          <w:p>
            <w:pPr>
              <w:keepNext/>
              <w:spacing w:after="0" w:before="0" w:line="264" w:lineRule="auto"/>
            </w:pPr>
            <w:r>
              <w:rPr>
                <w:b/>
                <w:i w:val="0"/>
                <w:color w:val="FFFFFF"/>
                <w:sz w:val="24"/>
              </w:rPr>
              <w:t>A favor (</w:t>
            </w:r>
            <w:r>
              <w:rPr>
                <w:b/>
                <w:i/>
                <w:color w:val="FFFFFF"/>
                <w:sz w:val="24"/>
              </w:rPr>
              <w:t>Would you mind…?</w:t>
            </w:r>
            <w:r>
              <w:rPr>
                <w:b/>
                <w:i w:val="0"/>
                <w:color w:val="FFFFFF"/>
                <w:sz w:val="24"/>
              </w:rPr>
              <w:t>)</w:t>
            </w:r>
          </w:p>
        </w:tc>
      </w:tr>
      <w:tr>
        <w:trPr>
          <w:cantSplit/>
        </w:trPr>
        <w:tc>
          <w:tcPr>
            <w:tcW w:type="dxa" w:w="4038"/>
            <w:vAlign w:val="center"/>
          </w:tcPr>
          <w:p>
            <w:pPr>
              <w:spacing w:after="0" w:before="0" w:line="264" w:lineRule="auto"/>
            </w:pPr>
            <w:r>
              <w:br/>
            </w:r>
          </w:p>
        </w:tc>
        <w:tc>
          <w:tcPr>
            <w:tcW w:type="dxa" w:w="561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What Would You Do?</w:t>
      </w:r>
    </w:p>
    <w:p>
      <w:pPr>
        <w:spacing w:after="180" w:before="0" w:line="300" w:lineRule="auto"/>
      </w:pPr>
      <w:r>
        <w:rPr>
          <w:b w:val="0"/>
          <w:i/>
          <w:sz w:val="26"/>
        </w:rPr>
        <w:t>Student Page 1 · Week 6</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6_imagine.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imagine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6_choos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choose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6_hones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honest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6_tell_the_truth.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tell the truth</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6_keep.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keep (it)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6_give_back.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give 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6_own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owner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6_envelop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envelope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6_extra_mone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extra money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6_mistak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mistake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6_magic_wand.png"/>
                          <pic:cNvPicPr/>
                        </pic:nvPicPr>
                        <pic:blipFill>
                          <a:blip r:embed="rId22"/>
                          <a:stretch>
                            <a:fillRect/>
                          </a:stretch>
                        </pic:blipFill>
                        <pic:spPr>
                          <a:xfrm>
                            <a:off x="0" y="0"/>
                            <a:ext cx="1257300" cy="880110"/>
                          </a:xfrm>
                          <a:prstGeom prst="rect"/>
                        </pic:spPr>
                      </pic:pic>
                    </a:graphicData>
                  </a:graphic>
                </wp:inline>
              </w:drawing>
            </w:r>
            <w:r>
              <w:br/>
            </w:r>
            <w:r>
              <w:rPr>
                <w:b/>
                <w:i w:val="0"/>
                <w:sz w:val="25"/>
              </w:rPr>
              <w:t>magic wand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6_dream_job.png"/>
                          <pic:cNvPicPr/>
                        </pic:nvPicPr>
                        <pic:blipFill>
                          <a:blip r:embed="rId23"/>
                          <a:stretch>
                            <a:fillRect/>
                          </a:stretch>
                        </pic:blipFill>
                        <pic:spPr>
                          <a:xfrm>
                            <a:off x="0" y="0"/>
                            <a:ext cx="1257300" cy="880110"/>
                          </a:xfrm>
                          <a:prstGeom prst="rect"/>
                        </pic:spPr>
                      </pic:pic>
                    </a:graphicData>
                  </a:graphic>
                </wp:inline>
              </w:drawing>
            </w:r>
            <w:r>
              <w:br/>
            </w:r>
            <w:r>
              <w:rPr>
                <w:b/>
                <w:i w:val="0"/>
                <w:sz w:val="25"/>
              </w:rPr>
              <w:t>dream job</w:t>
            </w:r>
          </w:p>
        </w:tc>
      </w:tr>
    </w:tbl>
    <w:p>
      <w:pPr>
        <w:spacing w:after="200" w:before="0" w:line="240" w:lineRule="auto"/>
      </w:pPr>
      <w:r>
        <w:rPr>
          <w:sz w:val="8"/>
        </w:rPr>
      </w:r>
    </w:p>
    <w:p>
      <w:pPr>
        <w:keepNext/>
        <w:spacing w:after="120" w:before="320" w:line="252" w:lineRule="auto"/>
      </w:pPr>
      <w:r>
        <w:rPr>
          <w:b/>
          <w:i w:val="0"/>
          <w:color w:val="1B6F7A"/>
          <w:sz w:val="34"/>
        </w:rPr>
        <w:t>Partner game: What would you do?</w:t>
      </w:r>
    </w:p>
    <w:p>
      <w:pPr>
        <w:spacing w:after="180" w:before="0" w:line="300" w:lineRule="auto"/>
      </w:pPr>
      <w:r>
        <w:rPr>
          <w:b w:val="0"/>
          <w:i/>
          <w:sz w:val="26"/>
        </w:rPr>
        <w:t>Example:</w:t>
      </w:r>
      <w:r>
        <w:rPr>
          <w:b w:val="0"/>
          <w:i w:val="0"/>
          <w:sz w:val="26"/>
        </w:rPr>
        <w:t xml:space="preserve"> A points to a picture and asks, "What would you do if you found an </w:t>
      </w:r>
      <w:r>
        <w:rPr>
          <w:b/>
          <w:i w:val="0"/>
          <w:sz w:val="26"/>
        </w:rPr>
        <w:t>envelope</w:t>
      </w:r>
      <w:r>
        <w:rPr>
          <w:b w:val="0"/>
          <w:i w:val="0"/>
          <w:sz w:val="26"/>
        </w:rPr>
        <w:t xml:space="preserve"> with money?" B answers, "If I found…, I'd…" and gives a reason. Switch.</w:t>
      </w:r>
    </w:p>
    <w:p>
      <w:pPr>
        <w:keepNext/>
        <w:pageBreakBefore/>
        <w:spacing w:after="200" w:before="0" w:line="252" w:lineRule="auto"/>
        <w:pBdr>
          <w:bottom w:val="single" w:sz="10" w:space="4" w:color="1B6F7A"/>
        </w:pBdr>
      </w:pPr>
      <w:r>
        <w:rPr>
          <w:b/>
          <w:i w:val="0"/>
          <w:color w:val="1F3A5F"/>
          <w:sz w:val="44"/>
        </w:rPr>
        <w:t>Lesson 6 (Week 6)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41"/>
        <w:gridCol w:w="3203"/>
        <w:gridCol w:w="3203"/>
      </w:tblGrid>
      <w:tr>
        <w:trPr>
          <w:cantSplit/>
          <w:tblHeader/>
        </w:trPr>
        <w:tc>
          <w:tcPr>
            <w:tcW w:type="dxa" w:w="3242"/>
            <w:vAlign w:val="center"/>
            <w:shd w:val="clear" w:color="auto" w:fill="1F3A5F"/>
          </w:tcPr>
          <w:p>
            <w:pPr>
              <w:spacing w:after="0" w:before="0" w:line="264" w:lineRule="auto"/>
            </w:pPr>
            <w:r>
              <w:rPr>
                <w:b/>
                <w:i w:val="0"/>
                <w:color w:val="FFFFFF"/>
                <w:sz w:val="24"/>
              </w:rPr>
              <w:t>Word</w:t>
            </w:r>
          </w:p>
        </w:tc>
        <w:tc>
          <w:tcPr>
            <w:tcW w:type="dxa" w:w="3203"/>
            <w:vAlign w:val="center"/>
            <w:shd w:val="clear" w:color="auto" w:fill="1F3A5F"/>
          </w:tcPr>
          <w:p>
            <w:pPr>
              <w:spacing w:after="0" w:before="0" w:line="264" w:lineRule="auto"/>
            </w:pPr>
            <w:r>
              <w:rPr>
                <w:b/>
                <w:i w:val="0"/>
                <w:color w:val="FFFFFF"/>
                <w:sz w:val="24"/>
              </w:rPr>
              <w:t>My language</w:t>
            </w:r>
          </w:p>
        </w:tc>
        <w:tc>
          <w:tcPr>
            <w:tcW w:type="dxa" w:w="3203"/>
            <w:vAlign w:val="center"/>
            <w:shd w:val="clear" w:color="auto" w:fill="1F3A5F"/>
          </w:tcPr>
          <w:p>
            <w:pPr>
              <w:spacing w:after="0" w:before="0" w:line="264" w:lineRule="auto"/>
            </w:pPr>
            <w:r>
              <w:rPr>
                <w:b/>
                <w:i w:val="0"/>
                <w:color w:val="FFFFFF"/>
                <w:sz w:val="24"/>
              </w:rPr>
              <w:t>My example</w:t>
            </w:r>
          </w:p>
        </w:tc>
      </w:tr>
      <w:tr>
        <w:trPr>
          <w:cantSplit/>
        </w:trPr>
        <w:tc>
          <w:tcPr>
            <w:tcW w:type="dxa" w:w="3242"/>
            <w:vAlign w:val="center"/>
          </w:tcPr>
          <w:p>
            <w:pPr>
              <w:spacing w:after="0" w:before="0" w:line="264" w:lineRule="auto"/>
            </w:pPr>
            <w:r>
              <w:rPr>
                <w:b w:val="0"/>
                <w:i w:val="0"/>
                <w:sz w:val="24"/>
              </w:rPr>
              <w:t>imagine</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choose</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honest</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tell the truth</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keep (it)</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give back</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owner</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envelope</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extra money</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mistake</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rPr>
                <w:b w:val="0"/>
                <w:i w:val="0"/>
                <w:sz w:val="24"/>
              </w:rPr>
              <w:t>magic wand</w:t>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rPr>
                <w:b w:val="0"/>
                <w:i w:val="0"/>
                <w:sz w:val="24"/>
              </w:rPr>
              <w:t>dream job</w:t>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r>
        <w:trPr>
          <w:cantSplit/>
        </w:trPr>
        <w:tc>
          <w:tcPr>
            <w:tcW w:type="dxa" w:w="3242"/>
            <w:vAlign w:val="center"/>
          </w:tcPr>
          <w:p>
            <w:pPr>
              <w:spacing w:after="0" w:before="0" w:line="264" w:lineRule="auto"/>
            </w:pPr>
            <w:r>
              <w:br/>
            </w:r>
          </w:p>
        </w:tc>
        <w:tc>
          <w:tcPr>
            <w:tcW w:type="dxa" w:w="3203"/>
            <w:vAlign w:val="center"/>
          </w:tcPr>
          <w:p>
            <w:pPr>
              <w:spacing w:after="0" w:before="0" w:line="264" w:lineRule="auto"/>
            </w:pPr>
            <w:r>
              <w:br/>
            </w:r>
          </w:p>
        </w:tc>
        <w:tc>
          <w:tcPr>
            <w:tcW w:type="dxa" w:w="3203"/>
            <w:vAlign w:val="center"/>
          </w:tcPr>
          <w:p>
            <w:pPr>
              <w:spacing w:after="0" w:before="0" w:line="264" w:lineRule="auto"/>
            </w:pPr>
            <w:r>
              <w:br/>
            </w:r>
          </w:p>
        </w:tc>
      </w:tr>
      <w:tr>
        <w:trPr>
          <w:cantSplit/>
        </w:trPr>
        <w:tc>
          <w:tcPr>
            <w:tcW w:type="dxa" w:w="3242"/>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c>
          <w:tcPr>
            <w:tcW w:type="dxa" w:w="3203"/>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 xml:space="preserve">A radio show called </w:t>
      </w:r>
      <w:r>
        <w:rPr>
          <w:b w:val="0"/>
          <w:i w:val="0"/>
          <w:sz w:val="26"/>
        </w:rPr>
        <w:t>What Would You Do?* The host, Mike, tells a situation. Two callers, Grace and Teresa, give their answers.</w:t>
      </w:r>
    </w:p>
    <w:p>
      <w:pPr>
        <w:keepNext/>
        <w:spacing w:after="120" w:before="320" w:line="252" w:lineRule="auto"/>
      </w:pPr>
      <w:r>
        <w:rPr>
          <w:b/>
          <w:i w:val="0"/>
          <w:color w:val="1B6F7A"/>
          <w:sz w:val="34"/>
        </w:rPr>
        <w:t>A. Listen. What is the situation? Circle.</w:t>
      </w:r>
    </w:p>
    <w:p>
      <w:pPr>
        <w:spacing w:after="180" w:before="0" w:line="300" w:lineRule="auto"/>
      </w:pPr>
      <w:r>
        <w:rPr>
          <w:b/>
          <w:i w:val="0"/>
          <w:sz w:val="26"/>
        </w:rPr>
        <w:t>a.</w:t>
      </w:r>
      <w:r>
        <w:rPr>
          <w:b w:val="0"/>
          <w:i w:val="0"/>
          <w:sz w:val="26"/>
        </w:rPr>
        <w:t xml:space="preserve"> A cashier gives you too much change.     </w:t>
      </w:r>
      <w:r>
        <w:rPr>
          <w:b/>
          <w:i w:val="0"/>
          <w:sz w:val="26"/>
        </w:rPr>
        <w:t>b.</w:t>
      </w:r>
      <w:r>
        <w:rPr>
          <w:b w:val="0"/>
          <w:i w:val="0"/>
          <w:sz w:val="26"/>
        </w:rPr>
        <w:t xml:space="preserve"> You find money on the floor at work.     </w:t>
      </w:r>
      <w:r>
        <w:rPr>
          <w:b/>
          <w:i w:val="0"/>
          <w:sz w:val="26"/>
        </w:rPr>
        <w:t>c.</w:t>
      </w:r>
      <w:r>
        <w:rPr>
          <w:b w:val="0"/>
          <w:i w:val="0"/>
          <w:sz w:val="26"/>
        </w:rPr>
        <w:t xml:space="preserve"> A friend asks you to tell a small lie.</w:t>
      </w:r>
    </w:p>
    <w:p>
      <w:pPr>
        <w:keepNext/>
        <w:spacing w:after="120" w:before="320" w:line="252" w:lineRule="auto"/>
      </w:pPr>
      <w:r>
        <w:rPr>
          <w:b/>
          <w:i w:val="0"/>
          <w:color w:val="1B6F7A"/>
          <w:sz w:val="34"/>
        </w:rPr>
        <w:t>B. Listen again. Who says it, and what? Circle the answer.</w:t>
      </w:r>
    </w:p>
    <w:p>
      <w:pPr>
        <w:spacing w:after="100" w:before="0" w:line="300" w:lineRule="auto"/>
        <w:ind w:left="504" w:hanging="403"/>
      </w:pPr>
      <w:r>
        <w:rPr>
          <w:b/>
          <w:color w:val="1B6F7A"/>
          <w:sz w:val="26"/>
        </w:rPr>
        <w:t xml:space="preserve">1.  </w:t>
      </w:r>
      <w:r>
        <w:rPr>
          <w:b w:val="0"/>
          <w:i w:val="0"/>
          <w:sz w:val="26"/>
        </w:rPr>
        <w:t>Grace would (</w:t>
      </w:r>
      <w:r>
        <w:rPr>
          <w:b/>
          <w:i w:val="0"/>
          <w:sz w:val="26"/>
        </w:rPr>
        <w:t>give the money back</w:t>
      </w:r>
      <w:r>
        <w:rPr>
          <w:b w:val="0"/>
          <w:i w:val="0"/>
          <w:sz w:val="26"/>
        </w:rPr>
        <w:t xml:space="preserve"> / </w:t>
      </w:r>
      <w:r>
        <w:rPr>
          <w:b/>
          <w:i w:val="0"/>
          <w:sz w:val="26"/>
        </w:rPr>
        <w:t>keep the money</w:t>
      </w:r>
      <w:r>
        <w:rPr>
          <w:b w:val="0"/>
          <w:i w:val="0"/>
          <w:sz w:val="26"/>
        </w:rPr>
        <w:t>).</w:t>
      </w:r>
    </w:p>
    <w:p>
      <w:pPr>
        <w:spacing w:after="100" w:before="0" w:line="300" w:lineRule="auto"/>
        <w:ind w:left="504" w:hanging="403"/>
      </w:pPr>
      <w:r>
        <w:rPr>
          <w:b/>
          <w:color w:val="1B6F7A"/>
          <w:sz w:val="26"/>
        </w:rPr>
        <w:t xml:space="preserve">2.  </w:t>
      </w:r>
      <w:r>
        <w:rPr>
          <w:b w:val="0"/>
          <w:i w:val="0"/>
          <w:sz w:val="26"/>
        </w:rPr>
        <w:t>Grace's reason: the cashier (</w:t>
      </w:r>
      <w:r>
        <w:rPr>
          <w:b/>
          <w:i w:val="0"/>
          <w:sz w:val="26"/>
        </w:rPr>
        <w:t>made a mistake</w:t>
      </w:r>
      <w:r>
        <w:rPr>
          <w:b w:val="0"/>
          <w:i w:val="0"/>
          <w:sz w:val="26"/>
        </w:rPr>
        <w:t xml:space="preserve"> / </w:t>
      </w:r>
      <w:r>
        <w:rPr>
          <w:b/>
          <w:i w:val="0"/>
          <w:sz w:val="26"/>
        </w:rPr>
        <w:t>was her friend</w:t>
      </w:r>
      <w:r>
        <w:rPr>
          <w:b w:val="0"/>
          <w:i w:val="0"/>
          <w:sz w:val="26"/>
        </w:rPr>
        <w:t>).</w:t>
      </w:r>
    </w:p>
    <w:p>
      <w:pPr>
        <w:spacing w:after="100" w:before="0" w:line="300" w:lineRule="auto"/>
        <w:ind w:left="504" w:hanging="403"/>
      </w:pPr>
      <w:r>
        <w:rPr>
          <w:b/>
          <w:color w:val="1B6F7A"/>
          <w:sz w:val="26"/>
        </w:rPr>
        <w:t xml:space="preserve">3.  </w:t>
      </w:r>
      <w:r>
        <w:rPr>
          <w:b w:val="0"/>
          <w:i w:val="0"/>
          <w:sz w:val="26"/>
        </w:rPr>
        <w:t>Teresa once got (</w:t>
      </w:r>
      <w:r>
        <w:rPr>
          <w:b/>
          <w:i w:val="0"/>
          <w:sz w:val="26"/>
        </w:rPr>
        <w:t>$10</w:t>
      </w:r>
      <w:r>
        <w:rPr>
          <w:b w:val="0"/>
          <w:i w:val="0"/>
          <w:sz w:val="26"/>
        </w:rPr>
        <w:t xml:space="preserve"> / </w:t>
      </w:r>
      <w:r>
        <w:rPr>
          <w:b/>
          <w:i w:val="0"/>
          <w:sz w:val="26"/>
        </w:rPr>
        <w:t>$20</w:t>
      </w:r>
      <w:r>
        <w:rPr>
          <w:b w:val="0"/>
          <w:i w:val="0"/>
          <w:sz w:val="26"/>
        </w:rPr>
        <w:t>) too much.</w:t>
      </w:r>
    </w:p>
    <w:p>
      <w:pPr>
        <w:spacing w:after="100" w:before="0" w:line="300" w:lineRule="auto"/>
        <w:ind w:left="504" w:hanging="403"/>
      </w:pPr>
      <w:r>
        <w:rPr>
          <w:b/>
          <w:color w:val="1B6F7A"/>
          <w:sz w:val="26"/>
        </w:rPr>
        <w:t xml:space="preserve">4.  </w:t>
      </w:r>
      <w:r>
        <w:rPr>
          <w:b w:val="0"/>
          <w:i w:val="0"/>
          <w:sz w:val="26"/>
        </w:rPr>
        <w:t>Teresa gave it back (</w:t>
      </w:r>
      <w:r>
        <w:rPr>
          <w:b/>
          <w:i w:val="0"/>
          <w:sz w:val="26"/>
        </w:rPr>
        <w:t>the same day</w:t>
      </w:r>
      <w:r>
        <w:rPr>
          <w:b w:val="0"/>
          <w:i w:val="0"/>
          <w:sz w:val="26"/>
        </w:rPr>
        <w:t xml:space="preserve"> / </w:t>
      </w:r>
      <w:r>
        <w:rPr>
          <w:b/>
          <w:i w:val="0"/>
          <w:sz w:val="26"/>
        </w:rPr>
        <w:t>the next day</w:t>
      </w:r>
      <w:r>
        <w:rPr>
          <w:b w:val="0"/>
          <w:i w:val="0"/>
          <w:sz w:val="26"/>
        </w:rPr>
        <w:t>).</w:t>
      </w:r>
    </w:p>
    <w:p>
      <w:pPr>
        <w:spacing w:after="100" w:before="0" w:line="300" w:lineRule="auto"/>
        <w:ind w:left="504" w:hanging="403"/>
      </w:pPr>
      <w:r>
        <w:rPr>
          <w:b/>
          <w:color w:val="1B6F7A"/>
          <w:sz w:val="26"/>
        </w:rPr>
        <w:t xml:space="preserve">5.  </w:t>
      </w:r>
      <w:r>
        <w:rPr>
          <w:b w:val="0"/>
          <w:i w:val="0"/>
          <w:sz w:val="26"/>
        </w:rPr>
        <w:t>If it were one dollar, Teresa would (</w:t>
      </w:r>
      <w:r>
        <w:rPr>
          <w:b/>
          <w:i w:val="0"/>
          <w:sz w:val="26"/>
        </w:rPr>
        <w:t>probably keep it</w:t>
      </w:r>
      <w:r>
        <w:rPr>
          <w:b w:val="0"/>
          <w:i w:val="0"/>
          <w:sz w:val="26"/>
        </w:rPr>
        <w:t xml:space="preserve"> / </w:t>
      </w:r>
      <w:r>
        <w:rPr>
          <w:b/>
          <w:i w:val="0"/>
          <w:sz w:val="26"/>
        </w:rPr>
        <w:t>give it back</w:t>
      </w:r>
      <w:r>
        <w:rPr>
          <w:b w:val="0"/>
          <w:i w:val="0"/>
          <w:sz w:val="26"/>
        </w:rPr>
        <w:t>).</w:t>
      </w:r>
    </w:p>
    <w:p>
      <w:pPr>
        <w:spacing w:after="100" w:before="0" w:line="300" w:lineRule="auto"/>
        <w:ind w:left="504" w:hanging="403"/>
      </w:pPr>
      <w:r>
        <w:rPr>
          <w:b/>
          <w:color w:val="1B6F7A"/>
          <w:sz w:val="26"/>
        </w:rPr>
        <w:t xml:space="preserve">6.  </w:t>
      </w:r>
      <w:r>
        <w:rPr>
          <w:b w:val="0"/>
          <w:i w:val="0"/>
          <w:sz w:val="26"/>
        </w:rPr>
        <w:t>Next week's situation: (</w:t>
      </w:r>
      <w:r>
        <w:rPr>
          <w:b/>
          <w:i w:val="0"/>
          <w:sz w:val="26"/>
        </w:rPr>
        <w:t>an envelope with money at work</w:t>
      </w:r>
      <w:r>
        <w:rPr>
          <w:b w:val="0"/>
          <w:i w:val="0"/>
          <w:sz w:val="26"/>
        </w:rPr>
        <w:t xml:space="preserve"> / </w:t>
      </w:r>
      <w:r>
        <w:rPr>
          <w:b/>
          <w:i w:val="0"/>
          <w:sz w:val="26"/>
        </w:rPr>
        <w:t>a lost phone on the bus</w:t>
      </w:r>
      <w:r>
        <w:rPr>
          <w:b w:val="0"/>
          <w:i w:val="0"/>
          <w:sz w:val="26"/>
        </w:rPr>
        <w:t>).</w:t>
      </w:r>
    </w:p>
    <w:p>
      <w:pPr>
        <w:keepNext/>
        <w:spacing w:after="120" w:before="320" w:line="252" w:lineRule="auto"/>
      </w:pPr>
      <w:r>
        <w:rPr>
          <w:b/>
          <w:i w:val="0"/>
          <w:color w:val="1B6F7A"/>
          <w:sz w:val="34"/>
        </w:rPr>
        <w:t xml:space="preserve">C. Listen again. Write the missing word: </w:t>
      </w:r>
      <w:r>
        <w:rPr>
          <w:b/>
          <w:i/>
          <w:color w:val="1B6F7A"/>
          <w:sz w:val="34"/>
        </w:rPr>
        <w:t>would</w:t>
      </w:r>
      <w:r>
        <w:rPr>
          <w:b/>
          <w:i w:val="0"/>
          <w:color w:val="1B6F7A"/>
          <w:sz w:val="34"/>
        </w:rPr>
        <w:t xml:space="preserve">, </w:t>
      </w:r>
      <w:r>
        <w:rPr>
          <w:b/>
          <w:i/>
          <w:color w:val="1B6F7A"/>
          <w:sz w:val="34"/>
        </w:rPr>
        <w:t>were</w:t>
      </w:r>
      <w:r>
        <w:rPr>
          <w:b/>
          <w:i w:val="0"/>
          <w:color w:val="1B6F7A"/>
          <w:sz w:val="34"/>
        </w:rPr>
        <w:t xml:space="preserve">, </w:t>
      </w:r>
      <w:r>
        <w:rPr>
          <w:b/>
          <w:i/>
          <w:color w:val="1B6F7A"/>
          <w:sz w:val="34"/>
        </w:rPr>
        <w:t>I'd</w:t>
      </w:r>
      <w:r>
        <w:rPr>
          <w:b/>
          <w:i w:val="0"/>
          <w:color w:val="1B6F7A"/>
          <w:sz w:val="34"/>
        </w:rPr>
        <w:t>, or a past verb.</w:t>
      </w:r>
    </w:p>
    <w:p>
      <w:pPr>
        <w:spacing w:after="100" w:before="0" w:line="300" w:lineRule="auto"/>
        <w:ind w:left="504" w:hanging="403"/>
      </w:pPr>
      <w:r>
        <w:rPr>
          <w:b/>
          <w:color w:val="1B6F7A"/>
          <w:sz w:val="26"/>
        </w:rPr>
        <w:t xml:space="preserve">1.  </w:t>
      </w:r>
      <w:r>
        <w:rPr>
          <w:b w:val="0"/>
          <w:i w:val="0"/>
          <w:sz w:val="26"/>
        </w:rPr>
        <w:t>Really? Why ____________ you go back?</w:t>
      </w:r>
    </w:p>
    <w:p>
      <w:pPr>
        <w:spacing w:after="100" w:before="0" w:line="300" w:lineRule="auto"/>
        <w:ind w:left="504" w:hanging="403"/>
      </w:pPr>
      <w:r>
        <w:rPr>
          <w:b/>
          <w:color w:val="1B6F7A"/>
          <w:sz w:val="26"/>
        </w:rPr>
        <w:t xml:space="preserve">2.  </w:t>
      </w:r>
      <w:r>
        <w:rPr>
          <w:b w:val="0"/>
          <w:i w:val="0"/>
          <w:sz w:val="26"/>
        </w:rPr>
        <w:t>If I ____________ the money, she would have a problem at the end of her shift.</w:t>
      </w:r>
    </w:p>
    <w:p>
      <w:pPr>
        <w:spacing w:after="100" w:before="0" w:line="300" w:lineRule="auto"/>
        <w:ind w:left="504" w:hanging="403"/>
      </w:pPr>
      <w:r>
        <w:rPr>
          <w:b/>
          <w:color w:val="1B6F7A"/>
          <w:sz w:val="26"/>
        </w:rPr>
        <w:t xml:space="preserve">3.  </w:t>
      </w:r>
      <w:r>
        <w:rPr>
          <w:b w:val="0"/>
          <w:i w:val="0"/>
          <w:sz w:val="26"/>
        </w:rPr>
        <w:t>And what would you do if it ____________ only one dollar?</w:t>
      </w:r>
    </w:p>
    <w:p>
      <w:pPr>
        <w:spacing w:after="100" w:before="0" w:line="300" w:lineRule="auto"/>
        <w:ind w:left="504" w:hanging="403"/>
      </w:pPr>
      <w:r>
        <w:rPr>
          <w:b/>
          <w:color w:val="1B6F7A"/>
          <w:sz w:val="26"/>
        </w:rPr>
        <w:t xml:space="preserve">4.  </w:t>
      </w:r>
      <w:r>
        <w:rPr>
          <w:b w:val="0"/>
          <w:i w:val="0"/>
          <w:sz w:val="26"/>
        </w:rPr>
        <w:t>If it were one dollar, ____________ probably keep it.</w:t>
      </w:r>
    </w:p>
    <w:p>
      <w:pPr>
        <w:spacing w:after="100" w:before="0" w:line="300" w:lineRule="auto"/>
        <w:ind w:left="504" w:hanging="403"/>
      </w:pPr>
      <w:r>
        <w:rPr>
          <w:b/>
          <w:color w:val="1B6F7A"/>
          <w:sz w:val="26"/>
        </w:rPr>
        <w:t xml:space="preserve">5.  </w:t>
      </w:r>
      <w:r>
        <w:rPr>
          <w:b w:val="0"/>
          <w:i w:val="0"/>
          <w:sz w:val="26"/>
        </w:rPr>
        <w:t>But ____________ feel a little bad.</w:t>
      </w:r>
    </w:p>
    <w:p>
      <w:pPr>
        <w:spacing w:after="100" w:before="0" w:line="300" w:lineRule="auto"/>
        <w:ind w:left="504" w:hanging="403"/>
      </w:pPr>
      <w:r>
        <w:rPr>
          <w:b/>
          <w:color w:val="1B6F7A"/>
          <w:sz w:val="26"/>
        </w:rPr>
        <w:t xml:space="preserve">6.  </w:t>
      </w:r>
      <w:r>
        <w:rPr>
          <w:b w:val="0"/>
          <w:i w:val="0"/>
          <w:sz w:val="26"/>
        </w:rPr>
        <w:t>what would you do if you ____________ an envelope with money at work?</w:t>
      </w:r>
    </w:p>
    <w:p>
      <w:pPr>
        <w:keepNext/>
        <w:spacing w:after="120" w:before="320" w:line="252" w:lineRule="auto"/>
      </w:pPr>
      <w:r>
        <w:rPr>
          <w:b/>
          <w:i w:val="0"/>
          <w:color w:val="1B6F7A"/>
          <w:sz w:val="34"/>
        </w:rPr>
        <w:t>Hear it, say it</w:t>
      </w:r>
    </w:p>
    <w:p>
      <w:pPr>
        <w:spacing w:after="180" w:before="0" w:line="300" w:lineRule="auto"/>
      </w:pPr>
      <w:r>
        <w:rPr>
          <w:b w:val="0"/>
          <w:i/>
          <w:sz w:val="26"/>
        </w:rPr>
        <w:t>wanna</w:t>
      </w:r>
      <w:r>
        <w:rPr>
          <w:b w:val="0"/>
          <w:i w:val="0"/>
          <w:sz w:val="26"/>
        </w:rPr>
        <w:t xml:space="preserve"> = want to: "I </w:t>
      </w:r>
      <w:r>
        <w:rPr>
          <w:b/>
          <w:i w:val="0"/>
          <w:sz w:val="26"/>
        </w:rPr>
        <w:t>want to</w:t>
      </w:r>
      <w:r>
        <w:rPr>
          <w:b w:val="0"/>
          <w:i w:val="0"/>
          <w:sz w:val="26"/>
        </w:rPr>
        <w:t xml:space="preserve"> hear your ideas." • </w:t>
      </w:r>
      <w:r>
        <w:rPr>
          <w:b w:val="0"/>
          <w:i/>
          <w:sz w:val="26"/>
        </w:rPr>
        <w:t>gonna</w:t>
      </w:r>
      <w:r>
        <w:rPr>
          <w:b w:val="0"/>
          <w:i w:val="0"/>
          <w:sz w:val="26"/>
        </w:rPr>
        <w:t xml:space="preserve"> = going to: "If you're </w:t>
      </w:r>
      <w:r>
        <w:rPr>
          <w:b/>
          <w:i w:val="0"/>
          <w:sz w:val="26"/>
        </w:rPr>
        <w:t>going to</w:t>
      </w:r>
      <w:r>
        <w:rPr>
          <w:b w:val="0"/>
          <w:i w:val="0"/>
          <w:sz w:val="26"/>
        </w:rPr>
        <w:t xml:space="preserve"> call, call early!" You can say </w:t>
      </w:r>
      <w:r>
        <w:rPr>
          <w:b w:val="0"/>
          <w:i/>
          <w:sz w:val="26"/>
        </w:rPr>
        <w:t>want to</w:t>
      </w:r>
      <w:r>
        <w:rPr>
          <w:b w:val="0"/>
          <w:i w:val="0"/>
          <w:sz w:val="26"/>
        </w:rPr>
        <w:t xml:space="preserve"> and </w:t>
      </w:r>
      <w:r>
        <w:rPr>
          <w:b w:val="0"/>
          <w:i/>
          <w:sz w:val="26"/>
        </w:rPr>
        <w:t>going to</w:t>
      </w:r>
      <w:r>
        <w:rPr>
          <w:b w:val="0"/>
          <w:i w:val="0"/>
          <w:sz w:val="26"/>
        </w:rPr>
        <w:t xml:space="preserve">. Listen for </w:t>
      </w:r>
      <w:r>
        <w:rPr>
          <w:b w:val="0"/>
          <w:i/>
          <w:sz w:val="26"/>
        </w:rPr>
        <w:t>I'd</w:t>
      </w:r>
      <w:r>
        <w:rPr>
          <w:b w:val="0"/>
          <w:i w:val="0"/>
          <w:sz w:val="26"/>
        </w:rPr>
        <w:t xml:space="preserve"> (= I would): the </w:t>
      </w:r>
      <w:r>
        <w:rPr>
          <w:b w:val="0"/>
          <w:i/>
          <w:sz w:val="26"/>
        </w:rPr>
        <w:t>d</w:t>
      </w:r>
      <w:r>
        <w:rPr>
          <w:b w:val="0"/>
          <w:i w:val="0"/>
          <w:sz w:val="26"/>
        </w:rPr>
        <w:t xml:space="preserve"> is short but it is there. In </w:t>
      </w:r>
      <w:r>
        <w:rPr>
          <w:b w:val="0"/>
          <w:i/>
          <w:sz w:val="26"/>
        </w:rPr>
        <w:t xml:space="preserve">What would you </w:t>
      </w:r>
      <w:r>
        <w:rPr>
          <w:b/>
          <w:i/>
          <w:sz w:val="26"/>
        </w:rPr>
        <w:t>do</w:t>
      </w:r>
      <w:r>
        <w:rPr>
          <w:b w:val="0"/>
          <w:i/>
          <w:sz w:val="26"/>
        </w:rPr>
        <w:t>?</w:t>
      </w:r>
      <w:r>
        <w:rPr>
          <w:b w:val="0"/>
          <w:i w:val="0"/>
          <w:sz w:val="26"/>
        </w:rPr>
        <w:t xml:space="preserve">, the stress is on </w:t>
      </w:r>
      <w:r>
        <w:rPr>
          <w:b w:val="0"/>
          <w:i/>
          <w:sz w:val="26"/>
        </w:rPr>
        <w:t>do</w:t>
      </w:r>
      <w:r>
        <w:rPr>
          <w:b w:val="0"/>
          <w:i w:val="0"/>
          <w:sz w:val="26"/>
        </w:rPr>
        <w:t>.</w:t>
      </w:r>
    </w:p>
    <w:p>
      <w:pPr>
        <w:keepNext/>
        <w:pageBreakBefore/>
        <w:spacing w:after="200" w:before="0" w:line="252" w:lineRule="auto"/>
        <w:pBdr>
          <w:bottom w:val="single" w:sz="10" w:space="4" w:color="1B6F7A"/>
        </w:pBdr>
      </w:pPr>
      <w:r>
        <w:rPr>
          <w:b/>
          <w:i w:val="0"/>
          <w:color w:val="1F3A5F"/>
          <w:sz w:val="44"/>
        </w:rPr>
        <w:t>Lesson 6 (Week 6)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would you do if…?</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59"/>
        <w:gridCol w:w="2240"/>
        <w:gridCol w:w="316"/>
        <w:gridCol w:w="2371"/>
        <w:gridCol w:w="2958"/>
      </w:tblGrid>
      <w:tr>
        <w:trPr>
          <w:cantSplit/>
        </w:trPr>
        <w:tc>
          <w:tcPr>
            <w:tcW w:type="dxa" w:w="400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3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would</w:t>
            </w:r>
            <w:r>
              <w:rPr>
                <w:b w:val="0"/>
                <w:i w:val="0"/>
                <w:sz w:val="25"/>
              </w:rPr>
              <w:t xml:space="preserve"> you </w:t>
            </w:r>
            <w:r>
              <w:rPr>
                <w:b/>
                <w:i w:val="0"/>
                <w:sz w:val="25"/>
              </w:rPr>
              <w:t>do</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you </w:t>
            </w:r>
            <w:r>
              <w:rPr>
                <w:b/>
                <w:i w:val="0"/>
                <w:sz w:val="25"/>
              </w:rPr>
              <w:t>found</w:t>
            </w:r>
            <w:r>
              <w:rPr>
                <w:b w:val="0"/>
                <w:i w:val="0"/>
                <w:sz w:val="25"/>
              </w:rPr>
              <w:t xml:space="preserve"> $50 at work?</w:t>
            </w:r>
          </w:p>
        </w:tc>
        <w:tc>
          <w:tcPr>
            <w:tcW w:type="dxa" w:w="317"/>
            <w:tcBorders>
              <w:top w:val="nil"/>
              <w:left w:val="nil"/>
              <w:bottom w:val="nil"/>
              <w:right w:val="nil"/>
            </w:tcBorders>
          </w:tcPr>
          <w:p>
            <w:pPr>
              <w:keepNext/>
            </w:pPr>
          </w:p>
        </w:tc>
        <w:tc>
          <w:tcPr>
            <w:tcW w:type="dxa" w:w="23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found</w:t>
            </w:r>
            <w:r>
              <w:rPr>
                <w:b w:val="0"/>
                <w:i w:val="0"/>
                <w:sz w:val="25"/>
              </w:rPr>
              <w:t xml:space="preserve"> $50,</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give</w:t>
            </w:r>
            <w:r>
              <w:rPr>
                <w:b w:val="0"/>
                <w:i w:val="0"/>
                <w:sz w:val="25"/>
              </w:rPr>
              <w:t xml:space="preserve"> it to my supervisor.</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would</w:t>
            </w:r>
            <w:r>
              <w:rPr>
                <w:b w:val="0"/>
                <w:i w:val="0"/>
                <w:sz w:val="25"/>
              </w:rPr>
              <w:t xml:space="preserve"> you </w:t>
            </w:r>
            <w:r>
              <w:rPr>
                <w:b/>
                <w:i w:val="0"/>
                <w:sz w:val="25"/>
              </w:rPr>
              <w:t>do</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you </w:t>
            </w:r>
            <w:r>
              <w:rPr>
                <w:b/>
                <w:i w:val="0"/>
                <w:sz w:val="25"/>
              </w:rPr>
              <w:t>had</w:t>
            </w:r>
            <w:r>
              <w:rPr>
                <w:b w:val="0"/>
                <w:i w:val="0"/>
                <w:sz w:val="25"/>
              </w:rPr>
              <w:t xml:space="preserve"> a free week?</w:t>
            </w:r>
          </w:p>
        </w:tc>
        <w:tc>
          <w:tcPr>
            <w:tcW w:type="dxa" w:w="317"/>
            <w:tcBorders>
              <w:top w:val="nil"/>
              <w:left w:val="nil"/>
              <w:bottom w:val="nil"/>
              <w:right w:val="nil"/>
            </w:tcBorders>
          </w:tcPr>
          <w:p>
            <w:pPr>
              <w:keepNext/>
            </w:pPr>
          </w:p>
        </w:tc>
        <w:tc>
          <w:tcPr>
            <w:tcW w:type="dxa" w:w="23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had</w:t>
            </w:r>
            <w:r>
              <w:rPr>
                <w:b w:val="0"/>
                <w:i w:val="0"/>
                <w:sz w:val="25"/>
              </w:rPr>
              <w:t xml:space="preserve"> a free week,</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visit</w:t>
            </w:r>
            <w:r>
              <w:rPr>
                <w:b w:val="0"/>
                <w:i w:val="0"/>
                <w:sz w:val="25"/>
              </w:rPr>
              <w:t xml:space="preserve"> my cousin.</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Would</w:t>
            </w:r>
            <w:r>
              <w:rPr>
                <w:b w:val="0"/>
                <w:i w:val="0"/>
                <w:sz w:val="25"/>
              </w:rPr>
              <w:t xml:space="preserve"> you </w:t>
            </w:r>
            <w:r>
              <w:rPr>
                <w:b/>
                <w:i w:val="0"/>
                <w:sz w:val="25"/>
              </w:rPr>
              <w:t>keep</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extra money?</w:t>
            </w:r>
          </w:p>
        </w:tc>
        <w:tc>
          <w:tcPr>
            <w:tcW w:type="dxa" w:w="317"/>
            <w:tcBorders>
              <w:top w:val="nil"/>
              <w:left w:val="nil"/>
              <w:bottom w:val="nil"/>
              <w:right w:val="nil"/>
            </w:tcBorders>
          </w:tcPr>
          <w:p>
            <w:pPr>
              <w:keepNext/>
            </w:pPr>
          </w:p>
        </w:tc>
        <w:tc>
          <w:tcPr>
            <w:tcW w:type="dxa" w:w="23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w:t>
            </w:r>
            <w:r>
              <w:rPr>
                <w:b/>
                <w:i w:val="0"/>
                <w:sz w:val="25"/>
              </w:rPr>
              <w:t>wouldn't</w:t>
            </w:r>
            <w:r>
              <w:rPr>
                <w:b w:val="0"/>
                <w:i w:val="0"/>
                <w:sz w:val="25"/>
              </w:rPr>
              <w:t>.</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give</w:t>
            </w:r>
            <w:r>
              <w:rPr>
                <w:b w:val="0"/>
                <w:i w:val="0"/>
                <w:sz w:val="25"/>
              </w:rPr>
              <w:t xml:space="preserve"> it back.</w:t>
            </w:r>
          </w:p>
        </w:tc>
      </w:tr>
      <w:tr>
        <w:trPr>
          <w:cantSplit/>
        </w:trPr>
        <w:tc>
          <w:tcPr>
            <w:tcW w:type="dxa" w:w="176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 would</w:t>
            </w:r>
            <w:r>
              <w:rPr>
                <w:b w:val="0"/>
                <w:i w:val="0"/>
                <w:sz w:val="25"/>
              </w:rPr>
              <w:t xml:space="preserve"> you </w:t>
            </w:r>
            <w:r>
              <w:rPr>
                <w:b/>
                <w:i w:val="0"/>
                <w:sz w:val="25"/>
              </w:rPr>
              <w:t>do</w:t>
            </w:r>
          </w:p>
        </w:tc>
        <w:tc>
          <w:tcPr>
            <w:tcW w:type="dxa" w:w="22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you </w:t>
            </w:r>
            <w:r>
              <w:rPr>
                <w:b/>
                <w:i w:val="0"/>
                <w:sz w:val="25"/>
              </w:rPr>
              <w:t>were</w:t>
            </w:r>
            <w:r>
              <w:rPr>
                <w:b w:val="0"/>
                <w:i w:val="0"/>
                <w:sz w:val="25"/>
              </w:rPr>
              <w:t xml:space="preserve"> me?</w:t>
            </w:r>
          </w:p>
        </w:tc>
        <w:tc>
          <w:tcPr>
            <w:tcW w:type="dxa" w:w="317"/>
            <w:tcBorders>
              <w:top w:val="nil"/>
              <w:left w:val="nil"/>
              <w:bottom w:val="nil"/>
              <w:right w:val="nil"/>
            </w:tcBorders>
          </w:tcPr>
          <w:p/>
        </w:tc>
        <w:tc>
          <w:tcPr>
            <w:tcW w:type="dxa" w:w="23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I </w:t>
            </w:r>
            <w:r>
              <w:rPr>
                <w:b/>
                <w:i w:val="0"/>
                <w:sz w:val="25"/>
              </w:rPr>
              <w:t>were</w:t>
            </w:r>
            <w:r>
              <w:rPr>
                <w:b w:val="0"/>
                <w:i w:val="0"/>
                <w:sz w:val="25"/>
              </w:rPr>
              <w:t xml:space="preserve"> you,</w:t>
            </w:r>
          </w:p>
        </w:tc>
        <w:tc>
          <w:tcPr>
            <w:tcW w:type="dxa" w:w="295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'd call</w:t>
            </w:r>
            <w:r>
              <w:rPr>
                <w:b w:val="0"/>
                <w:i w:val="0"/>
                <w:sz w:val="25"/>
              </w:rPr>
              <w:t xml:space="preserve"> the owner.</w:t>
            </w:r>
          </w:p>
        </w:tc>
      </w:tr>
    </w:tbl>
    <w:p>
      <w:pPr>
        <w:spacing w:after="240" w:before="0" w:line="240" w:lineRule="auto"/>
      </w:pPr>
      <w:r>
        <w:rPr>
          <w:sz w:val="8"/>
        </w:rPr>
      </w:r>
    </w:p>
    <w:p>
      <w:pPr>
        <w:keepNext/>
        <w:spacing w:after="120" w:before="320" w:line="252" w:lineRule="auto"/>
      </w:pPr>
      <w:r>
        <w:rPr>
          <w:b/>
          <w:i w:val="0"/>
          <w:color w:val="1B6F7A"/>
          <w:sz w:val="34"/>
        </w:rPr>
        <w:t>Grammar Box 2: possible or imaginary?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507"/>
        <w:gridCol w:w="2223"/>
        <w:gridCol w:w="316"/>
        <w:gridCol w:w="2260"/>
        <w:gridCol w:w="2339"/>
      </w:tblGrid>
      <w:tr>
        <w:trPr>
          <w:cantSplit/>
        </w:trPr>
        <w:tc>
          <w:tcPr>
            <w:tcW w:type="dxa" w:w="473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POSSIBLE (maybe it will happen)</w:t>
            </w:r>
          </w:p>
        </w:tc>
        <w:tc>
          <w:tcPr>
            <w:tcW w:type="dxa" w:w="317"/>
            <w:tcBorders>
              <w:top w:val="nil"/>
              <w:left w:val="nil"/>
              <w:bottom w:val="nil"/>
              <w:right w:val="nil"/>
            </w:tcBorders>
          </w:tcPr>
          <w:p>
            <w:pPr>
              <w:keepNext/>
            </w:pPr>
          </w:p>
        </w:tc>
        <w:tc>
          <w:tcPr>
            <w:tcW w:type="dxa" w:w="460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IMAGINARY (not real now)</w:t>
            </w:r>
          </w:p>
        </w:tc>
      </w:tr>
      <w:tr>
        <w:trPr>
          <w:cantSplit/>
        </w:trPr>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it </w:t>
            </w:r>
            <w:r>
              <w:rPr>
                <w:b/>
                <w:i w:val="0"/>
                <w:sz w:val="25"/>
              </w:rPr>
              <w:t>rains</w:t>
            </w:r>
            <w:r>
              <w:rPr>
                <w:b w:val="0"/>
                <w:i w:val="0"/>
                <w:sz w:val="25"/>
              </w:rPr>
              <w:t xml:space="preserve"> tomorrow,</w:t>
            </w:r>
          </w:p>
        </w:tc>
        <w:tc>
          <w:tcPr>
            <w:tcW w:type="dxa" w:w="22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 take</w:t>
            </w:r>
            <w:r>
              <w:rPr>
                <w:b w:val="0"/>
                <w:i w:val="0"/>
                <w:sz w:val="25"/>
              </w:rPr>
              <w:t xml:space="preserve"> the bus.</w:t>
            </w:r>
          </w:p>
        </w:tc>
        <w:tc>
          <w:tcPr>
            <w:tcW w:type="dxa" w:w="317"/>
            <w:tcBorders>
              <w:top w:val="nil"/>
              <w:left w:val="nil"/>
              <w:bottom w:val="nil"/>
              <w:right w:val="nil"/>
            </w:tcBorders>
          </w:tcPr>
          <w:p>
            <w:pPr>
              <w:keepNext/>
            </w:pPr>
          </w:p>
        </w:tc>
        <w:tc>
          <w:tcPr>
            <w:tcW w:type="dxa" w:w="22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had</w:t>
            </w:r>
            <w:r>
              <w:rPr>
                <w:b w:val="0"/>
                <w:i w:val="0"/>
                <w:sz w:val="25"/>
              </w:rPr>
              <w:t xml:space="preserve"> a car,</w:t>
            </w:r>
          </w:p>
        </w:tc>
        <w:tc>
          <w:tcPr>
            <w:tcW w:type="dxa" w:w="234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drive</w:t>
            </w:r>
            <w:r>
              <w:rPr>
                <w:b w:val="0"/>
                <w:i w:val="0"/>
                <w:sz w:val="25"/>
              </w:rPr>
              <w:t xml:space="preserve"> to work.</w:t>
            </w:r>
          </w:p>
        </w:tc>
      </w:tr>
      <w:tr>
        <w:trPr>
          <w:cantSplit/>
        </w:trPr>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get</w:t>
            </w:r>
            <w:r>
              <w:rPr>
                <w:b w:val="0"/>
                <w:i w:val="0"/>
                <w:sz w:val="25"/>
              </w:rPr>
              <w:t xml:space="preserve"> the job,</w:t>
            </w:r>
          </w:p>
        </w:tc>
        <w:tc>
          <w:tcPr>
            <w:tcW w:type="dxa" w:w="22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 buy</w:t>
            </w:r>
            <w:r>
              <w:rPr>
                <w:b w:val="0"/>
                <w:i w:val="0"/>
                <w:sz w:val="25"/>
              </w:rPr>
              <w:t xml:space="preserve"> a new phone.</w:t>
            </w:r>
          </w:p>
        </w:tc>
        <w:tc>
          <w:tcPr>
            <w:tcW w:type="dxa" w:w="317"/>
            <w:tcBorders>
              <w:top w:val="nil"/>
              <w:left w:val="nil"/>
              <w:bottom w:val="nil"/>
              <w:right w:val="nil"/>
            </w:tcBorders>
          </w:tcPr>
          <w:p>
            <w:pPr>
              <w:keepNext/>
            </w:pPr>
          </w:p>
        </w:tc>
        <w:tc>
          <w:tcPr>
            <w:tcW w:type="dxa" w:w="22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If I </w:t>
            </w:r>
            <w:r>
              <w:rPr>
                <w:b/>
                <w:i w:val="0"/>
                <w:sz w:val="25"/>
              </w:rPr>
              <w:t>won</w:t>
            </w:r>
            <w:r>
              <w:rPr>
                <w:b w:val="0"/>
                <w:i w:val="0"/>
                <w:sz w:val="25"/>
              </w:rPr>
              <w:t xml:space="preserve"> $1,000,</w:t>
            </w:r>
          </w:p>
        </w:tc>
        <w:tc>
          <w:tcPr>
            <w:tcW w:type="dxa" w:w="234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'd pay</w:t>
            </w:r>
            <w:r>
              <w:rPr>
                <w:b w:val="0"/>
                <w:i w:val="0"/>
                <w:sz w:val="25"/>
              </w:rPr>
              <w:t xml:space="preserve"> my bills.</w:t>
            </w:r>
          </w:p>
        </w:tc>
      </w:tr>
      <w:tr>
        <w:trPr>
          <w:cantSplit/>
        </w:trPr>
        <w:tc>
          <w:tcPr>
            <w:tcW w:type="dxa" w:w="250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you </w:t>
            </w:r>
            <w:r>
              <w:rPr>
                <w:b/>
                <w:i w:val="0"/>
                <w:sz w:val="25"/>
              </w:rPr>
              <w:t>find</w:t>
            </w:r>
            <w:r>
              <w:rPr>
                <w:b w:val="0"/>
                <w:i w:val="0"/>
                <w:sz w:val="25"/>
              </w:rPr>
              <w:t xml:space="preserve"> my keys,</w:t>
            </w:r>
          </w:p>
        </w:tc>
        <w:tc>
          <w:tcPr>
            <w:tcW w:type="dxa" w:w="22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r>
              <w:rPr>
                <w:b w:val="0"/>
                <w:i w:val="0"/>
                <w:sz w:val="25"/>
              </w:rPr>
              <w:t xml:space="preserve"> you </w:t>
            </w:r>
            <w:r>
              <w:rPr>
                <w:b/>
                <w:i w:val="0"/>
                <w:sz w:val="25"/>
              </w:rPr>
              <w:t>call</w:t>
            </w:r>
            <w:r>
              <w:rPr>
                <w:b w:val="0"/>
                <w:i w:val="0"/>
                <w:sz w:val="25"/>
              </w:rPr>
              <w:t xml:space="preserve"> me?</w:t>
            </w:r>
          </w:p>
        </w:tc>
        <w:tc>
          <w:tcPr>
            <w:tcW w:type="dxa" w:w="317"/>
            <w:tcBorders>
              <w:top w:val="nil"/>
              <w:left w:val="nil"/>
              <w:bottom w:val="nil"/>
              <w:right w:val="nil"/>
            </w:tcBorders>
          </w:tcPr>
          <w:p/>
        </w:tc>
        <w:tc>
          <w:tcPr>
            <w:tcW w:type="dxa" w:w="226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If I </w:t>
            </w:r>
            <w:r>
              <w:rPr>
                <w:b/>
                <w:i w:val="0"/>
                <w:sz w:val="25"/>
              </w:rPr>
              <w:t>found</w:t>
            </w:r>
            <w:r>
              <w:rPr>
                <w:b w:val="0"/>
                <w:i w:val="0"/>
                <w:sz w:val="25"/>
              </w:rPr>
              <w:t xml:space="preserve"> a wallet,</w:t>
            </w:r>
          </w:p>
        </w:tc>
        <w:tc>
          <w:tcPr>
            <w:tcW w:type="dxa" w:w="234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'd look</w:t>
            </w:r>
            <w:r>
              <w:rPr>
                <w:b w:val="0"/>
                <w:i w:val="0"/>
                <w:sz w:val="25"/>
              </w:rPr>
              <w:t xml:space="preserve"> for the owner.</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Imaginary: use the </w:t>
      </w:r>
      <w:r>
        <w:rPr>
          <w:b/>
          <w:i w:val="0"/>
          <w:sz w:val="26"/>
        </w:rPr>
        <w:t>past form</w:t>
      </w:r>
      <w:r>
        <w:rPr>
          <w:b w:val="0"/>
          <w:i w:val="0"/>
          <w:sz w:val="26"/>
        </w:rPr>
        <w:t xml:space="preserve"> after </w:t>
      </w:r>
      <w:r>
        <w:rPr>
          <w:b w:val="0"/>
          <w:i/>
          <w:sz w:val="26"/>
        </w:rPr>
        <w:t>if</w:t>
      </w:r>
      <w:r>
        <w:rPr>
          <w:b w:val="0"/>
          <w:i w:val="0"/>
          <w:sz w:val="26"/>
        </w:rPr>
        <w:t xml:space="preserve"> (</w:t>
      </w:r>
      <w:r>
        <w:rPr>
          <w:b w:val="0"/>
          <w:i/>
          <w:sz w:val="26"/>
        </w:rPr>
        <w:t>found, had, were</w:t>
      </w:r>
      <w:r>
        <w:rPr>
          <w:b w:val="0"/>
          <w:i w:val="0"/>
          <w:sz w:val="26"/>
        </w:rPr>
        <w:t xml:space="preserve">). Use </w:t>
      </w:r>
      <w:r>
        <w:rPr>
          <w:b/>
          <w:i/>
          <w:sz w:val="26"/>
        </w:rPr>
        <w:t>would</w:t>
      </w:r>
      <w:r>
        <w:rPr>
          <w:b/>
          <w:i w:val="0"/>
          <w:sz w:val="26"/>
        </w:rPr>
        <w:t xml:space="preserve"> / </w:t>
      </w:r>
      <w:r>
        <w:rPr>
          <w:b/>
          <w:i/>
          <w:sz w:val="26"/>
        </w:rPr>
        <w:t>'d</w:t>
      </w:r>
      <w:r>
        <w:rPr>
          <w:b/>
          <w:i w:val="0"/>
          <w:sz w:val="26"/>
        </w:rPr>
        <w:t xml:space="preserve"> + base verb</w:t>
      </w:r>
      <w:r>
        <w:rPr>
          <w:b w:val="0"/>
          <w:i w:val="0"/>
          <w:sz w:val="26"/>
        </w:rPr>
        <w:t xml:space="preserve"> in the other half (</w:t>
      </w:r>
      <w:r>
        <w:rPr>
          <w:b w:val="0"/>
          <w:i/>
          <w:sz w:val="26"/>
        </w:rPr>
        <w:t>I'd give, I'd visit</w:t>
      </w:r>
      <w:r>
        <w:rPr>
          <w:b w:val="0"/>
          <w:i w:val="0"/>
          <w:sz w:val="26"/>
        </w:rPr>
        <w:t xml:space="preserve">). Never put </w:t>
      </w:r>
      <w:r>
        <w:rPr>
          <w:b w:val="0"/>
          <w:i/>
          <w:sz w:val="26"/>
        </w:rPr>
        <w:t>would</w:t>
      </w:r>
      <w:r>
        <w:rPr>
          <w:b w:val="0"/>
          <w:i w:val="0"/>
          <w:sz w:val="26"/>
        </w:rPr>
        <w:t xml:space="preserve"> right after </w:t>
      </w:r>
      <w:r>
        <w:rPr>
          <w:b w:val="0"/>
          <w:i/>
          <w:sz w:val="26"/>
        </w:rPr>
        <w:t>if</w:t>
      </w:r>
      <w:r>
        <w:rPr>
          <w:b w:val="0"/>
          <w:i w:val="0"/>
          <w:sz w:val="26"/>
        </w:rPr>
        <w:t>.</w:t>
      </w:r>
    </w:p>
    <w:p>
      <w:pPr>
        <w:keepNext/>
        <w:pageBreakBefore/>
        <w:spacing w:after="120" w:before="0" w:line="252" w:lineRule="auto"/>
      </w:pPr>
      <w:r>
        <w:rPr>
          <w:b/>
          <w:i w:val="0"/>
          <w:color w:val="1B6F7A"/>
          <w:sz w:val="34"/>
        </w:rPr>
        <w:t xml:space="preserve">Grammar Box 3: </w:t>
      </w:r>
      <w:r>
        <w:rPr>
          <w:b/>
          <w:i/>
          <w:color w:val="1B6F7A"/>
          <w:sz w:val="34"/>
        </w:rPr>
        <w:t>would</w:t>
      </w:r>
      <w:r>
        <w:rPr>
          <w:b/>
          <w:i w:val="0"/>
          <w:color w:val="1B6F7A"/>
          <w:sz w:val="34"/>
        </w:rPr>
        <w:t xml:space="preserve"> short forms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68"/>
        <w:gridCol w:w="2668"/>
        <w:gridCol w:w="4310"/>
      </w:tblGrid>
      <w:tr>
        <w:trPr>
          <w:cantSplit/>
          <w:tblHeader/>
        </w:trPr>
        <w:tc>
          <w:tcPr>
            <w:tcW w:type="dxa" w:w="2669"/>
            <w:vAlign w:val="center"/>
            <w:shd w:val="clear" w:color="auto" w:fill="1F3A5F"/>
          </w:tcPr>
          <w:p>
            <w:pPr>
              <w:keepNext/>
              <w:spacing w:after="0" w:before="0" w:line="264" w:lineRule="auto"/>
            </w:pPr>
            <w:r>
              <w:rPr>
                <w:b/>
                <w:i w:val="0"/>
                <w:color w:val="FFFFFF"/>
                <w:sz w:val="24"/>
              </w:rPr>
              <w:t>LONG</w:t>
            </w:r>
          </w:p>
        </w:tc>
        <w:tc>
          <w:tcPr>
            <w:tcW w:type="dxa" w:w="2669"/>
            <w:vAlign w:val="center"/>
            <w:shd w:val="clear" w:color="auto" w:fill="1F3A5F"/>
          </w:tcPr>
          <w:p>
            <w:pPr>
              <w:keepNext/>
              <w:spacing w:after="0" w:before="0" w:line="264" w:lineRule="auto"/>
            </w:pPr>
            <w:r>
              <w:rPr>
                <w:b/>
                <w:i w:val="0"/>
                <w:color w:val="FFFFFF"/>
                <w:sz w:val="24"/>
              </w:rPr>
              <w:t>SHORT</w:t>
            </w:r>
          </w:p>
        </w:tc>
        <w:tc>
          <w:tcPr>
            <w:tcW w:type="dxa" w:w="4310"/>
            <w:vAlign w:val="center"/>
            <w:shd w:val="clear" w:color="auto" w:fill="1F3A5F"/>
          </w:tcPr>
          <w:p>
            <w:pPr>
              <w:keepNext/>
              <w:spacing w:after="0" w:before="0" w:line="264" w:lineRule="auto"/>
            </w:pPr>
            <w:r>
              <w:rPr>
                <w:b/>
                <w:i w:val="0"/>
                <w:color w:val="FFFFFF"/>
                <w:sz w:val="24"/>
              </w:rPr>
              <w:t>EXAMPLE</w:t>
            </w:r>
          </w:p>
        </w:tc>
      </w:tr>
      <w:tr>
        <w:trPr>
          <w:cantSplit/>
        </w:trPr>
        <w:tc>
          <w:tcPr>
            <w:tcW w:type="dxa" w:w="2669"/>
            <w:vAlign w:val="center"/>
          </w:tcPr>
          <w:p>
            <w:pPr>
              <w:keepNext/>
              <w:spacing w:after="0" w:before="0" w:line="264" w:lineRule="auto"/>
            </w:pPr>
            <w:r>
              <w:rPr>
                <w:b w:val="0"/>
                <w:i w:val="0"/>
                <w:sz w:val="24"/>
              </w:rPr>
              <w:t>I would</w:t>
            </w:r>
          </w:p>
        </w:tc>
        <w:tc>
          <w:tcPr>
            <w:tcW w:type="dxa" w:w="2669"/>
            <w:vAlign w:val="center"/>
          </w:tcPr>
          <w:p>
            <w:pPr>
              <w:keepNext/>
              <w:spacing w:after="0" w:before="0" w:line="264" w:lineRule="auto"/>
            </w:pPr>
            <w:r>
              <w:rPr>
                <w:b/>
                <w:i w:val="0"/>
                <w:sz w:val="24"/>
              </w:rPr>
              <w:t>I'd</w:t>
            </w:r>
          </w:p>
        </w:tc>
        <w:tc>
          <w:tcPr>
            <w:tcW w:type="dxa" w:w="4310"/>
            <w:vAlign w:val="center"/>
          </w:tcPr>
          <w:p>
            <w:pPr>
              <w:keepNext/>
              <w:spacing w:after="0" w:before="0" w:line="264" w:lineRule="auto"/>
            </w:pPr>
            <w:r>
              <w:rPr>
                <w:b w:val="0"/>
                <w:i/>
                <w:sz w:val="24"/>
              </w:rPr>
              <w:t>I'd give it back.</w:t>
            </w:r>
          </w:p>
        </w:tc>
      </w:tr>
      <w:tr>
        <w:trPr>
          <w:cantSplit/>
        </w:trPr>
        <w:tc>
          <w:tcPr>
            <w:tcW w:type="dxa" w:w="2669"/>
            <w:vAlign w:val="center"/>
            <w:shd w:val="clear" w:color="auto" w:fill="EEF4F7"/>
          </w:tcPr>
          <w:p>
            <w:pPr>
              <w:keepNext/>
              <w:spacing w:after="0" w:before="0" w:line="264" w:lineRule="auto"/>
            </w:pPr>
            <w:r>
              <w:rPr>
                <w:b w:val="0"/>
                <w:i w:val="0"/>
                <w:sz w:val="24"/>
              </w:rPr>
              <w:t>she would</w:t>
            </w:r>
          </w:p>
        </w:tc>
        <w:tc>
          <w:tcPr>
            <w:tcW w:type="dxa" w:w="2669"/>
            <w:vAlign w:val="center"/>
            <w:shd w:val="clear" w:color="auto" w:fill="EEF4F7"/>
          </w:tcPr>
          <w:p>
            <w:pPr>
              <w:keepNext/>
              <w:spacing w:after="0" w:before="0" w:line="264" w:lineRule="auto"/>
            </w:pPr>
            <w:r>
              <w:rPr>
                <w:b/>
                <w:i w:val="0"/>
                <w:sz w:val="24"/>
              </w:rPr>
              <w:t>she'd</w:t>
            </w:r>
          </w:p>
        </w:tc>
        <w:tc>
          <w:tcPr>
            <w:tcW w:type="dxa" w:w="4310"/>
            <w:vAlign w:val="center"/>
            <w:shd w:val="clear" w:color="auto" w:fill="EEF4F7"/>
          </w:tcPr>
          <w:p>
            <w:pPr>
              <w:keepNext/>
              <w:spacing w:after="0" w:before="0" w:line="264" w:lineRule="auto"/>
            </w:pPr>
            <w:r>
              <w:rPr>
                <w:b w:val="0"/>
                <w:i/>
                <w:sz w:val="24"/>
              </w:rPr>
              <w:t>She'd keep it.</w:t>
            </w:r>
          </w:p>
        </w:tc>
      </w:tr>
      <w:tr>
        <w:trPr>
          <w:cantSplit/>
        </w:trPr>
        <w:tc>
          <w:tcPr>
            <w:tcW w:type="dxa" w:w="2669"/>
            <w:vAlign w:val="center"/>
          </w:tcPr>
          <w:p>
            <w:pPr>
              <w:spacing w:after="0" w:before="0" w:line="264" w:lineRule="auto"/>
            </w:pPr>
            <w:r>
              <w:rPr>
                <w:b w:val="0"/>
                <w:i w:val="0"/>
                <w:sz w:val="24"/>
              </w:rPr>
              <w:t>would not</w:t>
            </w:r>
          </w:p>
        </w:tc>
        <w:tc>
          <w:tcPr>
            <w:tcW w:type="dxa" w:w="2669"/>
            <w:vAlign w:val="center"/>
          </w:tcPr>
          <w:p>
            <w:pPr>
              <w:spacing w:after="0" w:before="0" w:line="264" w:lineRule="auto"/>
            </w:pPr>
            <w:r>
              <w:rPr>
                <w:b/>
                <w:i w:val="0"/>
                <w:sz w:val="24"/>
              </w:rPr>
              <w:t>wouldn't</w:t>
            </w:r>
          </w:p>
        </w:tc>
        <w:tc>
          <w:tcPr>
            <w:tcW w:type="dxa" w:w="4310"/>
            <w:vAlign w:val="center"/>
          </w:tcPr>
          <w:p>
            <w:pPr>
              <w:spacing w:after="0" w:before="0" w:line="264" w:lineRule="auto"/>
            </w:pPr>
            <w:r>
              <w:rPr>
                <w:b w:val="0"/>
                <w:i/>
                <w:sz w:val="24"/>
              </w:rPr>
              <w:t>I wouldn't keep it.</w:t>
            </w:r>
          </w:p>
        </w:tc>
      </w:tr>
    </w:tbl>
    <w:p>
      <w:pPr>
        <w:spacing w:after="200" w:before="0" w:line="240" w:lineRule="auto"/>
      </w:pPr>
      <w:r>
        <w:rPr>
          <w:sz w:val="8"/>
        </w:rPr>
      </w:r>
    </w:p>
    <w:p>
      <w:pPr>
        <w:keepNext/>
        <w:spacing w:after="120" w:before="320" w:line="252" w:lineRule="auto"/>
      </w:pPr>
      <w:r>
        <w:rPr>
          <w:b/>
          <w:i w:val="0"/>
          <w:color w:val="1B6F7A"/>
          <w:sz w:val="34"/>
        </w:rPr>
        <w:t xml:space="preserve">Grammar Box 4: advice with </w:t>
      </w:r>
      <w:r>
        <w:rPr>
          <w:b/>
          <w:i/>
          <w:color w:val="1B6F7A"/>
          <w:sz w:val="34"/>
        </w:rPr>
        <w:t>If I were you…</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95"/>
        <w:gridCol w:w="2830"/>
        <w:gridCol w:w="4621"/>
      </w:tblGrid>
      <w:tr>
        <w:trPr>
          <w:cantSplit/>
          <w:tblHeader/>
        </w:trPr>
        <w:tc>
          <w:tcPr>
            <w:tcW w:type="dxa" w:w="2196"/>
            <w:vAlign w:val="center"/>
            <w:shd w:val="clear" w:color="auto" w:fill="1F3A5F"/>
          </w:tcPr>
          <w:p>
            <w:pPr>
              <w:keepNext/>
              <w:spacing w:after="0" w:before="0" w:line="264" w:lineRule="auto"/>
            </w:pPr>
          </w:p>
        </w:tc>
        <w:tc>
          <w:tcPr>
            <w:tcW w:type="dxa" w:w="2830"/>
            <w:vAlign w:val="center"/>
            <w:shd w:val="clear" w:color="auto" w:fill="1F3A5F"/>
          </w:tcPr>
          <w:p>
            <w:pPr>
              <w:keepNext/>
              <w:spacing w:after="0" w:before="0" w:line="264" w:lineRule="auto"/>
            </w:pPr>
            <w:r>
              <w:rPr>
                <w:b/>
                <w:i w:val="0"/>
                <w:color w:val="FFFFFF"/>
                <w:sz w:val="24"/>
              </w:rPr>
              <w:t>USE</w:t>
            </w:r>
          </w:p>
        </w:tc>
        <w:tc>
          <w:tcPr>
            <w:tcW w:type="dxa" w:w="4622"/>
            <w:vAlign w:val="center"/>
            <w:shd w:val="clear" w:color="auto" w:fill="1F3A5F"/>
          </w:tcPr>
          <w:p>
            <w:pPr>
              <w:keepNext/>
              <w:spacing w:after="0" w:before="0" w:line="264" w:lineRule="auto"/>
            </w:pPr>
            <w:r>
              <w:rPr>
                <w:b/>
                <w:i w:val="0"/>
                <w:color w:val="FFFFFF"/>
                <w:sz w:val="24"/>
              </w:rPr>
              <w:t>EXAMPLE</w:t>
            </w:r>
          </w:p>
        </w:tc>
      </w:tr>
      <w:tr>
        <w:trPr>
          <w:cantSplit/>
        </w:trPr>
        <w:tc>
          <w:tcPr>
            <w:tcW w:type="dxa" w:w="2196"/>
            <w:vAlign w:val="center"/>
          </w:tcPr>
          <w:p>
            <w:pPr>
              <w:keepNext/>
              <w:spacing w:after="0" w:before="0" w:line="264" w:lineRule="auto"/>
            </w:pPr>
            <w:r>
              <w:rPr>
                <w:b w:val="0"/>
                <w:i/>
                <w:sz w:val="24"/>
              </w:rPr>
              <w:t>If I were you, I'd…</w:t>
            </w:r>
          </w:p>
        </w:tc>
        <w:tc>
          <w:tcPr>
            <w:tcW w:type="dxa" w:w="2830"/>
            <w:vAlign w:val="center"/>
          </w:tcPr>
          <w:p>
            <w:pPr>
              <w:keepNext/>
              <w:spacing w:after="0" w:before="0" w:line="264" w:lineRule="auto"/>
            </w:pPr>
            <w:r>
              <w:rPr>
                <w:b w:val="0"/>
                <w:i w:val="0"/>
                <w:sz w:val="24"/>
              </w:rPr>
              <w:t>advice</w:t>
            </w:r>
          </w:p>
        </w:tc>
        <w:tc>
          <w:tcPr>
            <w:tcW w:type="dxa" w:w="4622"/>
            <w:vAlign w:val="center"/>
          </w:tcPr>
          <w:p>
            <w:pPr>
              <w:keepNext/>
              <w:spacing w:after="0" w:before="0" w:line="264" w:lineRule="auto"/>
            </w:pPr>
            <w:r>
              <w:rPr>
                <w:b w:val="0"/>
                <w:i/>
                <w:sz w:val="24"/>
              </w:rPr>
              <w:t>If I were you, I'd talk to the supervisor.</w:t>
            </w:r>
          </w:p>
        </w:tc>
      </w:tr>
      <w:tr>
        <w:trPr>
          <w:cantSplit/>
        </w:trPr>
        <w:tc>
          <w:tcPr>
            <w:tcW w:type="dxa" w:w="2196"/>
            <w:vAlign w:val="center"/>
            <w:shd w:val="clear" w:color="auto" w:fill="EEF4F7"/>
          </w:tcPr>
          <w:p>
            <w:pPr>
              <w:keepNext/>
              <w:spacing w:after="0" w:before="0" w:line="264" w:lineRule="auto"/>
            </w:pPr>
            <w:r>
              <w:rPr>
                <w:b w:val="0"/>
                <w:i/>
                <w:sz w:val="24"/>
              </w:rPr>
              <w:t>were</w:t>
            </w:r>
            <w:r>
              <w:rPr>
                <w:b w:val="0"/>
                <w:i w:val="0"/>
                <w:sz w:val="24"/>
              </w:rPr>
              <w:t xml:space="preserve"> for every person</w:t>
            </w:r>
          </w:p>
        </w:tc>
        <w:tc>
          <w:tcPr>
            <w:tcW w:type="dxa" w:w="2830"/>
            <w:vAlign w:val="center"/>
            <w:shd w:val="clear" w:color="auto" w:fill="EEF4F7"/>
          </w:tcPr>
          <w:p>
            <w:pPr>
              <w:keepNext/>
              <w:spacing w:after="0" w:before="0" w:line="264" w:lineRule="auto"/>
            </w:pPr>
            <w:r>
              <w:rPr>
                <w:b w:val="0"/>
                <w:i w:val="0"/>
                <w:sz w:val="24"/>
              </w:rPr>
              <w:t>imaginary</w:t>
            </w:r>
          </w:p>
        </w:tc>
        <w:tc>
          <w:tcPr>
            <w:tcW w:type="dxa" w:w="4622"/>
            <w:vAlign w:val="center"/>
            <w:shd w:val="clear" w:color="auto" w:fill="EEF4F7"/>
          </w:tcPr>
          <w:p>
            <w:pPr>
              <w:keepNext/>
              <w:spacing w:after="0" w:before="0" w:line="264" w:lineRule="auto"/>
            </w:pPr>
            <w:r>
              <w:rPr>
                <w:b w:val="0"/>
                <w:i/>
                <w:sz w:val="24"/>
              </w:rPr>
              <w:t>If it were one dollar, I'd keep it.</w:t>
            </w:r>
          </w:p>
        </w:tc>
      </w:tr>
      <w:tr>
        <w:trPr>
          <w:cantSplit/>
        </w:trPr>
        <w:tc>
          <w:tcPr>
            <w:tcW w:type="dxa" w:w="2196"/>
            <w:vAlign w:val="center"/>
          </w:tcPr>
          <w:p>
            <w:pPr>
              <w:spacing w:after="0" w:before="0" w:line="264" w:lineRule="auto"/>
            </w:pPr>
            <w:r>
              <w:rPr>
                <w:b w:val="0"/>
                <w:i/>
                <w:sz w:val="24"/>
              </w:rPr>
              <w:t>If I was…</w:t>
            </w:r>
          </w:p>
        </w:tc>
        <w:tc>
          <w:tcPr>
            <w:tcW w:type="dxa" w:w="2830"/>
            <w:vAlign w:val="center"/>
          </w:tcPr>
          <w:p>
            <w:pPr>
              <w:spacing w:after="0" w:before="0" w:line="264" w:lineRule="auto"/>
            </w:pPr>
            <w:r>
              <w:rPr>
                <w:b w:val="0"/>
                <w:i w:val="0"/>
                <w:sz w:val="24"/>
              </w:rPr>
              <w:t>you hear it in speaking; it's OK</w:t>
            </w:r>
          </w:p>
        </w:tc>
        <w:tc>
          <w:tcPr>
            <w:tcW w:type="dxa" w:w="4622"/>
            <w:vAlign w:val="center"/>
          </w:tcPr>
          <w:p>
            <w:pPr>
              <w:spacing w:after="0" w:before="0" w:line="264" w:lineRule="auto"/>
            </w:pPr>
            <w:r>
              <w:rPr>
                <w:b w:val="0"/>
                <w:i w:val="0"/>
                <w:sz w:val="24"/>
              </w:rPr>
              <w:t xml:space="preserve">in writing, use </w:t>
            </w:r>
            <w:r>
              <w:rPr>
                <w:b w:val="0"/>
                <w:i/>
                <w:sz w:val="24"/>
              </w:rPr>
              <w:t>If I were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If I would have time, I'd take a class</w:t>
      </w:r>
      <w:r>
        <w:rPr>
          <w:b/>
          <w:i w:val="0"/>
          <w:sz w:val="26"/>
        </w:rPr>
        <w:t>?</w:t>
      </w:r>
    </w:p>
    <w:p>
      <w:pPr>
        <w:spacing w:after="180" w:before="0" w:line="300" w:lineRule="auto"/>
      </w:pPr>
      <w:r>
        <w:rPr>
          <w:b w:val="0"/>
          <w:i w:val="0"/>
          <w:sz w:val="26"/>
        </w:rPr>
        <w:t xml:space="preserve">A: No. Never put </w:t>
      </w:r>
      <w:r>
        <w:rPr>
          <w:b w:val="0"/>
          <w:i/>
          <w:sz w:val="26"/>
        </w:rPr>
        <w:t>would</w:t>
      </w:r>
      <w:r>
        <w:rPr>
          <w:b w:val="0"/>
          <w:i w:val="0"/>
          <w:sz w:val="26"/>
        </w:rPr>
        <w:t xml:space="preserve"> right after </w:t>
      </w:r>
      <w:r>
        <w:rPr>
          <w:b w:val="0"/>
          <w:i/>
          <w:sz w:val="26"/>
        </w:rPr>
        <w:t>if</w:t>
      </w:r>
      <w:r>
        <w:rPr>
          <w:b w:val="0"/>
          <w:i w:val="0"/>
          <w:sz w:val="26"/>
        </w:rPr>
        <w:t xml:space="preserve">: </w:t>
      </w:r>
      <w:r>
        <w:rPr>
          <w:b/>
          <w:i/>
          <w:sz w:val="26"/>
        </w:rPr>
        <w:t>If I had time, I'd take a class.</w:t>
      </w:r>
    </w:p>
    <w:p>
      <w:pPr>
        <w:keepNext/>
        <w:spacing w:after="60" w:before="0" w:line="300" w:lineRule="auto"/>
      </w:pPr>
      <w:r>
        <w:rPr>
          <w:b/>
          <w:i w:val="0"/>
          <w:sz w:val="26"/>
        </w:rPr>
        <w:t xml:space="preserve">Q: </w:t>
      </w:r>
      <w:r>
        <w:rPr>
          <w:b/>
          <w:i/>
          <w:sz w:val="26"/>
        </w:rPr>
        <w:t>If I was you</w:t>
      </w:r>
      <w:r>
        <w:rPr>
          <w:b/>
          <w:i w:val="0"/>
          <w:sz w:val="26"/>
        </w:rPr>
        <w:t xml:space="preserve"> or </w:t>
      </w:r>
      <w:r>
        <w:rPr>
          <w:b/>
          <w:i/>
          <w:sz w:val="26"/>
        </w:rPr>
        <w:t>If I were you</w:t>
      </w:r>
      <w:r>
        <w:rPr>
          <w:b/>
          <w:i w:val="0"/>
          <w:sz w:val="26"/>
        </w:rPr>
        <w:t>?</w:t>
      </w:r>
    </w:p>
    <w:p>
      <w:pPr>
        <w:spacing w:after="180" w:before="0" w:line="300" w:lineRule="auto"/>
      </w:pPr>
      <w:r>
        <w:rPr>
          <w:b w:val="0"/>
          <w:i w:val="0"/>
          <w:sz w:val="26"/>
        </w:rPr>
        <w:t xml:space="preserve">A: Write </w:t>
      </w:r>
      <w:r>
        <w:rPr>
          <w:b/>
          <w:i/>
          <w:sz w:val="26"/>
        </w:rPr>
        <w:t>If I were you</w:t>
      </w:r>
      <w:r>
        <w:rPr>
          <w:b w:val="0"/>
          <w:i w:val="0"/>
          <w:sz w:val="26"/>
        </w:rPr>
        <w:t xml:space="preserve">. In speaking, many people say </w:t>
      </w:r>
      <w:r>
        <w:rPr>
          <w:b w:val="0"/>
          <w:i/>
          <w:sz w:val="26"/>
        </w:rPr>
        <w:t>If I was you</w:t>
      </w:r>
      <w:r>
        <w:rPr>
          <w:b w:val="0"/>
          <w:i w:val="0"/>
          <w:sz w:val="26"/>
        </w:rPr>
        <w:t>. That's OK.</w:t>
      </w:r>
    </w:p>
    <w:p>
      <w:pPr>
        <w:keepNext/>
        <w:spacing w:after="60" w:before="0" w:line="300" w:lineRule="auto"/>
      </w:pPr>
      <w:r>
        <w:rPr>
          <w:b/>
          <w:i w:val="0"/>
          <w:sz w:val="26"/>
        </w:rPr>
        <w:t xml:space="preserve">Q: </w:t>
      </w:r>
      <w:r>
        <w:rPr>
          <w:b/>
          <w:i/>
          <w:sz w:val="26"/>
        </w:rPr>
        <w:t>If it rains</w:t>
      </w:r>
      <w:r>
        <w:rPr>
          <w:b/>
          <w:i w:val="0"/>
          <w:sz w:val="26"/>
        </w:rPr>
        <w:t xml:space="preserve"> or </w:t>
      </w:r>
      <w:r>
        <w:rPr>
          <w:b/>
          <w:i/>
          <w:sz w:val="26"/>
        </w:rPr>
        <w:t>If it rained</w:t>
      </w:r>
      <w:r>
        <w:rPr>
          <w:b/>
          <w:i w:val="0"/>
          <w:sz w:val="26"/>
        </w:rPr>
        <w:t>?</w:t>
      </w:r>
    </w:p>
    <w:p>
      <w:pPr>
        <w:spacing w:after="180" w:before="0" w:line="300" w:lineRule="auto"/>
      </w:pPr>
      <w:r>
        <w:rPr>
          <w:b w:val="0"/>
          <w:i w:val="0"/>
          <w:sz w:val="26"/>
        </w:rPr>
        <w:t xml:space="preserve">A: Possible (maybe tomorrow): </w:t>
      </w:r>
      <w:r>
        <w:rPr>
          <w:b w:val="0"/>
          <w:i/>
          <w:sz w:val="26"/>
        </w:rPr>
        <w:t xml:space="preserve">If it </w:t>
      </w:r>
      <w:r>
        <w:rPr>
          <w:b/>
          <w:i/>
          <w:sz w:val="26"/>
        </w:rPr>
        <w:t>rains</w:t>
      </w:r>
      <w:r>
        <w:rPr>
          <w:b w:val="0"/>
          <w:i/>
          <w:sz w:val="26"/>
        </w:rPr>
        <w:t>, I'll stay home.</w:t>
      </w:r>
      <w:r>
        <w:rPr>
          <w:b w:val="0"/>
          <w:i w:val="0"/>
          <w:sz w:val="26"/>
        </w:rPr>
        <w:t xml:space="preserve"> Imaginary (not real now): </w:t>
      </w:r>
      <w:r>
        <w:rPr>
          <w:b w:val="0"/>
          <w:i/>
          <w:sz w:val="26"/>
        </w:rPr>
        <w:t xml:space="preserve">If I </w:t>
      </w:r>
      <w:r>
        <w:rPr>
          <w:b/>
          <w:i/>
          <w:sz w:val="26"/>
        </w:rPr>
        <w:t>had</w:t>
      </w:r>
      <w:r>
        <w:rPr>
          <w:b w:val="0"/>
          <w:i/>
          <w:sz w:val="26"/>
        </w:rPr>
        <w:t xml:space="preserve"> a car, I'd drive.</w:t>
      </w:r>
    </w:p>
    <w:p>
      <w:pPr>
        <w:keepNext/>
        <w:pageBreakBefore/>
        <w:spacing w:after="120" w:before="0" w:line="252" w:lineRule="auto"/>
      </w:pPr>
      <w:r>
        <w:rPr>
          <w:b/>
          <w:i w:val="0"/>
          <w:color w:val="1B6F7A"/>
          <w:sz w:val="34"/>
        </w:rPr>
        <w:t>Practice A: Write the correct form of the verb.</w:t>
      </w:r>
    </w:p>
    <w:p>
      <w:pPr>
        <w:spacing w:after="100" w:before="0" w:line="300" w:lineRule="auto"/>
        <w:ind w:left="504" w:hanging="403"/>
      </w:pPr>
      <w:r>
        <w:rPr>
          <w:b/>
          <w:color w:val="1B6F7A"/>
          <w:sz w:val="26"/>
        </w:rPr>
        <w:t xml:space="preserve">1.  </w:t>
      </w:r>
      <w:r>
        <w:rPr>
          <w:b w:val="0"/>
          <w:i w:val="0"/>
          <w:sz w:val="26"/>
        </w:rPr>
        <w:t>If I ____________ a wallet, I'd look for the owner. (find)</w:t>
      </w:r>
    </w:p>
    <w:p>
      <w:pPr>
        <w:spacing w:after="100" w:before="0" w:line="300" w:lineRule="auto"/>
        <w:ind w:left="504" w:hanging="403"/>
      </w:pPr>
      <w:r>
        <w:rPr>
          <w:b/>
          <w:color w:val="1B6F7A"/>
          <w:sz w:val="26"/>
        </w:rPr>
        <w:t xml:space="preserve">2.  </w:t>
      </w:r>
      <w:r>
        <w:rPr>
          <w:b w:val="0"/>
          <w:i w:val="0"/>
          <w:sz w:val="26"/>
        </w:rPr>
        <w:t>If I had more time, I'd ____________ a computer class. (take)</w:t>
      </w:r>
    </w:p>
    <w:p>
      <w:pPr>
        <w:spacing w:after="100" w:before="0" w:line="300" w:lineRule="auto"/>
        <w:ind w:left="504" w:hanging="403"/>
      </w:pPr>
      <w:r>
        <w:rPr>
          <w:b/>
          <w:color w:val="1B6F7A"/>
          <w:sz w:val="26"/>
        </w:rPr>
        <w:t xml:space="preserve">3.  </w:t>
      </w:r>
      <w:r>
        <w:rPr>
          <w:b w:val="0"/>
          <w:i w:val="0"/>
          <w:sz w:val="26"/>
        </w:rPr>
        <w:t>If I ____________ you, I'd tell the truth. (be)</w:t>
      </w:r>
    </w:p>
    <w:p>
      <w:pPr>
        <w:spacing w:after="100" w:before="0" w:line="300" w:lineRule="auto"/>
        <w:ind w:left="504" w:hanging="403"/>
      </w:pPr>
      <w:r>
        <w:rPr>
          <w:b/>
          <w:color w:val="1B6F7A"/>
          <w:sz w:val="26"/>
        </w:rPr>
        <w:t xml:space="preserve">4.  </w:t>
      </w:r>
      <w:r>
        <w:rPr>
          <w:b w:val="0"/>
          <w:i w:val="0"/>
          <w:sz w:val="26"/>
        </w:rPr>
        <w:t>What would you ____________ if you won $500? (do)</w:t>
      </w:r>
    </w:p>
    <w:p>
      <w:pPr>
        <w:spacing w:after="100" w:before="0" w:line="300" w:lineRule="auto"/>
        <w:ind w:left="504" w:hanging="403"/>
      </w:pPr>
      <w:r>
        <w:rPr>
          <w:b/>
          <w:color w:val="1B6F7A"/>
          <w:sz w:val="26"/>
        </w:rPr>
        <w:t xml:space="preserve">5.  </w:t>
      </w:r>
      <w:r>
        <w:rPr>
          <w:b w:val="0"/>
          <w:i w:val="0"/>
          <w:sz w:val="26"/>
        </w:rPr>
        <w:t>If she ____________ a car, she'd drive to work. (have)</w:t>
      </w:r>
    </w:p>
    <w:p>
      <w:pPr>
        <w:spacing w:after="100" w:before="0" w:line="300" w:lineRule="auto"/>
        <w:ind w:left="504" w:hanging="403"/>
      </w:pPr>
      <w:r>
        <w:rPr>
          <w:b/>
          <w:color w:val="1B6F7A"/>
          <w:sz w:val="26"/>
        </w:rPr>
        <w:t xml:space="preserve">6.  </w:t>
      </w:r>
      <w:r>
        <w:rPr>
          <w:b w:val="0"/>
          <w:i w:val="0"/>
          <w:sz w:val="26"/>
        </w:rPr>
        <w:t>If it rains tomorrow, ____________ take the bus. (I'll / I'd)</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If I (</w:t>
      </w:r>
      <w:r>
        <w:rPr>
          <w:b/>
          <w:i w:val="0"/>
          <w:sz w:val="26"/>
        </w:rPr>
        <w:t>had</w:t>
      </w:r>
      <w:r>
        <w:rPr>
          <w:b w:val="0"/>
          <w:i w:val="0"/>
          <w:sz w:val="26"/>
        </w:rPr>
        <w:t xml:space="preserve"> / </w:t>
      </w:r>
      <w:r>
        <w:rPr>
          <w:b/>
          <w:i w:val="0"/>
          <w:sz w:val="26"/>
        </w:rPr>
        <w:t>have</w:t>
      </w:r>
      <w:r>
        <w:rPr>
          <w:b w:val="0"/>
          <w:i w:val="0"/>
          <w:sz w:val="26"/>
        </w:rPr>
        <w:t>) a magic wand, I'd fix all the potholes.</w:t>
      </w:r>
    </w:p>
    <w:p>
      <w:pPr>
        <w:spacing w:after="100" w:before="0" w:line="300" w:lineRule="auto"/>
        <w:ind w:left="504" w:hanging="403"/>
      </w:pPr>
      <w:r>
        <w:rPr>
          <w:b/>
          <w:color w:val="1B6F7A"/>
          <w:sz w:val="26"/>
        </w:rPr>
        <w:t xml:space="preserve">2.  </w:t>
      </w:r>
      <w:r>
        <w:rPr>
          <w:b w:val="0"/>
          <w:i w:val="0"/>
          <w:sz w:val="26"/>
        </w:rPr>
        <w:t>If I found $50, I (</w:t>
      </w:r>
      <w:r>
        <w:rPr>
          <w:b/>
          <w:i w:val="0"/>
          <w:sz w:val="26"/>
        </w:rPr>
        <w:t>would</w:t>
      </w:r>
      <w:r>
        <w:rPr>
          <w:b w:val="0"/>
          <w:i w:val="0"/>
          <w:sz w:val="26"/>
        </w:rPr>
        <w:t xml:space="preserve"> / </w:t>
      </w:r>
      <w:r>
        <w:rPr>
          <w:b/>
          <w:i w:val="0"/>
          <w:sz w:val="26"/>
        </w:rPr>
        <w:t>will</w:t>
      </w:r>
      <w:r>
        <w:rPr>
          <w:b w:val="0"/>
          <w:i w:val="0"/>
          <w:sz w:val="26"/>
        </w:rPr>
        <w:t>) give it back.</w:t>
      </w:r>
    </w:p>
    <w:p>
      <w:pPr>
        <w:spacing w:after="100" w:before="0" w:line="300" w:lineRule="auto"/>
        <w:ind w:left="504" w:hanging="403"/>
      </w:pPr>
      <w:r>
        <w:rPr>
          <w:b/>
          <w:color w:val="1B6F7A"/>
          <w:sz w:val="26"/>
        </w:rPr>
        <w:t xml:space="preserve">3.  </w:t>
      </w:r>
      <w:r>
        <w:rPr>
          <w:b w:val="0"/>
          <w:i w:val="0"/>
          <w:sz w:val="26"/>
        </w:rPr>
        <w:t>If I (</w:t>
      </w:r>
      <w:r>
        <w:rPr>
          <w:b/>
          <w:i w:val="0"/>
          <w:sz w:val="26"/>
        </w:rPr>
        <w:t>were</w:t>
      </w:r>
      <w:r>
        <w:rPr>
          <w:b w:val="0"/>
          <w:i w:val="0"/>
          <w:sz w:val="26"/>
        </w:rPr>
        <w:t xml:space="preserve"> / </w:t>
      </w:r>
      <w:r>
        <w:rPr>
          <w:b/>
          <w:i w:val="0"/>
          <w:sz w:val="26"/>
        </w:rPr>
        <w:t>would be</w:t>
      </w:r>
      <w:r>
        <w:rPr>
          <w:b w:val="0"/>
          <w:i w:val="0"/>
          <w:sz w:val="26"/>
        </w:rPr>
        <w:t>) you, I'd call the owner.</w:t>
      </w:r>
    </w:p>
    <w:p>
      <w:pPr>
        <w:spacing w:after="100" w:before="0" w:line="300" w:lineRule="auto"/>
        <w:ind w:left="504" w:hanging="403"/>
      </w:pPr>
      <w:r>
        <w:rPr>
          <w:b/>
          <w:color w:val="1B6F7A"/>
          <w:sz w:val="26"/>
        </w:rPr>
        <w:t xml:space="preserve">4.  </w:t>
      </w:r>
      <w:r>
        <w:rPr>
          <w:b w:val="0"/>
          <w:i w:val="0"/>
          <w:sz w:val="26"/>
        </w:rPr>
        <w:t>If it (</w:t>
      </w:r>
      <w:r>
        <w:rPr>
          <w:b/>
          <w:i w:val="0"/>
          <w:sz w:val="26"/>
        </w:rPr>
        <w:t>rains</w:t>
      </w:r>
      <w:r>
        <w:rPr>
          <w:b w:val="0"/>
          <w:i w:val="0"/>
          <w:sz w:val="26"/>
        </w:rPr>
        <w:t xml:space="preserve"> / </w:t>
      </w:r>
      <w:r>
        <w:rPr>
          <w:b/>
          <w:i w:val="0"/>
          <w:sz w:val="26"/>
        </w:rPr>
        <w:t>rained</w:t>
      </w:r>
      <w:r>
        <w:rPr>
          <w:b w:val="0"/>
          <w:i w:val="0"/>
          <w:sz w:val="26"/>
        </w:rPr>
        <w:t>) tomorrow, I'll stay home.</w:t>
      </w:r>
    </w:p>
    <w:p>
      <w:pPr>
        <w:spacing w:after="100" w:before="0" w:line="300" w:lineRule="auto"/>
        <w:ind w:left="504" w:hanging="403"/>
      </w:pPr>
      <w:r>
        <w:rPr>
          <w:b/>
          <w:color w:val="1B6F7A"/>
          <w:sz w:val="26"/>
        </w:rPr>
        <w:t xml:space="preserve">5.  </w:t>
      </w:r>
      <w:r>
        <w:rPr>
          <w:b w:val="0"/>
          <w:i w:val="0"/>
          <w:sz w:val="26"/>
        </w:rPr>
        <w:t>Would you keep it? No, I (</w:t>
      </w:r>
      <w:r>
        <w:rPr>
          <w:b/>
          <w:i w:val="0"/>
          <w:sz w:val="26"/>
        </w:rPr>
        <w:t>wouldn't</w:t>
      </w:r>
      <w:r>
        <w:rPr>
          <w:b w:val="0"/>
          <w:i w:val="0"/>
          <w:sz w:val="26"/>
        </w:rPr>
        <w:t xml:space="preserve"> / </w:t>
      </w:r>
      <w:r>
        <w:rPr>
          <w:b/>
          <w:i w:val="0"/>
          <w:sz w:val="26"/>
        </w:rPr>
        <w:t>don't</w:t>
      </w:r>
      <w:r>
        <w:rPr>
          <w:b w:val="0"/>
          <w:i w:val="0"/>
          <w:sz w:val="26"/>
        </w:rPr>
        <w:t>).</w:t>
      </w:r>
    </w:p>
    <w:p>
      <w:pPr>
        <w:spacing w:after="100" w:before="0" w:line="300" w:lineRule="auto"/>
        <w:ind w:left="504" w:hanging="403"/>
      </w:pPr>
      <w:r>
        <w:rPr>
          <w:b/>
          <w:color w:val="1B6F7A"/>
          <w:sz w:val="26"/>
        </w:rPr>
        <w:t xml:space="preserve">6.  </w:t>
      </w:r>
      <w:r>
        <w:rPr>
          <w:b w:val="0"/>
          <w:i w:val="0"/>
          <w:sz w:val="26"/>
        </w:rPr>
        <w:t>(</w:t>
      </w:r>
      <w:r>
        <w:rPr>
          <w:b/>
          <w:i w:val="0"/>
          <w:sz w:val="26"/>
        </w:rPr>
        <w:t>What would you do</w:t>
      </w:r>
      <w:r>
        <w:rPr>
          <w:b w:val="0"/>
          <w:i w:val="0"/>
          <w:sz w:val="26"/>
        </w:rPr>
        <w:t xml:space="preserve"> / </w:t>
      </w:r>
      <w:r>
        <w:rPr>
          <w:b/>
          <w:i w:val="0"/>
          <w:sz w:val="26"/>
        </w:rPr>
        <w:t>What you would do</w:t>
      </w:r>
      <w:r>
        <w:rPr>
          <w:b w:val="0"/>
          <w:i w:val="0"/>
          <w:sz w:val="26"/>
        </w:rPr>
        <w:t>) if you had a free week?</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75"/>
        <w:gridCol w:w="4472"/>
      </w:tblGrid>
      <w:tr>
        <w:trPr>
          <w:cantSplit/>
          <w:tblHeader/>
        </w:trPr>
        <w:tc>
          <w:tcPr>
            <w:tcW w:type="dxa" w:w="5175"/>
            <w:vAlign w:val="center"/>
            <w:shd w:val="clear" w:color="auto" w:fill="1F3A5F"/>
          </w:tcPr>
          <w:p>
            <w:pPr>
              <w:keepNext/>
              <w:spacing w:after="0" w:before="0" w:line="264" w:lineRule="auto"/>
            </w:pPr>
            <w:r>
              <w:rPr>
                <w:b/>
                <w:i w:val="0"/>
                <w:color w:val="FFFFFF"/>
                <w:sz w:val="24"/>
              </w:rPr>
              <w:t>✗ Don't say</w:t>
            </w:r>
          </w:p>
        </w:tc>
        <w:tc>
          <w:tcPr>
            <w:tcW w:type="dxa" w:w="4473"/>
            <w:vAlign w:val="center"/>
            <w:shd w:val="clear" w:color="auto" w:fill="1F3A5F"/>
          </w:tcPr>
          <w:p>
            <w:pPr>
              <w:keepNext/>
              <w:spacing w:after="0" w:before="0" w:line="264" w:lineRule="auto"/>
            </w:pPr>
            <w:r>
              <w:rPr>
                <w:b/>
                <w:i w:val="0"/>
                <w:color w:val="FFFFFF"/>
                <w:sz w:val="24"/>
              </w:rPr>
              <w:t>✓ Say</w:t>
            </w:r>
          </w:p>
        </w:tc>
      </w:tr>
      <w:tr>
        <w:trPr>
          <w:cantSplit/>
        </w:trPr>
        <w:tc>
          <w:tcPr>
            <w:tcW w:type="dxa" w:w="5175"/>
            <w:vAlign w:val="center"/>
          </w:tcPr>
          <w:p>
            <w:pPr>
              <w:keepNext/>
              <w:spacing w:after="0" w:before="0" w:line="264" w:lineRule="auto"/>
            </w:pPr>
            <w:r>
              <w:rPr>
                <w:b w:val="0"/>
                <w:i w:val="0"/>
                <w:sz w:val="24"/>
              </w:rPr>
              <w:t>If I would have time, I'd take a class.</w:t>
            </w:r>
          </w:p>
        </w:tc>
        <w:tc>
          <w:tcPr>
            <w:tcW w:type="dxa" w:w="4473"/>
            <w:vAlign w:val="center"/>
          </w:tcPr>
          <w:p>
            <w:pPr>
              <w:keepNext/>
              <w:spacing w:after="0" w:before="0" w:line="264" w:lineRule="auto"/>
            </w:pPr>
            <w:r>
              <w:rPr>
                <w:b w:val="0"/>
                <w:i w:val="0"/>
                <w:sz w:val="24"/>
              </w:rPr>
              <w:t xml:space="preserve">If I </w:t>
            </w:r>
            <w:r>
              <w:rPr>
                <w:b/>
                <w:i w:val="0"/>
                <w:sz w:val="24"/>
              </w:rPr>
              <w:t>had</w:t>
            </w:r>
            <w:r>
              <w:rPr>
                <w:b w:val="0"/>
                <w:i w:val="0"/>
                <w:sz w:val="24"/>
              </w:rPr>
              <w:t xml:space="preserve"> time, I'd take a class.</w:t>
            </w:r>
          </w:p>
        </w:tc>
      </w:tr>
      <w:tr>
        <w:trPr>
          <w:cantSplit/>
        </w:trPr>
        <w:tc>
          <w:tcPr>
            <w:tcW w:type="dxa" w:w="5175"/>
            <w:vAlign w:val="center"/>
            <w:shd w:val="clear" w:color="auto" w:fill="EEF4F7"/>
          </w:tcPr>
          <w:p>
            <w:pPr>
              <w:keepNext/>
              <w:spacing w:after="0" w:before="0" w:line="264" w:lineRule="auto"/>
            </w:pPr>
            <w:r>
              <w:rPr>
                <w:b w:val="0"/>
                <w:i w:val="0"/>
                <w:sz w:val="24"/>
              </w:rPr>
              <w:t>If I found $50, I will give it back.</w:t>
            </w:r>
          </w:p>
        </w:tc>
        <w:tc>
          <w:tcPr>
            <w:tcW w:type="dxa" w:w="4473"/>
            <w:vAlign w:val="center"/>
            <w:shd w:val="clear" w:color="auto" w:fill="EEF4F7"/>
          </w:tcPr>
          <w:p>
            <w:pPr>
              <w:keepNext/>
              <w:spacing w:after="0" w:before="0" w:line="264" w:lineRule="auto"/>
            </w:pPr>
            <w:r>
              <w:rPr>
                <w:b w:val="0"/>
                <w:i w:val="0"/>
                <w:sz w:val="24"/>
              </w:rPr>
              <w:t>If I found $50, I</w:t>
            </w:r>
            <w:r>
              <w:rPr>
                <w:b/>
                <w:i w:val="0"/>
                <w:sz w:val="24"/>
              </w:rPr>
              <w:t>'d</w:t>
            </w:r>
            <w:r>
              <w:rPr>
                <w:b w:val="0"/>
                <w:i w:val="0"/>
                <w:sz w:val="24"/>
              </w:rPr>
              <w:t xml:space="preserve"> give it back.</w:t>
            </w:r>
          </w:p>
        </w:tc>
      </w:tr>
      <w:tr>
        <w:trPr>
          <w:cantSplit/>
        </w:trPr>
        <w:tc>
          <w:tcPr>
            <w:tcW w:type="dxa" w:w="5175"/>
            <w:vAlign w:val="center"/>
          </w:tcPr>
          <w:p>
            <w:pPr>
              <w:keepNext/>
              <w:spacing w:after="0" w:before="0" w:line="264" w:lineRule="auto"/>
            </w:pPr>
            <w:r>
              <w:rPr>
                <w:b w:val="0"/>
                <w:i w:val="0"/>
                <w:sz w:val="24"/>
              </w:rPr>
              <w:t>What you would do?</w:t>
            </w:r>
          </w:p>
        </w:tc>
        <w:tc>
          <w:tcPr>
            <w:tcW w:type="dxa" w:w="4473"/>
            <w:vAlign w:val="center"/>
          </w:tcPr>
          <w:p>
            <w:pPr>
              <w:keepNext/>
              <w:spacing w:after="0" w:before="0" w:line="264" w:lineRule="auto"/>
            </w:pPr>
            <w:r>
              <w:rPr>
                <w:b/>
                <w:i w:val="0"/>
                <w:sz w:val="24"/>
              </w:rPr>
              <w:t>What would you</w:t>
            </w:r>
            <w:r>
              <w:rPr>
                <w:b w:val="0"/>
                <w:i w:val="0"/>
                <w:sz w:val="24"/>
              </w:rPr>
              <w:t xml:space="preserve"> do?</w:t>
            </w:r>
          </w:p>
        </w:tc>
      </w:tr>
      <w:tr>
        <w:trPr>
          <w:cantSplit/>
        </w:trPr>
        <w:tc>
          <w:tcPr>
            <w:tcW w:type="dxa" w:w="5175"/>
            <w:vAlign w:val="center"/>
            <w:shd w:val="clear" w:color="auto" w:fill="EEF4F7"/>
          </w:tcPr>
          <w:p>
            <w:pPr>
              <w:keepNext/>
              <w:spacing w:after="0" w:before="0" w:line="264" w:lineRule="auto"/>
            </w:pPr>
            <w:r>
              <w:rPr>
                <w:b w:val="0"/>
                <w:i w:val="0"/>
                <w:sz w:val="24"/>
              </w:rPr>
              <w:t>If I am you, I'd call.</w:t>
            </w:r>
          </w:p>
        </w:tc>
        <w:tc>
          <w:tcPr>
            <w:tcW w:type="dxa" w:w="4473"/>
            <w:vAlign w:val="center"/>
            <w:shd w:val="clear" w:color="auto" w:fill="EEF4F7"/>
          </w:tcPr>
          <w:p>
            <w:pPr>
              <w:keepNext/>
              <w:spacing w:after="0" w:before="0" w:line="264" w:lineRule="auto"/>
            </w:pPr>
            <w:r>
              <w:rPr>
                <w:b w:val="0"/>
                <w:i w:val="0"/>
                <w:sz w:val="24"/>
              </w:rPr>
              <w:t xml:space="preserve">If I </w:t>
            </w:r>
            <w:r>
              <w:rPr>
                <w:b/>
                <w:i w:val="0"/>
                <w:sz w:val="24"/>
              </w:rPr>
              <w:t>were</w:t>
            </w:r>
            <w:r>
              <w:rPr>
                <w:b w:val="0"/>
                <w:i w:val="0"/>
                <w:sz w:val="24"/>
              </w:rPr>
              <w:t xml:space="preserve"> you, I'd call.</w:t>
            </w:r>
          </w:p>
        </w:tc>
      </w:tr>
      <w:tr>
        <w:trPr>
          <w:cantSplit/>
        </w:trPr>
        <w:tc>
          <w:tcPr>
            <w:tcW w:type="dxa" w:w="5175"/>
            <w:vAlign w:val="center"/>
          </w:tcPr>
          <w:p>
            <w:pPr>
              <w:spacing w:after="0" w:before="0" w:line="264" w:lineRule="auto"/>
            </w:pPr>
            <w:r>
              <w:rPr>
                <w:b w:val="0"/>
                <w:i w:val="0"/>
                <w:sz w:val="24"/>
              </w:rPr>
              <w:t>I'd to give it back.</w:t>
            </w:r>
          </w:p>
        </w:tc>
        <w:tc>
          <w:tcPr>
            <w:tcW w:type="dxa" w:w="4473"/>
            <w:vAlign w:val="center"/>
          </w:tcPr>
          <w:p>
            <w:pPr>
              <w:spacing w:after="0" w:before="0" w:line="264" w:lineRule="auto"/>
            </w:pPr>
            <w:r>
              <w:rPr>
                <w:b w:val="0"/>
                <w:i w:val="0"/>
                <w:sz w:val="24"/>
              </w:rPr>
              <w:t xml:space="preserve">I'd </w:t>
            </w:r>
            <w:r>
              <w:rPr>
                <w:b/>
                <w:i w:val="0"/>
                <w:sz w:val="24"/>
              </w:rPr>
              <w:t>give</w:t>
            </w:r>
            <w:r>
              <w:rPr>
                <w:b w:val="0"/>
                <w:i w:val="0"/>
                <w:sz w:val="24"/>
              </w:rPr>
              <w:t xml:space="preserve"> it back.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says </w:t>
            </w:r>
            <w:r>
              <w:rPr>
                <w:b w:val="0"/>
                <w:i/>
                <w:sz w:val="25"/>
              </w:rPr>
              <w:t>Si tuviera…, haría…</w:t>
            </w:r>
            <w:r>
              <w:rPr>
                <w:b w:val="0"/>
                <w:i w:val="0"/>
                <w:sz w:val="25"/>
              </w:rPr>
              <w:t xml:space="preserve"> with special verb forms. English is easier: use the </w:t>
            </w:r>
            <w:r>
              <w:rPr>
                <w:b/>
                <w:i w:val="0"/>
                <w:sz w:val="25"/>
              </w:rPr>
              <w:t>past</w:t>
            </w:r>
            <w:r>
              <w:rPr>
                <w:b w:val="0"/>
                <w:i w:val="0"/>
                <w:sz w:val="25"/>
              </w:rPr>
              <w:t xml:space="preserve"> after </w:t>
            </w:r>
            <w:r>
              <w:rPr>
                <w:b w:val="0"/>
                <w:i/>
                <w:sz w:val="25"/>
              </w:rPr>
              <w:t>if</w:t>
            </w:r>
            <w:r>
              <w:rPr>
                <w:b w:val="0"/>
                <w:i w:val="0"/>
                <w:sz w:val="25"/>
              </w:rPr>
              <w:t xml:space="preserve"> (</w:t>
            </w:r>
            <w:r>
              <w:rPr>
                <w:b w:val="0"/>
                <w:i/>
                <w:sz w:val="25"/>
              </w:rPr>
              <w:t xml:space="preserve">If I </w:t>
            </w:r>
            <w:r>
              <w:rPr>
                <w:b/>
                <w:i/>
                <w:sz w:val="25"/>
              </w:rPr>
              <w:t>had</w:t>
            </w:r>
            <w:r>
              <w:rPr>
                <w:b w:val="0"/>
                <w:i/>
                <w:sz w:val="25"/>
              </w:rPr>
              <w:t>…</w:t>
            </w:r>
            <w:r>
              <w:rPr>
                <w:b w:val="0"/>
                <w:i w:val="0"/>
                <w:sz w:val="25"/>
              </w:rPr>
              <w:t xml:space="preserve">) and </w:t>
            </w:r>
            <w:r>
              <w:rPr>
                <w:b w:val="0"/>
                <w:i/>
                <w:sz w:val="25"/>
              </w:rPr>
              <w:t>would</w:t>
            </w:r>
            <w:r>
              <w:rPr>
                <w:b w:val="0"/>
                <w:i w:val="0"/>
                <w:sz w:val="25"/>
              </w:rPr>
              <w:t xml:space="preserve"> in the other half (</w:t>
            </w:r>
            <w:r>
              <w:rPr>
                <w:b w:val="0"/>
                <w:i/>
                <w:sz w:val="25"/>
              </w:rPr>
              <w:t>I</w:t>
            </w:r>
            <w:r>
              <w:rPr>
                <w:b/>
                <w:i/>
                <w:sz w:val="25"/>
              </w:rPr>
              <w:t>'d</w:t>
            </w:r>
            <w:r>
              <w:rPr>
                <w:b w:val="0"/>
                <w:i/>
                <w:sz w:val="25"/>
              </w:rPr>
              <w:t xml:space="preserve"> go</w:t>
            </w:r>
            <w:r>
              <w:rPr>
                <w:b w:val="0"/>
                <w:i w:val="0"/>
                <w:sz w:val="25"/>
              </w:rPr>
              <w:t xml:space="preserve">). Never put </w:t>
            </w:r>
            <w:r>
              <w:rPr>
                <w:b w:val="0"/>
                <w:i/>
                <w:sz w:val="25"/>
              </w:rPr>
              <w:t>would</w:t>
            </w:r>
            <w:r>
              <w:rPr>
                <w:b w:val="0"/>
                <w:i w:val="0"/>
                <w:sz w:val="25"/>
              </w:rPr>
              <w:t xml:space="preserve"> after </w:t>
            </w:r>
            <w:r>
              <w:rPr>
                <w:b w:val="0"/>
                <w:i/>
                <w:sz w:val="25"/>
              </w:rPr>
              <w:t>if</w:t>
            </w:r>
            <w:r>
              <w:rPr>
                <w:b w:val="0"/>
                <w:i w:val="0"/>
                <w:sz w:val="25"/>
              </w:rPr>
              <w:t>.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Talk Time: What Would You Do?</w:t>
      </w:r>
    </w:p>
    <w:p>
      <w:pPr>
        <w:keepNext/>
        <w:spacing w:after="120" w:before="320" w:line="252" w:lineRule="auto"/>
      </w:pPr>
      <w:r>
        <w:rPr>
          <w:b/>
          <w:i w:val="0"/>
          <w:color w:val="1B6F7A"/>
          <w:sz w:val="34"/>
        </w:rPr>
        <w:t xml:space="preserve">Round 1. Work in groups of 3–4. One person reads a situation card. Each person answers with </w:t>
      </w:r>
      <w:r>
        <w:rPr>
          <w:b/>
          <w:i/>
          <w:color w:val="1B6F7A"/>
          <w:sz w:val="34"/>
        </w:rPr>
        <w:t>If I…, I'd…</w:t>
      </w:r>
      <w:r>
        <w:rPr>
          <w:b/>
          <w:i w:val="0"/>
          <w:color w:val="1B6F7A"/>
          <w:sz w:val="34"/>
        </w:rPr>
        <w:t xml:space="preserve"> and a reason. Write your group's most common answer.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92"/>
        <w:gridCol w:w="4855"/>
      </w:tblGrid>
      <w:tr>
        <w:trPr>
          <w:cantSplit/>
          <w:tblHeader/>
        </w:trPr>
        <w:tc>
          <w:tcPr>
            <w:tcW w:type="dxa" w:w="4793"/>
            <w:vAlign w:val="center"/>
            <w:shd w:val="clear" w:color="auto" w:fill="1F3A5F"/>
          </w:tcPr>
          <w:p>
            <w:pPr>
              <w:keepNext/>
              <w:spacing w:after="0" w:before="0" w:line="264" w:lineRule="auto"/>
            </w:pPr>
            <w:r>
              <w:rPr>
                <w:b/>
                <w:i w:val="0"/>
                <w:color w:val="FFFFFF"/>
                <w:sz w:val="24"/>
              </w:rPr>
              <w:t>SITUATION CARDS (invented)</w:t>
            </w:r>
          </w:p>
        </w:tc>
        <w:tc>
          <w:tcPr>
            <w:tcW w:type="dxa" w:w="4855"/>
            <w:vAlign w:val="center"/>
            <w:shd w:val="clear" w:color="auto" w:fill="1F3A5F"/>
          </w:tcPr>
          <w:p>
            <w:pPr>
              <w:keepNext/>
              <w:spacing w:after="0" w:before="0" w:line="264" w:lineRule="auto"/>
            </w:pPr>
          </w:p>
        </w:tc>
      </w:tr>
      <w:tr>
        <w:trPr>
          <w:cantSplit/>
        </w:trPr>
        <w:tc>
          <w:tcPr>
            <w:tcW w:type="dxa" w:w="4793"/>
            <w:vAlign w:val="center"/>
          </w:tcPr>
          <w:p>
            <w:pPr>
              <w:keepNext/>
              <w:spacing w:after="0" w:before="0" w:line="264" w:lineRule="auto"/>
            </w:pPr>
            <w:r>
              <w:rPr>
                <w:b w:val="0"/>
                <w:i w:val="0"/>
                <w:sz w:val="24"/>
              </w:rPr>
              <w:t>1. You find $50 on the floor at work.</w:t>
            </w:r>
          </w:p>
        </w:tc>
        <w:tc>
          <w:tcPr>
            <w:tcW w:type="dxa" w:w="4855"/>
            <w:vAlign w:val="center"/>
          </w:tcPr>
          <w:p>
            <w:pPr>
              <w:keepNext/>
              <w:spacing w:after="0" w:before="0" w:line="264" w:lineRule="auto"/>
            </w:pPr>
            <w:r>
              <w:rPr>
                <w:b w:val="0"/>
                <w:i w:val="0"/>
                <w:sz w:val="24"/>
              </w:rPr>
              <w:t>2. A cashier gives you too much change.</w:t>
            </w:r>
          </w:p>
        </w:tc>
      </w:tr>
      <w:tr>
        <w:trPr>
          <w:cantSplit/>
        </w:trPr>
        <w:tc>
          <w:tcPr>
            <w:tcW w:type="dxa" w:w="4793"/>
            <w:vAlign w:val="center"/>
            <w:shd w:val="clear" w:color="auto" w:fill="EEF4F7"/>
          </w:tcPr>
          <w:p>
            <w:pPr>
              <w:keepNext/>
              <w:spacing w:after="0" w:before="0" w:line="264" w:lineRule="auto"/>
            </w:pPr>
            <w:r>
              <w:rPr>
                <w:b w:val="0"/>
                <w:i w:val="0"/>
                <w:sz w:val="24"/>
              </w:rPr>
              <w:t>3. Your neighbor's door is open late at night.</w:t>
            </w:r>
          </w:p>
        </w:tc>
        <w:tc>
          <w:tcPr>
            <w:tcW w:type="dxa" w:w="4855"/>
            <w:vAlign w:val="center"/>
            <w:shd w:val="clear" w:color="auto" w:fill="EEF4F7"/>
          </w:tcPr>
          <w:p>
            <w:pPr>
              <w:keepNext/>
              <w:spacing w:after="0" w:before="0" w:line="264" w:lineRule="auto"/>
            </w:pPr>
            <w:r>
              <w:rPr>
                <w:b w:val="0"/>
                <w:i w:val="0"/>
                <w:sz w:val="24"/>
              </w:rPr>
              <w:t>4. A friend asks you to tell a small lie.</w:t>
            </w:r>
          </w:p>
        </w:tc>
      </w:tr>
      <w:tr>
        <w:trPr>
          <w:cantSplit/>
        </w:trPr>
        <w:tc>
          <w:tcPr>
            <w:tcW w:type="dxa" w:w="4793"/>
            <w:vAlign w:val="center"/>
          </w:tcPr>
          <w:p>
            <w:pPr>
              <w:keepNext/>
              <w:spacing w:after="0" w:before="0" w:line="264" w:lineRule="auto"/>
            </w:pPr>
            <w:r>
              <w:rPr>
                <w:b w:val="0"/>
                <w:i w:val="0"/>
                <w:sz w:val="24"/>
              </w:rPr>
              <w:t>5. A coworker is late every day.</w:t>
            </w:r>
          </w:p>
        </w:tc>
        <w:tc>
          <w:tcPr>
            <w:tcW w:type="dxa" w:w="4855"/>
            <w:vAlign w:val="center"/>
          </w:tcPr>
          <w:p>
            <w:pPr>
              <w:keepNext/>
              <w:spacing w:after="0" w:before="0" w:line="264" w:lineRule="auto"/>
            </w:pPr>
            <w:r>
              <w:rPr>
                <w:b w:val="0"/>
                <w:i w:val="0"/>
                <w:sz w:val="24"/>
              </w:rPr>
              <w:t>6. You find a phone on the bus.</w:t>
            </w:r>
          </w:p>
        </w:tc>
      </w:tr>
      <w:tr>
        <w:trPr>
          <w:cantSplit/>
        </w:trPr>
        <w:tc>
          <w:tcPr>
            <w:tcW w:type="dxa" w:w="4793"/>
            <w:vAlign w:val="center"/>
            <w:shd w:val="clear" w:color="auto" w:fill="EEF4F7"/>
          </w:tcPr>
          <w:p>
            <w:pPr>
              <w:spacing w:after="0" w:before="0" w:line="264" w:lineRule="auto"/>
            </w:pPr>
            <w:r>
              <w:rPr>
                <w:b w:val="0"/>
                <w:i w:val="0"/>
                <w:sz w:val="24"/>
              </w:rPr>
              <w:t>7. A restaurant forgets to charge you for a drink.</w:t>
            </w:r>
          </w:p>
        </w:tc>
        <w:tc>
          <w:tcPr>
            <w:tcW w:type="dxa" w:w="4855"/>
            <w:vAlign w:val="center"/>
            <w:shd w:val="clear" w:color="auto" w:fill="EEF4F7"/>
          </w:tcPr>
          <w:p>
            <w:pPr>
              <w:spacing w:after="0" w:before="0" w:line="264" w:lineRule="auto"/>
            </w:pPr>
            <w:r>
              <w:rPr>
                <w:b w:val="0"/>
                <w:i w:val="0"/>
                <w:sz w:val="24"/>
              </w:rPr>
              <w:t>8. A friend asks, "Do you like my new haircut?" You don't.</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What would you do if you found $50 on the floor at work? B: If I found $50, I'd give it to my supervisor because it isn't mine. C: I'd ask my coworkers first.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35"/>
        <w:gridCol w:w="4183"/>
        <w:gridCol w:w="2928"/>
      </w:tblGrid>
      <w:tr>
        <w:trPr>
          <w:cantSplit/>
          <w:tblHeader/>
        </w:trPr>
        <w:tc>
          <w:tcPr>
            <w:tcW w:type="dxa" w:w="2536"/>
            <w:vAlign w:val="center"/>
            <w:shd w:val="clear" w:color="auto" w:fill="1F3A5F"/>
          </w:tcPr>
          <w:p>
            <w:pPr>
              <w:keepNext/>
              <w:spacing w:after="0" w:before="0" w:line="264" w:lineRule="auto"/>
            </w:pPr>
            <w:r>
              <w:rPr>
                <w:b/>
                <w:i w:val="0"/>
                <w:color w:val="FFFFFF"/>
                <w:sz w:val="24"/>
              </w:rPr>
              <w:t>Card</w:t>
            </w:r>
          </w:p>
        </w:tc>
        <w:tc>
          <w:tcPr>
            <w:tcW w:type="dxa" w:w="4184"/>
            <w:vAlign w:val="center"/>
            <w:shd w:val="clear" w:color="auto" w:fill="1F3A5F"/>
          </w:tcPr>
          <w:p>
            <w:pPr>
              <w:keepNext/>
              <w:spacing w:after="0" w:before="0" w:line="264" w:lineRule="auto"/>
            </w:pPr>
            <w:r>
              <w:rPr>
                <w:b/>
                <w:i w:val="0"/>
                <w:color w:val="FFFFFF"/>
                <w:sz w:val="24"/>
              </w:rPr>
              <w:t>Our most common answer (</w:t>
            </w:r>
            <w:r>
              <w:rPr>
                <w:b/>
                <w:i/>
                <w:color w:val="FFFFFF"/>
                <w:sz w:val="24"/>
              </w:rPr>
              <w:t>We'd…</w:t>
            </w:r>
            <w:r>
              <w:rPr>
                <w:b/>
                <w:i w:val="0"/>
                <w:color w:val="FFFFFF"/>
                <w:sz w:val="24"/>
              </w:rPr>
              <w:t>)</w:t>
            </w:r>
          </w:p>
        </w:tc>
        <w:tc>
          <w:tcPr>
            <w:tcW w:type="dxa" w:w="2929"/>
            <w:vAlign w:val="center"/>
            <w:shd w:val="clear" w:color="auto" w:fill="1F3A5F"/>
          </w:tcPr>
          <w:p>
            <w:pPr>
              <w:keepNext/>
              <w:spacing w:after="0" w:before="0" w:line="264" w:lineRule="auto"/>
            </w:pPr>
            <w:r>
              <w:rPr>
                <w:b/>
                <w:i w:val="0"/>
                <w:color w:val="FFFFFF"/>
                <w:sz w:val="24"/>
              </w:rPr>
              <w:t>Our reason (</w:t>
            </w:r>
            <w:r>
              <w:rPr>
                <w:b/>
                <w:i/>
                <w:color w:val="FFFFFF"/>
                <w:sz w:val="24"/>
              </w:rPr>
              <w:t>because…</w:t>
            </w:r>
            <w:r>
              <w:rPr>
                <w:b/>
                <w:i w:val="0"/>
                <w:color w:val="FFFFFF"/>
                <w:sz w:val="24"/>
              </w:rPr>
              <w:t>)</w:t>
            </w:r>
          </w:p>
        </w:tc>
      </w:tr>
      <w:tr>
        <w:trPr>
          <w:cantSplit/>
        </w:trPr>
        <w:tc>
          <w:tcPr>
            <w:tcW w:type="dxa" w:w="2536"/>
            <w:vAlign w:val="center"/>
          </w:tcPr>
          <w:p>
            <w:pPr>
              <w:keepNext/>
              <w:spacing w:after="0" w:before="0" w:line="264" w:lineRule="auto"/>
            </w:pPr>
          </w:p>
        </w:tc>
        <w:tc>
          <w:tcPr>
            <w:tcW w:type="dxa" w:w="4184"/>
            <w:vAlign w:val="center"/>
          </w:tcPr>
          <w:p>
            <w:pPr>
              <w:keepNext/>
              <w:spacing w:after="0" w:before="0" w:line="264" w:lineRule="auto"/>
            </w:pPr>
          </w:p>
        </w:tc>
        <w:tc>
          <w:tcPr>
            <w:tcW w:type="dxa" w:w="2929"/>
            <w:vAlign w:val="center"/>
          </w:tcPr>
          <w:p>
            <w:pPr>
              <w:keepNext/>
              <w:spacing w:after="0" w:before="0" w:line="264" w:lineRule="auto"/>
            </w:pPr>
          </w:p>
        </w:tc>
      </w:tr>
      <w:tr>
        <w:trPr>
          <w:cantSplit/>
        </w:trPr>
        <w:tc>
          <w:tcPr>
            <w:tcW w:type="dxa" w:w="2536"/>
            <w:vAlign w:val="center"/>
            <w:shd w:val="clear" w:color="auto" w:fill="EEF4F7"/>
          </w:tcPr>
          <w:p>
            <w:pPr>
              <w:keepNext/>
              <w:spacing w:after="0" w:before="0" w:line="264" w:lineRule="auto"/>
            </w:pPr>
          </w:p>
        </w:tc>
        <w:tc>
          <w:tcPr>
            <w:tcW w:type="dxa" w:w="4184"/>
            <w:vAlign w:val="center"/>
            <w:shd w:val="clear" w:color="auto" w:fill="EEF4F7"/>
          </w:tcPr>
          <w:p>
            <w:pPr>
              <w:keepNext/>
              <w:spacing w:after="0" w:before="0" w:line="264" w:lineRule="auto"/>
            </w:pPr>
          </w:p>
        </w:tc>
        <w:tc>
          <w:tcPr>
            <w:tcW w:type="dxa" w:w="2929"/>
            <w:vAlign w:val="center"/>
            <w:shd w:val="clear" w:color="auto" w:fill="EEF4F7"/>
          </w:tcPr>
          <w:p>
            <w:pPr>
              <w:keepNext/>
              <w:spacing w:after="0" w:before="0" w:line="264" w:lineRule="auto"/>
            </w:pPr>
          </w:p>
        </w:tc>
      </w:tr>
      <w:tr>
        <w:trPr>
          <w:cantSplit/>
        </w:trPr>
        <w:tc>
          <w:tcPr>
            <w:tcW w:type="dxa" w:w="2536"/>
            <w:vAlign w:val="center"/>
          </w:tcPr>
          <w:p>
            <w:pPr>
              <w:spacing w:after="0" w:before="0" w:line="264" w:lineRule="auto"/>
            </w:pPr>
          </w:p>
        </w:tc>
        <w:tc>
          <w:tcPr>
            <w:tcW w:type="dxa" w:w="4184"/>
            <w:vAlign w:val="center"/>
          </w:tcPr>
          <w:p>
            <w:pPr>
              <w:spacing w:after="0" w:before="0" w:line="264" w:lineRule="auto"/>
            </w:pPr>
          </w:p>
        </w:tc>
        <w:tc>
          <w:tcPr>
            <w:tcW w:type="dxa" w:w="2929"/>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Talk Time: Magic Wand Chain</w:t>
      </w:r>
    </w:p>
    <w:p>
      <w:pPr>
        <w:keepNext/>
        <w:spacing w:after="120" w:before="320" w:line="252" w:lineRule="auto"/>
      </w:pPr>
      <w:r>
        <w:rPr>
          <w:b/>
          <w:i w:val="0"/>
          <w:color w:val="1B6F7A"/>
          <w:sz w:val="34"/>
        </w:rPr>
        <w:t xml:space="preserve">Round 2. Sit in a circle. Pass the "magic wand." Each person says one sentence: </w:t>
      </w:r>
      <w:r>
        <w:rPr>
          <w:b/>
          <w:i/>
          <w:color w:val="1B6F7A"/>
          <w:sz w:val="34"/>
        </w:rPr>
        <w:t>If I had a magic wand, I'd…</w:t>
      </w:r>
      <w:r>
        <w:rPr>
          <w:b/>
          <w:i w:val="0"/>
          <w:color w:val="1B6F7A"/>
          <w:sz w:val="34"/>
        </w:rPr>
        <w:t xml:space="preserve"> Then do one more round: </w:t>
      </w:r>
      <w:r>
        <w:rPr>
          <w:b/>
          <w:i/>
          <w:color w:val="1B6F7A"/>
          <w:sz w:val="34"/>
        </w:rPr>
        <w:t>If I had my dream job, I'd…</w:t>
      </w:r>
      <w:r>
        <w:rPr>
          <w:b/>
          <w:i w:val="0"/>
          <w:color w:val="1B6F7A"/>
          <w:sz w:val="34"/>
        </w:rPr>
        <w:t xml:space="preserve"> Classmates can ask one question: </w:t>
      </w:r>
      <w:r>
        <w:rPr>
          <w:b/>
          <w:i/>
          <w:color w:val="1B6F7A"/>
          <w:sz w:val="34"/>
        </w:rPr>
        <w:t>Why?</w:t>
      </w:r>
    </w:p>
    <w:p>
      <w:pPr>
        <w:spacing w:after="180" w:before="0" w:line="300" w:lineRule="auto"/>
      </w:pPr>
      <w:r>
        <w:rPr>
          <w:b w:val="0"/>
          <w:i/>
          <w:sz w:val="26"/>
        </w:rPr>
        <w:t>Example:</w:t>
      </w:r>
      <w:r>
        <w:rPr>
          <w:b w:val="0"/>
          <w:i w:val="0"/>
          <w:sz w:val="26"/>
        </w:rPr>
        <w:t xml:space="preserve"> "If I had a magic wand, I'd fix all the potholes in this city." "Why?" "Because my car hates them!" • "If I had my dream job, I'd be a chef, and I'd cook food from my country."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47"/>
        <w:gridCol w:w="4800"/>
      </w:tblGrid>
      <w:tr>
        <w:trPr>
          <w:cantSplit/>
          <w:tblHeader/>
        </w:trPr>
        <w:tc>
          <w:tcPr>
            <w:tcW w:type="dxa" w:w="4847"/>
            <w:vAlign w:val="center"/>
            <w:shd w:val="clear" w:color="auto" w:fill="1F3A5F"/>
          </w:tcPr>
          <w:p>
            <w:pPr>
              <w:keepNext/>
              <w:spacing w:after="0" w:before="0" w:line="264" w:lineRule="auto"/>
            </w:pPr>
            <w:r>
              <w:rPr>
                <w:b/>
                <w:i w:val="0"/>
                <w:color w:val="FFFFFF"/>
                <w:sz w:val="24"/>
              </w:rPr>
              <w:t>My magic wand sentence</w:t>
            </w:r>
          </w:p>
        </w:tc>
        <w:tc>
          <w:tcPr>
            <w:tcW w:type="dxa" w:w="4801"/>
            <w:vAlign w:val="center"/>
            <w:shd w:val="clear" w:color="auto" w:fill="1F3A5F"/>
          </w:tcPr>
          <w:p>
            <w:pPr>
              <w:keepNext/>
              <w:spacing w:after="0" w:before="0" w:line="264" w:lineRule="auto"/>
            </w:pPr>
            <w:r>
              <w:rPr>
                <w:b/>
                <w:i w:val="0"/>
                <w:color w:val="FFFFFF"/>
                <w:sz w:val="24"/>
              </w:rPr>
              <w:t>My dream job sentence</w:t>
            </w:r>
          </w:p>
        </w:tc>
      </w:tr>
      <w:tr>
        <w:trPr>
          <w:cantSplit/>
        </w:trPr>
        <w:tc>
          <w:tcPr>
            <w:tcW w:type="dxa" w:w="4847"/>
            <w:vAlign w:val="center"/>
          </w:tcPr>
          <w:p>
            <w:pPr>
              <w:spacing w:after="0" w:before="0" w:line="264" w:lineRule="auto"/>
            </w:pPr>
            <w:r>
              <w:rPr>
                <w:b w:val="0"/>
                <w:i w:val="0"/>
                <w:sz w:val="24"/>
              </w:rPr>
              <w:t>If I had a magic wand, I'd</w:t>
            </w:r>
            <w:r>
              <w:br/>
            </w:r>
            <w:r>
              <w:br/>
            </w:r>
          </w:p>
        </w:tc>
        <w:tc>
          <w:tcPr>
            <w:tcW w:type="dxa" w:w="4801"/>
            <w:vAlign w:val="center"/>
          </w:tcPr>
          <w:p>
            <w:pPr>
              <w:spacing w:after="0" w:before="0" w:line="264" w:lineRule="auto"/>
            </w:pPr>
            <w:r>
              <w:rPr>
                <w:b w:val="0"/>
                <w:i w:val="0"/>
                <w:sz w:val="24"/>
              </w:rPr>
              <w:t>If I had my dream job, I'd</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00"/>
        <w:gridCol w:w="3547"/>
      </w:tblGrid>
      <w:tr>
        <w:trPr>
          <w:cantSplit/>
          <w:tblHeader/>
        </w:trPr>
        <w:tc>
          <w:tcPr>
            <w:tcW w:type="dxa" w:w="6101"/>
            <w:vAlign w:val="center"/>
            <w:shd w:val="clear" w:color="auto" w:fill="1F3A5F"/>
          </w:tcPr>
          <w:p>
            <w:pPr>
              <w:keepNext/>
              <w:spacing w:after="0" w:before="0" w:line="264" w:lineRule="auto"/>
            </w:pPr>
            <w:r>
              <w:rPr>
                <w:b/>
                <w:i w:val="0"/>
                <w:color w:val="FFFFFF"/>
                <w:sz w:val="24"/>
              </w:rPr>
              <w:t>A classmate's idea I liked</w:t>
            </w:r>
          </w:p>
        </w:tc>
        <w:tc>
          <w:tcPr>
            <w:tcW w:type="dxa" w:w="3547"/>
            <w:vAlign w:val="center"/>
            <w:shd w:val="clear" w:color="auto" w:fill="1F3A5F"/>
          </w:tcPr>
          <w:p>
            <w:pPr>
              <w:keepNext/>
              <w:spacing w:after="0" w:before="0" w:line="264" w:lineRule="auto"/>
            </w:pPr>
            <w:r>
              <w:rPr>
                <w:b/>
                <w:i w:val="0"/>
                <w:color w:val="FFFFFF"/>
                <w:sz w:val="24"/>
              </w:rPr>
              <w:t>Their name</w:t>
            </w:r>
          </w:p>
        </w:tc>
      </w:tr>
      <w:tr>
        <w:trPr>
          <w:cantSplit/>
        </w:trPr>
        <w:tc>
          <w:tcPr>
            <w:tcW w:type="dxa" w:w="6101"/>
            <w:vAlign w:val="center"/>
          </w:tcPr>
          <w:p>
            <w:pPr>
              <w:keepNext/>
              <w:spacing w:after="0" w:before="0" w:line="264" w:lineRule="auto"/>
            </w:pPr>
            <w:r>
              <w:br/>
            </w:r>
          </w:p>
        </w:tc>
        <w:tc>
          <w:tcPr>
            <w:tcW w:type="dxa" w:w="3547"/>
            <w:vAlign w:val="center"/>
          </w:tcPr>
          <w:p>
            <w:pPr>
              <w:keepNext/>
              <w:spacing w:after="0" w:before="0" w:line="264" w:lineRule="auto"/>
            </w:pPr>
          </w:p>
        </w:tc>
      </w:tr>
      <w:tr>
        <w:trPr>
          <w:cantSplit/>
        </w:trPr>
        <w:tc>
          <w:tcPr>
            <w:tcW w:type="dxa" w:w="6101"/>
            <w:vAlign w:val="center"/>
            <w:shd w:val="clear" w:color="auto" w:fill="EEF4F7"/>
          </w:tcPr>
          <w:p>
            <w:pPr>
              <w:spacing w:after="0" w:before="0" w:line="264" w:lineRule="auto"/>
            </w:pPr>
            <w:r>
              <w:br/>
            </w:r>
          </w:p>
        </w:tc>
        <w:tc>
          <w:tcPr>
            <w:tcW w:type="dxa" w:w="3547"/>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If I had…, I'd… • I'd also… • because… • Why? • Me too! • That's a great idea.</w:t>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if I / find / a wallet, I / call / the owner → </w:t>
      </w:r>
      <w:r>
        <w:rPr>
          <w:b w:val="0"/>
          <w:i/>
          <w:sz w:val="26"/>
        </w:rPr>
        <w:t>If I found a wallet, I'd call the owner.</w:t>
      </w:r>
    </w:p>
    <w:p>
      <w:pPr>
        <w:spacing w:after="100" w:before="0" w:line="300" w:lineRule="auto"/>
        <w:ind w:left="504" w:hanging="403"/>
      </w:pPr>
      <w:r>
        <w:rPr>
          <w:b/>
          <w:color w:val="1B6F7A"/>
          <w:sz w:val="26"/>
        </w:rPr>
        <w:t xml:space="preserve">1.  </w:t>
      </w:r>
      <w:r>
        <w:rPr>
          <w:b w:val="0"/>
          <w:i w:val="0"/>
          <w:sz w:val="26"/>
        </w:rPr>
        <w:t>if I / have / a free week, I / visit / my cousin → ______________________________________________</w:t>
      </w:r>
    </w:p>
    <w:p>
      <w:pPr>
        <w:spacing w:after="100" w:before="0" w:line="300" w:lineRule="auto"/>
        <w:ind w:left="504" w:hanging="403"/>
      </w:pPr>
      <w:r>
        <w:rPr>
          <w:b/>
          <w:color w:val="1B6F7A"/>
          <w:sz w:val="26"/>
        </w:rPr>
        <w:t xml:space="preserve">2.  </w:t>
      </w:r>
      <w:r>
        <w:rPr>
          <w:b w:val="0"/>
          <w:i w:val="0"/>
          <w:sz w:val="26"/>
        </w:rPr>
        <w:t>if I / be / you, I / tell / the truth → ______________________________________________</w:t>
      </w:r>
    </w:p>
    <w:p>
      <w:pPr>
        <w:spacing w:after="100" w:before="0" w:line="300" w:lineRule="auto"/>
        <w:ind w:left="504" w:hanging="403"/>
      </w:pPr>
      <w:r>
        <w:rPr>
          <w:b/>
          <w:color w:val="1B6F7A"/>
          <w:sz w:val="26"/>
        </w:rPr>
        <w:t xml:space="preserve">3.  </w:t>
      </w:r>
      <w:r>
        <w:rPr>
          <w:b w:val="0"/>
          <w:i w:val="0"/>
          <w:sz w:val="26"/>
        </w:rPr>
        <w:t>what / you / do / if you / win / $500? → ______________________________________________</w:t>
      </w:r>
    </w:p>
    <w:p>
      <w:pPr>
        <w:spacing w:after="100" w:before="0" w:line="300" w:lineRule="auto"/>
        <w:ind w:left="504" w:hanging="403"/>
      </w:pPr>
      <w:r>
        <w:rPr>
          <w:b/>
          <w:color w:val="1B6F7A"/>
          <w:sz w:val="26"/>
        </w:rPr>
        <w:t xml:space="preserve">4.  </w:t>
      </w:r>
      <w:r>
        <w:rPr>
          <w:b w:val="0"/>
          <w:i w:val="0"/>
          <w:sz w:val="26"/>
        </w:rPr>
        <w:t>if she / have / a car, she / drive / to work → ______________________________________________</w:t>
      </w:r>
    </w:p>
    <w:p>
      <w:pPr>
        <w:keepNext/>
        <w:spacing w:after="120" w:before="320" w:line="252" w:lineRule="auto"/>
      </w:pPr>
      <w:r>
        <w:rPr>
          <w:b/>
          <w:i w:val="0"/>
          <w:color w:val="1B6F7A"/>
          <w:sz w:val="34"/>
        </w:rPr>
        <w:t>2. Finish your writing from Read &amp; Write C (your reply).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 xml:space="preserve">3. Write 3 sentences about your dreams. Use </w:t>
      </w:r>
      <w:r>
        <w:rPr>
          <w:b/>
          <w:i/>
          <w:color w:val="1B6F7A"/>
          <w:sz w:val="34"/>
        </w:rPr>
        <w:t>If I had…, I'd…</w:t>
      </w:r>
      <w:r>
        <w:rPr>
          <w:b/>
          <w:i w:val="0"/>
          <w:color w:val="1B6F7A"/>
          <w:sz w:val="34"/>
        </w:rPr>
        <w:t xml:space="preserve"> and a reason.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2"/>
        <w:gridCol w:w="4835"/>
      </w:tblGrid>
      <w:tr>
        <w:trPr>
          <w:cantSplit/>
          <w:tblHeader/>
        </w:trPr>
        <w:tc>
          <w:tcPr>
            <w:tcW w:type="dxa" w:w="4813"/>
            <w:vAlign w:val="center"/>
            <w:shd w:val="clear" w:color="auto" w:fill="1F3A5F"/>
          </w:tcPr>
          <w:p>
            <w:pPr>
              <w:keepNext/>
              <w:spacing w:after="0" w:before="0" w:line="264" w:lineRule="auto"/>
            </w:pPr>
            <w:r>
              <w:rPr>
                <w:b/>
                <w:i w:val="0"/>
                <w:color w:val="FFFFFF"/>
                <w:sz w:val="24"/>
              </w:rPr>
              <w:t>If I had…</w:t>
            </w:r>
          </w:p>
        </w:tc>
        <w:tc>
          <w:tcPr>
            <w:tcW w:type="dxa" w:w="4835"/>
            <w:vAlign w:val="center"/>
            <w:shd w:val="clear" w:color="auto" w:fill="1F3A5F"/>
          </w:tcPr>
          <w:p>
            <w:pPr>
              <w:keepNext/>
              <w:spacing w:after="0" w:before="0" w:line="264" w:lineRule="auto"/>
            </w:pPr>
            <w:r>
              <w:rPr>
                <w:b/>
                <w:i w:val="0"/>
                <w:color w:val="FFFFFF"/>
                <w:sz w:val="24"/>
              </w:rPr>
              <w:t>I'd… because…</w:t>
            </w:r>
          </w:p>
        </w:tc>
      </w:tr>
      <w:tr>
        <w:trPr>
          <w:cantSplit/>
        </w:trPr>
        <w:tc>
          <w:tcPr>
            <w:tcW w:type="dxa" w:w="4813"/>
            <w:vAlign w:val="center"/>
          </w:tcPr>
          <w:p>
            <w:pPr>
              <w:keepNext/>
              <w:spacing w:after="0" w:before="0" w:line="264" w:lineRule="auto"/>
            </w:pPr>
            <w:r>
              <w:rPr>
                <w:b w:val="0"/>
                <w:i w:val="0"/>
                <w:sz w:val="24"/>
              </w:rPr>
              <w:t>1.</w:t>
            </w:r>
            <w:r>
              <w:br/>
            </w:r>
            <w:r>
              <w:br/>
            </w:r>
          </w:p>
        </w:tc>
        <w:tc>
          <w:tcPr>
            <w:tcW w:type="dxa" w:w="4835"/>
            <w:vAlign w:val="center"/>
          </w:tcPr>
          <w:p>
            <w:pPr>
              <w:keepNext/>
              <w:spacing w:after="0" w:before="0" w:line="264" w:lineRule="auto"/>
            </w:pPr>
            <w:r>
              <w:br/>
            </w:r>
            <w:r>
              <w:br/>
            </w:r>
          </w:p>
        </w:tc>
      </w:tr>
      <w:tr>
        <w:trPr>
          <w:cantSplit/>
        </w:trPr>
        <w:tc>
          <w:tcPr>
            <w:tcW w:type="dxa" w:w="4813"/>
            <w:vAlign w:val="center"/>
            <w:shd w:val="clear" w:color="auto" w:fill="EEF4F7"/>
          </w:tcPr>
          <w:p>
            <w:pPr>
              <w:keepNext/>
              <w:spacing w:after="0" w:before="0" w:line="264" w:lineRule="auto"/>
            </w:pPr>
            <w:r>
              <w:rPr>
                <w:b w:val="0"/>
                <w:i w:val="0"/>
                <w:sz w:val="24"/>
              </w:rPr>
              <w:t>2.</w:t>
            </w:r>
            <w:r>
              <w:br/>
            </w:r>
            <w:r>
              <w:br/>
            </w:r>
          </w:p>
        </w:tc>
        <w:tc>
          <w:tcPr>
            <w:tcW w:type="dxa" w:w="4835"/>
            <w:vAlign w:val="center"/>
            <w:shd w:val="clear" w:color="auto" w:fill="EEF4F7"/>
          </w:tcPr>
          <w:p>
            <w:pPr>
              <w:keepNext/>
              <w:spacing w:after="0" w:before="0" w:line="264" w:lineRule="auto"/>
            </w:pPr>
            <w:r>
              <w:br/>
            </w:r>
            <w:r>
              <w:br/>
            </w:r>
          </w:p>
        </w:tc>
      </w:tr>
      <w:tr>
        <w:trPr>
          <w:cantSplit/>
        </w:trPr>
        <w:tc>
          <w:tcPr>
            <w:tcW w:type="dxa" w:w="4813"/>
            <w:vAlign w:val="center"/>
          </w:tcPr>
          <w:p>
            <w:pPr>
              <w:spacing w:after="0" w:before="0" w:line="264" w:lineRule="auto"/>
            </w:pPr>
            <w:r>
              <w:rPr>
                <w:b w:val="0"/>
                <w:i w:val="0"/>
                <w:sz w:val="24"/>
              </w:rPr>
              <w:t>3.</w:t>
            </w:r>
            <w:r>
              <w:br/>
            </w:r>
            <w:r>
              <w:br/>
            </w:r>
          </w:p>
        </w:tc>
        <w:tc>
          <w:tcPr>
            <w:tcW w:type="dxa" w:w="4835"/>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4. Review (Lesson 5). Write one word.</w:t>
      </w:r>
    </w:p>
    <w:p>
      <w:pPr>
        <w:spacing w:after="100" w:before="0" w:line="300" w:lineRule="auto"/>
        <w:ind w:left="504" w:hanging="403"/>
      </w:pPr>
      <w:r>
        <w:rPr>
          <w:b/>
          <w:color w:val="1B6F7A"/>
          <w:sz w:val="26"/>
        </w:rPr>
        <w:t xml:space="preserve">1.  </w:t>
      </w:r>
      <w:r>
        <w:rPr>
          <w:b w:val="0"/>
          <w:i w:val="0"/>
          <w:sz w:val="26"/>
        </w:rPr>
        <w:t>Would you mind ____________ my plants? (water)</w:t>
      </w:r>
    </w:p>
    <w:p>
      <w:pPr>
        <w:spacing w:after="100" w:before="0" w:line="300" w:lineRule="auto"/>
        <w:ind w:left="504" w:hanging="403"/>
      </w:pPr>
      <w:r>
        <w:rPr>
          <w:b/>
          <w:color w:val="1B6F7A"/>
          <w:sz w:val="26"/>
        </w:rPr>
        <w:t xml:space="preserve">2.  </w:t>
      </w:r>
      <w:r>
        <w:rPr>
          <w:b w:val="0"/>
          <w:i w:val="0"/>
          <w:sz w:val="26"/>
        </w:rPr>
        <w:t>Do you mind ____________ I open the window?</w:t>
      </w:r>
    </w:p>
    <w:p>
      <w:pPr>
        <w:spacing w:after="100" w:before="0" w:line="300" w:lineRule="auto"/>
        <w:ind w:left="504" w:hanging="403"/>
      </w:pPr>
      <w:r>
        <w:rPr>
          <w:b/>
          <w:color w:val="1B6F7A"/>
          <w:sz w:val="26"/>
        </w:rPr>
        <w:t xml:space="preserve">3.  </w:t>
      </w:r>
      <w:r>
        <w:rPr>
          <w:b w:val="0"/>
          <w:i w:val="0"/>
          <w:sz w:val="26"/>
        </w:rPr>
        <w:t>A: Would you mind helping me? B: No, not ____________ all.</w:t>
      </w:r>
    </w:p>
    <w:p>
      <w:pPr>
        <w:spacing w:after="100" w:before="0" w:line="300" w:lineRule="auto"/>
        <w:ind w:left="504" w:hanging="403"/>
      </w:pPr>
      <w:r>
        <w:rPr>
          <w:b/>
          <w:color w:val="1B6F7A"/>
          <w:sz w:val="26"/>
        </w:rPr>
        <w:t xml:space="preserve">4.  </w:t>
      </w:r>
      <w:r>
        <w:rPr>
          <w:b w:val="0"/>
          <w:i w:val="0"/>
          <w:sz w:val="26"/>
        </w:rPr>
        <w:t>Could I borrow your pen? I forgot ____________.</w:t>
      </w:r>
    </w:p>
    <w:p>
      <w:pPr>
        <w:spacing w:after="100" w:before="0" w:line="300" w:lineRule="auto"/>
        <w:ind w:left="504" w:hanging="403"/>
      </w:pPr>
      <w:r>
        <w:rPr>
          <w:b/>
          <w:color w:val="1B6F7A"/>
          <w:sz w:val="26"/>
        </w:rPr>
        <w:t xml:space="preserve">5.  </w:t>
      </w:r>
      <w:r>
        <w:rPr>
          <w:b w:val="0"/>
          <w:i w:val="0"/>
          <w:sz w:val="26"/>
        </w:rPr>
        <w:t>Would you mind ____________ my shift on Friday? (cover)</w:t>
      </w:r>
    </w:p>
    <w:p>
      <w:pPr>
        <w:keepNext/>
        <w:pageBreakBefore/>
        <w:spacing w:after="200" w:before="0" w:line="252" w:lineRule="auto"/>
        <w:pBdr>
          <w:bottom w:val="single" w:sz="10" w:space="4" w:color="1B6F7A"/>
        </w:pBdr>
      </w:pPr>
      <w:r>
        <w:rPr>
          <w:b/>
          <w:i w:val="0"/>
          <w:color w:val="1F3A5F"/>
          <w:sz w:val="44"/>
        </w:rPr>
        <w:t>Lesson 6 (Week 6)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ADVICE COLUMN · Ask Gloria: Work and Life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Dear Gloria,</w:t>
            </w:r>
            <w:r>
              <w:rPr>
                <w:b w:val="0"/>
                <w:i w:val="0"/>
                <w:sz w:val="26"/>
              </w:rPr>
              <w:t xml:space="preserve"> I work at a busy restaurant. My coworker, Leo, is very friendly, and everyone likes him. But he takes long breaks every day. Sometimes his break is 30 minutes, not 15. When he's on break, I do his work and mine. I don't want to make him angry. What would you do? </w:t>
            </w:r>
            <w:r>
              <w:rPr>
                <w:b w:val="0"/>
                <w:i/>
                <w:sz w:val="26"/>
              </w:rPr>
              <w:t>Tired in Texas</w:t>
            </w:r>
          </w:p>
          <w:p>
            <w:pPr>
              <w:spacing w:after="80" w:before="0" w:line="276" w:lineRule="auto"/>
            </w:pPr>
            <w:r>
              <w:rPr>
                <w:b/>
                <w:i w:val="0"/>
                <w:sz w:val="26"/>
              </w:rPr>
              <w:t>Dear Tired,</w:t>
            </w:r>
            <w:r>
              <w:rPr>
                <w:b w:val="0"/>
                <w:i w:val="0"/>
                <w:sz w:val="26"/>
              </w:rPr>
              <w:t xml:space="preserve"> You are a good coworker, but you shouldn't do two jobs every day. If I were you, I'd talk to Leo first. I'd be friendly, and I'd talk to him alone, not in front of other people. You could say, "When you take a long break, I have a lot of extra work. Could you come back after 15 minutes?" Maybe he doesn't know there is a problem. If he still took long breaks after that, I'd talk to the supervisor. I wouldn't be angry. I'd just explain the problem. Good luck! </w:t>
            </w:r>
            <w:r>
              <w:rPr>
                <w:b w:val="0"/>
                <w:i/>
                <w:sz w:val="26"/>
              </w:rPr>
              <w:t>Gloria</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Where does the writer work? ______________________________________________</w:t>
      </w:r>
    </w:p>
    <w:p>
      <w:pPr>
        <w:spacing w:after="100" w:before="0" w:line="300" w:lineRule="auto"/>
        <w:ind w:left="504" w:hanging="403"/>
      </w:pPr>
      <w:r>
        <w:rPr>
          <w:b/>
          <w:color w:val="1B6F7A"/>
          <w:sz w:val="26"/>
        </w:rPr>
        <w:t xml:space="preserve">2.  </w:t>
      </w:r>
      <w:r>
        <w:rPr>
          <w:b w:val="0"/>
          <w:i w:val="0"/>
          <w:sz w:val="26"/>
        </w:rPr>
        <w:t>How long are Leo's breaks sometimes? ______________________________________________</w:t>
      </w:r>
    </w:p>
    <w:p>
      <w:pPr>
        <w:spacing w:after="100" w:before="0" w:line="300" w:lineRule="auto"/>
        <w:ind w:left="504" w:hanging="403"/>
      </w:pPr>
      <w:r>
        <w:rPr>
          <w:b/>
          <w:color w:val="1B6F7A"/>
          <w:sz w:val="26"/>
        </w:rPr>
        <w:t xml:space="preserve">3.  </w:t>
      </w:r>
      <w:r>
        <w:rPr>
          <w:b w:val="0"/>
          <w:i w:val="0"/>
          <w:sz w:val="26"/>
        </w:rPr>
        <w:t>What would Gloria do first? ______________________________________________</w:t>
      </w:r>
    </w:p>
    <w:p>
      <w:pPr>
        <w:spacing w:after="100" w:before="0" w:line="300" w:lineRule="auto"/>
        <w:ind w:left="504" w:hanging="403"/>
      </w:pPr>
      <w:r>
        <w:rPr>
          <w:b/>
          <w:color w:val="1B6F7A"/>
          <w:sz w:val="26"/>
        </w:rPr>
        <w:t xml:space="preserve">4.  </w:t>
      </w:r>
      <w:r>
        <w:rPr>
          <w:b w:val="0"/>
          <w:i w:val="0"/>
          <w:sz w:val="26"/>
        </w:rPr>
        <w:t>Where would she talk to him? ______________________________________________</w:t>
      </w:r>
    </w:p>
    <w:p>
      <w:pPr>
        <w:spacing w:after="100" w:before="0" w:line="300" w:lineRule="auto"/>
        <w:ind w:left="504" w:hanging="403"/>
      </w:pPr>
      <w:r>
        <w:rPr>
          <w:b/>
          <w:color w:val="1B6F7A"/>
          <w:sz w:val="26"/>
        </w:rPr>
        <w:t xml:space="preserve">5.  </w:t>
      </w:r>
      <w:r>
        <w:rPr>
          <w:b w:val="0"/>
          <w:i w:val="0"/>
          <w:sz w:val="26"/>
        </w:rPr>
        <w:t>When would she talk to the supervisor? ______________________________________________</w:t>
      </w:r>
    </w:p>
    <w:p>
      <w:pPr>
        <w:keepNext/>
        <w:pageBreakBefore/>
        <w:spacing w:after="120" w:before="0" w:line="252" w:lineRule="auto"/>
      </w:pPr>
      <w:r>
        <w:rPr>
          <w:b/>
          <w:i w:val="0"/>
          <w:color w:val="1B6F7A"/>
          <w:sz w:val="34"/>
        </w:rPr>
        <w:t xml:space="preserve">C. Read this letter: </w:t>
      </w:r>
      <w:r>
        <w:rPr>
          <w:b/>
          <w:i/>
          <w:color w:val="1B6F7A"/>
          <w:sz w:val="34"/>
        </w:rPr>
        <w:t>"Dear Gloria, My neighbor plays loud music every night until midnight. I start work at 6:00 a.m. What would you do? Sleepy"</w:t>
      </w:r>
      <w:r>
        <w:rPr>
          <w:b/>
          <w:i w:val="0"/>
          <w:color w:val="1B6F7A"/>
          <w:sz w:val="34"/>
        </w:rPr>
        <w:t xml:space="preserve"> Write a reply (5–8 sentences). Use </w:t>
      </w:r>
      <w:r>
        <w:rPr>
          <w:b/>
          <w:i/>
          <w:color w:val="1B6F7A"/>
          <w:sz w:val="34"/>
        </w:rPr>
        <w:t>If I were you, I'd… because…</w:t>
      </w:r>
    </w:p>
    <w:p>
      <w:pPr>
        <w:spacing w:after="180" w:before="0" w:line="300" w:lineRule="auto"/>
      </w:pPr>
      <w:r>
        <w:rPr>
          <w:b w:val="0"/>
          <w:i/>
          <w:sz w:val="26"/>
        </w:rPr>
        <w:t>Example:</w:t>
      </w:r>
      <w:r>
        <w:rPr>
          <w:b w:val="0"/>
          <w:i w:val="0"/>
          <w:sz w:val="26"/>
        </w:rPr>
        <w:t xml:space="preserve"> </w:t>
      </w:r>
      <w:r>
        <w:rPr>
          <w:b w:val="0"/>
          <w:i/>
          <w:sz w:val="26"/>
        </w:rPr>
        <w:t>Dear Sleepy, I'm sorry you can't sleep. If I were you, I'd talk to your neighbor first. I'd be friendly because maybe he doesn't know about the problem. You could say, "I start work very early. Could you turn the music down after 10:00?" If he didn't stop, I'd write a note to the building manager. Good luck! Gloria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reply</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51"/>
        <w:gridCol w:w="1948"/>
        <w:gridCol w:w="1948"/>
      </w:tblGrid>
      <w:tr>
        <w:trPr>
          <w:cantSplit/>
          <w:tblHeader/>
        </w:trPr>
        <w:tc>
          <w:tcPr>
            <w:tcW w:type="dxa" w:w="5751"/>
            <w:vAlign w:val="center"/>
            <w:shd w:val="clear" w:color="auto" w:fill="1F3A5F"/>
          </w:tcPr>
          <w:p>
            <w:pPr>
              <w:keepNext/>
              <w:spacing w:after="0" w:before="0" w:line="264" w:lineRule="auto"/>
            </w:pPr>
          </w:p>
        </w:tc>
        <w:tc>
          <w:tcPr>
            <w:tcW w:type="dxa" w:w="1948"/>
            <w:vAlign w:val="center"/>
            <w:shd w:val="clear" w:color="auto" w:fill="1F3A5F"/>
          </w:tcPr>
          <w:p>
            <w:pPr>
              <w:keepNext/>
              <w:spacing w:after="0" w:before="0" w:line="264" w:lineRule="auto"/>
            </w:pPr>
            <w:r>
              <w:rPr>
                <w:b/>
                <w:i w:val="0"/>
                <w:color w:val="FFFFFF"/>
                <w:sz w:val="24"/>
              </w:rPr>
              <w:t>Yes</w:t>
            </w:r>
          </w:p>
        </w:tc>
        <w:tc>
          <w:tcPr>
            <w:tcW w:type="dxa" w:w="1948"/>
            <w:vAlign w:val="center"/>
            <w:shd w:val="clear" w:color="auto" w:fill="1F3A5F"/>
          </w:tcPr>
          <w:p>
            <w:pPr>
              <w:keepNext/>
              <w:spacing w:after="0" w:before="0" w:line="264" w:lineRule="auto"/>
            </w:pPr>
            <w:r>
              <w:rPr>
                <w:b/>
                <w:i w:val="0"/>
                <w:color w:val="FFFFFF"/>
                <w:sz w:val="24"/>
              </w:rPr>
              <w:t>Not yet</w:t>
            </w:r>
          </w:p>
        </w:tc>
      </w:tr>
      <w:tr>
        <w:trPr>
          <w:cantSplit/>
        </w:trPr>
        <w:tc>
          <w:tcPr>
            <w:tcW w:type="dxa" w:w="5751"/>
            <w:vAlign w:val="center"/>
          </w:tcPr>
          <w:p>
            <w:pPr>
              <w:keepNext/>
              <w:spacing w:after="0" w:before="0" w:line="264" w:lineRule="auto"/>
            </w:pPr>
            <w:r>
              <w:rPr>
                <w:b w:val="0"/>
                <w:i w:val="0"/>
                <w:sz w:val="24"/>
              </w:rPr>
              <w:t>It has 5–8 sentences.</w:t>
            </w:r>
          </w:p>
        </w:tc>
        <w:tc>
          <w:tcPr>
            <w:tcW w:type="dxa" w:w="1948"/>
            <w:vAlign w:val="center"/>
          </w:tcPr>
          <w:p>
            <w:pPr>
              <w:keepNext/>
              <w:spacing w:after="0" w:before="0" w:line="264" w:lineRule="auto"/>
            </w:pPr>
            <w:r>
              <w:rPr>
                <w:b w:val="0"/>
                <w:i w:val="0"/>
                <w:sz w:val="24"/>
              </w:rPr>
              <w:t>☐</w:t>
            </w:r>
          </w:p>
        </w:tc>
        <w:tc>
          <w:tcPr>
            <w:tcW w:type="dxa" w:w="1948"/>
            <w:vAlign w:val="center"/>
          </w:tcPr>
          <w:p>
            <w:pPr>
              <w:keepNext/>
              <w:spacing w:after="0" w:before="0" w:line="264" w:lineRule="auto"/>
            </w:pPr>
            <w:r>
              <w:rPr>
                <w:b w:val="0"/>
                <w:i w:val="0"/>
                <w:sz w:val="24"/>
              </w:rPr>
              <w:t>☐</w:t>
            </w:r>
          </w:p>
        </w:tc>
      </w:tr>
      <w:tr>
        <w:trPr>
          <w:cantSplit/>
        </w:trPr>
        <w:tc>
          <w:tcPr>
            <w:tcW w:type="dxa" w:w="5751"/>
            <w:vAlign w:val="center"/>
            <w:shd w:val="clear" w:color="auto" w:fill="EEF4F7"/>
          </w:tcPr>
          <w:p>
            <w:pPr>
              <w:keepNext/>
              <w:spacing w:after="0" w:before="0" w:line="264" w:lineRule="auto"/>
            </w:pPr>
            <w:r>
              <w:rPr>
                <w:b w:val="0"/>
                <w:i w:val="0"/>
                <w:sz w:val="24"/>
              </w:rPr>
              <w:t xml:space="preserve">It has </w:t>
            </w:r>
            <w:r>
              <w:rPr>
                <w:b w:val="0"/>
                <w:i/>
                <w:sz w:val="24"/>
              </w:rPr>
              <w:t>If I were you, I'd…</w:t>
            </w:r>
            <w:r>
              <w:rPr>
                <w:b w:val="0"/>
                <w:i w:val="0"/>
                <w:sz w:val="24"/>
              </w:rPr>
              <w:t>.</w:t>
            </w:r>
          </w:p>
        </w:tc>
        <w:tc>
          <w:tcPr>
            <w:tcW w:type="dxa" w:w="1948"/>
            <w:vAlign w:val="center"/>
            <w:shd w:val="clear" w:color="auto" w:fill="EEF4F7"/>
          </w:tcPr>
          <w:p>
            <w:pPr>
              <w:keepNext/>
              <w:spacing w:after="0" w:before="0" w:line="264" w:lineRule="auto"/>
            </w:pPr>
            <w:r>
              <w:rPr>
                <w:b w:val="0"/>
                <w:i w:val="0"/>
                <w:sz w:val="24"/>
              </w:rPr>
              <w:t>☐</w:t>
            </w:r>
          </w:p>
        </w:tc>
        <w:tc>
          <w:tcPr>
            <w:tcW w:type="dxa" w:w="1948"/>
            <w:vAlign w:val="center"/>
            <w:shd w:val="clear" w:color="auto" w:fill="EEF4F7"/>
          </w:tcPr>
          <w:p>
            <w:pPr>
              <w:keepNext/>
              <w:spacing w:after="0" w:before="0" w:line="264" w:lineRule="auto"/>
            </w:pPr>
            <w:r>
              <w:rPr>
                <w:b w:val="0"/>
                <w:i w:val="0"/>
                <w:sz w:val="24"/>
              </w:rPr>
              <w:t>☐</w:t>
            </w:r>
          </w:p>
        </w:tc>
      </w:tr>
      <w:tr>
        <w:trPr>
          <w:cantSplit/>
        </w:trPr>
        <w:tc>
          <w:tcPr>
            <w:tcW w:type="dxa" w:w="5751"/>
            <w:vAlign w:val="center"/>
          </w:tcPr>
          <w:p>
            <w:pPr>
              <w:keepNext/>
              <w:spacing w:after="0" w:before="0" w:line="264" w:lineRule="auto"/>
            </w:pPr>
            <w:r>
              <w:rPr>
                <w:b w:val="0"/>
                <w:i w:val="0"/>
                <w:sz w:val="24"/>
              </w:rPr>
              <w:t xml:space="preserve">It has a reason with </w:t>
            </w:r>
            <w:r>
              <w:rPr>
                <w:b w:val="0"/>
                <w:i/>
                <w:sz w:val="24"/>
              </w:rPr>
              <w:t>because</w:t>
            </w:r>
            <w:r>
              <w:rPr>
                <w:b w:val="0"/>
                <w:i w:val="0"/>
                <w:sz w:val="24"/>
              </w:rPr>
              <w:t>.</w:t>
            </w:r>
          </w:p>
        </w:tc>
        <w:tc>
          <w:tcPr>
            <w:tcW w:type="dxa" w:w="1948"/>
            <w:vAlign w:val="center"/>
          </w:tcPr>
          <w:p>
            <w:pPr>
              <w:keepNext/>
              <w:spacing w:after="0" w:before="0" w:line="264" w:lineRule="auto"/>
            </w:pPr>
            <w:r>
              <w:rPr>
                <w:b w:val="0"/>
                <w:i w:val="0"/>
                <w:sz w:val="24"/>
              </w:rPr>
              <w:t>☐</w:t>
            </w:r>
          </w:p>
        </w:tc>
        <w:tc>
          <w:tcPr>
            <w:tcW w:type="dxa" w:w="1948"/>
            <w:vAlign w:val="center"/>
          </w:tcPr>
          <w:p>
            <w:pPr>
              <w:keepNext/>
              <w:spacing w:after="0" w:before="0" w:line="264" w:lineRule="auto"/>
            </w:pPr>
            <w:r>
              <w:rPr>
                <w:b w:val="0"/>
                <w:i w:val="0"/>
                <w:sz w:val="24"/>
              </w:rPr>
              <w:t>☐</w:t>
            </w:r>
          </w:p>
        </w:tc>
      </w:tr>
      <w:tr>
        <w:trPr>
          <w:cantSplit/>
        </w:trPr>
        <w:tc>
          <w:tcPr>
            <w:tcW w:type="dxa" w:w="5751"/>
            <w:vAlign w:val="center"/>
            <w:shd w:val="clear" w:color="auto" w:fill="EEF4F7"/>
          </w:tcPr>
          <w:p>
            <w:pPr>
              <w:spacing w:after="0" w:before="0" w:line="264" w:lineRule="auto"/>
            </w:pPr>
            <w:r>
              <w:rPr>
                <w:b w:val="0"/>
                <w:i w:val="0"/>
                <w:sz w:val="24"/>
              </w:rPr>
              <w:t>It has a polite idea and a second idea.</w:t>
            </w:r>
          </w:p>
        </w:tc>
        <w:tc>
          <w:tcPr>
            <w:tcW w:type="dxa" w:w="1948"/>
            <w:vAlign w:val="center"/>
            <w:shd w:val="clear" w:color="auto" w:fill="EEF4F7"/>
          </w:tcPr>
          <w:p>
            <w:pPr>
              <w:spacing w:after="0" w:before="0" w:line="264" w:lineRule="auto"/>
            </w:pPr>
            <w:r>
              <w:rPr>
                <w:b w:val="0"/>
                <w:i w:val="0"/>
                <w:sz w:val="24"/>
              </w:rPr>
              <w:t>☐</w:t>
            </w:r>
          </w:p>
        </w:tc>
        <w:tc>
          <w:tcPr>
            <w:tcW w:type="dxa" w:w="194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would you do if you had a free week?</w:t>
      </w:r>
    </w:p>
    <w:p>
      <w:pPr>
        <w:spacing w:after="180" w:before="0" w:line="300" w:lineRule="auto"/>
      </w:pPr>
      <w:r>
        <w:rPr>
          <w:b w:val="0"/>
          <w:i/>
          <w:sz w:val="26"/>
        </w:rPr>
        <w:t>Sentence 1:</w:t>
      </w:r>
      <w:r>
        <w:rPr>
          <w:b w:val="0"/>
          <w:i w:val="0"/>
          <w:sz w:val="26"/>
        </w:rPr>
        <w:t xml:space="preserve"> an </w:t>
      </w:r>
      <w:r>
        <w:rPr>
          <w:b w:val="0"/>
          <w:i/>
          <w:sz w:val="26"/>
        </w:rPr>
        <w:t>if</w:t>
      </w:r>
      <w:r>
        <w:rPr>
          <w:b w:val="0"/>
          <w:i w:val="0"/>
          <w:sz w:val="26"/>
        </w:rPr>
        <w:t>-sentence (</w:t>
      </w:r>
      <w:r>
        <w:rPr>
          <w:b w:val="0"/>
          <w:i/>
          <w:sz w:val="26"/>
        </w:rPr>
        <w:t>If I had a free week, I'd…</w:t>
      </w:r>
      <w:r>
        <w:rPr>
          <w:b w:val="0"/>
          <w:i w:val="0"/>
          <w:sz w:val="26"/>
        </w:rPr>
        <w:t xml:space="preserve">)  •  </w:t>
      </w:r>
      <w:r>
        <w:rPr>
          <w:b w:val="0"/>
          <w:i/>
          <w:sz w:val="26"/>
        </w:rPr>
        <w:t>Sentence 2:</w:t>
      </w:r>
      <w:r>
        <w:rPr>
          <w:b w:val="0"/>
          <w:i w:val="0"/>
          <w:sz w:val="26"/>
        </w:rPr>
        <w:t xml:space="preserve"> a second idea (</w:t>
      </w:r>
      <w:r>
        <w:rPr>
          <w:b w:val="0"/>
          <w:i/>
          <w:sz w:val="26"/>
        </w:rPr>
        <w:t>I'd also…</w:t>
      </w:r>
      <w:r>
        <w:rPr>
          <w:b w:val="0"/>
          <w:i w:val="0"/>
          <w:sz w:val="26"/>
        </w:rPr>
        <w:t xml:space="preserve">)  •  </w:t>
      </w:r>
      <w:r>
        <w:rPr>
          <w:b w:val="0"/>
          <w:i/>
          <w:sz w:val="26"/>
        </w:rPr>
        <w:t>Sentence 3:</w:t>
      </w:r>
      <w:r>
        <w:rPr>
          <w:b w:val="0"/>
          <w:i w:val="0"/>
          <w:sz w:val="26"/>
        </w:rPr>
        <w:t xml:space="preserve"> the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6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6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6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