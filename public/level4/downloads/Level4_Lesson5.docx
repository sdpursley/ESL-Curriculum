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5 (Week 5): Would You Mind…?</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Asking a neighbor or coworker for a favor: getting the mail and watering the plants while you're away, a spare key, covering or switching a shift, and borrowing something. Learners ask with </w:t>
            </w:r>
            <w:r>
              <w:rPr>
                <w:b w:val="0"/>
                <w:i/>
                <w:sz w:val="21"/>
              </w:rPr>
              <w:t>Would you mind…?</w:t>
            </w:r>
            <w:r>
              <w:rPr>
                <w:b w:val="0"/>
                <w:i w:val="0"/>
                <w:sz w:val="21"/>
              </w:rPr>
              <w:t xml:space="preserve"> and </w:t>
            </w:r>
            <w:r>
              <w:rPr>
                <w:b w:val="0"/>
                <w:i/>
                <w:sz w:val="21"/>
              </w:rPr>
              <w:t>Do you mind if I…?</w:t>
            </w:r>
            <w:r>
              <w:rPr>
                <w:b w:val="0"/>
                <w:i w:val="0"/>
                <w:sz w:val="21"/>
              </w:rPr>
              <w:t>, and say yes or no politely. All favors, keys, and addresses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5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55"/>
        <w:gridCol w:w="1109"/>
        <w:gridCol w:w="5683"/>
      </w:tblGrid>
      <w:tr>
        <w:trPr>
          <w:cantSplit/>
          <w:tblHeader/>
        </w:trPr>
        <w:tc>
          <w:tcPr>
            <w:tcW w:type="dxa" w:w="2856"/>
            <w:vAlign w:val="center"/>
            <w:shd w:val="clear" w:color="auto" w:fill="1F3A5F"/>
          </w:tcPr>
          <w:p>
            <w:pPr>
              <w:keepNext/>
              <w:spacing w:after="0" w:before="0" w:line="264" w:lineRule="auto"/>
            </w:pPr>
            <w:r>
              <w:rPr>
                <w:b/>
                <w:i w:val="0"/>
                <w:color w:val="FFFFFF"/>
                <w:sz w:val="19"/>
              </w:rPr>
              <w:t>Before (review only)</w:t>
            </w:r>
          </w:p>
        </w:tc>
        <w:tc>
          <w:tcPr>
            <w:tcW w:type="dxa" w:w="1109"/>
            <w:vAlign w:val="center"/>
            <w:shd w:val="clear" w:color="auto" w:fill="1F3A5F"/>
          </w:tcPr>
          <w:p>
            <w:pPr>
              <w:keepNext/>
              <w:spacing w:after="0" w:before="0" w:line="264" w:lineRule="auto"/>
            </w:pPr>
            <w:r>
              <w:rPr>
                <w:b/>
                <w:i w:val="0"/>
                <w:color w:val="FFFFFF"/>
                <w:sz w:val="19"/>
              </w:rPr>
              <w:t>Where</w:t>
            </w:r>
          </w:p>
        </w:tc>
        <w:tc>
          <w:tcPr>
            <w:tcW w:type="dxa" w:w="5683"/>
            <w:vAlign w:val="center"/>
            <w:shd w:val="clear" w:color="auto" w:fill="1F3A5F"/>
          </w:tcPr>
          <w:p>
            <w:pPr>
              <w:keepNext/>
              <w:spacing w:after="0" w:before="0" w:line="264" w:lineRule="auto"/>
            </w:pPr>
            <w:r>
              <w:rPr>
                <w:b/>
                <w:i w:val="0"/>
                <w:color w:val="FFFFFF"/>
                <w:sz w:val="19"/>
              </w:rPr>
              <w:t>New in Level 4 Lesson 5</w:t>
            </w:r>
          </w:p>
        </w:tc>
      </w:tr>
      <w:tr>
        <w:trPr>
          <w:cantSplit/>
        </w:trPr>
        <w:tc>
          <w:tcPr>
            <w:tcW w:type="dxa" w:w="2856"/>
            <w:vAlign w:val="center"/>
          </w:tcPr>
          <w:p>
            <w:pPr>
              <w:keepNext/>
              <w:spacing w:after="0" w:before="0" w:line="264" w:lineRule="auto"/>
            </w:pPr>
            <w:r>
              <w:rPr>
                <w:b w:val="0"/>
                <w:i/>
                <w:sz w:val="19"/>
              </w:rPr>
              <w:t>Can you…? / Could you…?</w:t>
            </w:r>
            <w:r>
              <w:rPr>
                <w:b w:val="0"/>
                <w:i w:val="0"/>
                <w:sz w:val="19"/>
              </w:rPr>
              <w:t xml:space="preserve"> for requests</w:t>
            </w:r>
          </w:p>
        </w:tc>
        <w:tc>
          <w:tcPr>
            <w:tcW w:type="dxa" w:w="1109"/>
            <w:vAlign w:val="center"/>
          </w:tcPr>
          <w:p>
            <w:pPr>
              <w:keepNext/>
              <w:spacing w:after="0" w:before="0" w:line="264" w:lineRule="auto"/>
            </w:pPr>
            <w:r>
              <w:rPr>
                <w:b w:val="0"/>
                <w:i w:val="0"/>
                <w:sz w:val="19"/>
              </w:rPr>
              <w:t>Level 2</w:t>
            </w:r>
          </w:p>
        </w:tc>
        <w:tc>
          <w:tcPr>
            <w:tcW w:type="dxa" w:w="5683"/>
            <w:vAlign w:val="center"/>
          </w:tcPr>
          <w:p>
            <w:pPr>
              <w:keepNext/>
              <w:spacing w:after="0" w:before="0" w:line="264" w:lineRule="auto"/>
            </w:pPr>
            <w:r>
              <w:rPr>
                <w:b/>
                <w:i/>
                <w:sz w:val="19"/>
              </w:rPr>
              <w:t>Would you mind</w:t>
            </w:r>
            <w:r>
              <w:rPr>
                <w:b/>
                <w:i w:val="0"/>
                <w:sz w:val="19"/>
              </w:rPr>
              <w:t xml:space="preserve"> + -ing</w:t>
            </w:r>
            <w:r>
              <w:rPr>
                <w:b w:val="0"/>
                <w:i w:val="0"/>
                <w:sz w:val="19"/>
              </w:rPr>
              <w:t xml:space="preserve"> for bigger favors: </w:t>
            </w:r>
            <w:r>
              <w:rPr>
                <w:b w:val="0"/>
                <w:i/>
                <w:sz w:val="19"/>
              </w:rPr>
              <w:t>Would you mind getting my mail?</w:t>
            </w:r>
          </w:p>
        </w:tc>
      </w:tr>
      <w:tr>
        <w:trPr>
          <w:cantSplit/>
        </w:trPr>
        <w:tc>
          <w:tcPr>
            <w:tcW w:type="dxa" w:w="2856"/>
            <w:vAlign w:val="center"/>
            <w:shd w:val="clear" w:color="auto" w:fill="EEF4F7"/>
          </w:tcPr>
          <w:p>
            <w:pPr>
              <w:keepNext/>
              <w:spacing w:after="0" w:before="0" w:line="264" w:lineRule="auto"/>
            </w:pPr>
            <w:r>
              <w:rPr>
                <w:b w:val="0"/>
                <w:i/>
                <w:sz w:val="19"/>
              </w:rPr>
              <w:t>I'd like to…</w:t>
            </w:r>
          </w:p>
        </w:tc>
        <w:tc>
          <w:tcPr>
            <w:tcW w:type="dxa" w:w="1109"/>
            <w:vAlign w:val="center"/>
            <w:shd w:val="clear" w:color="auto" w:fill="EEF4F7"/>
          </w:tcPr>
          <w:p>
            <w:pPr>
              <w:keepNext/>
              <w:spacing w:after="0" w:before="0" w:line="264" w:lineRule="auto"/>
            </w:pPr>
            <w:r>
              <w:rPr>
                <w:b w:val="0"/>
                <w:i w:val="0"/>
                <w:sz w:val="19"/>
              </w:rPr>
              <w:t>Level 3 Lesson 7</w:t>
            </w:r>
          </w:p>
        </w:tc>
        <w:tc>
          <w:tcPr>
            <w:tcW w:type="dxa" w:w="5683"/>
            <w:vAlign w:val="center"/>
            <w:shd w:val="clear" w:color="auto" w:fill="EEF4F7"/>
          </w:tcPr>
          <w:p>
            <w:pPr>
              <w:keepNext/>
              <w:spacing w:after="0" w:before="0" w:line="264" w:lineRule="auto"/>
            </w:pPr>
            <w:r>
              <w:rPr>
                <w:b w:val="0"/>
                <w:i/>
                <w:sz w:val="19"/>
              </w:rPr>
              <w:t>I'd like to switch my Friday shift.</w:t>
            </w:r>
            <w:r>
              <w:rPr>
                <w:b w:val="0"/>
                <w:i w:val="0"/>
                <w:sz w:val="19"/>
              </w:rPr>
              <w:t xml:space="preserve"> and permission: </w:t>
            </w:r>
            <w:r>
              <w:rPr>
                <w:b/>
                <w:i/>
                <w:sz w:val="19"/>
              </w:rPr>
              <w:t>Do you mind if I…?</w:t>
            </w:r>
          </w:p>
        </w:tc>
      </w:tr>
      <w:tr>
        <w:trPr>
          <w:cantSplit/>
        </w:trPr>
        <w:tc>
          <w:tcPr>
            <w:tcW w:type="dxa" w:w="2856"/>
            <w:vAlign w:val="center"/>
          </w:tcPr>
          <w:p>
            <w:pPr>
              <w:spacing w:after="0" w:before="0" w:line="264" w:lineRule="auto"/>
            </w:pPr>
            <w:r>
              <w:rPr>
                <w:b w:val="0"/>
                <w:i/>
                <w:sz w:val="19"/>
              </w:rPr>
              <w:t>will</w:t>
            </w:r>
            <w:r>
              <w:rPr>
                <w:b w:val="0"/>
                <w:i w:val="0"/>
                <w:sz w:val="19"/>
              </w:rPr>
              <w:t xml:space="preserve"> for offers; possessive pronouns</w:t>
            </w:r>
          </w:p>
        </w:tc>
        <w:tc>
          <w:tcPr>
            <w:tcW w:type="dxa" w:w="1109"/>
            <w:vAlign w:val="center"/>
          </w:tcPr>
          <w:p>
            <w:pPr>
              <w:spacing w:after="0" w:before="0" w:line="264" w:lineRule="auto"/>
            </w:pPr>
            <w:r>
              <w:rPr>
                <w:b w:val="0"/>
                <w:i w:val="0"/>
                <w:sz w:val="19"/>
              </w:rPr>
              <w:t>Level 3</w:t>
            </w:r>
          </w:p>
        </w:tc>
        <w:tc>
          <w:tcPr>
            <w:tcW w:type="dxa" w:w="5683"/>
            <w:vAlign w:val="center"/>
          </w:tcPr>
          <w:p>
            <w:pPr>
              <w:spacing w:after="0" w:before="0" w:line="264" w:lineRule="auto"/>
            </w:pPr>
            <w:r>
              <w:rPr>
                <w:b w:val="0"/>
                <w:i/>
                <w:sz w:val="19"/>
              </w:rPr>
              <w:t>Sure, I'll do it.</w:t>
            </w:r>
            <w:r>
              <w:rPr>
                <w:b w:val="0"/>
                <w:i w:val="0"/>
                <w:sz w:val="19"/>
              </w:rPr>
              <w:t xml:space="preserve"> • </w:t>
            </w:r>
            <w:r>
              <w:rPr>
                <w:b w:val="0"/>
                <w:i/>
                <w:sz w:val="19"/>
              </w:rPr>
              <w:t xml:space="preserve">Could I borrow </w:t>
            </w:r>
            <w:r>
              <w:rPr>
                <w:b/>
                <w:i/>
                <w:sz w:val="19"/>
              </w:rPr>
              <w:t>yours</w:t>
            </w:r>
            <w:r>
              <w:rPr>
                <w:b w:val="0"/>
                <w:i/>
                <w:sz w:val="19"/>
              </w:rPr>
              <w:t>?</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Would You Mind…?</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a problem for you? If not, what do you say?"),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5 (Week 5): Would You Mind…?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for a favor with </w:t>
            </w:r>
            <w:r>
              <w:rPr>
                <w:b w:val="0"/>
                <w:i/>
                <w:sz w:val="23"/>
              </w:rPr>
              <w:t>Would you mind…?</w:t>
            </w:r>
          </w:p>
          <w:p>
            <w:pPr>
              <w:spacing w:after="80" w:before="0" w:line="276" w:lineRule="auto"/>
              <w:ind w:left="317" w:hanging="259"/>
            </w:pPr>
            <w:r>
              <w:rPr>
                <w:b/>
                <w:color w:val="1B6F7A"/>
                <w:sz w:val="23"/>
              </w:rPr>
              <w:t xml:space="preserve">•  </w:t>
            </w:r>
            <w:r>
              <w:rPr>
                <w:b w:val="0"/>
                <w:i w:val="0"/>
                <w:sz w:val="23"/>
              </w:rPr>
              <w:t xml:space="preserve">answer </w:t>
            </w:r>
            <w:r>
              <w:rPr>
                <w:b w:val="0"/>
                <w:i/>
                <w:sz w:val="23"/>
              </w:rPr>
              <w:t>No, not at all</w:t>
            </w:r>
            <w:r>
              <w:rPr>
                <w:b w:val="0"/>
                <w:i w:val="0"/>
                <w:sz w:val="23"/>
              </w:rPr>
              <w:t xml:space="preserve"> (= "Yes, I'll help") or say no politely, with a reason and another idea</w:t>
            </w:r>
          </w:p>
          <w:p>
            <w:pPr>
              <w:spacing w:after="80" w:before="0" w:line="276" w:lineRule="auto"/>
              <w:ind w:left="317" w:hanging="259"/>
            </w:pPr>
            <w:r>
              <w:rPr>
                <w:b/>
                <w:color w:val="1B6F7A"/>
                <w:sz w:val="23"/>
              </w:rPr>
              <w:t xml:space="preserve">•  </w:t>
            </w:r>
            <w:r>
              <w:rPr>
                <w:b w:val="0"/>
                <w:i w:val="0"/>
                <w:sz w:val="23"/>
              </w:rPr>
              <w:t xml:space="preserve">ask permission with </w:t>
            </w:r>
            <w:r>
              <w:rPr>
                <w:b w:val="0"/>
                <w:i/>
                <w:sz w:val="23"/>
              </w:rPr>
              <w:t>Do you mind if I…?</w:t>
            </w:r>
          </w:p>
          <w:p>
            <w:pPr>
              <w:spacing w:after="80" w:before="0" w:line="276" w:lineRule="auto"/>
              <w:ind w:left="317" w:hanging="259"/>
            </w:pPr>
            <w:r>
              <w:rPr>
                <w:b/>
                <w:color w:val="1B6F7A"/>
                <w:sz w:val="23"/>
              </w:rPr>
              <w:t xml:space="preserve">•  </w:t>
            </w:r>
            <w:r>
              <w:rPr>
                <w:b w:val="0"/>
                <w:i w:val="0"/>
                <w:sz w:val="23"/>
              </w:rPr>
              <w:t>ask a coworker to switch a shift and confirm it in a short text</w:t>
            </w:r>
          </w:p>
          <w:p>
            <w:pPr>
              <w:spacing w:after="80" w:before="0" w:line="276" w:lineRule="auto"/>
              <w:ind w:left="317" w:hanging="259"/>
            </w:pPr>
            <w:r>
              <w:rPr>
                <w:b/>
                <w:color w:val="1B6F7A"/>
                <w:sz w:val="23"/>
              </w:rPr>
              <w:t xml:space="preserve">•  </w:t>
            </w:r>
            <w:r>
              <w:rPr>
                <w:b w:val="0"/>
                <w:i w:val="0"/>
                <w:sz w:val="23"/>
              </w:rPr>
              <w:t>write a note to a neighbor (5–8 sentences) asking for a favor while they're away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5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Favor cards and "my week" cards (in the workbook Talk Time page; copy them onto index cards, optional)</w:t>
            </w:r>
          </w:p>
          <w:p>
            <w:pPr>
              <w:spacing w:after="80" w:before="0" w:line="276" w:lineRule="auto"/>
              <w:ind w:left="317" w:hanging="259"/>
            </w:pPr>
            <w:r>
              <w:rPr>
                <w:b/>
                <w:color w:val="1B6F7A"/>
                <w:sz w:val="23"/>
              </w:rPr>
              <w:t xml:space="preserve">•  </w:t>
            </w:r>
            <w:r>
              <w:rPr>
                <w:b w:val="0"/>
                <w:i w:val="0"/>
                <w:sz w:val="23"/>
              </w:rPr>
              <w:t>A key and an envelope (optional, for the warm-up)</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practice the thumbs-up "No, not at all!").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favor • </w:t>
            </w:r>
            <w:r>
              <w:rPr>
                <w:rFonts w:ascii="DejaVu Sans" w:hAnsi="DejaVu Sans" w:cs="DejaVu Sans" w:eastAsia="DejaVu Sans"/>
                <w:b w:val="0"/>
                <w:color w:val="C07A00"/>
                <w:sz w:val="23"/>
              </w:rPr>
              <w:t>★</w:t>
            </w:r>
            <w:r>
              <w:rPr>
                <w:b w:val="0"/>
                <w:i w:val="0"/>
                <w:sz w:val="23"/>
              </w:rPr>
              <w:t xml:space="preserve"> borrow • </w:t>
            </w:r>
            <w:r>
              <w:rPr>
                <w:rFonts w:ascii="DejaVu Sans" w:hAnsi="DejaVu Sans" w:cs="DejaVu Sans" w:eastAsia="DejaVu Sans"/>
                <w:b w:val="0"/>
                <w:color w:val="C07A00"/>
                <w:sz w:val="23"/>
              </w:rPr>
              <w:t>★</w:t>
            </w:r>
            <w:r>
              <w:rPr>
                <w:b w:val="0"/>
                <w:i w:val="0"/>
                <w:sz w:val="23"/>
              </w:rPr>
              <w:t xml:space="preserve"> water the plants • </w:t>
            </w:r>
            <w:r>
              <w:rPr>
                <w:rFonts w:ascii="DejaVu Sans" w:hAnsi="DejaVu Sans" w:cs="DejaVu Sans" w:eastAsia="DejaVu Sans"/>
                <w:b w:val="0"/>
                <w:color w:val="C07A00"/>
                <w:sz w:val="23"/>
              </w:rPr>
              <w:t>★</w:t>
            </w:r>
            <w:r>
              <w:rPr>
                <w:b w:val="0"/>
                <w:i w:val="0"/>
                <w:sz w:val="23"/>
              </w:rPr>
              <w:t xml:space="preserve"> feed the cat • </w:t>
            </w:r>
            <w:r>
              <w:rPr>
                <w:rFonts w:ascii="DejaVu Sans" w:hAnsi="DejaVu Sans" w:cs="DejaVu Sans" w:eastAsia="DejaVu Sans"/>
                <w:b w:val="0"/>
                <w:color w:val="C07A00"/>
                <w:sz w:val="23"/>
              </w:rPr>
              <w:t>★</w:t>
            </w:r>
            <w:r>
              <w:rPr>
                <w:b w:val="0"/>
                <w:i w:val="0"/>
                <w:sz w:val="23"/>
              </w:rPr>
              <w:t xml:space="preserve"> get the mail • </w:t>
            </w:r>
            <w:r>
              <w:rPr>
                <w:rFonts w:ascii="DejaVu Sans" w:hAnsi="DejaVu Sans" w:cs="DejaVu Sans" w:eastAsia="DejaVu Sans"/>
                <w:b w:val="0"/>
                <w:color w:val="C07A00"/>
                <w:sz w:val="23"/>
              </w:rPr>
              <w:t>★</w:t>
            </w:r>
            <w:r>
              <w:rPr>
                <w:b w:val="0"/>
                <w:i w:val="0"/>
                <w:sz w:val="23"/>
              </w:rPr>
              <w:t xml:space="preserve"> spare key • </w:t>
            </w:r>
            <w:r>
              <w:rPr>
                <w:rFonts w:ascii="DejaVu Sans" w:hAnsi="DejaVu Sans" w:cs="DejaVu Sans" w:eastAsia="DejaVu Sans"/>
                <w:b w:val="0"/>
                <w:color w:val="C07A00"/>
                <w:sz w:val="23"/>
              </w:rPr>
              <w:t>★</w:t>
            </w:r>
            <w:r>
              <w:rPr>
                <w:b w:val="0"/>
                <w:i w:val="0"/>
                <w:sz w:val="23"/>
              </w:rPr>
              <w:t xml:space="preserve"> package • </w:t>
            </w:r>
            <w:r>
              <w:rPr>
                <w:rFonts w:ascii="DejaVu Sans" w:hAnsi="DejaVu Sans" w:cs="DejaVu Sans" w:eastAsia="DejaVu Sans"/>
                <w:b w:val="0"/>
                <w:color w:val="C07A00"/>
                <w:sz w:val="23"/>
              </w:rPr>
              <w:t>★</w:t>
            </w:r>
            <w:r>
              <w:rPr>
                <w:b w:val="0"/>
                <w:i w:val="0"/>
                <w:sz w:val="23"/>
              </w:rPr>
              <w:t xml:space="preserve"> switch shifts • </w:t>
            </w:r>
            <w:r>
              <w:rPr>
                <w:rFonts w:ascii="DejaVu Sans" w:hAnsi="DejaVu Sans" w:cs="DejaVu Sans" w:eastAsia="DejaVu Sans"/>
                <w:b w:val="0"/>
                <w:color w:val="C07A00"/>
                <w:sz w:val="23"/>
              </w:rPr>
              <w:t>★</w:t>
            </w:r>
            <w:r>
              <w:rPr>
                <w:b w:val="0"/>
                <w:i w:val="0"/>
                <w:sz w:val="23"/>
              </w:rPr>
              <w:t xml:space="preserve"> cover a shift • </w:t>
            </w:r>
            <w:r>
              <w:rPr>
                <w:rFonts w:ascii="DejaVu Sans" w:hAnsi="DejaVu Sans" w:cs="DejaVu Sans" w:eastAsia="DejaVu Sans"/>
                <w:b w:val="0"/>
                <w:color w:val="C07A00"/>
                <w:sz w:val="23"/>
              </w:rPr>
              <w:t>★</w:t>
            </w:r>
            <w:r>
              <w:rPr>
                <w:b w:val="0"/>
                <w:i w:val="0"/>
                <w:sz w:val="23"/>
              </w:rPr>
              <w:t xml:space="preserve"> be away • owe (someone) • thank-you note</w:t>
            </w:r>
          </w:p>
          <w:p>
            <w:pPr>
              <w:spacing w:after="80" w:before="0" w:line="276" w:lineRule="auto"/>
            </w:pPr>
            <w:r>
              <w:rPr>
                <w:b w:val="0"/>
                <w:i/>
                <w:sz w:val="23"/>
              </w:rPr>
              <w:t>Also:</w:t>
            </w:r>
            <w:r>
              <w:rPr>
                <w:b w:val="0"/>
                <w:i w:val="0"/>
                <w:sz w:val="23"/>
              </w:rPr>
              <w:t xml:space="preserve"> a neighbor, a coworker, lend, a ladder, a trip, a package room, a code, a text, ask the supervisor, I owe you one, go ahead.</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40"/>
        <w:gridCol w:w="792"/>
        <w:gridCol w:w="1716"/>
        <w:gridCol w:w="214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4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16"/>
            <w:vAlign w:val="center"/>
            <w:shd w:val="clear" w:color="auto" w:fill="1F3A5F"/>
          </w:tcPr>
          <w:p>
            <w:pPr>
              <w:keepNext/>
              <w:spacing w:after="0" w:before="0" w:line="264" w:lineRule="auto"/>
            </w:pPr>
            <w:r>
              <w:rPr>
                <w:b/>
                <w:i w:val="0"/>
                <w:color w:val="FFFFFF"/>
                <w:sz w:val="21"/>
              </w:rPr>
              <w:t>Grouping (15 / 7–8)</w:t>
            </w:r>
          </w:p>
        </w:tc>
        <w:tc>
          <w:tcPr>
            <w:tcW w:type="dxa" w:w="214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34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16"/>
            <w:vAlign w:val="center"/>
          </w:tcPr>
          <w:p>
            <w:pPr>
              <w:keepNext/>
              <w:spacing w:after="0" w:before="0" w:line="264" w:lineRule="auto"/>
            </w:pPr>
            <w:r>
              <w:rPr>
                <w:b w:val="0"/>
                <w:i w:val="0"/>
                <w:sz w:val="21"/>
              </w:rPr>
              <w:t>Pairs (7 pairs + 1 trio / 3–4 pairs)</w:t>
            </w:r>
          </w:p>
        </w:tc>
        <w:tc>
          <w:tcPr>
            <w:tcW w:type="dxa" w:w="2143"/>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340"/>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16"/>
            <w:vAlign w:val="center"/>
            <w:shd w:val="clear" w:color="auto" w:fill="EEF4F7"/>
          </w:tcPr>
          <w:p>
            <w:pPr>
              <w:keepNext/>
              <w:spacing w:after="0" w:before="0" w:line="264" w:lineRule="auto"/>
            </w:pPr>
            <w:r>
              <w:rPr>
                <w:b w:val="0"/>
                <w:i w:val="0"/>
                <w:sz w:val="21"/>
              </w:rPr>
              <w:t>Whole class, then pairs</w:t>
            </w:r>
          </w:p>
        </w:tc>
        <w:tc>
          <w:tcPr>
            <w:tcW w:type="dxa" w:w="2143"/>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340"/>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16"/>
            <w:vAlign w:val="center"/>
          </w:tcPr>
          <w:p>
            <w:pPr>
              <w:keepNext/>
              <w:spacing w:after="0" w:before="0" w:line="264" w:lineRule="auto"/>
            </w:pPr>
            <w:r>
              <w:rPr>
                <w:b w:val="0"/>
                <w:i w:val="0"/>
                <w:sz w:val="21"/>
              </w:rPr>
              <w:t>Individuals, then pairs check</w:t>
            </w:r>
          </w:p>
        </w:tc>
        <w:tc>
          <w:tcPr>
            <w:tcW w:type="dxa" w:w="2143"/>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4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Would you mind…? / Do you mind if I…?</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16"/>
            <w:vAlign w:val="center"/>
            <w:shd w:val="clear" w:color="auto" w:fill="EEF4F7"/>
          </w:tcPr>
          <w:p>
            <w:pPr>
              <w:keepNext/>
              <w:spacing w:after="0" w:before="0" w:line="264" w:lineRule="auto"/>
            </w:pPr>
            <w:r>
              <w:rPr>
                <w:b w:val="0"/>
                <w:i w:val="0"/>
                <w:sz w:val="21"/>
              </w:rPr>
              <w:t>Whole class, then pairs</w:t>
            </w:r>
          </w:p>
        </w:tc>
        <w:tc>
          <w:tcPr>
            <w:tcW w:type="dxa" w:w="2143"/>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34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16"/>
            <w:vAlign w:val="center"/>
          </w:tcPr>
          <w:p>
            <w:pPr>
              <w:keepNext/>
              <w:spacing w:after="0" w:before="0" w:line="264" w:lineRule="auto"/>
            </w:pPr>
          </w:p>
        </w:tc>
        <w:tc>
          <w:tcPr>
            <w:tcW w:type="dxa" w:w="2143"/>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340"/>
            <w:vAlign w:val="center"/>
            <w:shd w:val="clear" w:color="auto" w:fill="EEF4F7"/>
          </w:tcPr>
          <w:p>
            <w:pPr>
              <w:keepNext/>
              <w:spacing w:after="0" w:before="0" w:line="264" w:lineRule="auto"/>
            </w:pPr>
            <w:r>
              <w:rPr>
                <w:b/>
                <w:i w:val="0"/>
                <w:sz w:val="21"/>
              </w:rPr>
              <w:t>Talk Time: Favor Exchange + Shift Switch Text</w:t>
            </w:r>
          </w:p>
        </w:tc>
        <w:tc>
          <w:tcPr>
            <w:tcW w:type="dxa" w:w="792"/>
            <w:vAlign w:val="center"/>
            <w:shd w:val="clear" w:color="auto" w:fill="EEF4F7"/>
          </w:tcPr>
          <w:p>
            <w:pPr>
              <w:keepNext/>
              <w:spacing w:after="0" w:before="0" w:line="264" w:lineRule="auto"/>
            </w:pPr>
            <w:r>
              <w:rPr>
                <w:b w:val="0"/>
                <w:i w:val="0"/>
                <w:sz w:val="21"/>
              </w:rPr>
              <w:t>15</w:t>
            </w:r>
          </w:p>
        </w:tc>
        <w:tc>
          <w:tcPr>
            <w:tcW w:type="dxa" w:w="1716"/>
            <w:vAlign w:val="center"/>
            <w:shd w:val="clear" w:color="auto" w:fill="EEF4F7"/>
          </w:tcPr>
          <w:p>
            <w:pPr>
              <w:keepNext/>
              <w:spacing w:after="0" w:before="0" w:line="264" w:lineRule="auto"/>
            </w:pPr>
            <w:r>
              <w:rPr>
                <w:b w:val="0"/>
                <w:i w:val="0"/>
                <w:sz w:val="21"/>
              </w:rPr>
              <w:t>Mingle, then pairs</w:t>
            </w:r>
          </w:p>
        </w:tc>
        <w:tc>
          <w:tcPr>
            <w:tcW w:type="dxa" w:w="2143"/>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340"/>
            <w:vAlign w:val="center"/>
          </w:tcPr>
          <w:p>
            <w:pPr>
              <w:keepNext/>
              <w:spacing w:after="0" w:before="0" w:line="264" w:lineRule="auto"/>
            </w:pPr>
            <w:r>
              <w:rPr>
                <w:b/>
                <w:i w:val="0"/>
                <w:sz w:val="21"/>
              </w:rPr>
              <w:t>Read &amp; Write:</w:t>
            </w:r>
            <w:r>
              <w:rPr>
                <w:b w:val="0"/>
                <w:i w:val="0"/>
                <w:sz w:val="21"/>
              </w:rPr>
              <w:t xml:space="preserve"> A building notice + a neighbor's note; a note to a neighbor</w:t>
            </w:r>
          </w:p>
        </w:tc>
        <w:tc>
          <w:tcPr>
            <w:tcW w:type="dxa" w:w="792"/>
            <w:vAlign w:val="center"/>
          </w:tcPr>
          <w:p>
            <w:pPr>
              <w:keepNext/>
              <w:spacing w:after="0" w:before="0" w:line="264" w:lineRule="auto"/>
            </w:pPr>
            <w:r>
              <w:rPr>
                <w:b w:val="0"/>
                <w:i w:val="0"/>
                <w:sz w:val="21"/>
              </w:rPr>
              <w:t>10</w:t>
            </w:r>
          </w:p>
        </w:tc>
        <w:tc>
          <w:tcPr>
            <w:tcW w:type="dxa" w:w="1716"/>
            <w:vAlign w:val="center"/>
          </w:tcPr>
          <w:p>
            <w:pPr>
              <w:keepNext/>
              <w:spacing w:after="0" w:before="0" w:line="264" w:lineRule="auto"/>
            </w:pPr>
            <w:r>
              <w:rPr>
                <w:b w:val="0"/>
                <w:i w:val="0"/>
                <w:sz w:val="21"/>
              </w:rPr>
              <w:t>Pairs read, then individual writing</w:t>
            </w:r>
          </w:p>
        </w:tc>
        <w:tc>
          <w:tcPr>
            <w:tcW w:type="dxa" w:w="2143"/>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340"/>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16"/>
            <w:vAlign w:val="center"/>
            <w:shd w:val="clear" w:color="auto" w:fill="EEF4F7"/>
          </w:tcPr>
          <w:p>
            <w:pPr>
              <w:spacing w:after="0" w:before="0" w:line="264" w:lineRule="auto"/>
            </w:pPr>
            <w:r>
              <w:rPr>
                <w:b w:val="0"/>
                <w:i w:val="0"/>
                <w:sz w:val="21"/>
              </w:rPr>
              <w:t>Individuals</w:t>
            </w:r>
          </w:p>
        </w:tc>
        <w:tc>
          <w:tcPr>
            <w:tcW w:type="dxa" w:w="2143"/>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make a circle for Favor Exchange: each person asks the person on the left. Do the Shift Switch Text in pairs; you join if there is an odd number. Late arrivals join the mingle with a new favor card.</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suggestions: </w:t>
            </w:r>
            <w:r>
              <w:rPr>
                <w:b w:val="0"/>
                <w:i/>
                <w:sz w:val="23"/>
              </w:rPr>
              <w:t>Why don't you…? / You could… / It's a good idea to…</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"I sit all day at work. Any ideas?" The learner gives a suggestion. Then you ask, "Why is that a good idea?"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for / since</w:t>
            </w:r>
            <w:r>
              <w:rPr>
                <w:b w:val="0"/>
                <w:i w:val="0"/>
                <w:sz w:val="23"/>
              </w:rPr>
              <w:t xml:space="preserve"> and suggestions) and read their 3 good ideas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You could to try</w:t>
            </w:r>
            <w:r>
              <w:rPr>
                <w:b w:val="0"/>
                <w:i w:val="0"/>
                <w:sz w:val="23"/>
              </w:rPr>
              <w:t xml:space="preserve"> (→ </w:t>
            </w:r>
            <w:r>
              <w:rPr>
                <w:b w:val="0"/>
                <w:i/>
                <w:sz w:val="23"/>
              </w:rPr>
              <w:t>You could try</w:t>
            </w:r>
            <w:r>
              <w:rPr>
                <w:b w:val="0"/>
                <w:i w:val="0"/>
                <w:sz w:val="23"/>
              </w:rPr>
              <w:t xml:space="preserve">) and </w:t>
            </w:r>
            <w:r>
              <w:rPr>
                <w:b w:val="0"/>
                <w:i/>
                <w:sz w:val="23"/>
              </w:rPr>
              <w:t>I have a cough since Sunday</w:t>
            </w:r>
            <w:r>
              <w:rPr>
                <w:b w:val="0"/>
                <w:i w:val="0"/>
                <w:sz w:val="23"/>
              </w:rPr>
              <w:t xml:space="preserve"> (→ </w:t>
            </w:r>
            <w:r>
              <w:rPr>
                <w:b w:val="0"/>
                <w:i/>
                <w:sz w:val="23"/>
              </w:rPr>
              <w:t>I've had a cough since Sunday</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favor</w:t>
            </w:r>
            <w:r>
              <w:rPr>
                <w:b w:val="0"/>
                <w:i w:val="0"/>
                <w:sz w:val="23"/>
              </w:rPr>
              <w:t xml:space="preserve"> (help you ask for); </w:t>
            </w:r>
            <w:r>
              <w:rPr>
                <w:b w:val="0"/>
                <w:i/>
                <w:sz w:val="23"/>
              </w:rPr>
              <w:t>borrow</w:t>
            </w:r>
            <w:r>
              <w:rPr>
                <w:b w:val="0"/>
                <w:i w:val="0"/>
                <w:sz w:val="23"/>
              </w:rPr>
              <w:t xml:space="preserve"> (take and give back) vs. </w:t>
            </w:r>
            <w:r>
              <w:rPr>
                <w:b w:val="0"/>
                <w:i/>
                <w:sz w:val="23"/>
              </w:rPr>
              <w:t>lend</w:t>
            </w:r>
            <w:r>
              <w:rPr>
                <w:b w:val="0"/>
                <w:i w:val="0"/>
                <w:sz w:val="23"/>
              </w:rPr>
              <w:t xml:space="preserve"> (give and get back); </w:t>
            </w:r>
            <w:r>
              <w:rPr>
                <w:b w:val="0"/>
                <w:i/>
                <w:sz w:val="23"/>
              </w:rPr>
              <w:t>water the plants</w:t>
            </w:r>
            <w:r>
              <w:rPr>
                <w:b w:val="0"/>
                <w:i w:val="0"/>
                <w:sz w:val="23"/>
              </w:rPr>
              <w:t xml:space="preserve">, </w:t>
            </w:r>
            <w:r>
              <w:rPr>
                <w:b w:val="0"/>
                <w:i/>
                <w:sz w:val="23"/>
              </w:rPr>
              <w:t>feed the cat</w:t>
            </w:r>
            <w:r>
              <w:rPr>
                <w:b w:val="0"/>
                <w:i w:val="0"/>
                <w:sz w:val="23"/>
              </w:rPr>
              <w:t xml:space="preserve">, </w:t>
            </w:r>
            <w:r>
              <w:rPr>
                <w:b w:val="0"/>
                <w:i/>
                <w:sz w:val="23"/>
              </w:rPr>
              <w:t>get the mail</w:t>
            </w:r>
            <w:r>
              <w:rPr>
                <w:b w:val="0"/>
                <w:i w:val="0"/>
                <w:sz w:val="23"/>
              </w:rPr>
              <w:t xml:space="preserve"> (mime each); </w:t>
            </w:r>
            <w:r>
              <w:rPr>
                <w:b w:val="0"/>
                <w:i/>
                <w:sz w:val="23"/>
              </w:rPr>
              <w:t>spare key</w:t>
            </w:r>
            <w:r>
              <w:rPr>
                <w:b w:val="0"/>
                <w:i w:val="0"/>
                <w:sz w:val="23"/>
              </w:rPr>
              <w:t xml:space="preserve"> (an extra key: show two keys); </w:t>
            </w:r>
            <w:r>
              <w:rPr>
                <w:b w:val="0"/>
                <w:i/>
                <w:sz w:val="23"/>
              </w:rPr>
              <w:t>package</w:t>
            </w:r>
            <w:r>
              <w:rPr>
                <w:b w:val="0"/>
                <w:i w:val="0"/>
                <w:sz w:val="23"/>
              </w:rPr>
              <w:t xml:space="preserve">; </w:t>
            </w:r>
            <w:r>
              <w:rPr>
                <w:b w:val="0"/>
                <w:i/>
                <w:sz w:val="23"/>
              </w:rPr>
              <w:t>switch shifts</w:t>
            </w:r>
            <w:r>
              <w:rPr>
                <w:b w:val="0"/>
                <w:i w:val="0"/>
                <w:sz w:val="23"/>
              </w:rPr>
              <w:t xml:space="preserve"> (you take my Friday, I take your Sunday) vs. </w:t>
            </w:r>
            <w:r>
              <w:rPr>
                <w:b w:val="0"/>
                <w:i/>
                <w:sz w:val="23"/>
              </w:rPr>
              <w:t>cover a shift</w:t>
            </w:r>
            <w:r>
              <w:rPr>
                <w:b w:val="0"/>
                <w:i w:val="0"/>
                <w:sz w:val="23"/>
              </w:rPr>
              <w:t xml:space="preserve"> (you work my shift); </w:t>
            </w:r>
            <w:r>
              <w:rPr>
                <w:b w:val="0"/>
                <w:i/>
                <w:sz w:val="23"/>
              </w:rPr>
              <w:t>be away</w:t>
            </w:r>
            <w:r>
              <w:rPr>
                <w:b w:val="0"/>
                <w:i w:val="0"/>
                <w:sz w:val="23"/>
              </w:rPr>
              <w:t xml:space="preserve"> (not at home); </w:t>
            </w:r>
            <w:r>
              <w:rPr>
                <w:b w:val="0"/>
                <w:i/>
                <w:sz w:val="23"/>
              </w:rPr>
              <w:t>owe</w:t>
            </w:r>
            <w:r>
              <w:rPr>
                <w:b w:val="0"/>
                <w:i w:val="0"/>
                <w:sz w:val="23"/>
              </w:rPr>
              <w:t xml:space="preserve"> (</w:t>
            </w:r>
            <w:r>
              <w:rPr>
                <w:b w:val="0"/>
                <w:i/>
                <w:sz w:val="23"/>
              </w:rPr>
              <w:t>I owe you one</w:t>
            </w:r>
            <w:r>
              <w:rPr>
                <w:b w:val="0"/>
                <w:i w:val="0"/>
                <w:sz w:val="23"/>
              </w:rPr>
              <w:t xml:space="preserve"> = I'll help you next time); </w:t>
            </w:r>
            <w:r>
              <w:rPr>
                <w:b w:val="0"/>
                <w:i/>
                <w:sz w:val="23"/>
              </w:rPr>
              <w:t>thank-you note</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"If I borrow your pen, do I give it back?" (yes) • "If you cover my shift, who works?" (you do) • "Is a spare key the first key or an extra key?" (an extra key).</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(Would you mind getting my mail? → No, not at all.).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"Patricia is going away for a week. First, she talks to her neighbor, Mr. Wilson. Then, at work, her coworker Omar asks her for a favor. Listen: what favors do they ask for?"</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"I'm </w:t>
            </w:r>
            <w:r>
              <w:rPr>
                <w:b/>
                <w:i w:val="0"/>
                <w:sz w:val="23"/>
              </w:rPr>
              <w:t>gonna</w:t>
            </w:r>
            <w:r>
              <w:rPr>
                <w:b w:val="0"/>
                <w:i w:val="0"/>
                <w:sz w:val="23"/>
              </w:rPr>
              <w:t xml:space="preserve"> be away next week." </w:t>
            </w:r>
            <w:r>
              <w:rPr>
                <w:b w:val="0"/>
                <w:i/>
                <w:sz w:val="23"/>
              </w:rPr>
              <w:t>wanna</w:t>
            </w:r>
            <w:r>
              <w:rPr>
                <w:b w:val="0"/>
                <w:i w:val="0"/>
                <w:sz w:val="23"/>
              </w:rPr>
              <w:t xml:space="preserve"> = want to: "I </w:t>
            </w:r>
            <w:r>
              <w:rPr>
                <w:b/>
                <w:i w:val="0"/>
                <w:sz w:val="23"/>
              </w:rPr>
              <w:t>wanna</w:t>
            </w:r>
            <w:r>
              <w:rPr>
                <w:b w:val="0"/>
                <w:i w:val="0"/>
                <w:sz w:val="23"/>
              </w:rPr>
              <w:t xml:space="preserve"> help, but I can't." Then practice </w:t>
            </w:r>
            <w:r>
              <w:rPr>
                <w:b w:val="0"/>
                <w:i/>
                <w:sz w:val="23"/>
              </w:rPr>
              <w:t>Would you mind…?</w:t>
            </w:r>
            <w:r>
              <w:rPr>
                <w:b w:val="0"/>
                <w:i w:val="0"/>
                <w:sz w:val="23"/>
              </w:rPr>
              <w:t xml:space="preserve"> and </w:t>
            </w:r>
            <w:r>
              <w:rPr>
                <w:b w:val="0"/>
                <w:i/>
                <w:sz w:val="23"/>
              </w:rPr>
              <w:t>Do you mind if I…?</w:t>
            </w:r>
            <w:r>
              <w:rPr>
                <w:b w:val="0"/>
                <w:i w:val="0"/>
                <w:sz w:val="23"/>
              </w:rPr>
              <w:t xml:space="preserve"> said smoothly, with a friendly rise.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1:47), at a natural speed, two times. Say </w:t>
            </w:r>
            <w:r>
              <w:rPr>
                <w:b w:val="0"/>
                <w:i/>
                <w:sz w:val="23"/>
              </w:rPr>
              <w:t>gonna</w:t>
            </w:r>
            <w:r>
              <w:rPr>
                <w:b w:val="0"/>
                <w:i w:val="0"/>
                <w:sz w:val="23"/>
              </w:rPr>
              <w:t xml:space="preserve"> and </w:t>
            </w:r>
            <w:r>
              <w:rPr>
                <w:b w:val="0"/>
                <w:i/>
                <w:sz w:val="23"/>
              </w:rPr>
              <w:t>wanna</w:t>
            </w:r>
            <w:r>
              <w:rPr>
                <w:b w:val="0"/>
                <w:i w:val="0"/>
                <w:sz w:val="23"/>
              </w:rPr>
              <w:t xml:space="preserve"> where the script has them.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give a learner your key. Say, "I'm going to be away. </w:t>
            </w:r>
            <w:r>
              <w:rPr>
                <w:b/>
                <w:i w:val="0"/>
                <w:sz w:val="23"/>
              </w:rPr>
              <w:t>Would you mind getting</w:t>
            </w:r>
            <w:r>
              <w:rPr>
                <w:b w:val="0"/>
                <w:i w:val="0"/>
                <w:sz w:val="23"/>
              </w:rPr>
              <w:t xml:space="preserve"> my mail?" Show a thumbs-up and help the learner say, "</w:t>
            </w:r>
            <w:r>
              <w:rPr>
                <w:b/>
                <w:i w:val="0"/>
                <w:sz w:val="23"/>
              </w:rPr>
              <w:t>No, not at all.</w:t>
            </w:r>
            <w:r>
              <w:rPr>
                <w:b w:val="0"/>
                <w:i w:val="0"/>
                <w:sz w:val="23"/>
              </w:rPr>
              <w:t xml:space="preserve">" Write: </w:t>
            </w:r>
            <w:r>
              <w:rPr>
                <w:b w:val="0"/>
                <w:i/>
                <w:sz w:val="23"/>
              </w:rPr>
              <w:t>Would you mind + -ing?</w:t>
            </w:r>
            <w:r>
              <w:rPr>
                <w:b w:val="0"/>
                <w:i w:val="0"/>
                <w:sz w:val="23"/>
              </w:rPr>
              <w:t xml:space="preserve"> → </w:t>
            </w:r>
            <w:r>
              <w:rPr>
                <w:b w:val="0"/>
                <w:i/>
                <w:sz w:val="23"/>
              </w:rPr>
              <w:t>No</w:t>
            </w:r>
            <w:r>
              <w:rPr>
                <w:b w:val="0"/>
                <w:i w:val="0"/>
                <w:sz w:val="23"/>
              </w:rPr>
              <w:t xml:space="preserve"> = "No problem. I'll do it." Then ask, "</w:t>
            </w:r>
            <w:r>
              <w:rPr>
                <w:b/>
                <w:i w:val="0"/>
                <w:sz w:val="23"/>
              </w:rPr>
              <w:t>Do you mind if I open</w:t>
            </w:r>
            <w:r>
              <w:rPr>
                <w:b w:val="0"/>
                <w:i w:val="0"/>
                <w:sz w:val="23"/>
              </w:rPr>
              <w:t xml:space="preserve"> the window?" Help them say, "No, go ahead."</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Would you mind getting my mail? → No, not at all. I'll do it. / Sorry, I can't.</w:t>
            </w:r>
            <w:r>
              <w:rPr>
                <w:b w:val="0"/>
                <w:i w:val="0"/>
                <w:sz w:val="23"/>
              </w:rPr>
              <w:t xml:space="preserve"> Box 2: permission: </w:t>
            </w:r>
            <w:r>
              <w:rPr>
                <w:b w:val="0"/>
                <w:i/>
                <w:sz w:val="23"/>
              </w:rPr>
              <w:t>Do you mind if I…? → No, go ahead.</w:t>
            </w:r>
            <w:r>
              <w:rPr>
                <w:b w:val="0"/>
                <w:i w:val="0"/>
                <w:sz w:val="23"/>
              </w:rPr>
              <w:t xml:space="preserve"> Box 3: saying yes and saying no politely. Box 4: how polite?</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Would you mind helping me?</w:t>
            </w:r>
            <w:r>
              <w:rPr>
                <w:b w:val="0"/>
                <w:i w:val="0"/>
                <w:sz w:val="23"/>
              </w:rPr>
              <w:t xml:space="preserve"> You want to help. Do you say </w:t>
            </w:r>
            <w:r>
              <w:rPr>
                <w:b w:val="0"/>
                <w:i/>
                <w:sz w:val="23"/>
              </w:rPr>
              <w:t>yes</w:t>
            </w:r>
            <w:r>
              <w:rPr>
                <w:b w:val="0"/>
                <w:i w:val="0"/>
                <w:sz w:val="23"/>
              </w:rPr>
              <w:t xml:space="preserve"> or </w:t>
            </w:r>
            <w:r>
              <w:rPr>
                <w:b w:val="0"/>
                <w:i/>
                <w:sz w:val="23"/>
              </w:rPr>
              <w:t>no</w:t>
            </w:r>
            <w:r>
              <w:rPr>
                <w:b w:val="0"/>
                <w:i w:val="0"/>
                <w:sz w:val="23"/>
              </w:rPr>
              <w:t>?" (</w:t>
            </w:r>
            <w:r>
              <w:rPr>
                <w:b w:val="0"/>
                <w:i/>
                <w:sz w:val="23"/>
              </w:rPr>
              <w:t>No, not at all.</w:t>
            </w:r>
            <w:r>
              <w:rPr>
                <w:b w:val="0"/>
                <w:i w:val="0"/>
                <w:sz w:val="23"/>
              </w:rPr>
              <w:t>) • "</w:t>
            </w:r>
            <w:r>
              <w:rPr>
                <w:b w:val="0"/>
                <w:i/>
                <w:sz w:val="23"/>
              </w:rPr>
              <w:t>Would you mind to get</w:t>
            </w:r>
            <w:r>
              <w:rPr>
                <w:b w:val="0"/>
                <w:i w:val="0"/>
                <w:sz w:val="23"/>
              </w:rPr>
              <w:t xml:space="preserve"> or </w:t>
            </w:r>
            <w:r>
              <w:rPr>
                <w:b w:val="0"/>
                <w:i/>
                <w:sz w:val="23"/>
              </w:rPr>
              <w:t>getting</w:t>
            </w:r>
            <w:r>
              <w:rPr>
                <w:b w:val="0"/>
                <w:i w:val="0"/>
                <w:sz w:val="23"/>
              </w:rPr>
              <w:t>?" (</w:t>
            </w:r>
            <w:r>
              <w:rPr>
                <w:b w:val="0"/>
                <w:i/>
                <w:sz w:val="23"/>
              </w:rPr>
              <w:t>getting</w:t>
            </w:r>
            <w:r>
              <w:rPr>
                <w:b w:val="0"/>
                <w:i w:val="0"/>
                <w:sz w:val="23"/>
              </w:rPr>
              <w:t>) • "</w:t>
            </w:r>
            <w:r>
              <w:rPr>
                <w:b w:val="0"/>
                <w:i/>
                <w:sz w:val="23"/>
              </w:rPr>
              <w:t>Do you mind if I leaving</w:t>
            </w:r>
            <w:r>
              <w:rPr>
                <w:b w:val="0"/>
                <w:i w:val="0"/>
                <w:sz w:val="23"/>
              </w:rPr>
              <w:t xml:space="preserve"> or </w:t>
            </w:r>
            <w:r>
              <w:rPr>
                <w:b w:val="0"/>
                <w:i/>
                <w:sz w:val="23"/>
              </w:rPr>
              <w:t>if I leave</w:t>
            </w:r>
            <w:r>
              <w:rPr>
                <w:b w:val="0"/>
                <w:i w:val="0"/>
                <w:sz w:val="23"/>
              </w:rPr>
              <w:t>?" (</w:t>
            </w:r>
            <w:r>
              <w:rPr>
                <w:b w:val="0"/>
                <w:i/>
                <w:sz w:val="23"/>
              </w:rPr>
              <w:t>if I leave</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asks a favor from the pictures with </w:t>
            </w:r>
            <w:r>
              <w:rPr>
                <w:b w:val="0"/>
                <w:i/>
                <w:sz w:val="23"/>
              </w:rPr>
              <w:t>Would you mind…?</w:t>
            </w:r>
            <w:r>
              <w:rPr>
                <w:b w:val="0"/>
                <w:i w:val="0"/>
                <w:sz w:val="23"/>
              </w:rPr>
              <w:t xml:space="preserve"> B answers with a thumbs-up and </w:t>
            </w:r>
            <w:r>
              <w:rPr>
                <w:b w:val="0"/>
                <w:i/>
                <w:sz w:val="23"/>
              </w:rPr>
              <w:t>No, not at all</w:t>
            </w:r>
            <w:r>
              <w:rPr>
                <w:b w:val="0"/>
                <w:i w:val="0"/>
                <w:sz w:val="23"/>
              </w:rPr>
              <w:t xml:space="preserve">, or </w:t>
            </w:r>
            <w:r>
              <w:rPr>
                <w:b w:val="0"/>
                <w:i/>
                <w:sz w:val="23"/>
              </w:rPr>
              <w:t>Sorry, I can't, because…</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Would you mind + -ing? → No, not at all. (= I'll help) / Sorry, I can't, because… • Do you mind if I…? → No, go ahead.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Favor Exchange + Shift Switch Text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hold up a favor card and ask a learner, "Would you mind getting my mail next week?" Help them check their "my week" card and answer, "No, not at all," or "Sorry, I can't, because I'll be away. Why don't you ask Ana?" Say: "Answer, give a reason, and offer an idea."</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Favor Exchange (mingle).</w:t>
            </w:r>
            <w:r>
              <w:rPr>
                <w:b w:val="0"/>
                <w:i w:val="0"/>
                <w:sz w:val="23"/>
              </w:rPr>
              <w:t xml:space="preserve"> Each learner has a favor card and a "my week" card. Ask three people. Each person answers </w:t>
            </w:r>
            <w:r>
              <w:rPr>
                <w:b w:val="0"/>
                <w:i/>
                <w:sz w:val="23"/>
              </w:rPr>
              <w:t>No, not at all</w:t>
            </w:r>
            <w:r>
              <w:rPr>
                <w:b w:val="0"/>
                <w:i w:val="0"/>
                <w:sz w:val="23"/>
              </w:rPr>
              <w:t xml:space="preserve"> or </w:t>
            </w:r>
            <w:r>
              <w:rPr>
                <w:b w:val="0"/>
                <w:i/>
                <w:sz w:val="23"/>
              </w:rPr>
              <w:t>Sorry, I can't, because…</w:t>
            </w:r>
            <w:r>
              <w:rPr>
                <w:b w:val="0"/>
                <w:i w:val="0"/>
                <w:sz w:val="23"/>
              </w:rPr>
              <w:t xml:space="preserve"> and offers another idea. Write who said yes.</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Shift Switch Text (pairs).</w:t>
            </w:r>
            <w:r>
              <w:rPr>
                <w:b w:val="0"/>
                <w:i w:val="0"/>
                <w:sz w:val="23"/>
              </w:rPr>
              <w:t xml:space="preserve"> Pairs write a 3-sentence text that confirms a shift switch (the day, the time, thanks). Then they read it to another pair. Remind them: "Ask your supervisor first."</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a whole-room mingle for round 1; then pairs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two lines face each other; move one place each round. Then pairs.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a circle for round 1: each person asks the person on the left. Then pairs (you join if there is an odd number).</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building notice + a neighbor's note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notice about packages and the note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note to a neighbor (5–8 sentences) asking for a favor while they're away: the dates, what to do, where the key is, thanks, and an offer to help back. Show the example. Invented details are fine.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 xml:space="preserve">Ask a classmate for a favor with </w:t>
            </w:r>
            <w:r>
              <w:rPr>
                <w:b w:val="0"/>
                <w:i w:val="0"/>
                <w:sz w:val="23"/>
              </w:rPr>
              <w:t>Would you mind…?</w:t>
            </w:r>
            <w:r>
              <w:rPr>
                <w:b/>
                <w:i w:val="0"/>
                <w:sz w:val="23"/>
              </w:rPr>
              <w:t xml:space="preserve"> Example on the board: </w:t>
            </w:r>
            <w:r>
              <w:rPr>
                <w:b/>
                <w:i/>
                <w:sz w:val="23"/>
              </w:rPr>
              <w:t>Would you mind helping me with my homework? No, not at all. I'm asking because the last question is hard.</w:t>
            </w:r>
            <w:r>
              <w:rPr>
                <w:b/>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you / mind / feed / my cat? → Would you mind feeding my cat?</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1:47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Say </w:t>
            </w:r>
            <w:r>
              <w:rPr>
                <w:b w:val="0"/>
                <w:i/>
                <w:sz w:val="22"/>
              </w:rPr>
              <w:t>gonna</w:t>
            </w:r>
            <w:r>
              <w:rPr>
                <w:b w:val="0"/>
                <w:i w:val="0"/>
                <w:sz w:val="22"/>
              </w:rPr>
              <w:t xml:space="preserve"> and </w:t>
            </w:r>
            <w:r>
              <w:rPr>
                <w:b w:val="0"/>
                <w:i/>
                <w:sz w:val="22"/>
              </w:rPr>
              <w:t>wanna</w:t>
            </w:r>
            <w:r>
              <w:rPr>
                <w:b w:val="0"/>
                <w:i w:val="0"/>
                <w:sz w:val="22"/>
              </w:rPr>
              <w:t xml:space="preserve"> where the script has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Patricia is going away for a week. First, she talks to her neighbor, Mr. Wilson.</w:t>
            </w:r>
          </w:p>
          <w:p>
            <w:pPr>
              <w:spacing w:after="40" w:before="0" w:line="276" w:lineRule="auto"/>
            </w:pPr>
            <w:r>
              <w:rPr>
                <w:b/>
                <w:i w:val="0"/>
                <w:sz w:val="22"/>
              </w:rPr>
              <w:t>Patricia:</w:t>
            </w:r>
            <w:r>
              <w:rPr>
                <w:b w:val="0"/>
                <w:i w:val="0"/>
                <w:sz w:val="22"/>
              </w:rPr>
              <w:t xml:space="preserve"> Hi, Mr. Wilson. Could I ask you a favor?</w:t>
            </w:r>
          </w:p>
          <w:p>
            <w:pPr>
              <w:spacing w:after="40" w:before="0" w:line="276" w:lineRule="auto"/>
            </w:pPr>
            <w:r>
              <w:rPr>
                <w:b/>
                <w:i w:val="0"/>
                <w:sz w:val="22"/>
              </w:rPr>
              <w:t>Mr. Wilson:</w:t>
            </w:r>
            <w:r>
              <w:rPr>
                <w:b w:val="0"/>
                <w:i w:val="0"/>
                <w:sz w:val="22"/>
              </w:rPr>
              <w:t xml:space="preserve"> Of course, Patricia. What is it?</w:t>
            </w:r>
          </w:p>
          <w:p>
            <w:pPr>
              <w:spacing w:after="40" w:before="0" w:line="276" w:lineRule="auto"/>
            </w:pPr>
            <w:r>
              <w:rPr>
                <w:b/>
                <w:i w:val="0"/>
                <w:sz w:val="22"/>
              </w:rPr>
              <w:t>Patricia:</w:t>
            </w:r>
            <w:r>
              <w:rPr>
                <w:b w:val="0"/>
                <w:i w:val="0"/>
                <w:sz w:val="22"/>
              </w:rPr>
              <w:t xml:space="preserve"> I'm gonna be away next week. I'm visiting my sister. Would you mind getting my mail?</w:t>
            </w:r>
          </w:p>
          <w:p>
            <w:pPr>
              <w:spacing w:after="40" w:before="0" w:line="276" w:lineRule="auto"/>
            </w:pPr>
            <w:r>
              <w:rPr>
                <w:b/>
                <w:i w:val="0"/>
                <w:sz w:val="22"/>
              </w:rPr>
              <w:t>Mr. Wilson:</w:t>
            </w:r>
            <w:r>
              <w:rPr>
                <w:b w:val="0"/>
                <w:i w:val="0"/>
                <w:sz w:val="22"/>
              </w:rPr>
              <w:t xml:space="preserve"> No, not at all. I'm home all week.</w:t>
            </w:r>
          </w:p>
          <w:p>
            <w:pPr>
              <w:spacing w:after="40" w:before="0" w:line="276" w:lineRule="auto"/>
            </w:pPr>
            <w:r>
              <w:rPr>
                <w:b/>
                <w:i w:val="0"/>
                <w:sz w:val="22"/>
              </w:rPr>
              <w:t>Patricia:</w:t>
            </w:r>
            <w:r>
              <w:rPr>
                <w:b w:val="0"/>
                <w:i w:val="0"/>
                <w:sz w:val="22"/>
              </w:rPr>
              <w:t xml:space="preserve"> Thank you! And would you mind watering my plants? Just two times, on Tuesday and Friday.</w:t>
            </w:r>
          </w:p>
          <w:p>
            <w:pPr>
              <w:spacing w:after="40" w:before="0" w:line="276" w:lineRule="auto"/>
            </w:pPr>
            <w:r>
              <w:rPr>
                <w:b/>
                <w:i w:val="0"/>
                <w:sz w:val="22"/>
              </w:rPr>
              <w:t>Mr. Wilson:</w:t>
            </w:r>
            <w:r>
              <w:rPr>
                <w:b w:val="0"/>
                <w:i w:val="0"/>
                <w:sz w:val="22"/>
              </w:rPr>
              <w:t xml:space="preserve"> No problem. Where will the key be?</w:t>
            </w:r>
          </w:p>
          <w:p>
            <w:pPr>
              <w:spacing w:after="40" w:before="0" w:line="276" w:lineRule="auto"/>
            </w:pPr>
            <w:r>
              <w:rPr>
                <w:b/>
                <w:i w:val="0"/>
                <w:sz w:val="22"/>
              </w:rPr>
              <w:t>Patricia:</w:t>
            </w:r>
            <w:r>
              <w:rPr>
                <w:b w:val="0"/>
                <w:i w:val="0"/>
                <w:sz w:val="22"/>
              </w:rPr>
              <w:t xml:space="preserve"> I'm gonna give you my spare key tonight. Oh, and would you mind feeding my cat, too?</w:t>
            </w:r>
          </w:p>
          <w:p>
            <w:pPr>
              <w:spacing w:after="40" w:before="0" w:line="276" w:lineRule="auto"/>
            </w:pPr>
            <w:r>
              <w:rPr>
                <w:b/>
                <w:i w:val="0"/>
                <w:sz w:val="22"/>
              </w:rPr>
              <w:t>Mr. Wilson:</w:t>
            </w:r>
            <w:r>
              <w:rPr>
                <w:b w:val="0"/>
                <w:i w:val="0"/>
                <w:sz w:val="22"/>
              </w:rPr>
              <w:t xml:space="preserve"> Sure, I'll do it. I love cats. Do you mind if I put your packages inside, too?</w:t>
            </w:r>
          </w:p>
          <w:p>
            <w:pPr>
              <w:spacing w:after="40" w:before="0" w:line="276" w:lineRule="auto"/>
            </w:pPr>
            <w:r>
              <w:rPr>
                <w:b/>
                <w:i w:val="0"/>
                <w:sz w:val="22"/>
              </w:rPr>
              <w:t>Patricia:</w:t>
            </w:r>
            <w:r>
              <w:rPr>
                <w:b w:val="0"/>
                <w:i w:val="0"/>
                <w:sz w:val="22"/>
              </w:rPr>
              <w:t xml:space="preserve"> No, go ahead. That's very kind.</w:t>
            </w:r>
          </w:p>
          <w:p>
            <w:pPr>
              <w:spacing w:after="40" w:before="0" w:line="276" w:lineRule="auto"/>
            </w:pPr>
            <w:r>
              <w:rPr>
                <w:b/>
                <w:i w:val="0"/>
                <w:sz w:val="22"/>
              </w:rPr>
              <w:t>Mr. Wilson:</w:t>
            </w:r>
            <w:r>
              <w:rPr>
                <w:b w:val="0"/>
                <w:i w:val="0"/>
                <w:sz w:val="22"/>
              </w:rPr>
              <w:t xml:space="preserve"> Have a good trip. Don't worry about anything.</w:t>
            </w:r>
          </w:p>
          <w:p>
            <w:pPr>
              <w:spacing w:after="40" w:before="0" w:line="276" w:lineRule="auto"/>
            </w:pPr>
            <w:r>
              <w:rPr>
                <w:b/>
                <w:i w:val="0"/>
                <w:sz w:val="22"/>
              </w:rPr>
              <w:t>Narrator:</w:t>
            </w:r>
            <w:r>
              <w:rPr>
                <w:b w:val="0"/>
                <w:i w:val="0"/>
                <w:sz w:val="22"/>
              </w:rPr>
              <w:t xml:space="preserve"> The next day, at work, Patricia talks to her coworker, Omar.</w:t>
            </w:r>
          </w:p>
          <w:p>
            <w:pPr>
              <w:spacing w:after="40" w:before="0" w:line="276" w:lineRule="auto"/>
            </w:pPr>
            <w:r>
              <w:rPr>
                <w:b/>
                <w:i w:val="0"/>
                <w:sz w:val="22"/>
              </w:rPr>
              <w:t>Omar:</w:t>
            </w:r>
            <w:r>
              <w:rPr>
                <w:b w:val="0"/>
                <w:i w:val="0"/>
                <w:sz w:val="22"/>
              </w:rPr>
              <w:t xml:space="preserve"> Hey, Patricia. Would you mind covering my Saturday shift? My son has a soccer game.</w:t>
            </w:r>
          </w:p>
          <w:p>
            <w:pPr>
              <w:spacing w:after="40" w:before="0" w:line="276" w:lineRule="auto"/>
            </w:pPr>
            <w:r>
              <w:rPr>
                <w:b/>
                <w:i w:val="0"/>
                <w:sz w:val="22"/>
              </w:rPr>
              <w:t>Patricia:</w:t>
            </w:r>
            <w:r>
              <w:rPr>
                <w:b w:val="0"/>
                <w:i w:val="0"/>
                <w:sz w:val="22"/>
              </w:rPr>
              <w:t xml:space="preserve"> Oh, I'm sorry, I can't. I'll be away on Saturday. I wanna help, but I can't.</w:t>
            </w:r>
          </w:p>
          <w:p>
            <w:pPr>
              <w:spacing w:after="40" w:before="0" w:line="276" w:lineRule="auto"/>
            </w:pPr>
            <w:r>
              <w:rPr>
                <w:b/>
                <w:i w:val="0"/>
                <w:sz w:val="22"/>
              </w:rPr>
              <w:t>Omar:</w:t>
            </w:r>
            <w:r>
              <w:rPr>
                <w:b w:val="0"/>
                <w:i w:val="0"/>
                <w:sz w:val="22"/>
              </w:rPr>
              <w:t xml:space="preserve"> Oh, right. You told me.</w:t>
            </w:r>
          </w:p>
          <w:p>
            <w:pPr>
              <w:spacing w:after="40" w:before="0" w:line="276" w:lineRule="auto"/>
            </w:pPr>
            <w:r>
              <w:rPr>
                <w:b/>
                <w:i w:val="0"/>
                <w:sz w:val="22"/>
              </w:rPr>
              <w:t>Patricia:</w:t>
            </w:r>
            <w:r>
              <w:rPr>
                <w:b w:val="0"/>
                <w:i w:val="0"/>
                <w:sz w:val="22"/>
              </w:rPr>
              <w:t xml:space="preserve"> Why don't you ask Lina? She wants more hours this month.</w:t>
            </w:r>
          </w:p>
          <w:p>
            <w:pPr>
              <w:spacing w:after="40" w:before="0" w:line="276" w:lineRule="auto"/>
            </w:pPr>
            <w:r>
              <w:rPr>
                <w:b/>
                <w:i w:val="0"/>
                <w:sz w:val="22"/>
              </w:rPr>
              <w:t>Omar:</w:t>
            </w:r>
            <w:r>
              <w:rPr>
                <w:b w:val="0"/>
                <w:i w:val="0"/>
                <w:sz w:val="22"/>
              </w:rPr>
              <w:t xml:space="preserve"> Good idea. Do you mind if I tell her you suggested it?</w:t>
            </w:r>
          </w:p>
          <w:p>
            <w:pPr>
              <w:spacing w:after="40" w:before="0" w:line="276" w:lineRule="auto"/>
            </w:pPr>
            <w:r>
              <w:rPr>
                <w:b/>
                <w:i w:val="0"/>
                <w:sz w:val="22"/>
              </w:rPr>
              <w:t>Patricia:</w:t>
            </w:r>
            <w:r>
              <w:rPr>
                <w:b w:val="0"/>
                <w:i w:val="0"/>
                <w:sz w:val="22"/>
              </w:rPr>
              <w:t xml:space="preserve"> No, not at all. But ask the supervisor first, OK?</w:t>
            </w:r>
          </w:p>
          <w:p>
            <w:pPr>
              <w:spacing w:after="40" w:before="0" w:line="276" w:lineRule="auto"/>
            </w:pPr>
            <w:r>
              <w:rPr>
                <w:b/>
                <w:i w:val="0"/>
                <w:sz w:val="22"/>
              </w:rPr>
              <w:t>Omar:</w:t>
            </w:r>
            <w:r>
              <w:rPr>
                <w:b w:val="0"/>
                <w:i w:val="0"/>
                <w:sz w:val="22"/>
              </w:rPr>
              <w:t xml:space="preserve"> Sure. Thanks, Patricia. I owe you one.</w:t>
            </w:r>
          </w:p>
          <w:p>
            <w:pPr>
              <w:spacing w:after="40" w:before="0" w:line="276" w:lineRule="auto"/>
            </w:pPr>
            <w:r>
              <w:rPr>
                <w:b/>
                <w:i w:val="0"/>
                <w:sz w:val="22"/>
              </w:rPr>
              <w:t>Patricia:</w:t>
            </w:r>
            <w:r>
              <w:rPr>
                <w:b w:val="0"/>
                <w:i w:val="0"/>
                <w:sz w:val="22"/>
              </w:rPr>
              <w:t xml:space="preserve"> You're welcome. Good luck with the game!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(get the mail, water the plants, feed the cat, and cover a shift).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yes, 2 Tuesday and Friday, 3 her spare key, 4 inside, 5 no, 6 will be away.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getting, 2 watering, 3 feeding, 4 if, 5 covering, 6 if.</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watering, 2 open, 3 feeding, 4 switching, 5 borrow, 6 getting.</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covering, 2 No, not at all., 3 leave, 4 mine, 5 'll be, 6 to switch.</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Would you mind feeding my cat? 2 Do you mind if I leave early? 3 Would you mind covering my shift on Sunday? 4 No, not at all. </w:t>
      </w:r>
      <w:r>
        <w:rPr>
          <w:b w:val="0"/>
          <w:i/>
          <w:sz w:val="23"/>
        </w:rPr>
        <w:t>Homework 2 and 3:</w:t>
      </w:r>
      <w:r>
        <w:rPr>
          <w:b w:val="0"/>
          <w:i w:val="0"/>
          <w:sz w:val="23"/>
        </w:rPr>
        <w:t xml:space="preserve"> answers will vary. </w:t>
      </w:r>
      <w:r>
        <w:rPr>
          <w:b w:val="0"/>
          <w:i/>
          <w:sz w:val="23"/>
        </w:rPr>
        <w:t>Homework 4:</w:t>
      </w:r>
      <w:r>
        <w:rPr>
          <w:b w:val="0"/>
          <w:i w:val="0"/>
          <w:sz w:val="23"/>
        </w:rPr>
        <w:t xml:space="preserve"> 1 Why, 2 try, 3 to, 4 since, 5 for.</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To the new package room next to the mailroom. • 2 Within 5 days. • 3 Your text with the code. • 4 From June 10 to June 17. • 5 In an envelope under Ms. Lee's door (on Sunday).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"Would you mind helping me with my homework? No, not at all. I'm asking because the last question is hard."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No = yes:</w:t>
      </w:r>
      <w:r>
        <w:rPr>
          <w:b w:val="0"/>
          <w:i w:val="0"/>
          <w:sz w:val="23"/>
        </w:rPr>
        <w:t xml:space="preserve"> practice the answer first, with a thumbs-up: </w:t>
      </w:r>
      <w:r>
        <w:rPr>
          <w:b w:val="0"/>
          <w:i/>
          <w:sz w:val="23"/>
        </w:rPr>
        <w:t>No, not at all!</w:t>
      </w:r>
      <w:r>
        <w:rPr>
          <w:b w:val="0"/>
          <w:i w:val="0"/>
          <w:sz w:val="23"/>
        </w:rPr>
        <w:t xml:space="preserve"> Learners often say </w:t>
      </w:r>
      <w:r>
        <w:rPr>
          <w:b w:val="0"/>
          <w:i/>
          <w:sz w:val="23"/>
        </w:rPr>
        <w:t>Yes</w:t>
      </w:r>
      <w:r>
        <w:rPr>
          <w:b w:val="0"/>
          <w:i w:val="0"/>
          <w:sz w:val="23"/>
        </w:rPr>
        <w:t xml:space="preserve"> and mean "I'll help." Smile and model it again.</w:t>
      </w:r>
    </w:p>
    <w:p>
      <w:pPr>
        <w:spacing w:after="80" w:before="0" w:line="288" w:lineRule="auto"/>
        <w:ind w:left="432" w:hanging="288"/>
      </w:pPr>
      <w:r>
        <w:rPr>
          <w:b/>
          <w:color w:val="1B6F7A"/>
          <w:sz w:val="23"/>
        </w:rPr>
        <w:t xml:space="preserve">•  </w:t>
      </w:r>
      <w:r>
        <w:rPr>
          <w:b/>
          <w:i w:val="0"/>
          <w:sz w:val="23"/>
        </w:rPr>
        <w:t>Invented details:</w:t>
      </w:r>
      <w:r>
        <w:rPr>
          <w:b w:val="0"/>
          <w:i w:val="0"/>
          <w:sz w:val="23"/>
        </w:rPr>
        <w:t xml:space="preserve"> all favor cards, keys, names, and addresses are invented. Learners never share real addresses or where they keep a key.</w:t>
      </w:r>
    </w:p>
    <w:p>
      <w:pPr>
        <w:spacing w:after="80" w:before="0" w:line="288" w:lineRule="auto"/>
        <w:ind w:left="432" w:hanging="288"/>
      </w:pPr>
      <w:r>
        <w:rPr>
          <w:b/>
          <w:color w:val="1B6F7A"/>
          <w:sz w:val="23"/>
        </w:rPr>
        <w:t xml:space="preserve">•  </w:t>
      </w:r>
      <w:r>
        <w:rPr>
          <w:b/>
          <w:i w:val="0"/>
          <w:sz w:val="23"/>
        </w:rPr>
        <w:t>Shift switches:</w:t>
      </w:r>
      <w:r>
        <w:rPr>
          <w:b w:val="0"/>
          <w:i w:val="0"/>
          <w:sz w:val="23"/>
        </w:rPr>
        <w:t xml:space="preserve"> every employer has its own rules. Add "Ask your supervisor first." It is printed on the Shift Switch Text page.</w:t>
      </w:r>
    </w:p>
    <w:p>
      <w:pPr>
        <w:spacing w:after="80" w:before="0" w:line="288" w:lineRule="auto"/>
        <w:ind w:left="432" w:hanging="288"/>
      </w:pPr>
      <w:r>
        <w:rPr>
          <w:b/>
          <w:color w:val="1B6F7A"/>
          <w:sz w:val="23"/>
        </w:rPr>
        <w:t xml:space="preserve">•  </w:t>
      </w:r>
      <w:r>
        <w:rPr>
          <w:b/>
          <w:i/>
          <w:sz w:val="23"/>
        </w:rPr>
        <w:t>mind</w:t>
      </w:r>
      <w:r>
        <w:rPr>
          <w:b/>
          <w:i w:val="0"/>
          <w:sz w:val="23"/>
        </w:rPr>
        <w:t xml:space="preserve"> + -ing:</w:t>
      </w:r>
      <w:r>
        <w:rPr>
          <w:b w:val="0"/>
          <w:i w:val="0"/>
          <w:sz w:val="23"/>
        </w:rPr>
        <w:t xml:space="preserve"> </w:t>
      </w:r>
      <w:r>
        <w:rPr>
          <w:b w:val="0"/>
          <w:i/>
          <w:sz w:val="23"/>
        </w:rPr>
        <w:t>Would you mind getting…?</w:t>
      </w:r>
      <w:r>
        <w:rPr>
          <w:b w:val="0"/>
          <w:i w:val="0"/>
          <w:sz w:val="23"/>
        </w:rPr>
        <w:t xml:space="preserve"> But </w:t>
      </w:r>
      <w:r>
        <w:rPr>
          <w:b w:val="0"/>
          <w:i/>
          <w:sz w:val="23"/>
        </w:rPr>
        <w:t>Do you mind if I</w:t>
      </w:r>
      <w:r>
        <w:rPr>
          <w:b w:val="0"/>
          <w:i w:val="0"/>
          <w:sz w:val="23"/>
        </w:rPr>
        <w:t xml:space="preserve"> + the base verb: </w:t>
      </w:r>
      <w:r>
        <w:rPr>
          <w:b w:val="0"/>
          <w:i/>
          <w:sz w:val="23"/>
        </w:rPr>
        <w:t>Do you mind if I leave…?</w:t>
      </w:r>
    </w:p>
    <w:p>
      <w:pPr>
        <w:spacing w:after="80" w:before="0" w:line="288" w:lineRule="auto"/>
        <w:ind w:left="432" w:hanging="288"/>
      </w:pPr>
      <w:r>
        <w:rPr>
          <w:b/>
          <w:color w:val="1B6F7A"/>
          <w:sz w:val="23"/>
        </w:rPr>
        <w:t xml:space="preserve">•  </w:t>
      </w:r>
      <w:r>
        <w:rPr>
          <w:b/>
          <w:i w:val="0"/>
          <w:sz w:val="23"/>
        </w:rPr>
        <w:t>Saying no:</w:t>
      </w:r>
      <w:r>
        <w:rPr>
          <w:b w:val="0"/>
          <w:i w:val="0"/>
          <w:sz w:val="23"/>
        </w:rPr>
        <w:t xml:space="preserve"> model </w:t>
      </w:r>
      <w:r>
        <w:rPr>
          <w:b w:val="0"/>
          <w:i/>
          <w:sz w:val="23"/>
        </w:rPr>
        <w:t>sorry + a reason + another idea</w:t>
      </w:r>
      <w:r>
        <w:rPr>
          <w:b w:val="0"/>
          <w:i w:val="0"/>
          <w:sz w:val="23"/>
        </w:rPr>
        <w:t>. A polite no is a good answer.</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has </w:t>
      </w:r>
      <w:r>
        <w:rPr>
          <w:b w:val="0"/>
          <w:i/>
          <w:sz w:val="23"/>
        </w:rPr>
        <w:t>gonna</w:t>
      </w:r>
      <w:r>
        <w:rPr>
          <w:b w:val="0"/>
          <w:i w:val="0"/>
          <w:sz w:val="23"/>
        </w:rPr>
        <w:t xml:space="preserve"> and </w:t>
      </w:r>
      <w:r>
        <w:rPr>
          <w:b w:val="0"/>
          <w:i/>
          <w:sz w:val="23"/>
        </w:rPr>
        <w:t>wanna</w:t>
      </w:r>
      <w:r>
        <w:rPr>
          <w:b w:val="0"/>
          <w:i w:val="0"/>
          <w:sz w:val="23"/>
        </w:rPr>
        <w:t xml:space="preserve">. Learners need to understand them; they can always say </w:t>
      </w:r>
      <w:r>
        <w:rPr>
          <w:b w:val="0"/>
          <w:i/>
          <w:sz w:val="23"/>
        </w:rPr>
        <w:t>going to</w:t>
      </w:r>
      <w:r>
        <w:rPr>
          <w:b w:val="0"/>
          <w:i w:val="0"/>
          <w:sz w:val="23"/>
        </w:rPr>
        <w:t xml:space="preserve"> and </w:t>
      </w:r>
      <w:r>
        <w:rPr>
          <w:b w:val="0"/>
          <w:i/>
          <w:sz w:val="23"/>
        </w:rPr>
        <w:t>want to</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Would You Mind…?</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5 (Week 5)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270"/>
        <w:gridCol w:w="5377"/>
      </w:tblGrid>
      <w:tr>
        <w:trPr>
          <w:cantSplit/>
          <w:tblHeader/>
        </w:trPr>
        <w:tc>
          <w:tcPr>
            <w:tcW w:type="dxa" w:w="4270"/>
            <w:vAlign w:val="center"/>
            <w:shd w:val="clear" w:color="auto" w:fill="1F3A5F"/>
          </w:tcPr>
          <w:p>
            <w:pPr>
              <w:keepNext/>
              <w:spacing w:after="0" w:before="0" w:line="264" w:lineRule="auto"/>
            </w:pPr>
          </w:p>
        </w:tc>
        <w:tc>
          <w:tcPr>
            <w:tcW w:type="dxa" w:w="5378"/>
            <w:vAlign w:val="center"/>
            <w:shd w:val="clear" w:color="auto" w:fill="1F3A5F"/>
          </w:tcPr>
          <w:p>
            <w:pPr>
              <w:keepNext/>
              <w:spacing w:after="0" w:before="0" w:line="264" w:lineRule="auto"/>
            </w:pPr>
          </w:p>
        </w:tc>
      </w:tr>
      <w:tr>
        <w:trPr>
          <w:cantSplit/>
        </w:trPr>
        <w:tc>
          <w:tcPr>
            <w:tcW w:type="dxa" w:w="4270"/>
            <w:vAlign w:val="center"/>
          </w:tcPr>
          <w:p>
            <w:pPr>
              <w:keepNext/>
              <w:spacing w:after="0" w:before="0" w:line="264" w:lineRule="auto"/>
            </w:pPr>
            <w:r>
              <w:rPr>
                <w:b/>
                <w:i w:val="0"/>
                <w:sz w:val="24"/>
              </w:rPr>
              <w:t>A:</w:t>
            </w:r>
            <w:r>
              <w:rPr>
                <w:b w:val="0"/>
                <w:i w:val="0"/>
                <w:sz w:val="24"/>
              </w:rPr>
              <w:t xml:space="preserve"> I sit all day at work. Any ideas?</w:t>
            </w:r>
          </w:p>
        </w:tc>
        <w:tc>
          <w:tcPr>
            <w:tcW w:type="dxa" w:w="5378"/>
            <w:vAlign w:val="center"/>
          </w:tcPr>
          <w:p>
            <w:pPr>
              <w:keepNext/>
              <w:spacing w:after="0" w:before="0" w:line="264" w:lineRule="auto"/>
            </w:pPr>
            <w:r>
              <w:rPr>
                <w:b/>
                <w:i w:val="0"/>
                <w:sz w:val="24"/>
              </w:rPr>
              <w:t>A:</w:t>
            </w:r>
            <w:r>
              <w:rPr>
                <w:b w:val="0"/>
                <w:i w:val="0"/>
                <w:sz w:val="24"/>
              </w:rPr>
              <w:t xml:space="preserve"> I'm always tired in the afternoon. What can I do?</w:t>
            </w:r>
          </w:p>
        </w:tc>
      </w:tr>
      <w:tr>
        <w:trPr>
          <w:cantSplit/>
        </w:trPr>
        <w:tc>
          <w:tcPr>
            <w:tcW w:type="dxa" w:w="4270"/>
            <w:vAlign w:val="center"/>
            <w:shd w:val="clear" w:color="auto" w:fill="EEF4F7"/>
          </w:tcPr>
          <w:p>
            <w:pPr>
              <w:spacing w:after="0" w:before="0" w:line="264" w:lineRule="auto"/>
            </w:pPr>
            <w:r>
              <w:rPr>
                <w:b/>
                <w:i w:val="0"/>
                <w:sz w:val="24"/>
              </w:rPr>
              <w:t>A:</w:t>
            </w:r>
            <w:r>
              <w:rPr>
                <w:b w:val="0"/>
                <w:i w:val="0"/>
                <w:sz w:val="24"/>
              </w:rPr>
              <w:t xml:space="preserve"> What's a good idea for a healthy lunch?</w:t>
            </w:r>
          </w:p>
        </w:tc>
        <w:tc>
          <w:tcPr>
            <w:tcW w:type="dxa" w:w="5378"/>
            <w:vAlign w:val="center"/>
            <w:shd w:val="clear" w:color="auto" w:fill="EEF4F7"/>
          </w:tcPr>
          <w:p>
            <w:pPr>
              <w:spacing w:after="0" w:before="0" w:line="264" w:lineRule="auto"/>
            </w:pPr>
            <w:r>
              <w:rPr>
                <w:b/>
                <w:i w:val="0"/>
                <w:sz w:val="24"/>
              </w:rPr>
              <w:t>A:</w:t>
            </w:r>
            <w:r>
              <w:rPr>
                <w:b w:val="0"/>
                <w:i w:val="0"/>
                <w:sz w:val="24"/>
              </w:rPr>
              <w:t xml:space="preserve"> How often is it a good idea to get a checkup?</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Have you ever tried it? • How long have you…?</w:t>
      </w:r>
    </w:p>
    <w:p>
      <w:pPr>
        <w:keepNext/>
        <w:spacing w:after="120" w:before="320" w:line="252" w:lineRule="auto"/>
      </w:pPr>
      <w:r>
        <w:rPr>
          <w:b/>
          <w:i w:val="0"/>
          <w:color w:val="1B6F7A"/>
          <w:sz w:val="34"/>
        </w:rPr>
        <w:t>Write your partner's name and one good idea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25"/>
        <w:gridCol w:w="6222"/>
      </w:tblGrid>
      <w:tr>
        <w:trPr>
          <w:cantSplit/>
          <w:tblHeader/>
        </w:trPr>
        <w:tc>
          <w:tcPr>
            <w:tcW w:type="dxa" w:w="3425"/>
            <w:vAlign w:val="center"/>
            <w:shd w:val="clear" w:color="auto" w:fill="1F3A5F"/>
          </w:tcPr>
          <w:p>
            <w:pPr>
              <w:keepNext/>
              <w:spacing w:after="0" w:before="0" w:line="264" w:lineRule="auto"/>
            </w:pPr>
            <w:r>
              <w:rPr>
                <w:b/>
                <w:i w:val="0"/>
                <w:color w:val="FFFFFF"/>
                <w:sz w:val="24"/>
              </w:rPr>
              <w:t>My partner's name</w:t>
            </w:r>
          </w:p>
        </w:tc>
        <w:tc>
          <w:tcPr>
            <w:tcW w:type="dxa" w:w="6223"/>
            <w:vAlign w:val="center"/>
            <w:shd w:val="clear" w:color="auto" w:fill="1F3A5F"/>
          </w:tcPr>
          <w:p>
            <w:pPr>
              <w:keepNext/>
              <w:spacing w:after="0" w:before="0" w:line="264" w:lineRule="auto"/>
            </w:pPr>
            <w:r>
              <w:rPr>
                <w:b/>
                <w:i w:val="0"/>
                <w:color w:val="FFFFFF"/>
                <w:sz w:val="24"/>
              </w:rPr>
              <w:t>A good idea (</w:t>
            </w:r>
            <w:r>
              <w:rPr>
                <w:b/>
                <w:i/>
                <w:color w:val="FFFFFF"/>
                <w:sz w:val="24"/>
              </w:rPr>
              <w:t>It's a good idea to…</w:t>
            </w:r>
            <w:r>
              <w:rPr>
                <w:b/>
                <w:i w:val="0"/>
                <w:color w:val="FFFFFF"/>
                <w:sz w:val="24"/>
              </w:rPr>
              <w:t>)</w:t>
            </w:r>
          </w:p>
        </w:tc>
      </w:tr>
      <w:tr>
        <w:trPr>
          <w:cantSplit/>
        </w:trPr>
        <w:tc>
          <w:tcPr>
            <w:tcW w:type="dxa" w:w="3425"/>
            <w:vAlign w:val="center"/>
          </w:tcPr>
          <w:p>
            <w:pPr>
              <w:spacing w:after="0" w:before="0" w:line="264" w:lineRule="auto"/>
            </w:pPr>
            <w:r>
              <w:br/>
            </w:r>
          </w:p>
        </w:tc>
        <w:tc>
          <w:tcPr>
            <w:tcW w:type="dxa" w:w="622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Would You Mind…?</w:t>
      </w:r>
    </w:p>
    <w:p>
      <w:pPr>
        <w:spacing w:after="180" w:before="0" w:line="300" w:lineRule="auto"/>
      </w:pPr>
      <w:r>
        <w:rPr>
          <w:b w:val="0"/>
          <w:i/>
          <w:sz w:val="26"/>
        </w:rPr>
        <w:t>Student Page 1 · Week 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5_favor.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favor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5_borrow.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borrow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5_water_the_plant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water the plants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5_feed_the_cat.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feed the cat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5_get_the_mail.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get the mail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5_spare_key.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spare key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5_packag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package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5_switch_shift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switch shifts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5_cover_a_shif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cover a shift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5_be_away.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be away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5_owe.png"/>
                          <pic:cNvPicPr/>
                        </pic:nvPicPr>
                        <pic:blipFill>
                          <a:blip r:embed="rId22"/>
                          <a:stretch>
                            <a:fillRect/>
                          </a:stretch>
                        </pic:blipFill>
                        <pic:spPr>
                          <a:xfrm>
                            <a:off x="0" y="0"/>
                            <a:ext cx="1257300" cy="880110"/>
                          </a:xfrm>
                          <a:prstGeom prst="rect"/>
                        </pic:spPr>
                      </pic:pic>
                    </a:graphicData>
                  </a:graphic>
                </wp:inline>
              </w:drawing>
            </w:r>
            <w:r>
              <w:br/>
            </w:r>
            <w:r>
              <w:rPr>
                <w:b/>
                <w:i w:val="0"/>
                <w:sz w:val="25"/>
              </w:rPr>
              <w:t>owe (someone)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5_thank_you_note.png"/>
                          <pic:cNvPicPr/>
                        </pic:nvPicPr>
                        <pic:blipFill>
                          <a:blip r:embed="rId23"/>
                          <a:stretch>
                            <a:fillRect/>
                          </a:stretch>
                        </pic:blipFill>
                        <pic:spPr>
                          <a:xfrm>
                            <a:off x="0" y="0"/>
                            <a:ext cx="1257300" cy="880110"/>
                          </a:xfrm>
                          <a:prstGeom prst="rect"/>
                        </pic:spPr>
                      </pic:pic>
                    </a:graphicData>
                  </a:graphic>
                </wp:inline>
              </w:drawing>
            </w:r>
            <w:r>
              <w:br/>
            </w:r>
            <w:r>
              <w:rPr>
                <w:b/>
                <w:i w:val="0"/>
                <w:sz w:val="25"/>
              </w:rPr>
              <w:t>thank-you note</w:t>
            </w:r>
          </w:p>
        </w:tc>
      </w:tr>
    </w:tbl>
    <w:p>
      <w:pPr>
        <w:spacing w:after="200" w:before="0" w:line="240" w:lineRule="auto"/>
      </w:pPr>
      <w:r>
        <w:rPr>
          <w:sz w:val="8"/>
        </w:rPr>
      </w:r>
    </w:p>
    <w:p>
      <w:pPr>
        <w:keepNext/>
        <w:spacing w:after="120" w:before="320" w:line="252" w:lineRule="auto"/>
      </w:pPr>
      <w:r>
        <w:rPr>
          <w:b/>
          <w:i w:val="0"/>
          <w:color w:val="1B6F7A"/>
          <w:sz w:val="34"/>
        </w:rPr>
        <w:t>Partner game: Favor or no favor?</w:t>
      </w:r>
    </w:p>
    <w:p>
      <w:pPr>
        <w:spacing w:after="180" w:before="0" w:line="300" w:lineRule="auto"/>
      </w:pPr>
      <w:r>
        <w:rPr>
          <w:b w:val="0"/>
          <w:i/>
          <w:sz w:val="26"/>
        </w:rPr>
        <w:t>Example:</w:t>
      </w:r>
      <w:r>
        <w:rPr>
          <w:b w:val="0"/>
          <w:i w:val="0"/>
          <w:sz w:val="26"/>
        </w:rPr>
        <w:t xml:space="preserve"> A points to a picture and asks, "Would you mind </w:t>
      </w:r>
      <w:r>
        <w:rPr>
          <w:b/>
          <w:i w:val="0"/>
          <w:sz w:val="26"/>
        </w:rPr>
        <w:t>getting the mail</w:t>
      </w:r>
      <w:r>
        <w:rPr>
          <w:b w:val="0"/>
          <w:i w:val="0"/>
          <w:sz w:val="26"/>
        </w:rPr>
        <w:t>?" B gives a thumbs-up and says, "No, not at all," or says, "Sorry, I can't, because…" Switch.</w:t>
      </w:r>
    </w:p>
    <w:p>
      <w:pPr>
        <w:keepNext/>
        <w:pageBreakBefore/>
        <w:spacing w:after="200" w:before="0" w:line="252" w:lineRule="auto"/>
        <w:pBdr>
          <w:bottom w:val="single" w:sz="10" w:space="4" w:color="1B6F7A"/>
        </w:pBdr>
      </w:pPr>
      <w:r>
        <w:rPr>
          <w:b/>
          <w:i w:val="0"/>
          <w:color w:val="1F3A5F"/>
          <w:sz w:val="44"/>
        </w:rPr>
        <w:t>Lesson 5 (Week 5)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10"/>
        <w:gridCol w:w="3018"/>
        <w:gridCol w:w="3018"/>
      </w:tblGrid>
      <w:tr>
        <w:trPr>
          <w:cantSplit/>
          <w:tblHeader/>
        </w:trPr>
        <w:tc>
          <w:tcPr>
            <w:tcW w:type="dxa" w:w="3610"/>
            <w:vAlign w:val="center"/>
            <w:shd w:val="clear" w:color="auto" w:fill="1F3A5F"/>
          </w:tcPr>
          <w:p>
            <w:pPr>
              <w:spacing w:after="0" w:before="0" w:line="264" w:lineRule="auto"/>
            </w:pPr>
            <w:r>
              <w:rPr>
                <w:b/>
                <w:i w:val="0"/>
                <w:color w:val="FFFFFF"/>
                <w:sz w:val="24"/>
              </w:rPr>
              <w:t>Word</w:t>
            </w:r>
          </w:p>
        </w:tc>
        <w:tc>
          <w:tcPr>
            <w:tcW w:type="dxa" w:w="3019"/>
            <w:vAlign w:val="center"/>
            <w:shd w:val="clear" w:color="auto" w:fill="1F3A5F"/>
          </w:tcPr>
          <w:p>
            <w:pPr>
              <w:spacing w:after="0" w:before="0" w:line="264" w:lineRule="auto"/>
            </w:pPr>
            <w:r>
              <w:rPr>
                <w:b/>
                <w:i w:val="0"/>
                <w:color w:val="FFFFFF"/>
                <w:sz w:val="24"/>
              </w:rPr>
              <w:t>My language</w:t>
            </w:r>
          </w:p>
        </w:tc>
        <w:tc>
          <w:tcPr>
            <w:tcW w:type="dxa" w:w="3019"/>
            <w:vAlign w:val="center"/>
            <w:shd w:val="clear" w:color="auto" w:fill="1F3A5F"/>
          </w:tcPr>
          <w:p>
            <w:pPr>
              <w:spacing w:after="0" w:before="0" w:line="264" w:lineRule="auto"/>
            </w:pPr>
            <w:r>
              <w:rPr>
                <w:b/>
                <w:i w:val="0"/>
                <w:color w:val="FFFFFF"/>
                <w:sz w:val="24"/>
              </w:rPr>
              <w:t>My example</w:t>
            </w:r>
          </w:p>
        </w:tc>
      </w:tr>
      <w:tr>
        <w:trPr>
          <w:cantSplit/>
        </w:trPr>
        <w:tc>
          <w:tcPr>
            <w:tcW w:type="dxa" w:w="3610"/>
            <w:vAlign w:val="center"/>
          </w:tcPr>
          <w:p>
            <w:pPr>
              <w:spacing w:after="0" w:before="0" w:line="264" w:lineRule="auto"/>
            </w:pPr>
            <w:r>
              <w:rPr>
                <w:b w:val="0"/>
                <w:i w:val="0"/>
                <w:sz w:val="24"/>
              </w:rPr>
              <w:t>favor</w:t>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rPr>
                <w:b w:val="0"/>
                <w:i w:val="0"/>
                <w:sz w:val="24"/>
              </w:rPr>
              <w:t>borrow</w:t>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r>
        <w:trPr>
          <w:cantSplit/>
        </w:trPr>
        <w:tc>
          <w:tcPr>
            <w:tcW w:type="dxa" w:w="3610"/>
            <w:vAlign w:val="center"/>
          </w:tcPr>
          <w:p>
            <w:pPr>
              <w:spacing w:after="0" w:before="0" w:line="264" w:lineRule="auto"/>
            </w:pPr>
            <w:r>
              <w:rPr>
                <w:b w:val="0"/>
                <w:i w:val="0"/>
                <w:sz w:val="24"/>
              </w:rPr>
              <w:t>water the plants</w:t>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rPr>
                <w:b w:val="0"/>
                <w:i w:val="0"/>
                <w:sz w:val="24"/>
              </w:rPr>
              <w:t>feed the cat</w:t>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r>
        <w:trPr>
          <w:cantSplit/>
        </w:trPr>
        <w:tc>
          <w:tcPr>
            <w:tcW w:type="dxa" w:w="3610"/>
            <w:vAlign w:val="center"/>
          </w:tcPr>
          <w:p>
            <w:pPr>
              <w:spacing w:after="0" w:before="0" w:line="264" w:lineRule="auto"/>
            </w:pPr>
            <w:r>
              <w:rPr>
                <w:b w:val="0"/>
                <w:i w:val="0"/>
                <w:sz w:val="24"/>
              </w:rPr>
              <w:t>get the mail</w:t>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rPr>
                <w:b w:val="0"/>
                <w:i w:val="0"/>
                <w:sz w:val="24"/>
              </w:rPr>
              <w:t>spare key</w:t>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r>
        <w:trPr>
          <w:cantSplit/>
        </w:trPr>
        <w:tc>
          <w:tcPr>
            <w:tcW w:type="dxa" w:w="3610"/>
            <w:vAlign w:val="center"/>
          </w:tcPr>
          <w:p>
            <w:pPr>
              <w:spacing w:after="0" w:before="0" w:line="264" w:lineRule="auto"/>
            </w:pPr>
            <w:r>
              <w:rPr>
                <w:b w:val="0"/>
                <w:i w:val="0"/>
                <w:sz w:val="24"/>
              </w:rPr>
              <w:t>package</w:t>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rPr>
                <w:b w:val="0"/>
                <w:i w:val="0"/>
                <w:sz w:val="24"/>
              </w:rPr>
              <w:t>switch shifts</w:t>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r>
        <w:trPr>
          <w:cantSplit/>
        </w:trPr>
        <w:tc>
          <w:tcPr>
            <w:tcW w:type="dxa" w:w="3610"/>
            <w:vAlign w:val="center"/>
          </w:tcPr>
          <w:p>
            <w:pPr>
              <w:spacing w:after="0" w:before="0" w:line="264" w:lineRule="auto"/>
            </w:pPr>
            <w:r>
              <w:rPr>
                <w:b w:val="0"/>
                <w:i w:val="0"/>
                <w:sz w:val="24"/>
              </w:rPr>
              <w:t>cover a shift</w:t>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rPr>
                <w:b w:val="0"/>
                <w:i w:val="0"/>
                <w:sz w:val="24"/>
              </w:rPr>
              <w:t>be away</w:t>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r>
        <w:trPr>
          <w:cantSplit/>
        </w:trPr>
        <w:tc>
          <w:tcPr>
            <w:tcW w:type="dxa" w:w="3610"/>
            <w:vAlign w:val="center"/>
          </w:tcPr>
          <w:p>
            <w:pPr>
              <w:spacing w:after="0" w:before="0" w:line="264" w:lineRule="auto"/>
            </w:pPr>
            <w:r>
              <w:rPr>
                <w:b w:val="0"/>
                <w:i w:val="0"/>
                <w:sz w:val="24"/>
              </w:rPr>
              <w:t>owe (someone)</w:t>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rPr>
                <w:b w:val="0"/>
                <w:i w:val="0"/>
                <w:sz w:val="24"/>
              </w:rPr>
              <w:t>thank-you note</w:t>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r>
        <w:trPr>
          <w:cantSplit/>
        </w:trPr>
        <w:tc>
          <w:tcPr>
            <w:tcW w:type="dxa" w:w="3610"/>
            <w:vAlign w:val="center"/>
          </w:tcPr>
          <w:p>
            <w:pPr>
              <w:spacing w:after="0" w:before="0" w:line="264" w:lineRule="auto"/>
            </w:pPr>
            <w:r>
              <w:br/>
            </w:r>
          </w:p>
        </w:tc>
        <w:tc>
          <w:tcPr>
            <w:tcW w:type="dxa" w:w="3019"/>
            <w:vAlign w:val="center"/>
          </w:tcPr>
          <w:p>
            <w:pPr>
              <w:spacing w:after="0" w:before="0" w:line="264" w:lineRule="auto"/>
            </w:pPr>
            <w:r>
              <w:br/>
            </w:r>
          </w:p>
        </w:tc>
        <w:tc>
          <w:tcPr>
            <w:tcW w:type="dxa" w:w="3019"/>
            <w:vAlign w:val="center"/>
          </w:tcPr>
          <w:p>
            <w:pPr>
              <w:spacing w:after="0" w:before="0" w:line="264" w:lineRule="auto"/>
            </w:pPr>
            <w:r>
              <w:br/>
            </w:r>
          </w:p>
        </w:tc>
      </w:tr>
      <w:tr>
        <w:trPr>
          <w:cantSplit/>
        </w:trPr>
        <w:tc>
          <w:tcPr>
            <w:tcW w:type="dxa" w:w="3610"/>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c>
          <w:tcPr>
            <w:tcW w:type="dxa" w:w="3019"/>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Patricia is going away for a week. First, she asks her older neighbor, Mr. Wilson, for some favors. The next day at work, her coworker Omar asks her for a favor.</w:t>
      </w:r>
    </w:p>
    <w:p>
      <w:pPr>
        <w:keepNext/>
        <w:spacing w:after="120" w:before="320" w:line="252" w:lineRule="auto"/>
      </w:pPr>
      <w:r>
        <w:rPr>
          <w:b/>
          <w:i w:val="0"/>
          <w:color w:val="1B6F7A"/>
          <w:sz w:val="34"/>
        </w:rPr>
        <w:t>A. Listen. What favors do they ask for? Circle.</w:t>
      </w:r>
    </w:p>
    <w:p>
      <w:pPr>
        <w:spacing w:after="180" w:before="0" w:line="300" w:lineRule="auto"/>
      </w:pPr>
      <w:r>
        <w:rPr>
          <w:b/>
          <w:i w:val="0"/>
          <w:sz w:val="26"/>
        </w:rPr>
        <w:t>a.</w:t>
      </w:r>
      <w:r>
        <w:rPr>
          <w:b w:val="0"/>
          <w:i w:val="0"/>
          <w:sz w:val="26"/>
        </w:rPr>
        <w:t xml:space="preserve"> get the mail, water the plants, feed the cat, and cover a shift     </w:t>
      </w:r>
      <w:r>
        <w:rPr>
          <w:b/>
          <w:i w:val="0"/>
          <w:sz w:val="26"/>
        </w:rPr>
        <w:t>b.</w:t>
      </w:r>
      <w:r>
        <w:rPr>
          <w:b w:val="0"/>
          <w:i w:val="0"/>
          <w:sz w:val="26"/>
        </w:rPr>
        <w:t xml:space="preserve"> borrow a ladder and switch shifts     </w:t>
      </w:r>
      <w:r>
        <w:rPr>
          <w:b/>
          <w:i w:val="0"/>
          <w:sz w:val="26"/>
        </w:rPr>
        <w:t>c.</w:t>
      </w:r>
      <w:r>
        <w:rPr>
          <w:b w:val="0"/>
          <w:i w:val="0"/>
          <w:sz w:val="26"/>
        </w:rPr>
        <w:t xml:space="preserve"> pick up a package and lend a car</w:t>
      </w:r>
    </w:p>
    <w:p>
      <w:pPr>
        <w:keepNext/>
        <w:spacing w:after="120" w:before="320" w:line="252" w:lineRule="auto"/>
      </w:pPr>
      <w:r>
        <w:rPr>
          <w:b/>
          <w:i w:val="0"/>
          <w:color w:val="1B6F7A"/>
          <w:sz w:val="34"/>
        </w:rPr>
        <w:t>B. Listen again. Yes or no, and why? Circle the answer.</w:t>
      </w:r>
    </w:p>
    <w:p>
      <w:pPr>
        <w:spacing w:after="100" w:before="0" w:line="300" w:lineRule="auto"/>
        <w:ind w:left="504" w:hanging="403"/>
      </w:pPr>
      <w:r>
        <w:rPr>
          <w:b/>
          <w:color w:val="1B6F7A"/>
          <w:sz w:val="26"/>
        </w:rPr>
        <w:t xml:space="preserve">1.  </w:t>
      </w:r>
      <w:r>
        <w:rPr>
          <w:b w:val="0"/>
          <w:i w:val="0"/>
          <w:sz w:val="26"/>
        </w:rPr>
        <w:t>The mail: Mr. Wilson says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2.  </w:t>
      </w:r>
      <w:r>
        <w:rPr>
          <w:b w:val="0"/>
          <w:i w:val="0"/>
          <w:sz w:val="26"/>
        </w:rPr>
        <w:t>The plants: water them on (</w:t>
      </w:r>
      <w:r>
        <w:rPr>
          <w:b/>
          <w:i w:val="0"/>
          <w:sz w:val="26"/>
        </w:rPr>
        <w:t>Tuesday and Friday</w:t>
      </w:r>
      <w:r>
        <w:rPr>
          <w:b w:val="0"/>
          <w:i w:val="0"/>
          <w:sz w:val="26"/>
        </w:rPr>
        <w:t xml:space="preserve"> / </w:t>
      </w:r>
      <w:r>
        <w:rPr>
          <w:b/>
          <w:i w:val="0"/>
          <w:sz w:val="26"/>
        </w:rPr>
        <w:t>Monday and Thursday</w:t>
      </w:r>
      <w:r>
        <w:rPr>
          <w:b w:val="0"/>
          <w:i w:val="0"/>
          <w:sz w:val="26"/>
        </w:rPr>
        <w:t>).</w:t>
      </w:r>
    </w:p>
    <w:p>
      <w:pPr>
        <w:spacing w:after="100" w:before="0" w:line="300" w:lineRule="auto"/>
        <w:ind w:left="504" w:hanging="403"/>
      </w:pPr>
      <w:r>
        <w:rPr>
          <w:b/>
          <w:color w:val="1B6F7A"/>
          <w:sz w:val="26"/>
        </w:rPr>
        <w:t xml:space="preserve">3.  </w:t>
      </w:r>
      <w:r>
        <w:rPr>
          <w:b w:val="0"/>
          <w:i w:val="0"/>
          <w:sz w:val="26"/>
        </w:rPr>
        <w:t>The key: Patricia will give him (</w:t>
      </w:r>
      <w:r>
        <w:rPr>
          <w:b/>
          <w:i w:val="0"/>
          <w:sz w:val="26"/>
        </w:rPr>
        <w:t>her spare key</w:t>
      </w:r>
      <w:r>
        <w:rPr>
          <w:b w:val="0"/>
          <w:i w:val="0"/>
          <w:sz w:val="26"/>
        </w:rPr>
        <w:t xml:space="preserve"> / </w:t>
      </w:r>
      <w:r>
        <w:rPr>
          <w:b/>
          <w:i w:val="0"/>
          <w:sz w:val="26"/>
        </w:rPr>
        <w:t>her car key</w:t>
      </w:r>
      <w:r>
        <w:rPr>
          <w:b w:val="0"/>
          <w:i w:val="0"/>
          <w:sz w:val="26"/>
        </w:rPr>
        <w:t>) tonight.</w:t>
      </w:r>
    </w:p>
    <w:p>
      <w:pPr>
        <w:spacing w:after="100" w:before="0" w:line="300" w:lineRule="auto"/>
        <w:ind w:left="504" w:hanging="403"/>
      </w:pPr>
      <w:r>
        <w:rPr>
          <w:b/>
          <w:color w:val="1B6F7A"/>
          <w:sz w:val="26"/>
        </w:rPr>
        <w:t xml:space="preserve">4.  </w:t>
      </w:r>
      <w:r>
        <w:rPr>
          <w:b w:val="0"/>
          <w:i w:val="0"/>
          <w:sz w:val="26"/>
        </w:rPr>
        <w:t>The packages: Mr. Wilson can put them (</w:t>
      </w:r>
      <w:r>
        <w:rPr>
          <w:b/>
          <w:i w:val="0"/>
          <w:sz w:val="26"/>
        </w:rPr>
        <w:t>inside</w:t>
      </w:r>
      <w:r>
        <w:rPr>
          <w:b w:val="0"/>
          <w:i w:val="0"/>
          <w:sz w:val="26"/>
        </w:rPr>
        <w:t xml:space="preserve"> / </w:t>
      </w:r>
      <w:r>
        <w:rPr>
          <w:b/>
          <w:i w:val="0"/>
          <w:sz w:val="26"/>
        </w:rPr>
        <w:t>at the office</w:t>
      </w:r>
      <w:r>
        <w:rPr>
          <w:b w:val="0"/>
          <w:i w:val="0"/>
          <w:sz w:val="26"/>
        </w:rPr>
        <w:t>).</w:t>
      </w:r>
    </w:p>
    <w:p>
      <w:pPr>
        <w:spacing w:after="100" w:before="0" w:line="300" w:lineRule="auto"/>
        <w:ind w:left="504" w:hanging="403"/>
      </w:pPr>
      <w:r>
        <w:rPr>
          <w:b/>
          <w:color w:val="1B6F7A"/>
          <w:sz w:val="26"/>
        </w:rPr>
        <w:t xml:space="preserve">5.  </w:t>
      </w:r>
      <w:r>
        <w:rPr>
          <w:b w:val="0"/>
          <w:i w:val="0"/>
          <w:sz w:val="26"/>
        </w:rPr>
        <w:t>The Saturday shift: Patricia says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6.  </w:t>
      </w:r>
      <w:r>
        <w:rPr>
          <w:b w:val="0"/>
          <w:i w:val="0"/>
          <w:sz w:val="26"/>
        </w:rPr>
        <w:t>Why? She (</w:t>
      </w:r>
      <w:r>
        <w:rPr>
          <w:b/>
          <w:i w:val="0"/>
          <w:sz w:val="26"/>
        </w:rPr>
        <w:t>will be away</w:t>
      </w:r>
      <w:r>
        <w:rPr>
          <w:b w:val="0"/>
          <w:i w:val="0"/>
          <w:sz w:val="26"/>
        </w:rPr>
        <w:t xml:space="preserve"> / </w:t>
      </w:r>
      <w:r>
        <w:rPr>
          <w:b/>
          <w:i w:val="0"/>
          <w:sz w:val="26"/>
        </w:rPr>
        <w:t>has a soccer game</w:t>
      </w:r>
      <w:r>
        <w:rPr>
          <w:b w:val="0"/>
          <w:i w:val="0"/>
          <w:sz w:val="26"/>
        </w:rPr>
        <w:t>).</w:t>
      </w:r>
    </w:p>
    <w:p>
      <w:pPr>
        <w:keepNext/>
        <w:spacing w:after="120" w:before="320" w:line="252" w:lineRule="auto"/>
      </w:pPr>
      <w:r>
        <w:rPr>
          <w:b/>
          <w:i w:val="0"/>
          <w:color w:val="1B6F7A"/>
          <w:sz w:val="34"/>
        </w:rPr>
        <w:t xml:space="preserve">C. Listen again. Write the missing word: an </w:t>
      </w:r>
      <w:r>
        <w:rPr>
          <w:b/>
          <w:i/>
          <w:color w:val="1B6F7A"/>
          <w:sz w:val="34"/>
        </w:rPr>
        <w:t>-ing</w:t>
      </w:r>
      <w:r>
        <w:rPr>
          <w:b/>
          <w:i w:val="0"/>
          <w:color w:val="1B6F7A"/>
          <w:sz w:val="34"/>
        </w:rPr>
        <w:t xml:space="preserve"> word or </w:t>
      </w:r>
      <w:r>
        <w:rPr>
          <w:b/>
          <w:i/>
          <w:color w:val="1B6F7A"/>
          <w:sz w:val="34"/>
        </w:rPr>
        <w:t>if</w:t>
      </w:r>
      <w:r>
        <w:rPr>
          <w:b/>
          <w:i w:val="0"/>
          <w:color w:val="1B6F7A"/>
          <w:sz w:val="34"/>
        </w:rPr>
        <w:t>.</w:t>
      </w:r>
    </w:p>
    <w:p>
      <w:pPr>
        <w:spacing w:after="100" w:before="0" w:line="300" w:lineRule="auto"/>
        <w:ind w:left="504" w:hanging="403"/>
      </w:pPr>
      <w:r>
        <w:rPr>
          <w:b/>
          <w:color w:val="1B6F7A"/>
          <w:sz w:val="26"/>
        </w:rPr>
        <w:t xml:space="preserve">1.  </w:t>
      </w:r>
      <w:r>
        <w:rPr>
          <w:b w:val="0"/>
          <w:i w:val="0"/>
          <w:sz w:val="26"/>
        </w:rPr>
        <w:t>Would you mind ____________ my mail?</w:t>
      </w:r>
    </w:p>
    <w:p>
      <w:pPr>
        <w:spacing w:after="100" w:before="0" w:line="300" w:lineRule="auto"/>
        <w:ind w:left="504" w:hanging="403"/>
      </w:pPr>
      <w:r>
        <w:rPr>
          <w:b/>
          <w:color w:val="1B6F7A"/>
          <w:sz w:val="26"/>
        </w:rPr>
        <w:t xml:space="preserve">2.  </w:t>
      </w:r>
      <w:r>
        <w:rPr>
          <w:b w:val="0"/>
          <w:i w:val="0"/>
          <w:sz w:val="26"/>
        </w:rPr>
        <w:t>And would you mind ____________ my plants?</w:t>
      </w:r>
    </w:p>
    <w:p>
      <w:pPr>
        <w:spacing w:after="100" w:before="0" w:line="300" w:lineRule="auto"/>
        <w:ind w:left="504" w:hanging="403"/>
      </w:pPr>
      <w:r>
        <w:rPr>
          <w:b/>
          <w:color w:val="1B6F7A"/>
          <w:sz w:val="26"/>
        </w:rPr>
        <w:t xml:space="preserve">3.  </w:t>
      </w:r>
      <w:r>
        <w:rPr>
          <w:b w:val="0"/>
          <w:i w:val="0"/>
          <w:sz w:val="26"/>
        </w:rPr>
        <w:t>Oh, and would you mind ____________ my cat, too?</w:t>
      </w:r>
    </w:p>
    <w:p>
      <w:pPr>
        <w:spacing w:after="100" w:before="0" w:line="300" w:lineRule="auto"/>
        <w:ind w:left="504" w:hanging="403"/>
      </w:pPr>
      <w:r>
        <w:rPr>
          <w:b/>
          <w:color w:val="1B6F7A"/>
          <w:sz w:val="26"/>
        </w:rPr>
        <w:t xml:space="preserve">4.  </w:t>
      </w:r>
      <w:r>
        <w:rPr>
          <w:b w:val="0"/>
          <w:i w:val="0"/>
          <w:sz w:val="26"/>
        </w:rPr>
        <w:t>Do you mind ____________ I put your packages inside, too?</w:t>
      </w:r>
    </w:p>
    <w:p>
      <w:pPr>
        <w:spacing w:after="100" w:before="0" w:line="300" w:lineRule="auto"/>
        <w:ind w:left="504" w:hanging="403"/>
      </w:pPr>
      <w:r>
        <w:rPr>
          <w:b/>
          <w:color w:val="1B6F7A"/>
          <w:sz w:val="26"/>
        </w:rPr>
        <w:t xml:space="preserve">5.  </w:t>
      </w:r>
      <w:r>
        <w:rPr>
          <w:b w:val="0"/>
          <w:i w:val="0"/>
          <w:sz w:val="26"/>
        </w:rPr>
        <w:t>Would you mind ____________ my Saturday shift?</w:t>
      </w:r>
    </w:p>
    <w:p>
      <w:pPr>
        <w:spacing w:after="100" w:before="0" w:line="300" w:lineRule="auto"/>
        <w:ind w:left="504" w:hanging="403"/>
      </w:pPr>
      <w:r>
        <w:rPr>
          <w:b/>
          <w:color w:val="1B6F7A"/>
          <w:sz w:val="26"/>
        </w:rPr>
        <w:t xml:space="preserve">6.  </w:t>
      </w:r>
      <w:r>
        <w:rPr>
          <w:b w:val="0"/>
          <w:i w:val="0"/>
          <w:sz w:val="26"/>
        </w:rPr>
        <w:t>Do you mind ____________ I tell her you suggested it?</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"I'm </w:t>
      </w:r>
      <w:r>
        <w:rPr>
          <w:b/>
          <w:i w:val="0"/>
          <w:sz w:val="26"/>
        </w:rPr>
        <w:t>gonna</w:t>
      </w:r>
      <w:r>
        <w:rPr>
          <w:b w:val="0"/>
          <w:i w:val="0"/>
          <w:sz w:val="26"/>
        </w:rPr>
        <w:t xml:space="preserve"> be away next week." • </w:t>
      </w:r>
      <w:r>
        <w:rPr>
          <w:b w:val="0"/>
          <w:i/>
          <w:sz w:val="26"/>
        </w:rPr>
        <w:t>wanna</w:t>
      </w:r>
      <w:r>
        <w:rPr>
          <w:b w:val="0"/>
          <w:i w:val="0"/>
          <w:sz w:val="26"/>
        </w:rPr>
        <w:t xml:space="preserve"> = want to: "I </w:t>
      </w:r>
      <w:r>
        <w:rPr>
          <w:b/>
          <w:i w:val="0"/>
          <w:sz w:val="26"/>
        </w:rPr>
        <w:t>wanna</w:t>
      </w:r>
      <w:r>
        <w:rPr>
          <w:b w:val="0"/>
          <w:i w:val="0"/>
          <w:sz w:val="26"/>
        </w:rPr>
        <w:t xml:space="preserve"> help, but I can't." You can say </w:t>
      </w:r>
      <w:r>
        <w:rPr>
          <w:b w:val="0"/>
          <w:i/>
          <w:sz w:val="26"/>
        </w:rPr>
        <w:t>going to</w:t>
      </w:r>
      <w:r>
        <w:rPr>
          <w:b w:val="0"/>
          <w:i w:val="0"/>
          <w:sz w:val="26"/>
        </w:rPr>
        <w:t xml:space="preserve"> and </w:t>
      </w:r>
      <w:r>
        <w:rPr>
          <w:b w:val="0"/>
          <w:i/>
          <w:sz w:val="26"/>
        </w:rPr>
        <w:t>want to</w:t>
      </w:r>
      <w:r>
        <w:rPr>
          <w:b w:val="0"/>
          <w:i w:val="0"/>
          <w:sz w:val="26"/>
        </w:rPr>
        <w:t xml:space="preserve">. Say </w:t>
      </w:r>
      <w:r>
        <w:rPr>
          <w:b w:val="0"/>
          <w:i/>
          <w:sz w:val="26"/>
        </w:rPr>
        <w:t>Would you mind…?</w:t>
      </w:r>
      <w:r>
        <w:rPr>
          <w:b w:val="0"/>
          <w:i w:val="0"/>
          <w:sz w:val="26"/>
        </w:rPr>
        <w:t xml:space="preserve"> and </w:t>
      </w:r>
      <w:r>
        <w:rPr>
          <w:b w:val="0"/>
          <w:i/>
          <w:sz w:val="26"/>
        </w:rPr>
        <w:t>Do you mind if I…?</w:t>
      </w:r>
      <w:r>
        <w:rPr>
          <w:b w:val="0"/>
          <w:i w:val="0"/>
          <w:sz w:val="26"/>
        </w:rPr>
        <w:t xml:space="preserve"> smoothly, with a friendly rise at the end. Answer with a thumbs-up: </w:t>
      </w:r>
      <w:r>
        <w:rPr>
          <w:b w:val="0"/>
          <w:i/>
          <w:sz w:val="26"/>
        </w:rPr>
        <w:t>No, not at all!</w:t>
      </w:r>
    </w:p>
    <w:p>
      <w:pPr>
        <w:keepNext/>
        <w:pageBreakBefore/>
        <w:spacing w:after="200" w:before="0" w:line="252" w:lineRule="auto"/>
        <w:pBdr>
          <w:bottom w:val="single" w:sz="10" w:space="4" w:color="1B6F7A"/>
        </w:pBdr>
      </w:pPr>
      <w:r>
        <w:rPr>
          <w:b/>
          <w:i w:val="0"/>
          <w:color w:val="1F3A5F"/>
          <w:sz w:val="44"/>
        </w:rPr>
        <w:t>Lesson 5 (Week 5)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Would you mind</w:t>
      </w:r>
      <w:r>
        <w:rPr>
          <w:b/>
          <w:i w:val="0"/>
          <w:color w:val="1B6F7A"/>
          <w:sz w:val="34"/>
        </w:rPr>
        <w:t xml:space="preserve"> + </w:t>
      </w:r>
      <w:r>
        <w:rPr>
          <w:b/>
          <w:i/>
          <w:color w:val="1B6F7A"/>
          <w:sz w:val="34"/>
        </w:rPr>
        <w:t>-ing</w:t>
      </w:r>
      <w:r>
        <w:rPr>
          <w:b/>
          <w:i w:val="0"/>
          <w:color w:val="1B6F7A"/>
          <w:sz w:val="34"/>
        </w:rPr>
        <w: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74"/>
        <w:gridCol w:w="2559"/>
        <w:gridCol w:w="316"/>
        <w:gridCol w:w="2183"/>
        <w:gridCol w:w="2712"/>
      </w:tblGrid>
      <w:tr>
        <w:trPr>
          <w:cantSplit/>
        </w:trPr>
        <w:tc>
          <w:tcPr>
            <w:tcW w:type="dxa" w:w="443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9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7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Would you mind</w:t>
            </w:r>
          </w:p>
        </w:tc>
        <w:tc>
          <w:tcPr>
            <w:tcW w:type="dxa" w:w="256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getting</w:t>
            </w:r>
            <w:r>
              <w:rPr>
                <w:b w:val="0"/>
                <w:i w:val="0"/>
                <w:sz w:val="25"/>
              </w:rPr>
              <w:t xml:space="preserve"> my mail?</w:t>
            </w:r>
          </w:p>
        </w:tc>
        <w:tc>
          <w:tcPr>
            <w:tcW w:type="dxa" w:w="317"/>
            <w:tcBorders>
              <w:top w:val="nil"/>
              <w:left w:val="nil"/>
              <w:bottom w:val="nil"/>
              <w:right w:val="nil"/>
            </w:tcBorders>
          </w:tcPr>
          <w:p>
            <w:pPr>
              <w:keepNext/>
            </w:pPr>
          </w:p>
        </w:tc>
        <w:tc>
          <w:tcPr>
            <w:tcW w:type="dxa" w:w="21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not at all</w:t>
            </w:r>
            <w:r>
              <w:rPr>
                <w:b w:val="0"/>
                <w:i w:val="0"/>
                <w:sz w:val="25"/>
              </w:rPr>
              <w:t>.</w:t>
            </w:r>
          </w:p>
        </w:tc>
        <w:tc>
          <w:tcPr>
            <w:tcW w:type="dxa" w:w="27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do it.</w:t>
            </w:r>
          </w:p>
        </w:tc>
      </w:tr>
      <w:tr>
        <w:trPr>
          <w:cantSplit/>
        </w:trPr>
        <w:tc>
          <w:tcPr>
            <w:tcW w:type="dxa" w:w="1875"/>
            <w:shd w:val="clear" w:color="auto" w:fill="EAF1F8"/>
            <w:vMerge/>
            <w:tcBorders>
              <w:top w:val="single" w:sz="8" w:color="7A8CA0"/>
              <w:left w:val="single" w:sz="8" w:color="7A8CA0"/>
              <w:bottom w:val="single" w:sz="8" w:color="7A8CA0"/>
              <w:right w:val="single" w:sz="8" w:color="7A8CA0"/>
            </w:tcBorders>
            <w:vAlign w:val="center"/>
          </w:tcPr>
          <w:p/>
        </w:tc>
        <w:tc>
          <w:tcPr>
            <w:tcW w:type="dxa" w:w="2560"/>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1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Sorry</w:t>
            </w:r>
            <w:r>
              <w:rPr>
                <w:b w:val="0"/>
                <w:i w:val="0"/>
                <w:sz w:val="25"/>
              </w:rPr>
              <w:t xml:space="preserve">, I </w:t>
            </w:r>
            <w:r>
              <w:rPr>
                <w:b/>
                <w:i w:val="0"/>
                <w:sz w:val="25"/>
              </w:rPr>
              <w:t>can't</w:t>
            </w:r>
            <w:r>
              <w:rPr>
                <w:b w:val="0"/>
                <w:i w:val="0"/>
                <w:sz w:val="25"/>
              </w:rPr>
              <w:t>.</w:t>
            </w:r>
          </w:p>
        </w:tc>
        <w:tc>
          <w:tcPr>
            <w:tcW w:type="dxa" w:w="27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I'll be away too.</w:t>
            </w:r>
          </w:p>
        </w:tc>
      </w:tr>
      <w:tr>
        <w:trPr>
          <w:cantSplit/>
        </w:trPr>
        <w:tc>
          <w:tcPr>
            <w:tcW w:type="dxa" w:w="187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Would you mind</w:t>
            </w:r>
          </w:p>
        </w:tc>
        <w:tc>
          <w:tcPr>
            <w:tcW w:type="dxa" w:w="25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covering</w:t>
            </w:r>
            <w:r>
              <w:rPr>
                <w:b w:val="0"/>
                <w:i w:val="0"/>
                <w:sz w:val="25"/>
              </w:rPr>
              <w:t xml:space="preserve"> my shift?</w:t>
            </w:r>
          </w:p>
        </w:tc>
        <w:tc>
          <w:tcPr>
            <w:tcW w:type="dxa" w:w="317"/>
            <w:tcBorders>
              <w:top w:val="nil"/>
              <w:left w:val="nil"/>
              <w:bottom w:val="nil"/>
              <w:right w:val="nil"/>
            </w:tcBorders>
          </w:tcPr>
          <w:p>
            <w:pPr>
              <w:keepNext/>
            </w:pPr>
          </w:p>
        </w:tc>
        <w:tc>
          <w:tcPr>
            <w:tcW w:type="dxa" w:w="21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not at all</w:t>
            </w:r>
            <w:r>
              <w:rPr>
                <w:b w:val="0"/>
                <w:i w:val="0"/>
                <w:sz w:val="25"/>
              </w:rPr>
              <w:t>.</w:t>
            </w:r>
          </w:p>
        </w:tc>
        <w:tc>
          <w:tcPr>
            <w:tcW w:type="dxa" w:w="27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free on Saturday.</w:t>
            </w:r>
          </w:p>
        </w:tc>
      </w:tr>
      <w:tr>
        <w:trPr>
          <w:cantSplit/>
        </w:trPr>
        <w:tc>
          <w:tcPr>
            <w:tcW w:type="dxa" w:w="18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Would you mind</w:t>
            </w:r>
          </w:p>
        </w:tc>
        <w:tc>
          <w:tcPr>
            <w:tcW w:type="dxa" w:w="256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lending</w:t>
            </w:r>
            <w:r>
              <w:rPr>
                <w:b w:val="0"/>
                <w:i w:val="0"/>
                <w:sz w:val="25"/>
              </w:rPr>
              <w:t xml:space="preserve"> me a ladder?</w:t>
            </w:r>
          </w:p>
        </w:tc>
        <w:tc>
          <w:tcPr>
            <w:tcW w:type="dxa" w:w="317"/>
            <w:tcBorders>
              <w:top w:val="nil"/>
              <w:left w:val="nil"/>
              <w:bottom w:val="nil"/>
              <w:right w:val="nil"/>
            </w:tcBorders>
          </w:tcPr>
          <w:p/>
        </w:tc>
        <w:tc>
          <w:tcPr>
            <w:tcW w:type="dxa" w:w="218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 problem.</w:t>
            </w:r>
          </w:p>
        </w:tc>
        <w:tc>
          <w:tcPr>
            <w:tcW w:type="dxa" w:w="27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can borrow </w:t>
            </w:r>
            <w:r>
              <w:rPr>
                <w:b/>
                <w:i w:val="0"/>
                <w:sz w:val="25"/>
              </w:rPr>
              <w:t>mine</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permission: </w:t>
      </w:r>
      <w:r>
        <w:rPr>
          <w:b/>
          <w:i/>
          <w:color w:val="1B6F7A"/>
          <w:sz w:val="34"/>
        </w:rPr>
        <w:t>Do you mind if I…?</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45"/>
        <w:gridCol w:w="2571"/>
        <w:gridCol w:w="316"/>
        <w:gridCol w:w="1950"/>
        <w:gridCol w:w="2963"/>
      </w:tblGrid>
      <w:tr>
        <w:trPr>
          <w:cantSplit/>
        </w:trPr>
        <w:tc>
          <w:tcPr>
            <w:tcW w:type="dxa" w:w="441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1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mind if I</w:t>
            </w:r>
          </w:p>
        </w:tc>
        <w:tc>
          <w:tcPr>
            <w:tcW w:type="dxa" w:w="257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open</w:t>
            </w:r>
            <w:r>
              <w:rPr>
                <w:b w:val="0"/>
                <w:i w:val="0"/>
                <w:sz w:val="25"/>
              </w:rPr>
              <w:t xml:space="preserve"> the window?</w:t>
            </w:r>
          </w:p>
        </w:tc>
        <w:tc>
          <w:tcPr>
            <w:tcW w:type="dxa" w:w="317"/>
            <w:tcBorders>
              <w:top w:val="nil"/>
              <w:left w:val="nil"/>
              <w:bottom w:val="nil"/>
              <w:right w:val="nil"/>
            </w:tcBorders>
          </w:tcPr>
          <w:p>
            <w:pPr>
              <w:keepNext/>
            </w:pPr>
          </w:p>
        </w:tc>
        <w:tc>
          <w:tcPr>
            <w:tcW w:type="dxa" w:w="195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go ahead</w:t>
            </w:r>
            <w:r>
              <w:rPr>
                <w:b w:val="0"/>
                <w:i w:val="0"/>
                <w:sz w:val="25"/>
              </w:rPr>
              <w:t>.</w:t>
            </w:r>
          </w:p>
        </w:tc>
        <w:tc>
          <w:tcPr>
            <w:tcW w:type="dxa" w:w="29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hot in here.</w:t>
            </w:r>
          </w:p>
        </w:tc>
      </w:tr>
      <w:tr>
        <w:trPr>
          <w:cantSplit/>
        </w:trPr>
        <w:tc>
          <w:tcPr>
            <w:tcW w:type="dxa" w:w="18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mind if I</w:t>
            </w:r>
          </w:p>
        </w:tc>
        <w:tc>
          <w:tcPr>
            <w:tcW w:type="dxa" w:w="257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leave</w:t>
            </w:r>
            <w:r>
              <w:rPr>
                <w:b w:val="0"/>
                <w:i w:val="0"/>
                <w:sz w:val="25"/>
              </w:rPr>
              <w:t xml:space="preserve"> early today?</w:t>
            </w:r>
          </w:p>
        </w:tc>
        <w:tc>
          <w:tcPr>
            <w:tcW w:type="dxa" w:w="317"/>
            <w:tcBorders>
              <w:top w:val="nil"/>
              <w:left w:val="nil"/>
              <w:bottom w:val="nil"/>
              <w:right w:val="nil"/>
            </w:tcBorders>
          </w:tcPr>
          <w:p>
            <w:pPr>
              <w:keepNext/>
            </w:pPr>
          </w:p>
        </w:tc>
        <w:tc>
          <w:tcPr>
            <w:tcW w:type="dxa" w:w="195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Sorry</w:t>
            </w:r>
            <w:r>
              <w:rPr>
                <w:b w:val="0"/>
                <w:i w:val="0"/>
                <w:sz w:val="25"/>
              </w:rPr>
              <w:t>,</w:t>
            </w:r>
          </w:p>
        </w:tc>
        <w:tc>
          <w:tcPr>
            <w:tcW w:type="dxa" w:w="29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need you until 5:00.</w:t>
            </w:r>
          </w:p>
        </w:tc>
      </w:tr>
      <w:tr>
        <w:trPr>
          <w:cantSplit/>
        </w:trPr>
        <w:tc>
          <w:tcPr>
            <w:tcW w:type="dxa" w:w="18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you mind if I</w:t>
            </w:r>
          </w:p>
        </w:tc>
        <w:tc>
          <w:tcPr>
            <w:tcW w:type="dxa" w:w="257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switch</w:t>
            </w:r>
            <w:r>
              <w:rPr>
                <w:b w:val="0"/>
                <w:i w:val="0"/>
                <w:sz w:val="25"/>
              </w:rPr>
              <w:t xml:space="preserve"> my Friday shift?</w:t>
            </w:r>
          </w:p>
        </w:tc>
        <w:tc>
          <w:tcPr>
            <w:tcW w:type="dxa" w:w="317"/>
            <w:tcBorders>
              <w:top w:val="nil"/>
              <w:left w:val="nil"/>
              <w:bottom w:val="nil"/>
              <w:right w:val="nil"/>
            </w:tcBorders>
          </w:tcPr>
          <w:p/>
        </w:tc>
        <w:tc>
          <w:tcPr>
            <w:tcW w:type="dxa" w:w="195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w:t>
            </w:r>
            <w:r>
              <w:rPr>
                <w:b/>
                <w:i w:val="0"/>
                <w:sz w:val="25"/>
              </w:rPr>
              <w:t>not at all</w:t>
            </w:r>
            <w:r>
              <w:rPr>
                <w:b w:val="0"/>
                <w:i w:val="0"/>
                <w:sz w:val="25"/>
              </w:rPr>
              <w:t>.</w:t>
            </w:r>
          </w:p>
        </w:tc>
        <w:tc>
          <w:tcPr>
            <w:tcW w:type="dxa" w:w="296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Ask the supervisor first.</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After </w:t>
      </w:r>
      <w:r>
        <w:rPr>
          <w:b/>
          <w:i/>
          <w:sz w:val="26"/>
        </w:rPr>
        <w:t>Would you mind</w:t>
      </w:r>
      <w:r>
        <w:rPr>
          <w:b w:val="0"/>
          <w:i w:val="0"/>
          <w:sz w:val="26"/>
        </w:rPr>
        <w:t xml:space="preserve">, use </w:t>
      </w:r>
      <w:r>
        <w:rPr>
          <w:b/>
          <w:i w:val="0"/>
          <w:sz w:val="26"/>
        </w:rPr>
        <w:t>-ing</w:t>
      </w:r>
      <w:r>
        <w:rPr>
          <w:b w:val="0"/>
          <w:i w:val="0"/>
          <w:sz w:val="26"/>
        </w:rPr>
        <w:t xml:space="preserve"> (</w:t>
      </w:r>
      <w:r>
        <w:rPr>
          <w:b w:val="0"/>
          <w:i/>
          <w:sz w:val="26"/>
        </w:rPr>
        <w:t>getting, covering</w:t>
      </w:r>
      <w:r>
        <w:rPr>
          <w:b w:val="0"/>
          <w:i w:val="0"/>
          <w:sz w:val="26"/>
        </w:rPr>
        <w:t xml:space="preserve">). After </w:t>
      </w:r>
      <w:r>
        <w:rPr>
          <w:b/>
          <w:i/>
          <w:sz w:val="26"/>
        </w:rPr>
        <w:t>Do you mind if I</w:t>
      </w:r>
      <w:r>
        <w:rPr>
          <w:b w:val="0"/>
          <w:i w:val="0"/>
          <w:sz w:val="26"/>
        </w:rPr>
        <w:t>, use the base verb (</w:t>
      </w:r>
      <w:r>
        <w:rPr>
          <w:b w:val="0"/>
          <w:i/>
          <w:sz w:val="26"/>
        </w:rPr>
        <w:t>open, leave</w:t>
      </w:r>
      <w:r>
        <w:rPr>
          <w:b w:val="0"/>
          <w:i w:val="0"/>
          <w:sz w:val="26"/>
        </w:rPr>
        <w:t xml:space="preserve">). The answer </w:t>
      </w:r>
      <w:r>
        <w:rPr>
          <w:b/>
          <w:i w:val="0"/>
          <w:sz w:val="26"/>
        </w:rPr>
        <w:t>No</w:t>
      </w:r>
      <w:r>
        <w:rPr>
          <w:b w:val="0"/>
          <w:i w:val="0"/>
          <w:sz w:val="26"/>
        </w:rPr>
        <w:t xml:space="preserve"> means "No problem. I'll help." / "Yes, you can."</w:t>
      </w:r>
    </w:p>
    <w:p>
      <w:pPr>
        <w:keepNext/>
        <w:pageBreakBefore/>
        <w:spacing w:after="120" w:before="0" w:line="252" w:lineRule="auto"/>
      </w:pPr>
      <w:r>
        <w:rPr>
          <w:b/>
          <w:i w:val="0"/>
          <w:color w:val="1B6F7A"/>
          <w:sz w:val="34"/>
        </w:rPr>
        <w:t>Grammar Box 3: saying yes, saying no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220"/>
        <w:gridCol w:w="5427"/>
      </w:tblGrid>
      <w:tr>
        <w:trPr>
          <w:cantSplit/>
          <w:tblHeader/>
        </w:trPr>
        <w:tc>
          <w:tcPr>
            <w:tcW w:type="dxa" w:w="4220"/>
            <w:vAlign w:val="center"/>
            <w:shd w:val="clear" w:color="auto" w:fill="1F3A5F"/>
          </w:tcPr>
          <w:p>
            <w:pPr>
              <w:keepNext/>
              <w:spacing w:after="0" w:before="0" w:line="264" w:lineRule="auto"/>
            </w:pPr>
            <w:r>
              <w:rPr>
                <w:b/>
                <w:i w:val="0"/>
                <w:color w:val="FFFFFF"/>
                <w:sz w:val="24"/>
              </w:rPr>
              <w:t xml:space="preserve">YOU CAN HELP (say </w:t>
            </w:r>
            <w:r>
              <w:rPr>
                <w:b/>
                <w:i/>
                <w:color w:val="FFFFFF"/>
                <w:sz w:val="24"/>
              </w:rPr>
              <w:t>no</w:t>
            </w:r>
            <w:r>
              <w:rPr>
                <w:b/>
                <w:i w:val="0"/>
                <w:color w:val="FFFFFF"/>
                <w:sz w:val="24"/>
              </w:rPr>
              <w:t>!)</w:t>
            </w:r>
          </w:p>
        </w:tc>
        <w:tc>
          <w:tcPr>
            <w:tcW w:type="dxa" w:w="5428"/>
            <w:vAlign w:val="center"/>
            <w:shd w:val="clear" w:color="auto" w:fill="1F3A5F"/>
          </w:tcPr>
          <w:p>
            <w:pPr>
              <w:keepNext/>
              <w:spacing w:after="0" w:before="0" w:line="264" w:lineRule="auto"/>
            </w:pPr>
            <w:r>
              <w:rPr>
                <w:b/>
                <w:i w:val="0"/>
                <w:color w:val="FFFFFF"/>
                <w:sz w:val="24"/>
              </w:rPr>
              <w:t>YOU CAN'T HELP (be polite)</w:t>
            </w:r>
          </w:p>
        </w:tc>
      </w:tr>
      <w:tr>
        <w:trPr>
          <w:cantSplit/>
        </w:trPr>
        <w:tc>
          <w:tcPr>
            <w:tcW w:type="dxa" w:w="4220"/>
            <w:vAlign w:val="center"/>
          </w:tcPr>
          <w:p>
            <w:pPr>
              <w:spacing w:after="0" w:before="0" w:line="264" w:lineRule="auto"/>
            </w:pPr>
            <w:r>
              <w:rPr>
                <w:b w:val="0"/>
                <w:i/>
                <w:sz w:val="24"/>
              </w:rPr>
              <w:t>No, not at all.</w:t>
            </w:r>
            <w:r>
              <w:rPr>
                <w:b w:val="0"/>
                <w:i w:val="0"/>
                <w:sz w:val="24"/>
              </w:rPr>
              <w:t xml:space="preserve"> • </w:t>
            </w:r>
            <w:r>
              <w:rPr>
                <w:b w:val="0"/>
                <w:i/>
                <w:sz w:val="24"/>
              </w:rPr>
              <w:t>No problem.</w:t>
            </w:r>
            <w:r>
              <w:rPr>
                <w:b w:val="0"/>
                <w:i w:val="0"/>
                <w:sz w:val="24"/>
              </w:rPr>
              <w:t xml:space="preserve"> • </w:t>
            </w:r>
            <w:r>
              <w:rPr>
                <w:b w:val="0"/>
                <w:i/>
                <w:sz w:val="24"/>
              </w:rPr>
              <w:t>Sure, I'll do it.</w:t>
            </w:r>
          </w:p>
        </w:tc>
        <w:tc>
          <w:tcPr>
            <w:tcW w:type="dxa" w:w="5428"/>
            <w:vAlign w:val="center"/>
          </w:tcPr>
          <w:p>
            <w:pPr>
              <w:spacing w:after="0" w:before="0" w:line="264" w:lineRule="auto"/>
            </w:pPr>
            <w:r>
              <w:rPr>
                <w:b w:val="0"/>
                <w:i/>
                <w:sz w:val="24"/>
              </w:rPr>
              <w:t>Sorry, I can't, because…</w:t>
            </w:r>
            <w:r>
              <w:rPr>
                <w:b w:val="0"/>
                <w:i w:val="0"/>
                <w:sz w:val="24"/>
              </w:rPr>
              <w:t xml:space="preserve"> + another idea: </w:t>
            </w:r>
            <w:r>
              <w:rPr>
                <w:b w:val="0"/>
                <w:i/>
                <w:sz w:val="24"/>
              </w:rPr>
              <w:t>Why don't you ask Lina?</w:t>
            </w:r>
          </w:p>
        </w:tc>
      </w:tr>
    </w:tbl>
    <w:p>
      <w:pPr>
        <w:spacing w:after="200" w:before="0" w:line="240" w:lineRule="auto"/>
      </w:pPr>
      <w:r>
        <w:rPr>
          <w:sz w:val="8"/>
        </w:rPr>
      </w:r>
    </w:p>
    <w:p>
      <w:pPr>
        <w:keepNext/>
        <w:spacing w:after="120" w:before="320" w:line="252" w:lineRule="auto"/>
      </w:pPr>
      <w:r>
        <w:rPr>
          <w:b/>
          <w:i w:val="0"/>
          <w:color w:val="1B6F7A"/>
          <w:sz w:val="34"/>
        </w:rPr>
        <w:t>Grammar Box 4: how polite?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8"/>
        <w:gridCol w:w="3220"/>
        <w:gridCol w:w="4458"/>
      </w:tblGrid>
      <w:tr>
        <w:trPr>
          <w:cantSplit/>
          <w:tblHeader/>
        </w:trPr>
        <w:tc>
          <w:tcPr>
            <w:tcW w:type="dxa" w:w="1969"/>
            <w:vAlign w:val="center"/>
            <w:shd w:val="clear" w:color="auto" w:fill="1F3A5F"/>
          </w:tcPr>
          <w:p>
            <w:pPr>
              <w:keepNext/>
              <w:spacing w:after="0" w:before="0" w:line="264" w:lineRule="auto"/>
            </w:pPr>
          </w:p>
        </w:tc>
        <w:tc>
          <w:tcPr>
            <w:tcW w:type="dxa" w:w="3221"/>
            <w:vAlign w:val="center"/>
            <w:shd w:val="clear" w:color="auto" w:fill="1F3A5F"/>
          </w:tcPr>
          <w:p>
            <w:pPr>
              <w:keepNext/>
              <w:spacing w:after="0" w:before="0" w:line="264" w:lineRule="auto"/>
            </w:pPr>
            <w:r>
              <w:rPr>
                <w:b/>
                <w:i w:val="0"/>
                <w:color w:val="FFFFFF"/>
                <w:sz w:val="24"/>
              </w:rPr>
              <w:t>WHEN?</w:t>
            </w:r>
          </w:p>
        </w:tc>
        <w:tc>
          <w:tcPr>
            <w:tcW w:type="dxa" w:w="4458"/>
            <w:vAlign w:val="center"/>
            <w:shd w:val="clear" w:color="auto" w:fill="1F3A5F"/>
          </w:tcPr>
          <w:p>
            <w:pPr>
              <w:keepNext/>
              <w:spacing w:after="0" w:before="0" w:line="264" w:lineRule="auto"/>
            </w:pPr>
            <w:r>
              <w:rPr>
                <w:b/>
                <w:i w:val="0"/>
                <w:color w:val="FFFFFF"/>
                <w:sz w:val="24"/>
              </w:rPr>
              <w:t>EXAMPLE</w:t>
            </w:r>
          </w:p>
        </w:tc>
      </w:tr>
      <w:tr>
        <w:trPr>
          <w:cantSplit/>
        </w:trPr>
        <w:tc>
          <w:tcPr>
            <w:tcW w:type="dxa" w:w="1969"/>
            <w:vAlign w:val="center"/>
          </w:tcPr>
          <w:p>
            <w:pPr>
              <w:keepNext/>
              <w:spacing w:after="0" w:before="0" w:line="264" w:lineRule="auto"/>
            </w:pPr>
            <w:r>
              <w:rPr>
                <w:b w:val="0"/>
                <w:i/>
                <w:sz w:val="24"/>
              </w:rPr>
              <w:t>Can you…?</w:t>
            </w:r>
          </w:p>
        </w:tc>
        <w:tc>
          <w:tcPr>
            <w:tcW w:type="dxa" w:w="3221"/>
            <w:vAlign w:val="center"/>
          </w:tcPr>
          <w:p>
            <w:pPr>
              <w:keepNext/>
              <w:spacing w:after="0" w:before="0" w:line="264" w:lineRule="auto"/>
            </w:pPr>
            <w:r>
              <w:rPr>
                <w:b w:val="0"/>
                <w:i w:val="0"/>
                <w:sz w:val="24"/>
              </w:rPr>
              <w:t>a small favor, a friend</w:t>
            </w:r>
          </w:p>
        </w:tc>
        <w:tc>
          <w:tcPr>
            <w:tcW w:type="dxa" w:w="4458"/>
            <w:vAlign w:val="center"/>
          </w:tcPr>
          <w:p>
            <w:pPr>
              <w:keepNext/>
              <w:spacing w:after="0" w:before="0" w:line="264" w:lineRule="auto"/>
            </w:pPr>
            <w:r>
              <w:rPr>
                <w:b w:val="0"/>
                <w:i/>
                <w:sz w:val="24"/>
              </w:rPr>
              <w:t>Can you pass the salt?</w:t>
            </w:r>
          </w:p>
        </w:tc>
      </w:tr>
      <w:tr>
        <w:trPr>
          <w:cantSplit/>
        </w:trPr>
        <w:tc>
          <w:tcPr>
            <w:tcW w:type="dxa" w:w="1969"/>
            <w:vAlign w:val="center"/>
            <w:shd w:val="clear" w:color="auto" w:fill="EEF4F7"/>
          </w:tcPr>
          <w:p>
            <w:pPr>
              <w:keepNext/>
              <w:spacing w:after="0" w:before="0" w:line="264" w:lineRule="auto"/>
            </w:pPr>
            <w:r>
              <w:rPr>
                <w:b w:val="0"/>
                <w:i/>
                <w:sz w:val="24"/>
              </w:rPr>
              <w:t>Could you…?</w:t>
            </w:r>
          </w:p>
        </w:tc>
        <w:tc>
          <w:tcPr>
            <w:tcW w:type="dxa" w:w="3221"/>
            <w:vAlign w:val="center"/>
            <w:shd w:val="clear" w:color="auto" w:fill="EEF4F7"/>
          </w:tcPr>
          <w:p>
            <w:pPr>
              <w:keepNext/>
              <w:spacing w:after="0" w:before="0" w:line="264" w:lineRule="auto"/>
            </w:pPr>
            <w:r>
              <w:rPr>
                <w:b w:val="0"/>
                <w:i w:val="0"/>
                <w:sz w:val="24"/>
              </w:rPr>
              <w:t>more polite</w:t>
            </w:r>
          </w:p>
        </w:tc>
        <w:tc>
          <w:tcPr>
            <w:tcW w:type="dxa" w:w="4458"/>
            <w:vAlign w:val="center"/>
            <w:shd w:val="clear" w:color="auto" w:fill="EEF4F7"/>
          </w:tcPr>
          <w:p>
            <w:pPr>
              <w:keepNext/>
              <w:spacing w:after="0" w:before="0" w:line="264" w:lineRule="auto"/>
            </w:pPr>
            <w:r>
              <w:rPr>
                <w:b w:val="0"/>
                <w:i/>
                <w:sz w:val="24"/>
              </w:rPr>
              <w:t>Could you help me with this box?</w:t>
            </w:r>
          </w:p>
        </w:tc>
      </w:tr>
      <w:tr>
        <w:trPr>
          <w:cantSplit/>
        </w:trPr>
        <w:tc>
          <w:tcPr>
            <w:tcW w:type="dxa" w:w="1969"/>
            <w:vAlign w:val="center"/>
          </w:tcPr>
          <w:p>
            <w:pPr>
              <w:spacing w:after="0" w:before="0" w:line="264" w:lineRule="auto"/>
            </w:pPr>
            <w:r>
              <w:rPr>
                <w:b w:val="0"/>
                <w:i/>
                <w:sz w:val="24"/>
              </w:rPr>
              <w:t>Would you mind …ing?</w:t>
            </w:r>
          </w:p>
        </w:tc>
        <w:tc>
          <w:tcPr>
            <w:tcW w:type="dxa" w:w="3221"/>
            <w:vAlign w:val="center"/>
          </w:tcPr>
          <w:p>
            <w:pPr>
              <w:spacing w:after="0" w:before="0" w:line="264" w:lineRule="auto"/>
            </w:pPr>
            <w:r>
              <w:rPr>
                <w:b w:val="0"/>
                <w:i w:val="0"/>
                <w:sz w:val="24"/>
              </w:rPr>
              <w:t xml:space="preserve">the most polite; a </w:t>
            </w:r>
            <w:r>
              <w:rPr>
                <w:b/>
                <w:i w:val="0"/>
                <w:sz w:val="24"/>
              </w:rPr>
              <w:t>bigger</w:t>
            </w:r>
            <w:r>
              <w:rPr>
                <w:b w:val="0"/>
                <w:i w:val="0"/>
                <w:sz w:val="24"/>
              </w:rPr>
              <w:t xml:space="preserve"> favor</w:t>
            </w:r>
          </w:p>
        </w:tc>
        <w:tc>
          <w:tcPr>
            <w:tcW w:type="dxa" w:w="4458"/>
            <w:vAlign w:val="center"/>
          </w:tcPr>
          <w:p>
            <w:pPr>
              <w:spacing w:after="0" w:before="0" w:line="264" w:lineRule="auto"/>
            </w:pPr>
            <w:r>
              <w:rPr>
                <w:b w:val="0"/>
                <w:i/>
                <w:sz w:val="24"/>
              </w:rPr>
              <w:t>Would you mind feeding my cat for a week?</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Someone asks </w:t>
      </w:r>
      <w:r>
        <w:rPr>
          <w:b/>
          <w:i/>
          <w:sz w:val="26"/>
        </w:rPr>
        <w:t>Would you mind helping me?</w:t>
      </w:r>
      <w:r>
        <w:rPr>
          <w:b/>
          <w:i w:val="0"/>
          <w:sz w:val="26"/>
        </w:rPr>
        <w:t xml:space="preserve"> I want to help. Do I say </w:t>
      </w:r>
      <w:r>
        <w:rPr>
          <w:b/>
          <w:i/>
          <w:sz w:val="26"/>
        </w:rPr>
        <w:t>yes</w:t>
      </w:r>
      <w:r>
        <w:rPr>
          <w:b/>
          <w:i w:val="0"/>
          <w:sz w:val="26"/>
        </w:rPr>
        <w:t>?</w:t>
      </w:r>
    </w:p>
    <w:p>
      <w:pPr>
        <w:spacing w:after="180" w:before="0" w:line="300" w:lineRule="auto"/>
      </w:pPr>
      <w:r>
        <w:rPr>
          <w:b w:val="0"/>
          <w:i w:val="0"/>
          <w:sz w:val="26"/>
        </w:rPr>
        <w:t xml:space="preserve">A: No! Say </w:t>
      </w:r>
      <w:r>
        <w:rPr>
          <w:b/>
          <w:i/>
          <w:sz w:val="26"/>
        </w:rPr>
        <w:t>No, not at all.</w:t>
      </w:r>
      <w:r>
        <w:rPr>
          <w:b w:val="0"/>
          <w:i w:val="0"/>
          <w:sz w:val="26"/>
        </w:rPr>
        <w:t xml:space="preserve"> </w:t>
      </w:r>
      <w:r>
        <w:rPr>
          <w:b w:val="0"/>
          <w:i/>
          <w:sz w:val="26"/>
        </w:rPr>
        <w:t>Mind</w:t>
      </w:r>
      <w:r>
        <w:rPr>
          <w:b w:val="0"/>
          <w:i w:val="0"/>
          <w:sz w:val="26"/>
        </w:rPr>
        <w:t xml:space="preserve"> asks "Is it a problem?" </w:t>
      </w:r>
      <w:r>
        <w:rPr>
          <w:b w:val="0"/>
          <w:i/>
          <w:sz w:val="26"/>
        </w:rPr>
        <w:t>No</w:t>
      </w:r>
      <w:r>
        <w:rPr>
          <w:b w:val="0"/>
          <w:i w:val="0"/>
          <w:sz w:val="26"/>
        </w:rPr>
        <w:t xml:space="preserve"> = no problem.</w:t>
      </w:r>
    </w:p>
    <w:p>
      <w:pPr>
        <w:keepNext/>
        <w:spacing w:after="60" w:before="0" w:line="300" w:lineRule="auto"/>
      </w:pPr>
      <w:r>
        <w:rPr>
          <w:b/>
          <w:i w:val="0"/>
          <w:sz w:val="26"/>
        </w:rPr>
        <w:t xml:space="preserve">Q: </w:t>
      </w:r>
      <w:r>
        <w:rPr>
          <w:b/>
          <w:i/>
          <w:sz w:val="26"/>
        </w:rPr>
        <w:t>Would you mind to get</w:t>
      </w:r>
      <w:r>
        <w:rPr>
          <w:b/>
          <w:i w:val="0"/>
          <w:sz w:val="26"/>
        </w:rPr>
        <w:t xml:space="preserve"> or </w:t>
      </w:r>
      <w:r>
        <w:rPr>
          <w:b/>
          <w:i/>
          <w:sz w:val="26"/>
        </w:rPr>
        <w:t>Would you mind getting</w:t>
      </w:r>
      <w:r>
        <w:rPr>
          <w:b/>
          <w:i w:val="0"/>
          <w:sz w:val="26"/>
        </w:rPr>
        <w:t>?</w:t>
      </w:r>
    </w:p>
    <w:p>
      <w:pPr>
        <w:spacing w:after="180" w:before="0" w:line="300" w:lineRule="auto"/>
      </w:pPr>
      <w:r>
        <w:rPr>
          <w:b w:val="0"/>
          <w:i w:val="0"/>
          <w:sz w:val="26"/>
        </w:rPr>
        <w:t xml:space="preserve">A: After </w:t>
      </w:r>
      <w:r>
        <w:rPr>
          <w:b w:val="0"/>
          <w:i/>
          <w:sz w:val="26"/>
        </w:rPr>
        <w:t>mind</w:t>
      </w:r>
      <w:r>
        <w:rPr>
          <w:b w:val="0"/>
          <w:i w:val="0"/>
          <w:sz w:val="26"/>
        </w:rPr>
        <w:t xml:space="preserve">, use </w:t>
      </w:r>
      <w:r>
        <w:rPr>
          <w:b w:val="0"/>
          <w:i/>
          <w:sz w:val="26"/>
        </w:rPr>
        <w:t>-ing</w:t>
      </w:r>
      <w:r>
        <w:rPr>
          <w:b w:val="0"/>
          <w:i w:val="0"/>
          <w:sz w:val="26"/>
        </w:rPr>
        <w:t xml:space="preserve">: </w:t>
      </w:r>
      <w:r>
        <w:rPr>
          <w:b/>
          <w:i/>
          <w:sz w:val="26"/>
        </w:rPr>
        <w:t>Would you mind getting my mail?</w:t>
      </w:r>
    </w:p>
    <w:p>
      <w:pPr>
        <w:keepNext/>
        <w:spacing w:after="60" w:before="0" w:line="300" w:lineRule="auto"/>
      </w:pPr>
      <w:r>
        <w:rPr>
          <w:b/>
          <w:i w:val="0"/>
          <w:sz w:val="26"/>
        </w:rPr>
        <w:t>Q: How do I say no politely?</w:t>
      </w:r>
    </w:p>
    <w:p>
      <w:pPr>
        <w:spacing w:after="180" w:before="0" w:line="300" w:lineRule="auto"/>
      </w:pPr>
      <w:r>
        <w:rPr>
          <w:b w:val="0"/>
          <w:i w:val="0"/>
          <w:sz w:val="26"/>
        </w:rPr>
        <w:t xml:space="preserve">A: Say sorry, give a reason, and offer an idea: </w:t>
      </w:r>
      <w:r>
        <w:rPr>
          <w:b/>
          <w:i/>
          <w:sz w:val="26"/>
        </w:rPr>
        <w:t>Sorry, I can't. I'll be away. Why don't you ask Lina?</w:t>
      </w:r>
    </w:p>
    <w:p>
      <w:pPr>
        <w:keepNext/>
        <w:pageBreakBefore/>
        <w:spacing w:after="120" w:before="0" w:line="252" w:lineRule="auto"/>
      </w:pPr>
      <w:r>
        <w:rPr>
          <w:b/>
          <w:i w:val="0"/>
          <w:color w:val="1B6F7A"/>
          <w:sz w:val="34"/>
        </w:rPr>
        <w:t>Practice A: Write the correct form of the verb.</w:t>
      </w:r>
    </w:p>
    <w:p>
      <w:pPr>
        <w:spacing w:after="100" w:before="0" w:line="300" w:lineRule="auto"/>
        <w:ind w:left="504" w:hanging="403"/>
      </w:pPr>
      <w:r>
        <w:rPr>
          <w:b/>
          <w:color w:val="1B6F7A"/>
          <w:sz w:val="26"/>
        </w:rPr>
        <w:t xml:space="preserve">1.  </w:t>
      </w:r>
      <w:r>
        <w:rPr>
          <w:b w:val="0"/>
          <w:i w:val="0"/>
          <w:sz w:val="26"/>
        </w:rPr>
        <w:t>Would you mind ____________ my plants? (water)</w:t>
      </w:r>
    </w:p>
    <w:p>
      <w:pPr>
        <w:spacing w:after="100" w:before="0" w:line="300" w:lineRule="auto"/>
        <w:ind w:left="504" w:hanging="403"/>
      </w:pPr>
      <w:r>
        <w:rPr>
          <w:b/>
          <w:color w:val="1B6F7A"/>
          <w:sz w:val="26"/>
        </w:rPr>
        <w:t xml:space="preserve">2.  </w:t>
      </w:r>
      <w:r>
        <w:rPr>
          <w:b w:val="0"/>
          <w:i w:val="0"/>
          <w:sz w:val="26"/>
        </w:rPr>
        <w:t>Do you mind if I ____________ the window? (open)</w:t>
      </w:r>
    </w:p>
    <w:p>
      <w:pPr>
        <w:spacing w:after="100" w:before="0" w:line="300" w:lineRule="auto"/>
        <w:ind w:left="504" w:hanging="403"/>
      </w:pPr>
      <w:r>
        <w:rPr>
          <w:b/>
          <w:color w:val="1B6F7A"/>
          <w:sz w:val="26"/>
        </w:rPr>
        <w:t xml:space="preserve">3.  </w:t>
      </w:r>
      <w:r>
        <w:rPr>
          <w:b w:val="0"/>
          <w:i w:val="0"/>
          <w:sz w:val="26"/>
        </w:rPr>
        <w:t>Would you mind ____________ the cat on Sunday? (feed)</w:t>
      </w:r>
    </w:p>
    <w:p>
      <w:pPr>
        <w:spacing w:after="100" w:before="0" w:line="300" w:lineRule="auto"/>
        <w:ind w:left="504" w:hanging="403"/>
      </w:pPr>
      <w:r>
        <w:rPr>
          <w:b/>
          <w:color w:val="1B6F7A"/>
          <w:sz w:val="26"/>
        </w:rPr>
        <w:t xml:space="preserve">4.  </w:t>
      </w:r>
      <w:r>
        <w:rPr>
          <w:b w:val="0"/>
          <w:i w:val="0"/>
          <w:sz w:val="26"/>
        </w:rPr>
        <w:t>Would you mind ____________ shifts with me? (switch)</w:t>
      </w:r>
    </w:p>
    <w:p>
      <w:pPr>
        <w:spacing w:after="100" w:before="0" w:line="300" w:lineRule="auto"/>
        <w:ind w:left="504" w:hanging="403"/>
      </w:pPr>
      <w:r>
        <w:rPr>
          <w:b/>
          <w:color w:val="1B6F7A"/>
          <w:sz w:val="26"/>
        </w:rPr>
        <w:t xml:space="preserve">5.  </w:t>
      </w:r>
      <w:r>
        <w:rPr>
          <w:b w:val="0"/>
          <w:i w:val="0"/>
          <w:sz w:val="26"/>
        </w:rPr>
        <w:t>Do you mind if I ____________ your ladder? (borrow)</w:t>
      </w:r>
    </w:p>
    <w:p>
      <w:pPr>
        <w:spacing w:after="100" w:before="0" w:line="300" w:lineRule="auto"/>
        <w:ind w:left="504" w:hanging="403"/>
      </w:pPr>
      <w:r>
        <w:rPr>
          <w:b/>
          <w:color w:val="1B6F7A"/>
          <w:sz w:val="26"/>
        </w:rPr>
        <w:t xml:space="preserve">6.  </w:t>
      </w:r>
      <w:r>
        <w:rPr>
          <w:b w:val="0"/>
          <w:i w:val="0"/>
          <w:sz w:val="26"/>
        </w:rPr>
        <w:t>Would you mind ____________ my packages? (get)</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Would you mind (</w:t>
      </w:r>
      <w:r>
        <w:rPr>
          <w:b/>
          <w:i w:val="0"/>
          <w:sz w:val="26"/>
        </w:rPr>
        <w:t>covering</w:t>
      </w:r>
      <w:r>
        <w:rPr>
          <w:b w:val="0"/>
          <w:i w:val="0"/>
          <w:sz w:val="26"/>
        </w:rPr>
        <w:t xml:space="preserve"> / </w:t>
      </w:r>
      <w:r>
        <w:rPr>
          <w:b/>
          <w:i w:val="0"/>
          <w:sz w:val="26"/>
        </w:rPr>
        <w:t>to cover</w:t>
      </w:r>
      <w:r>
        <w:rPr>
          <w:b w:val="0"/>
          <w:i w:val="0"/>
          <w:sz w:val="26"/>
        </w:rPr>
        <w:t>) my shift?</w:t>
      </w:r>
    </w:p>
    <w:p>
      <w:pPr>
        <w:spacing w:after="100" w:before="0" w:line="300" w:lineRule="auto"/>
        <w:ind w:left="504" w:hanging="403"/>
      </w:pPr>
      <w:r>
        <w:rPr>
          <w:b/>
          <w:color w:val="1B6F7A"/>
          <w:sz w:val="26"/>
        </w:rPr>
        <w:t xml:space="preserve">2.  </w:t>
      </w:r>
      <w:r>
        <w:rPr>
          <w:b w:val="0"/>
          <w:i w:val="0"/>
          <w:sz w:val="26"/>
        </w:rPr>
        <w:t>A: Would you mind helping me? B: (</w:t>
      </w:r>
      <w:r>
        <w:rPr>
          <w:b/>
          <w:i w:val="0"/>
          <w:sz w:val="26"/>
        </w:rPr>
        <w:t>No, not at all.</w:t>
      </w:r>
      <w:r>
        <w:rPr>
          <w:b w:val="0"/>
          <w:i w:val="0"/>
          <w:sz w:val="26"/>
        </w:rPr>
        <w:t xml:space="preserve"> / </w:t>
      </w:r>
      <w:r>
        <w:rPr>
          <w:b/>
          <w:i w:val="0"/>
          <w:sz w:val="26"/>
        </w:rPr>
        <w:t>Yes, I do.</w:t>
      </w:r>
      <w:r>
        <w:rPr>
          <w:b w:val="0"/>
          <w:i w:val="0"/>
          <w:sz w:val="26"/>
        </w:rPr>
        <w:t>) I'll help.</w:t>
      </w:r>
    </w:p>
    <w:p>
      <w:pPr>
        <w:spacing w:after="100" w:before="0" w:line="300" w:lineRule="auto"/>
        <w:ind w:left="504" w:hanging="403"/>
      </w:pPr>
      <w:r>
        <w:rPr>
          <w:b/>
          <w:color w:val="1B6F7A"/>
          <w:sz w:val="26"/>
        </w:rPr>
        <w:t xml:space="preserve">3.  </w:t>
      </w:r>
      <w:r>
        <w:rPr>
          <w:b w:val="0"/>
          <w:i w:val="0"/>
          <w:sz w:val="26"/>
        </w:rPr>
        <w:t>Do you mind if I (</w:t>
      </w:r>
      <w:r>
        <w:rPr>
          <w:b/>
          <w:i w:val="0"/>
          <w:sz w:val="26"/>
        </w:rPr>
        <w:t>leave</w:t>
      </w:r>
      <w:r>
        <w:rPr>
          <w:b w:val="0"/>
          <w:i w:val="0"/>
          <w:sz w:val="26"/>
        </w:rPr>
        <w:t xml:space="preserve"> / </w:t>
      </w:r>
      <w:r>
        <w:rPr>
          <w:b/>
          <w:i w:val="0"/>
          <w:sz w:val="26"/>
        </w:rPr>
        <w:t>leaving</w:t>
      </w:r>
      <w:r>
        <w:rPr>
          <w:b w:val="0"/>
          <w:i w:val="0"/>
          <w:sz w:val="26"/>
        </w:rPr>
        <w:t>) early?</w:t>
      </w:r>
    </w:p>
    <w:p>
      <w:pPr>
        <w:spacing w:after="100" w:before="0" w:line="300" w:lineRule="auto"/>
        <w:ind w:left="504" w:hanging="403"/>
      </w:pPr>
      <w:r>
        <w:rPr>
          <w:b/>
          <w:color w:val="1B6F7A"/>
          <w:sz w:val="26"/>
        </w:rPr>
        <w:t xml:space="preserve">4.  </w:t>
      </w:r>
      <w:r>
        <w:rPr>
          <w:b w:val="0"/>
          <w:i w:val="0"/>
          <w:sz w:val="26"/>
        </w:rPr>
        <w:t>Could I borrow your pen? I forgot (</w:t>
      </w:r>
      <w:r>
        <w:rPr>
          <w:b/>
          <w:i w:val="0"/>
          <w:sz w:val="26"/>
        </w:rPr>
        <w:t>mine</w:t>
      </w:r>
      <w:r>
        <w:rPr>
          <w:b w:val="0"/>
          <w:i w:val="0"/>
          <w:sz w:val="26"/>
        </w:rPr>
        <w:t xml:space="preserve"> / </w:t>
      </w:r>
      <w:r>
        <w:rPr>
          <w:b/>
          <w:i w:val="0"/>
          <w:sz w:val="26"/>
        </w:rPr>
        <w:t>my</w:t>
      </w:r>
      <w:r>
        <w:rPr>
          <w:b w:val="0"/>
          <w:i w:val="0"/>
          <w:sz w:val="26"/>
        </w:rPr>
        <w:t>).</w:t>
      </w:r>
    </w:p>
    <w:p>
      <w:pPr>
        <w:spacing w:after="100" w:before="0" w:line="300" w:lineRule="auto"/>
        <w:ind w:left="504" w:hanging="403"/>
      </w:pPr>
      <w:r>
        <w:rPr>
          <w:b/>
          <w:color w:val="1B6F7A"/>
          <w:sz w:val="26"/>
        </w:rPr>
        <w:t xml:space="preserve">5.  </w:t>
      </w:r>
      <w:r>
        <w:rPr>
          <w:b w:val="0"/>
          <w:i w:val="0"/>
          <w:sz w:val="26"/>
        </w:rPr>
        <w:t>Sorry, I can't. I (</w:t>
      </w:r>
      <w:r>
        <w:rPr>
          <w:b/>
          <w:i w:val="0"/>
          <w:sz w:val="26"/>
        </w:rPr>
        <w:t>'ll be</w:t>
      </w:r>
      <w:r>
        <w:rPr>
          <w:b w:val="0"/>
          <w:i w:val="0"/>
          <w:sz w:val="26"/>
        </w:rPr>
        <w:t xml:space="preserve"> / </w:t>
      </w:r>
      <w:r>
        <w:rPr>
          <w:b/>
          <w:i w:val="0"/>
          <w:sz w:val="26"/>
        </w:rPr>
        <w:t>be</w:t>
      </w:r>
      <w:r>
        <w:rPr>
          <w:b w:val="0"/>
          <w:i w:val="0"/>
          <w:sz w:val="26"/>
        </w:rPr>
        <w:t>) away.</w:t>
      </w:r>
    </w:p>
    <w:p>
      <w:pPr>
        <w:spacing w:after="100" w:before="0" w:line="300" w:lineRule="auto"/>
        <w:ind w:left="504" w:hanging="403"/>
      </w:pPr>
      <w:r>
        <w:rPr>
          <w:b/>
          <w:color w:val="1B6F7A"/>
          <w:sz w:val="26"/>
        </w:rPr>
        <w:t xml:space="preserve">6.  </w:t>
      </w:r>
      <w:r>
        <w:rPr>
          <w:b w:val="0"/>
          <w:i w:val="0"/>
          <w:sz w:val="26"/>
        </w:rPr>
        <w:t>I'd like (</w:t>
      </w:r>
      <w:r>
        <w:rPr>
          <w:b/>
          <w:i w:val="0"/>
          <w:sz w:val="26"/>
        </w:rPr>
        <w:t>to switch</w:t>
      </w:r>
      <w:r>
        <w:rPr>
          <w:b w:val="0"/>
          <w:i w:val="0"/>
          <w:sz w:val="26"/>
        </w:rPr>
        <w:t xml:space="preserve"> / </w:t>
      </w:r>
      <w:r>
        <w:rPr>
          <w:b/>
          <w:i w:val="0"/>
          <w:sz w:val="26"/>
        </w:rPr>
        <w:t>switching</w:t>
      </w:r>
      <w:r>
        <w:rPr>
          <w:b w:val="0"/>
          <w:i w:val="0"/>
          <w:sz w:val="26"/>
        </w:rPr>
        <w:t>) my Friday shift.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02"/>
        <w:gridCol w:w="4745"/>
      </w:tblGrid>
      <w:tr>
        <w:trPr>
          <w:cantSplit/>
          <w:tblHeader/>
        </w:trPr>
        <w:tc>
          <w:tcPr>
            <w:tcW w:type="dxa" w:w="4902"/>
            <w:vAlign w:val="center"/>
            <w:shd w:val="clear" w:color="auto" w:fill="1F3A5F"/>
          </w:tcPr>
          <w:p>
            <w:pPr>
              <w:keepNext/>
              <w:spacing w:after="0" w:before="0" w:line="264" w:lineRule="auto"/>
            </w:pPr>
            <w:r>
              <w:rPr>
                <w:b/>
                <w:i w:val="0"/>
                <w:color w:val="FFFFFF"/>
                <w:sz w:val="24"/>
              </w:rPr>
              <w:t>✗ Don't say</w:t>
            </w:r>
          </w:p>
        </w:tc>
        <w:tc>
          <w:tcPr>
            <w:tcW w:type="dxa" w:w="4746"/>
            <w:vAlign w:val="center"/>
            <w:shd w:val="clear" w:color="auto" w:fill="1F3A5F"/>
          </w:tcPr>
          <w:p>
            <w:pPr>
              <w:keepNext/>
              <w:spacing w:after="0" w:before="0" w:line="264" w:lineRule="auto"/>
            </w:pPr>
            <w:r>
              <w:rPr>
                <w:b/>
                <w:i w:val="0"/>
                <w:color w:val="FFFFFF"/>
                <w:sz w:val="24"/>
              </w:rPr>
              <w:t>✓ Say</w:t>
            </w:r>
          </w:p>
        </w:tc>
      </w:tr>
      <w:tr>
        <w:trPr>
          <w:cantSplit/>
        </w:trPr>
        <w:tc>
          <w:tcPr>
            <w:tcW w:type="dxa" w:w="4902"/>
            <w:vAlign w:val="center"/>
          </w:tcPr>
          <w:p>
            <w:pPr>
              <w:keepNext/>
              <w:spacing w:after="0" w:before="0" w:line="264" w:lineRule="auto"/>
            </w:pPr>
            <w:r>
              <w:rPr>
                <w:b w:val="0"/>
                <w:i w:val="0"/>
                <w:sz w:val="24"/>
              </w:rPr>
              <w:t>Would you mind to get my mail?</w:t>
            </w:r>
          </w:p>
        </w:tc>
        <w:tc>
          <w:tcPr>
            <w:tcW w:type="dxa" w:w="4746"/>
            <w:vAlign w:val="center"/>
          </w:tcPr>
          <w:p>
            <w:pPr>
              <w:keepNext/>
              <w:spacing w:after="0" w:before="0" w:line="264" w:lineRule="auto"/>
            </w:pPr>
            <w:r>
              <w:rPr>
                <w:b w:val="0"/>
                <w:i w:val="0"/>
                <w:sz w:val="24"/>
              </w:rPr>
              <w:t xml:space="preserve">Would you mind </w:t>
            </w:r>
            <w:r>
              <w:rPr>
                <w:b/>
                <w:i w:val="0"/>
                <w:sz w:val="24"/>
              </w:rPr>
              <w:t>getting</w:t>
            </w:r>
            <w:r>
              <w:rPr>
                <w:b w:val="0"/>
                <w:i w:val="0"/>
                <w:sz w:val="24"/>
              </w:rPr>
              <w:t xml:space="preserve"> my mail?</w:t>
            </w:r>
          </w:p>
        </w:tc>
      </w:tr>
      <w:tr>
        <w:trPr>
          <w:cantSplit/>
        </w:trPr>
        <w:tc>
          <w:tcPr>
            <w:tcW w:type="dxa" w:w="4902"/>
            <w:vAlign w:val="center"/>
            <w:shd w:val="clear" w:color="auto" w:fill="EEF4F7"/>
          </w:tcPr>
          <w:p>
            <w:pPr>
              <w:keepNext/>
              <w:spacing w:after="0" w:before="0" w:line="264" w:lineRule="auto"/>
            </w:pPr>
            <w:r>
              <w:rPr>
                <w:b w:val="0"/>
                <w:i w:val="0"/>
                <w:sz w:val="24"/>
              </w:rPr>
              <w:t>Yes, I mind. I'll help you.</w:t>
            </w:r>
          </w:p>
        </w:tc>
        <w:tc>
          <w:tcPr>
            <w:tcW w:type="dxa" w:w="4746"/>
            <w:vAlign w:val="center"/>
            <w:shd w:val="clear" w:color="auto" w:fill="EEF4F7"/>
          </w:tcPr>
          <w:p>
            <w:pPr>
              <w:keepNext/>
              <w:spacing w:after="0" w:before="0" w:line="264" w:lineRule="auto"/>
            </w:pPr>
            <w:r>
              <w:rPr>
                <w:b/>
                <w:i w:val="0"/>
                <w:sz w:val="24"/>
              </w:rPr>
              <w:t>No, not at all.</w:t>
            </w:r>
            <w:r>
              <w:rPr>
                <w:b w:val="0"/>
                <w:i w:val="0"/>
                <w:sz w:val="24"/>
              </w:rPr>
              <w:t xml:space="preserve"> I'll help you.</w:t>
            </w:r>
          </w:p>
        </w:tc>
      </w:tr>
      <w:tr>
        <w:trPr>
          <w:cantSplit/>
        </w:trPr>
        <w:tc>
          <w:tcPr>
            <w:tcW w:type="dxa" w:w="4902"/>
            <w:vAlign w:val="center"/>
          </w:tcPr>
          <w:p>
            <w:pPr>
              <w:keepNext/>
              <w:spacing w:after="0" w:before="0" w:line="264" w:lineRule="auto"/>
            </w:pPr>
            <w:r>
              <w:rPr>
                <w:b w:val="0"/>
                <w:i w:val="0"/>
                <w:sz w:val="24"/>
              </w:rPr>
              <w:t>Do you mind if I using your phone?</w:t>
            </w:r>
          </w:p>
        </w:tc>
        <w:tc>
          <w:tcPr>
            <w:tcW w:type="dxa" w:w="4746"/>
            <w:vAlign w:val="center"/>
          </w:tcPr>
          <w:p>
            <w:pPr>
              <w:keepNext/>
              <w:spacing w:after="0" w:before="0" w:line="264" w:lineRule="auto"/>
            </w:pPr>
            <w:r>
              <w:rPr>
                <w:b w:val="0"/>
                <w:i w:val="0"/>
                <w:sz w:val="24"/>
              </w:rPr>
              <w:t xml:space="preserve">Do you mind if I </w:t>
            </w:r>
            <w:r>
              <w:rPr>
                <w:b/>
                <w:i w:val="0"/>
                <w:sz w:val="24"/>
              </w:rPr>
              <w:t>use</w:t>
            </w:r>
            <w:r>
              <w:rPr>
                <w:b w:val="0"/>
                <w:i w:val="0"/>
                <w:sz w:val="24"/>
              </w:rPr>
              <w:t xml:space="preserve"> your phone?</w:t>
            </w:r>
          </w:p>
        </w:tc>
      </w:tr>
      <w:tr>
        <w:trPr>
          <w:cantSplit/>
        </w:trPr>
        <w:tc>
          <w:tcPr>
            <w:tcW w:type="dxa" w:w="4902"/>
            <w:vAlign w:val="center"/>
            <w:shd w:val="clear" w:color="auto" w:fill="EEF4F7"/>
          </w:tcPr>
          <w:p>
            <w:pPr>
              <w:keepNext/>
              <w:spacing w:after="0" w:before="0" w:line="264" w:lineRule="auto"/>
            </w:pPr>
            <w:r>
              <w:rPr>
                <w:b w:val="0"/>
                <w:i w:val="0"/>
                <w:sz w:val="24"/>
              </w:rPr>
              <w:t>Can I borrow your?</w:t>
            </w:r>
          </w:p>
        </w:tc>
        <w:tc>
          <w:tcPr>
            <w:tcW w:type="dxa" w:w="4746"/>
            <w:vAlign w:val="center"/>
            <w:shd w:val="clear" w:color="auto" w:fill="EEF4F7"/>
          </w:tcPr>
          <w:p>
            <w:pPr>
              <w:keepNext/>
              <w:spacing w:after="0" w:before="0" w:line="264" w:lineRule="auto"/>
            </w:pPr>
            <w:r>
              <w:rPr>
                <w:b w:val="0"/>
                <w:i w:val="0"/>
                <w:sz w:val="24"/>
              </w:rPr>
              <w:t xml:space="preserve">Can I borrow </w:t>
            </w:r>
            <w:r>
              <w:rPr>
                <w:b/>
                <w:i w:val="0"/>
                <w:sz w:val="24"/>
              </w:rPr>
              <w:t>yours</w:t>
            </w:r>
            <w:r>
              <w:rPr>
                <w:b w:val="0"/>
                <w:i w:val="0"/>
                <w:sz w:val="24"/>
              </w:rPr>
              <w:t>?</w:t>
            </w:r>
          </w:p>
        </w:tc>
      </w:tr>
      <w:tr>
        <w:trPr>
          <w:cantSplit/>
        </w:trPr>
        <w:tc>
          <w:tcPr>
            <w:tcW w:type="dxa" w:w="4902"/>
            <w:vAlign w:val="center"/>
          </w:tcPr>
          <w:p>
            <w:pPr>
              <w:spacing w:after="0" w:before="0" w:line="264" w:lineRule="auto"/>
            </w:pPr>
            <w:r>
              <w:rPr>
                <w:b w:val="0"/>
                <w:i w:val="0"/>
                <w:sz w:val="24"/>
              </w:rPr>
              <w:t>I like to switch my shift.</w:t>
            </w:r>
          </w:p>
        </w:tc>
        <w:tc>
          <w:tcPr>
            <w:tcW w:type="dxa" w:w="4746"/>
            <w:vAlign w:val="center"/>
          </w:tcPr>
          <w:p>
            <w:pPr>
              <w:spacing w:after="0" w:before="0" w:line="264" w:lineRule="auto"/>
            </w:pPr>
            <w:r>
              <w:rPr>
                <w:b w:val="0"/>
                <w:i w:val="0"/>
                <w:sz w:val="24"/>
              </w:rPr>
              <w:t>I</w:t>
            </w:r>
            <w:r>
              <w:rPr>
                <w:b/>
                <w:i w:val="0"/>
                <w:sz w:val="24"/>
              </w:rPr>
              <w:t>'d</w:t>
            </w:r>
            <w:r>
              <w:rPr>
                <w:b w:val="0"/>
                <w:i w:val="0"/>
                <w:sz w:val="24"/>
              </w:rPr>
              <w:t xml:space="preserve"> like to switch my shift.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In many languages, a </w:t>
            </w:r>
            <w:r>
              <w:rPr>
                <w:b w:val="0"/>
                <w:i/>
                <w:sz w:val="25"/>
              </w:rPr>
              <w:t>yes</w:t>
            </w:r>
            <w:r>
              <w:rPr>
                <w:b w:val="0"/>
                <w:i w:val="0"/>
                <w:sz w:val="25"/>
              </w:rPr>
              <w:t xml:space="preserve"> answer means "I'll help." But </w:t>
            </w:r>
            <w:r>
              <w:rPr>
                <w:b w:val="0"/>
                <w:i/>
                <w:sz w:val="25"/>
              </w:rPr>
              <w:t>Would you mind…?</w:t>
            </w:r>
            <w:r>
              <w:rPr>
                <w:b w:val="0"/>
                <w:i w:val="0"/>
                <w:sz w:val="25"/>
              </w:rPr>
              <w:t xml:space="preserve"> asks "Is it a problem for you?", so in English </w:t>
            </w:r>
            <w:r>
              <w:rPr>
                <w:b/>
                <w:i w:val="0"/>
                <w:sz w:val="25"/>
              </w:rPr>
              <w:t>No</w:t>
            </w:r>
            <w:r>
              <w:rPr>
                <w:b w:val="0"/>
                <w:i w:val="0"/>
                <w:sz w:val="25"/>
              </w:rPr>
              <w:t xml:space="preserve"> means "No problem." Spanish </w:t>
            </w:r>
            <w:r>
              <w:rPr>
                <w:b w:val="0"/>
                <w:i/>
                <w:sz w:val="25"/>
              </w:rPr>
              <w:t>¿Te importaría…? No, para nada</w:t>
            </w:r>
            <w:r>
              <w:rPr>
                <w:b w:val="0"/>
                <w:i w:val="0"/>
                <w:sz w:val="25"/>
              </w:rPr>
              <w:t xml:space="preserve"> works the same way.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Talk Time: Favor Exchange</w:t>
      </w:r>
    </w:p>
    <w:p>
      <w:pPr>
        <w:keepNext/>
        <w:spacing w:after="120" w:before="320" w:line="252" w:lineRule="auto"/>
      </w:pPr>
      <w:r>
        <w:rPr>
          <w:b/>
          <w:i w:val="0"/>
          <w:color w:val="1B6F7A"/>
          <w:sz w:val="34"/>
        </w:rPr>
        <w:t xml:space="preserve">Round 1. Take a favor card and a "my week" card. Ask three people for your favor. Answer </w:t>
      </w:r>
      <w:r>
        <w:rPr>
          <w:b/>
          <w:i/>
          <w:color w:val="1B6F7A"/>
          <w:sz w:val="34"/>
        </w:rPr>
        <w:t>No, not at all</w:t>
      </w:r>
      <w:r>
        <w:rPr>
          <w:b/>
          <w:i w:val="0"/>
          <w:color w:val="1B6F7A"/>
          <w:sz w:val="34"/>
        </w:rPr>
        <w:t xml:space="preserve"> or </w:t>
      </w:r>
      <w:r>
        <w:rPr>
          <w:b/>
          <w:i/>
          <w:color w:val="1B6F7A"/>
          <w:sz w:val="34"/>
        </w:rPr>
        <w:t>Sorry, I can't, because…</w:t>
      </w:r>
      <w:r>
        <w:rPr>
          <w:b/>
          <w:i w:val="0"/>
          <w:color w:val="1B6F7A"/>
          <w:sz w:val="34"/>
        </w:rPr>
        <w:t xml:space="preserve"> and offer another idea. Write who said yes.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19"/>
        <w:gridCol w:w="4628"/>
      </w:tblGrid>
      <w:tr>
        <w:trPr>
          <w:cantSplit/>
          <w:tblHeader/>
        </w:trPr>
        <w:tc>
          <w:tcPr>
            <w:tcW w:type="dxa" w:w="5020"/>
            <w:vAlign w:val="center"/>
            <w:shd w:val="clear" w:color="auto" w:fill="1F3A5F"/>
          </w:tcPr>
          <w:p>
            <w:pPr>
              <w:keepNext/>
              <w:spacing w:after="0" w:before="0" w:line="264" w:lineRule="auto"/>
            </w:pPr>
            <w:r>
              <w:rPr>
                <w:b/>
                <w:i w:val="0"/>
                <w:color w:val="FFFFFF"/>
                <w:sz w:val="24"/>
              </w:rPr>
              <w:t>FAVOR CARDS (invented)</w:t>
            </w:r>
          </w:p>
        </w:tc>
        <w:tc>
          <w:tcPr>
            <w:tcW w:type="dxa" w:w="4628"/>
            <w:vAlign w:val="center"/>
            <w:shd w:val="clear" w:color="auto" w:fill="1F3A5F"/>
          </w:tcPr>
          <w:p>
            <w:pPr>
              <w:keepNext/>
              <w:spacing w:after="0" w:before="0" w:line="264" w:lineRule="auto"/>
            </w:pPr>
          </w:p>
        </w:tc>
      </w:tr>
      <w:tr>
        <w:trPr>
          <w:cantSplit/>
        </w:trPr>
        <w:tc>
          <w:tcPr>
            <w:tcW w:type="dxa" w:w="5020"/>
            <w:vAlign w:val="center"/>
          </w:tcPr>
          <w:p>
            <w:pPr>
              <w:keepNext/>
              <w:spacing w:after="0" w:before="0" w:line="264" w:lineRule="auto"/>
            </w:pPr>
            <w:r>
              <w:rPr>
                <w:b w:val="0"/>
                <w:i w:val="0"/>
                <w:sz w:val="24"/>
              </w:rPr>
              <w:t>1. get my mail for a week</w:t>
            </w:r>
          </w:p>
        </w:tc>
        <w:tc>
          <w:tcPr>
            <w:tcW w:type="dxa" w:w="4628"/>
            <w:vAlign w:val="center"/>
          </w:tcPr>
          <w:p>
            <w:pPr>
              <w:keepNext/>
              <w:spacing w:after="0" w:before="0" w:line="264" w:lineRule="auto"/>
            </w:pPr>
            <w:r>
              <w:rPr>
                <w:b w:val="0"/>
                <w:i w:val="0"/>
                <w:sz w:val="24"/>
              </w:rPr>
              <w:t>2. switch my Saturday shift</w:t>
            </w:r>
          </w:p>
        </w:tc>
      </w:tr>
      <w:tr>
        <w:trPr>
          <w:cantSplit/>
        </w:trPr>
        <w:tc>
          <w:tcPr>
            <w:tcW w:type="dxa" w:w="5020"/>
            <w:vAlign w:val="center"/>
            <w:shd w:val="clear" w:color="auto" w:fill="EEF4F7"/>
          </w:tcPr>
          <w:p>
            <w:pPr>
              <w:keepNext/>
              <w:spacing w:after="0" w:before="0" w:line="264" w:lineRule="auto"/>
            </w:pPr>
            <w:r>
              <w:rPr>
                <w:b w:val="0"/>
                <w:i w:val="0"/>
                <w:sz w:val="24"/>
              </w:rPr>
              <w:t>3. lend me a ladder on Sunday</w:t>
            </w:r>
          </w:p>
        </w:tc>
        <w:tc>
          <w:tcPr>
            <w:tcW w:type="dxa" w:w="4628"/>
            <w:vAlign w:val="center"/>
            <w:shd w:val="clear" w:color="auto" w:fill="EEF4F7"/>
          </w:tcPr>
          <w:p>
            <w:pPr>
              <w:keepNext/>
              <w:spacing w:after="0" w:before="0" w:line="264" w:lineRule="auto"/>
            </w:pPr>
            <w:r>
              <w:rPr>
                <w:b w:val="0"/>
                <w:i w:val="0"/>
                <w:sz w:val="24"/>
              </w:rPr>
              <w:t>4. water my plants on Friday</w:t>
            </w:r>
          </w:p>
        </w:tc>
      </w:tr>
      <w:tr>
        <w:trPr>
          <w:cantSplit/>
        </w:trPr>
        <w:tc>
          <w:tcPr>
            <w:tcW w:type="dxa" w:w="5020"/>
            <w:vAlign w:val="center"/>
          </w:tcPr>
          <w:p>
            <w:pPr>
              <w:keepNext/>
              <w:spacing w:after="0" w:before="0" w:line="264" w:lineRule="auto"/>
            </w:pPr>
            <w:r>
              <w:rPr>
                <w:b w:val="0"/>
                <w:i w:val="0"/>
                <w:sz w:val="24"/>
              </w:rPr>
              <w:t>5. feed my cat this weekend</w:t>
            </w:r>
          </w:p>
        </w:tc>
        <w:tc>
          <w:tcPr>
            <w:tcW w:type="dxa" w:w="4628"/>
            <w:vAlign w:val="center"/>
          </w:tcPr>
          <w:p>
            <w:pPr>
              <w:keepNext/>
              <w:spacing w:after="0" w:before="0" w:line="264" w:lineRule="auto"/>
            </w:pPr>
            <w:r>
              <w:rPr>
                <w:b w:val="0"/>
                <w:i w:val="0"/>
                <w:sz w:val="24"/>
              </w:rPr>
              <w:t>6. cover my Monday shift</w:t>
            </w:r>
          </w:p>
        </w:tc>
      </w:tr>
      <w:tr>
        <w:trPr>
          <w:cantSplit/>
        </w:trPr>
        <w:tc>
          <w:tcPr>
            <w:tcW w:type="dxa" w:w="5020"/>
            <w:vAlign w:val="center"/>
            <w:shd w:val="clear" w:color="auto" w:fill="EEF4F7"/>
          </w:tcPr>
          <w:p>
            <w:pPr>
              <w:spacing w:after="0" w:before="0" w:line="264" w:lineRule="auto"/>
            </w:pPr>
            <w:r>
              <w:rPr>
                <w:b w:val="0"/>
                <w:i w:val="0"/>
                <w:sz w:val="24"/>
              </w:rPr>
              <w:t>7. pick up my package today</w:t>
            </w:r>
          </w:p>
        </w:tc>
        <w:tc>
          <w:tcPr>
            <w:tcW w:type="dxa" w:w="4628"/>
            <w:vAlign w:val="center"/>
            <w:shd w:val="clear" w:color="auto" w:fill="EEF4F7"/>
          </w:tcPr>
          <w:p>
            <w:pPr>
              <w:spacing w:after="0" w:before="0" w:line="264" w:lineRule="auto"/>
            </w:pPr>
            <w:r>
              <w:rPr>
                <w:b w:val="0"/>
                <w:i w:val="0"/>
                <w:sz w:val="24"/>
              </w:rPr>
              <w:t>8. drive me to work on Tuesday</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1206"/>
        <w:gridCol w:w="1206"/>
        <w:gridCol w:w="1206"/>
        <w:gridCol w:w="1206"/>
        <w:gridCol w:w="1206"/>
        <w:gridCol w:w="1206"/>
        <w:gridCol w:w="1206"/>
      </w:tblGrid>
      <w:tr>
        <w:trPr>
          <w:cantSplit/>
          <w:tblHeader/>
        </w:trPr>
        <w:tc>
          <w:tcPr>
            <w:tcW w:type="dxa" w:w="1206"/>
            <w:vAlign w:val="center"/>
            <w:shd w:val="clear" w:color="auto" w:fill="1F3A5F"/>
          </w:tcPr>
          <w:p>
            <w:pPr>
              <w:keepNext/>
              <w:spacing w:after="0" w:before="0" w:line="264" w:lineRule="auto"/>
            </w:pPr>
            <w:r>
              <w:rPr>
                <w:b/>
                <w:i w:val="0"/>
                <w:color w:val="FFFFFF"/>
                <w:sz w:val="24"/>
              </w:rPr>
              <w:t>MY WEEK CARD</w:t>
            </w:r>
          </w:p>
        </w:tc>
        <w:tc>
          <w:tcPr>
            <w:tcW w:type="dxa" w:w="1206"/>
            <w:vAlign w:val="center"/>
            <w:shd w:val="clear" w:color="auto" w:fill="1F3A5F"/>
          </w:tcPr>
          <w:p>
            <w:pPr>
              <w:keepNext/>
              <w:spacing w:after="0" w:before="0" w:line="264" w:lineRule="auto"/>
            </w:pPr>
            <w:r>
              <w:rPr>
                <w:b/>
                <w:i w:val="0"/>
                <w:color w:val="FFFFFF"/>
                <w:sz w:val="24"/>
              </w:rPr>
              <w:t>Mon</w:t>
            </w:r>
          </w:p>
        </w:tc>
        <w:tc>
          <w:tcPr>
            <w:tcW w:type="dxa" w:w="1206"/>
            <w:vAlign w:val="center"/>
            <w:shd w:val="clear" w:color="auto" w:fill="1F3A5F"/>
          </w:tcPr>
          <w:p>
            <w:pPr>
              <w:keepNext/>
              <w:spacing w:after="0" w:before="0" w:line="264" w:lineRule="auto"/>
            </w:pPr>
            <w:r>
              <w:rPr>
                <w:b/>
                <w:i w:val="0"/>
                <w:color w:val="FFFFFF"/>
                <w:sz w:val="24"/>
              </w:rPr>
              <w:t>Tue</w:t>
            </w:r>
          </w:p>
        </w:tc>
        <w:tc>
          <w:tcPr>
            <w:tcW w:type="dxa" w:w="1206"/>
            <w:vAlign w:val="center"/>
            <w:shd w:val="clear" w:color="auto" w:fill="1F3A5F"/>
          </w:tcPr>
          <w:p>
            <w:pPr>
              <w:keepNext/>
              <w:spacing w:after="0" w:before="0" w:line="264" w:lineRule="auto"/>
            </w:pPr>
            <w:r>
              <w:rPr>
                <w:b/>
                <w:i w:val="0"/>
                <w:color w:val="FFFFFF"/>
                <w:sz w:val="24"/>
              </w:rPr>
              <w:t>Wed</w:t>
            </w:r>
          </w:p>
        </w:tc>
        <w:tc>
          <w:tcPr>
            <w:tcW w:type="dxa" w:w="1206"/>
            <w:vAlign w:val="center"/>
            <w:shd w:val="clear" w:color="auto" w:fill="1F3A5F"/>
          </w:tcPr>
          <w:p>
            <w:pPr>
              <w:keepNext/>
              <w:spacing w:after="0" w:before="0" w:line="264" w:lineRule="auto"/>
            </w:pPr>
            <w:r>
              <w:rPr>
                <w:b/>
                <w:i w:val="0"/>
                <w:color w:val="FFFFFF"/>
                <w:sz w:val="24"/>
              </w:rPr>
              <w:t>Thu</w:t>
            </w:r>
          </w:p>
        </w:tc>
        <w:tc>
          <w:tcPr>
            <w:tcW w:type="dxa" w:w="1206"/>
            <w:vAlign w:val="center"/>
            <w:shd w:val="clear" w:color="auto" w:fill="1F3A5F"/>
          </w:tcPr>
          <w:p>
            <w:pPr>
              <w:keepNext/>
              <w:spacing w:after="0" w:before="0" w:line="264" w:lineRule="auto"/>
            </w:pPr>
            <w:r>
              <w:rPr>
                <w:b/>
                <w:i w:val="0"/>
                <w:color w:val="FFFFFF"/>
                <w:sz w:val="24"/>
              </w:rPr>
              <w:t>Fri</w:t>
            </w:r>
          </w:p>
        </w:tc>
        <w:tc>
          <w:tcPr>
            <w:tcW w:type="dxa" w:w="1206"/>
            <w:vAlign w:val="center"/>
            <w:shd w:val="clear" w:color="auto" w:fill="1F3A5F"/>
          </w:tcPr>
          <w:p>
            <w:pPr>
              <w:keepNext/>
              <w:spacing w:after="0" w:before="0" w:line="264" w:lineRule="auto"/>
            </w:pPr>
            <w:r>
              <w:rPr>
                <w:b/>
                <w:i w:val="0"/>
                <w:color w:val="FFFFFF"/>
                <w:sz w:val="24"/>
              </w:rPr>
              <w:t>Sat</w:t>
            </w:r>
          </w:p>
        </w:tc>
        <w:tc>
          <w:tcPr>
            <w:tcW w:type="dxa" w:w="1206"/>
            <w:vAlign w:val="center"/>
            <w:shd w:val="clear" w:color="auto" w:fill="1F3A5F"/>
          </w:tcPr>
          <w:p>
            <w:pPr>
              <w:keepNext/>
              <w:spacing w:after="0" w:before="0" w:line="264" w:lineRule="auto"/>
            </w:pPr>
            <w:r>
              <w:rPr>
                <w:b/>
                <w:i w:val="0"/>
                <w:color w:val="FFFFFF"/>
                <w:sz w:val="24"/>
              </w:rPr>
              <w:t>Sun</w:t>
            </w:r>
          </w:p>
        </w:tc>
      </w:tr>
      <w:tr>
        <w:trPr>
          <w:cantSplit/>
        </w:trPr>
        <w:tc>
          <w:tcPr>
            <w:tcW w:type="dxa" w:w="1206"/>
            <w:vAlign w:val="center"/>
          </w:tcPr>
          <w:p>
            <w:pPr>
              <w:keepNext/>
              <w:spacing w:after="0" w:before="0" w:line="264" w:lineRule="auto"/>
            </w:pPr>
            <w:r>
              <w:rPr>
                <w:b w:val="0"/>
                <w:i w:val="0"/>
                <w:sz w:val="24"/>
              </w:rPr>
              <w:t>Card A</w:t>
            </w:r>
          </w:p>
        </w:tc>
        <w:tc>
          <w:tcPr>
            <w:tcW w:type="dxa" w:w="1206"/>
            <w:vAlign w:val="center"/>
          </w:tcPr>
          <w:p>
            <w:pPr>
              <w:keepNext/>
              <w:spacing w:after="0" w:before="0" w:line="264" w:lineRule="auto"/>
            </w:pPr>
            <w:r>
              <w:rPr>
                <w:b w:val="0"/>
                <w:i w:val="0"/>
                <w:sz w:val="24"/>
              </w:rPr>
              <w:t>free</w:t>
            </w:r>
          </w:p>
        </w:tc>
        <w:tc>
          <w:tcPr>
            <w:tcW w:type="dxa" w:w="1206"/>
            <w:vAlign w:val="center"/>
          </w:tcPr>
          <w:p>
            <w:pPr>
              <w:keepNext/>
              <w:spacing w:after="0" w:before="0" w:line="264" w:lineRule="auto"/>
            </w:pPr>
            <w:r>
              <w:rPr>
                <w:b w:val="0"/>
                <w:i w:val="0"/>
                <w:sz w:val="24"/>
              </w:rPr>
              <w:t>busy</w:t>
            </w:r>
          </w:p>
        </w:tc>
        <w:tc>
          <w:tcPr>
            <w:tcW w:type="dxa" w:w="1206"/>
            <w:vAlign w:val="center"/>
          </w:tcPr>
          <w:p>
            <w:pPr>
              <w:keepNext/>
              <w:spacing w:after="0" w:before="0" w:line="264" w:lineRule="auto"/>
            </w:pPr>
            <w:r>
              <w:rPr>
                <w:b w:val="0"/>
                <w:i w:val="0"/>
                <w:sz w:val="24"/>
              </w:rPr>
              <w:t>free</w:t>
            </w:r>
          </w:p>
        </w:tc>
        <w:tc>
          <w:tcPr>
            <w:tcW w:type="dxa" w:w="1206"/>
            <w:vAlign w:val="center"/>
          </w:tcPr>
          <w:p>
            <w:pPr>
              <w:keepNext/>
              <w:spacing w:after="0" w:before="0" w:line="264" w:lineRule="auto"/>
            </w:pPr>
            <w:r>
              <w:rPr>
                <w:b w:val="0"/>
                <w:i w:val="0"/>
                <w:sz w:val="24"/>
              </w:rPr>
              <w:t>free</w:t>
            </w:r>
          </w:p>
        </w:tc>
        <w:tc>
          <w:tcPr>
            <w:tcW w:type="dxa" w:w="1206"/>
            <w:vAlign w:val="center"/>
          </w:tcPr>
          <w:p>
            <w:pPr>
              <w:keepNext/>
              <w:spacing w:after="0" w:before="0" w:line="264" w:lineRule="auto"/>
            </w:pPr>
            <w:r>
              <w:rPr>
                <w:b w:val="0"/>
                <w:i w:val="0"/>
                <w:sz w:val="24"/>
              </w:rPr>
              <w:t>busy</w:t>
            </w:r>
          </w:p>
        </w:tc>
        <w:tc>
          <w:tcPr>
            <w:tcW w:type="dxa" w:w="1206"/>
            <w:vAlign w:val="center"/>
          </w:tcPr>
          <w:p>
            <w:pPr>
              <w:keepNext/>
              <w:spacing w:after="0" w:before="0" w:line="264" w:lineRule="auto"/>
            </w:pPr>
            <w:r>
              <w:rPr>
                <w:b w:val="0"/>
                <w:i w:val="0"/>
                <w:sz w:val="24"/>
              </w:rPr>
              <w:t>away</w:t>
            </w:r>
          </w:p>
        </w:tc>
        <w:tc>
          <w:tcPr>
            <w:tcW w:type="dxa" w:w="1206"/>
            <w:vAlign w:val="center"/>
          </w:tcPr>
          <w:p>
            <w:pPr>
              <w:keepNext/>
              <w:spacing w:after="0" w:before="0" w:line="264" w:lineRule="auto"/>
            </w:pPr>
            <w:r>
              <w:rPr>
                <w:b w:val="0"/>
                <w:i w:val="0"/>
                <w:sz w:val="24"/>
              </w:rPr>
              <w:t>away</w:t>
            </w:r>
          </w:p>
        </w:tc>
      </w:tr>
      <w:tr>
        <w:trPr>
          <w:cantSplit/>
        </w:trPr>
        <w:tc>
          <w:tcPr>
            <w:tcW w:type="dxa" w:w="1206"/>
            <w:vAlign w:val="center"/>
            <w:shd w:val="clear" w:color="auto" w:fill="EEF4F7"/>
          </w:tcPr>
          <w:p>
            <w:pPr>
              <w:spacing w:after="0" w:before="0" w:line="264" w:lineRule="auto"/>
            </w:pPr>
            <w:r>
              <w:rPr>
                <w:b w:val="0"/>
                <w:i w:val="0"/>
                <w:sz w:val="24"/>
              </w:rPr>
              <w:t>Card B</w:t>
            </w:r>
          </w:p>
        </w:tc>
        <w:tc>
          <w:tcPr>
            <w:tcW w:type="dxa" w:w="1206"/>
            <w:vAlign w:val="center"/>
            <w:shd w:val="clear" w:color="auto" w:fill="EEF4F7"/>
          </w:tcPr>
          <w:p>
            <w:pPr>
              <w:spacing w:after="0" w:before="0" w:line="264" w:lineRule="auto"/>
            </w:pPr>
            <w:r>
              <w:rPr>
                <w:b w:val="0"/>
                <w:i w:val="0"/>
                <w:sz w:val="24"/>
              </w:rPr>
              <w:t>busy</w:t>
            </w:r>
          </w:p>
        </w:tc>
        <w:tc>
          <w:tcPr>
            <w:tcW w:type="dxa" w:w="1206"/>
            <w:vAlign w:val="center"/>
            <w:shd w:val="clear" w:color="auto" w:fill="EEF4F7"/>
          </w:tcPr>
          <w:p>
            <w:pPr>
              <w:spacing w:after="0" w:before="0" w:line="264" w:lineRule="auto"/>
            </w:pPr>
            <w:r>
              <w:rPr>
                <w:b w:val="0"/>
                <w:i w:val="0"/>
                <w:sz w:val="24"/>
              </w:rPr>
              <w:t>free</w:t>
            </w:r>
          </w:p>
        </w:tc>
        <w:tc>
          <w:tcPr>
            <w:tcW w:type="dxa" w:w="1206"/>
            <w:vAlign w:val="center"/>
            <w:shd w:val="clear" w:color="auto" w:fill="EEF4F7"/>
          </w:tcPr>
          <w:p>
            <w:pPr>
              <w:spacing w:after="0" w:before="0" w:line="264" w:lineRule="auto"/>
            </w:pPr>
            <w:r>
              <w:rPr>
                <w:b w:val="0"/>
                <w:i w:val="0"/>
                <w:sz w:val="24"/>
              </w:rPr>
              <w:t>free</w:t>
            </w:r>
          </w:p>
        </w:tc>
        <w:tc>
          <w:tcPr>
            <w:tcW w:type="dxa" w:w="1206"/>
            <w:vAlign w:val="center"/>
            <w:shd w:val="clear" w:color="auto" w:fill="EEF4F7"/>
          </w:tcPr>
          <w:p>
            <w:pPr>
              <w:spacing w:after="0" w:before="0" w:line="264" w:lineRule="auto"/>
            </w:pPr>
            <w:r>
              <w:rPr>
                <w:b w:val="0"/>
                <w:i w:val="0"/>
                <w:sz w:val="24"/>
              </w:rPr>
              <w:t>busy</w:t>
            </w:r>
          </w:p>
        </w:tc>
        <w:tc>
          <w:tcPr>
            <w:tcW w:type="dxa" w:w="1206"/>
            <w:vAlign w:val="center"/>
            <w:shd w:val="clear" w:color="auto" w:fill="EEF4F7"/>
          </w:tcPr>
          <w:p>
            <w:pPr>
              <w:spacing w:after="0" w:before="0" w:line="264" w:lineRule="auto"/>
            </w:pPr>
            <w:r>
              <w:rPr>
                <w:b w:val="0"/>
                <w:i w:val="0"/>
                <w:sz w:val="24"/>
              </w:rPr>
              <w:t>free</w:t>
            </w:r>
          </w:p>
        </w:tc>
        <w:tc>
          <w:tcPr>
            <w:tcW w:type="dxa" w:w="1206"/>
            <w:vAlign w:val="center"/>
            <w:shd w:val="clear" w:color="auto" w:fill="EEF4F7"/>
          </w:tcPr>
          <w:p>
            <w:pPr>
              <w:spacing w:after="0" w:before="0" w:line="264" w:lineRule="auto"/>
            </w:pPr>
            <w:r>
              <w:rPr>
                <w:b w:val="0"/>
                <w:i w:val="0"/>
                <w:sz w:val="24"/>
              </w:rPr>
              <w:t>free</w:t>
            </w:r>
          </w:p>
        </w:tc>
        <w:tc>
          <w:tcPr>
            <w:tcW w:type="dxa" w:w="1206"/>
            <w:vAlign w:val="center"/>
            <w:shd w:val="clear" w:color="auto" w:fill="EEF4F7"/>
          </w:tcPr>
          <w:p>
            <w:pPr>
              <w:spacing w:after="0" w:before="0" w:line="264" w:lineRule="auto"/>
            </w:pPr>
            <w:r>
              <w:rPr>
                <w:b w:val="0"/>
                <w:i w:val="0"/>
                <w:sz w:val="24"/>
              </w:rPr>
              <w:t>busy</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Would you mind getting my mail next week? B: No, not at all. I'm home all week. C: Sorry, I can't, because I'll be away. Why don't you ask Ana?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12"/>
        <w:gridCol w:w="3112"/>
        <w:gridCol w:w="3423"/>
      </w:tblGrid>
      <w:tr>
        <w:trPr>
          <w:cantSplit/>
          <w:tblHeader/>
        </w:trPr>
        <w:tc>
          <w:tcPr>
            <w:tcW w:type="dxa" w:w="3112"/>
            <w:vAlign w:val="center"/>
            <w:shd w:val="clear" w:color="auto" w:fill="1F3A5F"/>
          </w:tcPr>
          <w:p>
            <w:pPr>
              <w:keepNext/>
              <w:spacing w:after="0" w:before="0" w:line="264" w:lineRule="auto"/>
            </w:pPr>
            <w:r>
              <w:rPr>
                <w:b/>
                <w:i w:val="0"/>
                <w:color w:val="FFFFFF"/>
                <w:sz w:val="24"/>
              </w:rPr>
              <w:t>I asked…</w:t>
            </w:r>
          </w:p>
        </w:tc>
        <w:tc>
          <w:tcPr>
            <w:tcW w:type="dxa" w:w="3112"/>
            <w:vAlign w:val="center"/>
            <w:shd w:val="clear" w:color="auto" w:fill="1F3A5F"/>
          </w:tcPr>
          <w:p>
            <w:pPr>
              <w:keepNext/>
              <w:spacing w:after="0" w:before="0" w:line="264" w:lineRule="auto"/>
            </w:pPr>
            <w:r>
              <w:rPr>
                <w:b/>
                <w:i w:val="0"/>
                <w:color w:val="FFFFFF"/>
                <w:sz w:val="24"/>
              </w:rPr>
              <w:t>Yes or no?</w:t>
            </w:r>
          </w:p>
        </w:tc>
        <w:tc>
          <w:tcPr>
            <w:tcW w:type="dxa" w:w="3423"/>
            <w:vAlign w:val="center"/>
            <w:shd w:val="clear" w:color="auto" w:fill="1F3A5F"/>
          </w:tcPr>
          <w:p>
            <w:pPr>
              <w:keepNext/>
              <w:spacing w:after="0" w:before="0" w:line="264" w:lineRule="auto"/>
            </w:pPr>
            <w:r>
              <w:rPr>
                <w:b/>
                <w:i w:val="0"/>
                <w:color w:val="FFFFFF"/>
                <w:sz w:val="24"/>
              </w:rPr>
              <w:t>Their reason or idea</w:t>
            </w:r>
          </w:p>
        </w:tc>
      </w:tr>
      <w:tr>
        <w:trPr>
          <w:cantSplit/>
        </w:trPr>
        <w:tc>
          <w:tcPr>
            <w:tcW w:type="dxa" w:w="3112"/>
            <w:vAlign w:val="center"/>
          </w:tcPr>
          <w:p>
            <w:pPr>
              <w:keepNext/>
              <w:spacing w:after="0" w:before="0" w:line="264" w:lineRule="auto"/>
            </w:pPr>
            <w:r>
              <w:rPr>
                <w:b w:val="0"/>
                <w:i w:val="0"/>
                <w:sz w:val="24"/>
              </w:rPr>
              <w:t>1.</w:t>
            </w:r>
          </w:p>
        </w:tc>
        <w:tc>
          <w:tcPr>
            <w:tcW w:type="dxa" w:w="3112"/>
            <w:vAlign w:val="center"/>
          </w:tcPr>
          <w:p>
            <w:pPr>
              <w:keepNext/>
              <w:spacing w:after="0" w:before="0" w:line="264" w:lineRule="auto"/>
            </w:pPr>
          </w:p>
        </w:tc>
        <w:tc>
          <w:tcPr>
            <w:tcW w:type="dxa" w:w="3423"/>
            <w:vAlign w:val="center"/>
          </w:tcPr>
          <w:p>
            <w:pPr>
              <w:keepNext/>
              <w:spacing w:after="0" w:before="0" w:line="264" w:lineRule="auto"/>
            </w:pPr>
          </w:p>
        </w:tc>
      </w:tr>
      <w:tr>
        <w:trPr>
          <w:cantSplit/>
        </w:trPr>
        <w:tc>
          <w:tcPr>
            <w:tcW w:type="dxa" w:w="3112"/>
            <w:vAlign w:val="center"/>
            <w:shd w:val="clear" w:color="auto" w:fill="EEF4F7"/>
          </w:tcPr>
          <w:p>
            <w:pPr>
              <w:keepNext/>
              <w:spacing w:after="0" w:before="0" w:line="264" w:lineRule="auto"/>
            </w:pPr>
            <w:r>
              <w:rPr>
                <w:b w:val="0"/>
                <w:i w:val="0"/>
                <w:sz w:val="24"/>
              </w:rPr>
              <w:t>2.</w:t>
            </w:r>
          </w:p>
        </w:tc>
        <w:tc>
          <w:tcPr>
            <w:tcW w:type="dxa" w:w="3112"/>
            <w:vAlign w:val="center"/>
            <w:shd w:val="clear" w:color="auto" w:fill="EEF4F7"/>
          </w:tcPr>
          <w:p>
            <w:pPr>
              <w:keepNext/>
              <w:spacing w:after="0" w:before="0" w:line="264" w:lineRule="auto"/>
            </w:pPr>
          </w:p>
        </w:tc>
        <w:tc>
          <w:tcPr>
            <w:tcW w:type="dxa" w:w="3423"/>
            <w:vAlign w:val="center"/>
            <w:shd w:val="clear" w:color="auto" w:fill="EEF4F7"/>
          </w:tcPr>
          <w:p>
            <w:pPr>
              <w:keepNext/>
              <w:spacing w:after="0" w:before="0" w:line="264" w:lineRule="auto"/>
            </w:pPr>
          </w:p>
        </w:tc>
      </w:tr>
      <w:tr>
        <w:trPr>
          <w:cantSplit/>
        </w:trPr>
        <w:tc>
          <w:tcPr>
            <w:tcW w:type="dxa" w:w="3112"/>
            <w:vAlign w:val="center"/>
          </w:tcPr>
          <w:p>
            <w:pPr>
              <w:spacing w:after="0" w:before="0" w:line="264" w:lineRule="auto"/>
            </w:pPr>
            <w:r>
              <w:rPr>
                <w:b w:val="0"/>
                <w:i w:val="0"/>
                <w:sz w:val="24"/>
              </w:rPr>
              <w:t>3.</w:t>
            </w:r>
          </w:p>
        </w:tc>
        <w:tc>
          <w:tcPr>
            <w:tcW w:type="dxa" w:w="3112"/>
            <w:vAlign w:val="center"/>
          </w:tcPr>
          <w:p>
            <w:pPr>
              <w:spacing w:after="0" w:before="0" w:line="264" w:lineRule="auto"/>
            </w:pPr>
          </w:p>
        </w:tc>
        <w:tc>
          <w:tcPr>
            <w:tcW w:type="dxa" w:w="342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Talk Time: Shift Switch Text</w:t>
      </w:r>
    </w:p>
    <w:p>
      <w:pPr>
        <w:keepNext/>
        <w:spacing w:after="120" w:before="320" w:line="252" w:lineRule="auto"/>
      </w:pPr>
      <w:r>
        <w:rPr>
          <w:b/>
          <w:i w:val="0"/>
          <w:color w:val="1B6F7A"/>
          <w:sz w:val="34"/>
        </w:rPr>
        <w:t>Round 2. Work with a partner. Write a 3-sentence text to a coworker. Confirm the shift switch: the day, the time, and thanks. Then read it to another pair.</w:t>
      </w:r>
    </w:p>
    <w:p>
      <w:pPr>
        <w:spacing w:after="180" w:before="0" w:line="300" w:lineRule="auto"/>
      </w:pPr>
      <w:r>
        <w:rPr>
          <w:b w:val="0"/>
          <w:i/>
          <w:sz w:val="26"/>
        </w:rPr>
        <w:t>Example:</w:t>
      </w:r>
      <w:r>
        <w:rPr>
          <w:b w:val="0"/>
          <w:i w:val="0"/>
          <w:sz w:val="26"/>
        </w:rPr>
        <w:t xml:space="preserve"> "Hi, Omar. Thanks for switching shifts with me! I'll work your Sunday shift (9:00–5:00), and you'll work my Friday shift (2:00–10:00). I've told Ms. Diaz, and she says it's OK."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Our text</w:t>
            </w:r>
          </w:p>
        </w:tc>
      </w:tr>
      <w:tr>
        <w:trPr>
          <w:cantSplit/>
        </w:trPr>
        <w:tc>
          <w:tcPr>
            <w:tcW w:type="dxa" w:w="9648"/>
            <w:vAlign w:val="center"/>
          </w:tcPr>
          <w:p>
            <w:pPr>
              <w:spacing w:after="0" w:before="0" w:line="264" w:lineRule="auto"/>
            </w:pPr>
            <w:r>
              <w:br/>
            </w:r>
            <w:r>
              <w:br/>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74"/>
        <w:gridCol w:w="2973"/>
      </w:tblGrid>
      <w:tr>
        <w:trPr>
          <w:cantSplit/>
          <w:tblHeader/>
        </w:trPr>
        <w:tc>
          <w:tcPr>
            <w:tcW w:type="dxa" w:w="6675"/>
            <w:vAlign w:val="center"/>
            <w:shd w:val="clear" w:color="auto" w:fill="1F3A5F"/>
          </w:tcPr>
          <w:p>
            <w:pPr>
              <w:keepNext/>
              <w:spacing w:after="0" w:before="0" w:line="264" w:lineRule="auto"/>
            </w:pPr>
            <w:r>
              <w:rPr>
                <w:b/>
                <w:i w:val="0"/>
                <w:color w:val="FFFFFF"/>
                <w:sz w:val="24"/>
              </w:rPr>
              <w:t>CHECK: does your text have…?</w:t>
            </w:r>
          </w:p>
        </w:tc>
        <w:tc>
          <w:tcPr>
            <w:tcW w:type="dxa" w:w="2973"/>
            <w:vAlign w:val="center"/>
            <w:shd w:val="clear" w:color="auto" w:fill="1F3A5F"/>
          </w:tcPr>
          <w:p>
            <w:pPr>
              <w:keepNext/>
              <w:spacing w:after="0" w:before="0" w:line="264" w:lineRule="auto"/>
            </w:pPr>
            <w:r>
              <w:rPr>
                <w:b/>
                <w:i w:val="0"/>
                <w:color w:val="FFFFFF"/>
                <w:sz w:val="24"/>
              </w:rPr>
              <w:t>✓</w:t>
            </w:r>
          </w:p>
        </w:tc>
      </w:tr>
      <w:tr>
        <w:trPr>
          <w:cantSplit/>
        </w:trPr>
        <w:tc>
          <w:tcPr>
            <w:tcW w:type="dxa" w:w="6675"/>
            <w:vAlign w:val="center"/>
          </w:tcPr>
          <w:p>
            <w:pPr>
              <w:keepNext/>
              <w:spacing w:after="0" w:before="0" w:line="264" w:lineRule="auto"/>
            </w:pPr>
            <w:r>
              <w:rPr>
                <w:b w:val="0"/>
                <w:i w:val="0"/>
                <w:sz w:val="24"/>
              </w:rPr>
              <w:t>the day and the time</w:t>
            </w:r>
          </w:p>
        </w:tc>
        <w:tc>
          <w:tcPr>
            <w:tcW w:type="dxa" w:w="2973"/>
            <w:vAlign w:val="center"/>
          </w:tcPr>
          <w:p>
            <w:pPr>
              <w:keepNext/>
              <w:spacing w:after="0" w:before="0" w:line="264" w:lineRule="auto"/>
            </w:pPr>
            <w:r>
              <w:rPr>
                <w:b w:val="0"/>
                <w:i w:val="0"/>
                <w:sz w:val="24"/>
              </w:rPr>
              <w:t>☐</w:t>
            </w:r>
          </w:p>
        </w:tc>
      </w:tr>
      <w:tr>
        <w:trPr>
          <w:cantSplit/>
        </w:trPr>
        <w:tc>
          <w:tcPr>
            <w:tcW w:type="dxa" w:w="6675"/>
            <w:vAlign w:val="center"/>
            <w:shd w:val="clear" w:color="auto" w:fill="EEF4F7"/>
          </w:tcPr>
          <w:p>
            <w:pPr>
              <w:keepNext/>
              <w:spacing w:after="0" w:before="0" w:line="264" w:lineRule="auto"/>
            </w:pPr>
            <w:r>
              <w:rPr>
                <w:b w:val="0"/>
                <w:i w:val="0"/>
                <w:sz w:val="24"/>
              </w:rPr>
              <w:t>who works which shift</w:t>
            </w:r>
          </w:p>
        </w:tc>
        <w:tc>
          <w:tcPr>
            <w:tcW w:type="dxa" w:w="2973"/>
            <w:vAlign w:val="center"/>
            <w:shd w:val="clear" w:color="auto" w:fill="EEF4F7"/>
          </w:tcPr>
          <w:p>
            <w:pPr>
              <w:keepNext/>
              <w:spacing w:after="0" w:before="0" w:line="264" w:lineRule="auto"/>
            </w:pPr>
            <w:r>
              <w:rPr>
                <w:b w:val="0"/>
                <w:i w:val="0"/>
                <w:sz w:val="24"/>
              </w:rPr>
              <w:t>☐</w:t>
            </w:r>
          </w:p>
        </w:tc>
      </w:tr>
      <w:tr>
        <w:trPr>
          <w:cantSplit/>
        </w:trPr>
        <w:tc>
          <w:tcPr>
            <w:tcW w:type="dxa" w:w="6675"/>
            <w:vAlign w:val="center"/>
          </w:tcPr>
          <w:p>
            <w:pPr>
              <w:spacing w:after="0" w:before="0" w:line="264" w:lineRule="auto"/>
            </w:pPr>
            <w:r>
              <w:rPr>
                <w:b w:val="0"/>
                <w:i w:val="0"/>
                <w:sz w:val="24"/>
              </w:rPr>
              <w:t>thanks</w:t>
            </w:r>
          </w:p>
        </w:tc>
        <w:tc>
          <w:tcPr>
            <w:tcW w:type="dxa" w:w="2973"/>
            <w:vAlign w:val="center"/>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Thanks for… • I'll work your… • You'll work my… • I've told the supervisor. • See you on…</w:t>
      </w:r>
    </w:p>
    <w:p>
      <w:pPr>
        <w:spacing w:after="180" w:before="0" w:line="300" w:lineRule="auto"/>
      </w:pPr>
      <w:r>
        <w:rPr>
          <w:b w:val="0"/>
          <w:i/>
          <w:sz w:val="26"/>
        </w:rPr>
        <w:t>Remember:</w:t>
      </w:r>
      <w:r>
        <w:rPr>
          <w:b w:val="0"/>
          <w:i w:val="0"/>
          <w:sz w:val="26"/>
        </w:rPr>
        <w:t xml:space="preserve"> every job has its own rules. Ask your supervisor first.</w:t>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question or answer. Use the words.</w:t>
      </w:r>
    </w:p>
    <w:p>
      <w:pPr>
        <w:spacing w:after="180" w:before="0" w:line="300" w:lineRule="auto"/>
      </w:pPr>
      <w:r>
        <w:rPr>
          <w:b w:val="0"/>
          <w:i/>
          <w:sz w:val="26"/>
        </w:rPr>
        <w:t>Example:</w:t>
      </w:r>
      <w:r>
        <w:rPr>
          <w:b w:val="0"/>
          <w:i w:val="0"/>
          <w:sz w:val="26"/>
        </w:rPr>
        <w:t xml:space="preserve"> you / mind / get / my mail? → </w:t>
      </w:r>
      <w:r>
        <w:rPr>
          <w:b w:val="0"/>
          <w:i/>
          <w:sz w:val="26"/>
        </w:rPr>
        <w:t>Would you mind getting my mail?</w:t>
      </w:r>
    </w:p>
    <w:p>
      <w:pPr>
        <w:spacing w:after="100" w:before="0" w:line="300" w:lineRule="auto"/>
        <w:ind w:left="504" w:hanging="403"/>
      </w:pPr>
      <w:r>
        <w:rPr>
          <w:b/>
          <w:color w:val="1B6F7A"/>
          <w:sz w:val="26"/>
        </w:rPr>
        <w:t xml:space="preserve">1.  </w:t>
      </w:r>
      <w:r>
        <w:rPr>
          <w:b w:val="0"/>
          <w:i w:val="0"/>
          <w:sz w:val="26"/>
        </w:rPr>
        <w:t>you / mind / feed / my cat? → ______________________________________________</w:t>
      </w:r>
    </w:p>
    <w:p>
      <w:pPr>
        <w:spacing w:after="100" w:before="0" w:line="300" w:lineRule="auto"/>
        <w:ind w:left="504" w:hanging="403"/>
      </w:pPr>
      <w:r>
        <w:rPr>
          <w:b/>
          <w:color w:val="1B6F7A"/>
          <w:sz w:val="26"/>
        </w:rPr>
        <w:t xml:space="preserve">2.  </w:t>
      </w:r>
      <w:r>
        <w:rPr>
          <w:b w:val="0"/>
          <w:i w:val="0"/>
          <w:sz w:val="26"/>
        </w:rPr>
        <w:t>do you mind if I / leave / early? → ______________________________________________</w:t>
      </w:r>
    </w:p>
    <w:p>
      <w:pPr>
        <w:spacing w:after="100" w:before="0" w:line="300" w:lineRule="auto"/>
        <w:ind w:left="504" w:hanging="403"/>
      </w:pPr>
      <w:r>
        <w:rPr>
          <w:b/>
          <w:color w:val="1B6F7A"/>
          <w:sz w:val="26"/>
        </w:rPr>
        <w:t xml:space="preserve">3.  </w:t>
      </w:r>
      <w:r>
        <w:rPr>
          <w:b w:val="0"/>
          <w:i w:val="0"/>
          <w:sz w:val="26"/>
        </w:rPr>
        <w:t>you / mind / cover / my shift / on Sunday? → ______________________________________________</w:t>
      </w:r>
    </w:p>
    <w:p>
      <w:pPr>
        <w:spacing w:after="100" w:before="0" w:line="300" w:lineRule="auto"/>
        <w:ind w:left="504" w:hanging="403"/>
      </w:pPr>
      <w:r>
        <w:rPr>
          <w:b/>
          <w:color w:val="1B6F7A"/>
          <w:sz w:val="26"/>
        </w:rPr>
        <w:t xml:space="preserve">4.  </w:t>
      </w:r>
      <w:r>
        <w:rPr>
          <w:b w:val="0"/>
          <w:i w:val="0"/>
          <w:sz w:val="26"/>
        </w:rPr>
        <w:t>a "yes, I'll help" answer: no / not / all → ______________________________________________</w:t>
      </w:r>
    </w:p>
    <w:p>
      <w:pPr>
        <w:keepNext/>
        <w:spacing w:after="120" w:before="320" w:line="252" w:lineRule="auto"/>
      </w:pPr>
      <w:r>
        <w:rPr>
          <w:b/>
          <w:i w:val="0"/>
          <w:color w:val="1B6F7A"/>
          <w:sz w:val="34"/>
        </w:rPr>
        <w:t>2. Finish your writing from Read &amp; Write C (your note).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Write 3 favors you could ask a neighbor or a coworker. Then write a polite answer for each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35"/>
        <w:gridCol w:w="3612"/>
      </w:tblGrid>
      <w:tr>
        <w:trPr>
          <w:cantSplit/>
          <w:tblHeader/>
        </w:trPr>
        <w:tc>
          <w:tcPr>
            <w:tcW w:type="dxa" w:w="6036"/>
            <w:vAlign w:val="center"/>
            <w:shd w:val="clear" w:color="auto" w:fill="1F3A5F"/>
          </w:tcPr>
          <w:p>
            <w:pPr>
              <w:keepNext/>
              <w:spacing w:after="0" w:before="0" w:line="264" w:lineRule="auto"/>
            </w:pPr>
            <w:r>
              <w:rPr>
                <w:b/>
                <w:i w:val="0"/>
                <w:color w:val="FFFFFF"/>
                <w:sz w:val="24"/>
              </w:rPr>
              <w:t>My favor (</w:t>
            </w:r>
            <w:r>
              <w:rPr>
                <w:b/>
                <w:i/>
                <w:color w:val="FFFFFF"/>
                <w:sz w:val="24"/>
              </w:rPr>
              <w:t>Would you mind…?</w:t>
            </w:r>
            <w:r>
              <w:rPr>
                <w:b/>
                <w:i w:val="0"/>
                <w:color w:val="FFFFFF"/>
                <w:sz w:val="24"/>
              </w:rPr>
              <w:t>)</w:t>
            </w:r>
          </w:p>
        </w:tc>
        <w:tc>
          <w:tcPr>
            <w:tcW w:type="dxa" w:w="3612"/>
            <w:vAlign w:val="center"/>
            <w:shd w:val="clear" w:color="auto" w:fill="1F3A5F"/>
          </w:tcPr>
          <w:p>
            <w:pPr>
              <w:keepNext/>
              <w:spacing w:after="0" w:before="0" w:line="264" w:lineRule="auto"/>
            </w:pPr>
            <w:r>
              <w:rPr>
                <w:b/>
                <w:i w:val="0"/>
                <w:color w:val="FFFFFF"/>
                <w:sz w:val="24"/>
              </w:rPr>
              <w:t>A polite answer</w:t>
            </w:r>
          </w:p>
        </w:tc>
      </w:tr>
      <w:tr>
        <w:trPr>
          <w:cantSplit/>
        </w:trPr>
        <w:tc>
          <w:tcPr>
            <w:tcW w:type="dxa" w:w="6036"/>
            <w:vAlign w:val="center"/>
          </w:tcPr>
          <w:p>
            <w:pPr>
              <w:keepNext/>
              <w:spacing w:after="0" w:before="0" w:line="264" w:lineRule="auto"/>
            </w:pPr>
            <w:r>
              <w:rPr>
                <w:b w:val="0"/>
                <w:i w:val="0"/>
                <w:sz w:val="24"/>
              </w:rPr>
              <w:t>1.</w:t>
            </w:r>
            <w:r>
              <w:br/>
            </w:r>
            <w:r>
              <w:br/>
            </w:r>
          </w:p>
        </w:tc>
        <w:tc>
          <w:tcPr>
            <w:tcW w:type="dxa" w:w="3612"/>
            <w:vAlign w:val="center"/>
          </w:tcPr>
          <w:p>
            <w:pPr>
              <w:keepNext/>
              <w:spacing w:after="0" w:before="0" w:line="264" w:lineRule="auto"/>
            </w:pPr>
            <w:r>
              <w:br/>
            </w:r>
            <w:r>
              <w:br/>
            </w:r>
          </w:p>
        </w:tc>
      </w:tr>
      <w:tr>
        <w:trPr>
          <w:cantSplit/>
        </w:trPr>
        <w:tc>
          <w:tcPr>
            <w:tcW w:type="dxa" w:w="6036"/>
            <w:vAlign w:val="center"/>
            <w:shd w:val="clear" w:color="auto" w:fill="EEF4F7"/>
          </w:tcPr>
          <w:p>
            <w:pPr>
              <w:keepNext/>
              <w:spacing w:after="0" w:before="0" w:line="264" w:lineRule="auto"/>
            </w:pPr>
            <w:r>
              <w:rPr>
                <w:b w:val="0"/>
                <w:i w:val="0"/>
                <w:sz w:val="24"/>
              </w:rPr>
              <w:t>2.</w:t>
            </w:r>
            <w:r>
              <w:br/>
            </w:r>
            <w:r>
              <w:br/>
            </w:r>
          </w:p>
        </w:tc>
        <w:tc>
          <w:tcPr>
            <w:tcW w:type="dxa" w:w="3612"/>
            <w:vAlign w:val="center"/>
            <w:shd w:val="clear" w:color="auto" w:fill="EEF4F7"/>
          </w:tcPr>
          <w:p>
            <w:pPr>
              <w:keepNext/>
              <w:spacing w:after="0" w:before="0" w:line="264" w:lineRule="auto"/>
            </w:pPr>
            <w:r>
              <w:br/>
            </w:r>
            <w:r>
              <w:br/>
            </w:r>
          </w:p>
        </w:tc>
      </w:tr>
      <w:tr>
        <w:trPr>
          <w:cantSplit/>
        </w:trPr>
        <w:tc>
          <w:tcPr>
            <w:tcW w:type="dxa" w:w="6036"/>
            <w:vAlign w:val="center"/>
          </w:tcPr>
          <w:p>
            <w:pPr>
              <w:spacing w:after="0" w:before="0" w:line="264" w:lineRule="auto"/>
            </w:pPr>
            <w:r>
              <w:rPr>
                <w:b w:val="0"/>
                <w:i w:val="0"/>
                <w:sz w:val="24"/>
              </w:rPr>
              <w:t>3.</w:t>
            </w:r>
            <w:r>
              <w:br/>
            </w:r>
            <w:r>
              <w:br/>
            </w:r>
          </w:p>
        </w:tc>
        <w:tc>
          <w:tcPr>
            <w:tcW w:type="dxa" w:w="3612"/>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4. Review (Lesson 4). Write one word.</w:t>
      </w:r>
    </w:p>
    <w:p>
      <w:pPr>
        <w:spacing w:after="100" w:before="0" w:line="300" w:lineRule="auto"/>
        <w:ind w:left="504" w:hanging="403"/>
      </w:pPr>
      <w:r>
        <w:rPr>
          <w:b/>
          <w:color w:val="1B6F7A"/>
          <w:sz w:val="26"/>
        </w:rPr>
        <w:t xml:space="preserve">1.  </w:t>
      </w:r>
      <w:r>
        <w:rPr>
          <w:b w:val="0"/>
          <w:i w:val="0"/>
          <w:sz w:val="26"/>
        </w:rPr>
        <w:t>____________ don't you call the clinic?</w:t>
      </w:r>
    </w:p>
    <w:p>
      <w:pPr>
        <w:spacing w:after="100" w:before="0" w:line="300" w:lineRule="auto"/>
        <w:ind w:left="504" w:hanging="403"/>
      </w:pPr>
      <w:r>
        <w:rPr>
          <w:b/>
          <w:color w:val="1B6F7A"/>
          <w:sz w:val="26"/>
        </w:rPr>
        <w:t xml:space="preserve">2.  </w:t>
      </w:r>
      <w:r>
        <w:rPr>
          <w:b w:val="0"/>
          <w:i w:val="0"/>
          <w:sz w:val="26"/>
        </w:rPr>
        <w:t>You could ____________ a heating pad.</w:t>
      </w:r>
    </w:p>
    <w:p>
      <w:pPr>
        <w:spacing w:after="100" w:before="0" w:line="300" w:lineRule="auto"/>
        <w:ind w:left="504" w:hanging="403"/>
      </w:pPr>
      <w:r>
        <w:rPr>
          <w:b/>
          <w:color w:val="1B6F7A"/>
          <w:sz w:val="26"/>
        </w:rPr>
        <w:t xml:space="preserve">3.  </w:t>
      </w:r>
      <w:r>
        <w:rPr>
          <w:b w:val="0"/>
          <w:i w:val="0"/>
          <w:sz w:val="26"/>
        </w:rPr>
        <w:t>It's a good idea ____________ get a flu shot every year.</w:t>
      </w:r>
    </w:p>
    <w:p>
      <w:pPr>
        <w:spacing w:after="100" w:before="0" w:line="300" w:lineRule="auto"/>
        <w:ind w:left="504" w:hanging="403"/>
      </w:pPr>
      <w:r>
        <w:rPr>
          <w:b/>
          <w:color w:val="1B6F7A"/>
          <w:sz w:val="26"/>
        </w:rPr>
        <w:t xml:space="preserve">4.  </w:t>
      </w:r>
      <w:r>
        <w:rPr>
          <w:b w:val="0"/>
          <w:i w:val="0"/>
          <w:sz w:val="26"/>
        </w:rPr>
        <w:t>I've had a cough ____________ Sunday.</w:t>
      </w:r>
    </w:p>
    <w:p>
      <w:pPr>
        <w:spacing w:after="100" w:before="0" w:line="300" w:lineRule="auto"/>
        <w:ind w:left="504" w:hanging="403"/>
      </w:pPr>
      <w:r>
        <w:rPr>
          <w:b/>
          <w:color w:val="1B6F7A"/>
          <w:sz w:val="26"/>
        </w:rPr>
        <w:t xml:space="preserve">5.  </w:t>
      </w:r>
      <w:r>
        <w:rPr>
          <w:b w:val="0"/>
          <w:i w:val="0"/>
          <w:sz w:val="26"/>
        </w:rPr>
        <w:t>She's had a rash ____________ three days.</w:t>
      </w:r>
    </w:p>
    <w:p>
      <w:pPr>
        <w:keepNext/>
        <w:pageBreakBefore/>
        <w:spacing w:after="200" w:before="0" w:line="252" w:lineRule="auto"/>
        <w:pBdr>
          <w:bottom w:val="single" w:sz="10" w:space="4" w:color="1B6F7A"/>
        </w:pBdr>
      </w:pPr>
      <w:r>
        <w:rPr>
          <w:b/>
          <w:i w:val="0"/>
          <w:color w:val="1F3A5F"/>
          <w:sz w:val="44"/>
        </w:rPr>
        <w:t>Lesson 5 (Week 5)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NOTICE · Maple Court Apartments + a note to a neighbor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NOTICE: Packages.</w:t>
            </w:r>
            <w:r>
              <w:rPr>
                <w:b w:val="0"/>
                <w:i w:val="0"/>
                <w:sz w:val="26"/>
              </w:rPr>
              <w:t xml:space="preserve"> Starting June 1, all packages will go to the new package room next to the mailroom. You will get a text with a code when a package arrives. Please pick up your packages within 5 days. If you are going to be away, you can ask a neighbor to pick them up for you. Your neighbor must show your text with the code. Questions? Call the office at (555) 210-4400.</w:t>
            </w:r>
          </w:p>
          <w:p>
            <w:pPr>
              <w:spacing w:after="80" w:before="0" w:line="276" w:lineRule="auto"/>
            </w:pPr>
            <w:r>
              <w:rPr>
                <w:b/>
                <w:i w:val="0"/>
                <w:sz w:val="26"/>
              </w:rPr>
              <w:t>A NOTE on the door of apartment 3B:</w:t>
            </w:r>
          </w:p>
          <w:p>
            <w:pPr>
              <w:spacing w:after="80" w:before="0" w:line="276" w:lineRule="auto"/>
            </w:pPr>
            <w:r>
              <w:rPr>
                <w:b w:val="0"/>
                <w:i w:val="0"/>
                <w:sz w:val="26"/>
              </w:rPr>
              <w:t>Hi, Ms. Lee! This is Tomás from 3A. I'm going to be away from June 10 to June 17. Would you mind picking up my packages from the package room? I'll text you the codes. Also, would you mind feeding my cat, Luna, in the evening? Her food is in the kitchen. My spare key will be in an envelope under your door on Sunday. Thank you so much! I owe you one. If you ever need help, just ask. Tomás</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Where will all packages go? ______________________________________________</w:t>
      </w:r>
    </w:p>
    <w:p>
      <w:pPr>
        <w:spacing w:after="100" w:before="0" w:line="300" w:lineRule="auto"/>
        <w:ind w:left="504" w:hanging="403"/>
      </w:pPr>
      <w:r>
        <w:rPr>
          <w:b/>
          <w:color w:val="1B6F7A"/>
          <w:sz w:val="26"/>
        </w:rPr>
        <w:t xml:space="preserve">2.  </w:t>
      </w:r>
      <w:r>
        <w:rPr>
          <w:b w:val="0"/>
          <w:i w:val="0"/>
          <w:sz w:val="26"/>
        </w:rPr>
        <w:t>When must you pick up a package? ______________________________________________</w:t>
      </w:r>
    </w:p>
    <w:p>
      <w:pPr>
        <w:spacing w:after="100" w:before="0" w:line="300" w:lineRule="auto"/>
        <w:ind w:left="504" w:hanging="403"/>
      </w:pPr>
      <w:r>
        <w:rPr>
          <w:b/>
          <w:color w:val="1B6F7A"/>
          <w:sz w:val="26"/>
        </w:rPr>
        <w:t xml:space="preserve">3.  </w:t>
      </w:r>
      <w:r>
        <w:rPr>
          <w:b w:val="0"/>
          <w:i w:val="0"/>
          <w:sz w:val="26"/>
        </w:rPr>
        <w:t>What must a neighbor show? ______________________________________________</w:t>
      </w:r>
    </w:p>
    <w:p>
      <w:pPr>
        <w:spacing w:after="100" w:before="0" w:line="300" w:lineRule="auto"/>
        <w:ind w:left="504" w:hanging="403"/>
      </w:pPr>
      <w:r>
        <w:rPr>
          <w:b/>
          <w:color w:val="1B6F7A"/>
          <w:sz w:val="26"/>
        </w:rPr>
        <w:t xml:space="preserve">4.  </w:t>
      </w:r>
      <w:r>
        <w:rPr>
          <w:b w:val="0"/>
          <w:i w:val="0"/>
          <w:sz w:val="26"/>
        </w:rPr>
        <w:t>When will Tomás be away? ______________________________________________</w:t>
      </w:r>
    </w:p>
    <w:p>
      <w:pPr>
        <w:spacing w:after="100" w:before="0" w:line="300" w:lineRule="auto"/>
        <w:ind w:left="504" w:hanging="403"/>
      </w:pPr>
      <w:r>
        <w:rPr>
          <w:b/>
          <w:color w:val="1B6F7A"/>
          <w:sz w:val="26"/>
        </w:rPr>
        <w:t xml:space="preserve">5.  </w:t>
      </w:r>
      <w:r>
        <w:rPr>
          <w:b w:val="0"/>
          <w:i w:val="0"/>
          <w:sz w:val="26"/>
        </w:rPr>
        <w:t>Where will the spare key be? ______________________________________________</w:t>
      </w:r>
    </w:p>
    <w:p>
      <w:pPr>
        <w:keepNext/>
        <w:pageBreakBefore/>
        <w:spacing w:after="120" w:before="0" w:line="252" w:lineRule="auto"/>
      </w:pPr>
      <w:r>
        <w:rPr>
          <w:b/>
          <w:i w:val="0"/>
          <w:color w:val="1B6F7A"/>
          <w:sz w:val="34"/>
        </w:rPr>
        <w:t>C. Write a note to a neighbor (5–8 sentences). Ask for a favor while you're away: the dates, what to do, where the key is, thanks, and an offer to help back.</w:t>
      </w:r>
    </w:p>
    <w:p>
      <w:pPr>
        <w:spacing w:after="180" w:before="0" w:line="300" w:lineRule="auto"/>
      </w:pPr>
      <w:r>
        <w:rPr>
          <w:b w:val="0"/>
          <w:i/>
          <w:sz w:val="26"/>
        </w:rPr>
        <w:t>Example:</w:t>
      </w:r>
      <w:r>
        <w:rPr>
          <w:b w:val="0"/>
          <w:i w:val="0"/>
          <w:sz w:val="26"/>
        </w:rPr>
        <w:t xml:space="preserve"> </w:t>
      </w:r>
      <w:r>
        <w:rPr>
          <w:b w:val="0"/>
          <w:i/>
          <w:sz w:val="26"/>
        </w:rPr>
        <w:t>Hi, Mr. Ruiz! I'm going to be away from May 3 to May 8. Would you mind getting my mail? Also, would you mind watering my plants on Wednesday? My spare key will be under your door on Friday. Thank you so much! If you ever need help, just ask. Ana (2C)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note</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16"/>
        <w:gridCol w:w="1965"/>
        <w:gridCol w:w="1965"/>
      </w:tblGrid>
      <w:tr>
        <w:trPr>
          <w:cantSplit/>
          <w:tblHeader/>
        </w:trPr>
        <w:tc>
          <w:tcPr>
            <w:tcW w:type="dxa" w:w="5716"/>
            <w:vAlign w:val="center"/>
            <w:shd w:val="clear" w:color="auto" w:fill="1F3A5F"/>
          </w:tcPr>
          <w:p>
            <w:pPr>
              <w:keepNext/>
              <w:spacing w:after="0" w:before="0" w:line="264" w:lineRule="auto"/>
            </w:pPr>
          </w:p>
        </w:tc>
        <w:tc>
          <w:tcPr>
            <w:tcW w:type="dxa" w:w="1966"/>
            <w:vAlign w:val="center"/>
            <w:shd w:val="clear" w:color="auto" w:fill="1F3A5F"/>
          </w:tcPr>
          <w:p>
            <w:pPr>
              <w:keepNext/>
              <w:spacing w:after="0" w:before="0" w:line="264" w:lineRule="auto"/>
            </w:pPr>
            <w:r>
              <w:rPr>
                <w:b/>
                <w:i w:val="0"/>
                <w:color w:val="FFFFFF"/>
                <w:sz w:val="24"/>
              </w:rPr>
              <w:t>Yes</w:t>
            </w:r>
          </w:p>
        </w:tc>
        <w:tc>
          <w:tcPr>
            <w:tcW w:type="dxa" w:w="1966"/>
            <w:vAlign w:val="center"/>
            <w:shd w:val="clear" w:color="auto" w:fill="1F3A5F"/>
          </w:tcPr>
          <w:p>
            <w:pPr>
              <w:keepNext/>
              <w:spacing w:after="0" w:before="0" w:line="264" w:lineRule="auto"/>
            </w:pPr>
            <w:r>
              <w:rPr>
                <w:b/>
                <w:i w:val="0"/>
                <w:color w:val="FFFFFF"/>
                <w:sz w:val="24"/>
              </w:rPr>
              <w:t>Not yet</w:t>
            </w:r>
          </w:p>
        </w:tc>
      </w:tr>
      <w:tr>
        <w:trPr>
          <w:cantSplit/>
        </w:trPr>
        <w:tc>
          <w:tcPr>
            <w:tcW w:type="dxa" w:w="5716"/>
            <w:vAlign w:val="center"/>
          </w:tcPr>
          <w:p>
            <w:pPr>
              <w:keepNext/>
              <w:spacing w:after="0" w:before="0" w:line="264" w:lineRule="auto"/>
            </w:pPr>
            <w:r>
              <w:rPr>
                <w:b w:val="0"/>
                <w:i w:val="0"/>
                <w:sz w:val="24"/>
              </w:rPr>
              <w:t>It has 5–8 sentences.</w:t>
            </w:r>
          </w:p>
        </w:tc>
        <w:tc>
          <w:tcPr>
            <w:tcW w:type="dxa" w:w="1966"/>
            <w:vAlign w:val="center"/>
          </w:tcPr>
          <w:p>
            <w:pPr>
              <w:keepNext/>
              <w:spacing w:after="0" w:before="0" w:line="264" w:lineRule="auto"/>
            </w:pPr>
            <w:r>
              <w:rPr>
                <w:b w:val="0"/>
                <w:i w:val="0"/>
                <w:sz w:val="24"/>
              </w:rPr>
              <w:t>☐</w:t>
            </w:r>
          </w:p>
        </w:tc>
        <w:tc>
          <w:tcPr>
            <w:tcW w:type="dxa" w:w="1966"/>
            <w:vAlign w:val="center"/>
          </w:tcPr>
          <w:p>
            <w:pPr>
              <w:keepNext/>
              <w:spacing w:after="0" w:before="0" w:line="264" w:lineRule="auto"/>
            </w:pPr>
            <w:r>
              <w:rPr>
                <w:b w:val="0"/>
                <w:i w:val="0"/>
                <w:sz w:val="24"/>
              </w:rPr>
              <w:t>☐</w:t>
            </w:r>
          </w:p>
        </w:tc>
      </w:tr>
      <w:tr>
        <w:trPr>
          <w:cantSplit/>
        </w:trPr>
        <w:tc>
          <w:tcPr>
            <w:tcW w:type="dxa" w:w="5716"/>
            <w:vAlign w:val="center"/>
            <w:shd w:val="clear" w:color="auto" w:fill="EEF4F7"/>
          </w:tcPr>
          <w:p>
            <w:pPr>
              <w:keepNext/>
              <w:spacing w:after="0" w:before="0" w:line="264" w:lineRule="auto"/>
            </w:pPr>
            <w:r>
              <w:rPr>
                <w:b w:val="0"/>
                <w:i w:val="0"/>
                <w:sz w:val="24"/>
              </w:rPr>
              <w:t>It has the dates.</w:t>
            </w:r>
          </w:p>
        </w:tc>
        <w:tc>
          <w:tcPr>
            <w:tcW w:type="dxa" w:w="1966"/>
            <w:vAlign w:val="center"/>
            <w:shd w:val="clear" w:color="auto" w:fill="EEF4F7"/>
          </w:tcPr>
          <w:p>
            <w:pPr>
              <w:keepNext/>
              <w:spacing w:after="0" w:before="0" w:line="264" w:lineRule="auto"/>
            </w:pPr>
            <w:r>
              <w:rPr>
                <w:b w:val="0"/>
                <w:i w:val="0"/>
                <w:sz w:val="24"/>
              </w:rPr>
              <w:t>☐</w:t>
            </w:r>
          </w:p>
        </w:tc>
        <w:tc>
          <w:tcPr>
            <w:tcW w:type="dxa" w:w="1966"/>
            <w:vAlign w:val="center"/>
            <w:shd w:val="clear" w:color="auto" w:fill="EEF4F7"/>
          </w:tcPr>
          <w:p>
            <w:pPr>
              <w:keepNext/>
              <w:spacing w:after="0" w:before="0" w:line="264" w:lineRule="auto"/>
            </w:pPr>
            <w:r>
              <w:rPr>
                <w:b w:val="0"/>
                <w:i w:val="0"/>
                <w:sz w:val="24"/>
              </w:rPr>
              <w:t>☐</w:t>
            </w:r>
          </w:p>
        </w:tc>
      </w:tr>
      <w:tr>
        <w:trPr>
          <w:cantSplit/>
        </w:trPr>
        <w:tc>
          <w:tcPr>
            <w:tcW w:type="dxa" w:w="5716"/>
            <w:vAlign w:val="center"/>
          </w:tcPr>
          <w:p>
            <w:pPr>
              <w:keepNext/>
              <w:spacing w:after="0" w:before="0" w:line="264" w:lineRule="auto"/>
            </w:pPr>
            <w:r>
              <w:rPr>
                <w:b w:val="0"/>
                <w:i w:val="0"/>
                <w:sz w:val="24"/>
              </w:rPr>
              <w:t xml:space="preserve">It has </w:t>
            </w:r>
            <w:r>
              <w:rPr>
                <w:b w:val="0"/>
                <w:i/>
                <w:sz w:val="24"/>
              </w:rPr>
              <w:t>Would you mind…?</w:t>
            </w:r>
            <w:r>
              <w:rPr>
                <w:b w:val="0"/>
                <w:i w:val="0"/>
                <w:sz w:val="24"/>
              </w:rPr>
              <w:t xml:space="preserve"> + </w:t>
            </w:r>
            <w:r>
              <w:rPr>
                <w:b w:val="0"/>
                <w:i/>
                <w:sz w:val="24"/>
              </w:rPr>
              <w:t>-ing</w:t>
            </w:r>
            <w:r>
              <w:rPr>
                <w:b w:val="0"/>
                <w:i w:val="0"/>
                <w:sz w:val="24"/>
              </w:rPr>
              <w:t>.</w:t>
            </w:r>
          </w:p>
        </w:tc>
        <w:tc>
          <w:tcPr>
            <w:tcW w:type="dxa" w:w="1966"/>
            <w:vAlign w:val="center"/>
          </w:tcPr>
          <w:p>
            <w:pPr>
              <w:keepNext/>
              <w:spacing w:after="0" w:before="0" w:line="264" w:lineRule="auto"/>
            </w:pPr>
            <w:r>
              <w:rPr>
                <w:b w:val="0"/>
                <w:i w:val="0"/>
                <w:sz w:val="24"/>
              </w:rPr>
              <w:t>☐</w:t>
            </w:r>
          </w:p>
        </w:tc>
        <w:tc>
          <w:tcPr>
            <w:tcW w:type="dxa" w:w="1966"/>
            <w:vAlign w:val="center"/>
          </w:tcPr>
          <w:p>
            <w:pPr>
              <w:keepNext/>
              <w:spacing w:after="0" w:before="0" w:line="264" w:lineRule="auto"/>
            </w:pPr>
            <w:r>
              <w:rPr>
                <w:b w:val="0"/>
                <w:i w:val="0"/>
                <w:sz w:val="24"/>
              </w:rPr>
              <w:t>☐</w:t>
            </w:r>
          </w:p>
        </w:tc>
      </w:tr>
      <w:tr>
        <w:trPr>
          <w:cantSplit/>
        </w:trPr>
        <w:tc>
          <w:tcPr>
            <w:tcW w:type="dxa" w:w="5716"/>
            <w:vAlign w:val="center"/>
            <w:shd w:val="clear" w:color="auto" w:fill="EEF4F7"/>
          </w:tcPr>
          <w:p>
            <w:pPr>
              <w:spacing w:after="0" w:before="0" w:line="264" w:lineRule="auto"/>
            </w:pPr>
            <w:r>
              <w:rPr>
                <w:b w:val="0"/>
                <w:i w:val="0"/>
                <w:sz w:val="24"/>
              </w:rPr>
              <w:t>It has thanks and an offer to help back.</w:t>
            </w:r>
          </w:p>
        </w:tc>
        <w:tc>
          <w:tcPr>
            <w:tcW w:type="dxa" w:w="1966"/>
            <w:vAlign w:val="center"/>
            <w:shd w:val="clear" w:color="auto" w:fill="EEF4F7"/>
          </w:tcPr>
          <w:p>
            <w:pPr>
              <w:spacing w:after="0" w:before="0" w:line="264" w:lineRule="auto"/>
            </w:pPr>
            <w:r>
              <w:rPr>
                <w:b w:val="0"/>
                <w:i w:val="0"/>
                <w:sz w:val="24"/>
              </w:rPr>
              <w:t>☐</w:t>
            </w:r>
          </w:p>
        </w:tc>
        <w:tc>
          <w:tcPr>
            <w:tcW w:type="dxa" w:w="196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 xml:space="preserve">Ask a classmate for a favor with </w:t>
      </w:r>
      <w:r>
        <w:rPr>
          <w:b/>
          <w:i/>
          <w:sz w:val="26"/>
        </w:rPr>
        <w:t>Would you mind…?</w:t>
      </w:r>
    </w:p>
    <w:p>
      <w:pPr>
        <w:spacing w:after="180" w:before="0" w:line="300" w:lineRule="auto"/>
      </w:pPr>
      <w:r>
        <w:rPr>
          <w:b w:val="0"/>
          <w:i/>
          <w:sz w:val="26"/>
        </w:rPr>
        <w:t>Sentence 1:</w:t>
      </w:r>
      <w:r>
        <w:rPr>
          <w:b w:val="0"/>
          <w:i w:val="0"/>
          <w:sz w:val="26"/>
        </w:rPr>
        <w:t xml:space="preserve"> your question (</w:t>
      </w:r>
      <w:r>
        <w:rPr>
          <w:b w:val="0"/>
          <w:i/>
          <w:sz w:val="26"/>
        </w:rPr>
        <w:t>Would you mind…?</w:t>
      </w:r>
      <w:r>
        <w:rPr>
          <w:b w:val="0"/>
          <w:i w:val="0"/>
          <w:sz w:val="26"/>
        </w:rPr>
        <w:t xml:space="preserve">)  •  </w:t>
      </w:r>
      <w:r>
        <w:rPr>
          <w:b w:val="0"/>
          <w:i/>
          <w:sz w:val="26"/>
        </w:rPr>
        <w:t>Sentence 2:</w:t>
      </w:r>
      <w:r>
        <w:rPr>
          <w:b w:val="0"/>
          <w:i w:val="0"/>
          <w:sz w:val="26"/>
        </w:rPr>
        <w:t xml:space="preserve"> their answer  •  </w:t>
      </w:r>
      <w:r>
        <w:rPr>
          <w:b w:val="0"/>
          <w:i/>
          <w:sz w:val="26"/>
        </w:rPr>
        <w:t>Sentence 3:</w:t>
      </w:r>
      <w:r>
        <w:rPr>
          <w:b w:val="0"/>
          <w:i w:val="0"/>
          <w:sz w:val="26"/>
        </w:rPr>
        <w:t xml:space="preserve"> the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5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5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5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