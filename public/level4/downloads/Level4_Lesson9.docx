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Level 4 Adult ESL Curriculum · Lesson 9 (Week 10): I See Your Point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Status:</w:t>
      </w:r>
      <w:r>
        <w:rPr>
          <w:b w:val="0"/>
          <w:i w:val="0"/>
          <w:sz w:val="22"/>
        </w:rPr>
        <w:t xml:space="preserve"> Complete lesson (all 13 Level 4 lessons are published).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Date:</w:t>
      </w:r>
      <w:r>
        <w:rPr>
          <w:b w:val="0"/>
          <w:i w:val="0"/>
          <w:sz w:val="22"/>
        </w:rPr>
        <w:t xml:space="preserve"> October 2026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Audience:</w:t>
      </w:r>
      <w:r>
        <w:rPr>
          <w:b w:val="0"/>
          <w:i w:val="0"/>
          <w:sz w:val="22"/>
        </w:rPr>
        <w:t xml:space="preserve"> Program coordinators and volunteer teachers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Companion files:</w:t>
      </w:r>
      <w:r>
        <w:rPr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color w:val="8B1A1A"/>
          <w:sz w:val="22"/>
        </w:rPr>
        <w:t>images/</w:t>
      </w:r>
      <w:r>
        <w:rPr>
          <w:b w:val="0"/>
          <w:i w:val="0"/>
          <w:sz w:val="22"/>
        </w:rPr>
        <w:t xml:space="preserve"> (12 vocabulary pictures +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 xml:space="preserve">). Audio: </w:t>
      </w:r>
      <w:r>
        <w:rPr>
          <w:rFonts w:ascii="Consolas" w:hAnsi="Consolas"/>
          <w:b w:val="0"/>
          <w:i w:val="0"/>
          <w:color w:val="8B1A1A"/>
          <w:sz w:val="22"/>
        </w:rPr>
        <w:t>audio/L4_L9_listening.mp3</w:t>
      </w:r>
      <w:r>
        <w:rPr>
          <w:b w:val="0"/>
          <w:i w:val="0"/>
          <w:sz w:val="22"/>
        </w:rPr>
        <w:t>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1"/>
              </w:rPr>
              <w:t>Topic:</w:t>
            </w:r>
            <w:r>
              <w:rPr>
                <w:b w:val="0"/>
                <w:i w:val="0"/>
                <w:sz w:val="21"/>
              </w:rPr>
              <w:t xml:space="preserve"> Giving, asking for, and politely disagreeing with an opinion at a neighborhood meeting about an empty lot (a playground, a parking lot, or a community garden), and writing a short opinion paragraph. Learners use opinion phrases, </w:t>
            </w:r>
            <w:r>
              <w:rPr>
                <w:b w:val="0"/>
                <w:i/>
                <w:sz w:val="21"/>
              </w:rPr>
              <w:t>as … as / not as … as</w:t>
            </w:r>
            <w:r>
              <w:rPr>
                <w:b w:val="0"/>
                <w:i w:val="0"/>
                <w:sz w:val="21"/>
              </w:rPr>
              <w:t>, and paragraph words. All places, people, and plans are invented and local.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How this lesson is organized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394"/>
        <w:gridCol w:w="6642"/>
        <w:gridCol w:w="1610"/>
      </w:tblGrid>
      <w:tr>
        <w:trPr>
          <w:cantSplit/>
          <w:tblHeader/>
        </w:trPr>
        <w:tc>
          <w:tcPr>
            <w:tcW w:type="dxa" w:w="139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Part</w:t>
            </w:r>
          </w:p>
        </w:tc>
        <w:tc>
          <w:tcPr>
            <w:tcW w:type="dxa" w:w="66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What's inside</w:t>
            </w:r>
          </w:p>
        </w:tc>
        <w:tc>
          <w:tcPr>
            <w:tcW w:type="dxa" w:w="1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Who uses it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Teacher Plan</w:t>
            </w:r>
          </w:p>
        </w:tc>
        <w:tc>
          <w:tcPr>
            <w:tcW w:type="dxa" w:w="66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At a glance, clock-time plan, step-by-step boxes, listening script, answer key, teacher notes</w:t>
            </w:r>
          </w:p>
        </w:tc>
        <w:tc>
          <w:tcPr>
            <w:tcW w:type="dxa" w:w="1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Volunteer teachers</w:t>
            </w:r>
          </w:p>
        </w:tc>
      </w:tr>
      <w:tr>
        <w:trPr>
          <w:cantSplit/>
        </w:trPr>
        <w:tc>
          <w:tcPr>
            <w:tcW w:type="dxa" w:w="139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19"/>
              </w:rPr>
              <w:t>Student Pages</w:t>
            </w:r>
          </w:p>
        </w:tc>
        <w:tc>
          <w:tcPr>
            <w:tcW w:type="dxa" w:w="66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Opening Talk, New Words, My Words, Listening, Grammar, Talk Time, Homework, Read &amp; Write, Exit Ticket, Task Words (optional). </w:t>
            </w:r>
            <w:r>
              <w:rPr>
                <w:b/>
                <w:i w:val="0"/>
                <w:sz w:val="19"/>
              </w:rPr>
              <w:t>Print this part for learners</w:t>
            </w:r>
          </w:p>
        </w:tc>
        <w:tc>
          <w:tcPr>
            <w:tcW w:type="dxa" w:w="1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Learners</w:t>
            </w:r>
          </w:p>
        </w:tc>
      </w:tr>
      <w:tr>
        <w:trPr>
          <w:cantSplit/>
        </w:trPr>
        <w:tc>
          <w:tcPr>
            <w:tcW w:type="dxa" w:w="1395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19"/>
              </w:rPr>
              <w:t>Picture Credits</w:t>
            </w:r>
          </w:p>
        </w:tc>
        <w:tc>
          <w:tcPr>
            <w:tcW w:type="dxa" w:w="664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Picture, audio, and license credits</w:t>
            </w:r>
          </w:p>
        </w:tc>
        <w:tc>
          <w:tcPr>
            <w:tcW w:type="dxa" w:w="1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Coordinators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What Lesson 9 builds on and what it adds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29"/>
        <w:gridCol w:w="1085"/>
        <w:gridCol w:w="5332"/>
      </w:tblGrid>
      <w:tr>
        <w:trPr>
          <w:cantSplit/>
          <w:tblHeader/>
        </w:trPr>
        <w:tc>
          <w:tcPr>
            <w:tcW w:type="dxa" w:w="323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Before (review only)</w:t>
            </w:r>
          </w:p>
        </w:tc>
        <w:tc>
          <w:tcPr>
            <w:tcW w:type="dxa" w:w="10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Where</w:t>
            </w:r>
          </w:p>
        </w:tc>
        <w:tc>
          <w:tcPr>
            <w:tcW w:type="dxa" w:w="53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19"/>
              </w:rPr>
              <w:t>New in Level 4 Lesson 9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 think…</w:t>
            </w:r>
            <w:r>
              <w:rPr>
                <w:b w:val="0"/>
                <w:i w:val="0"/>
                <w:sz w:val="19"/>
              </w:rPr>
              <w:t xml:space="preserve">; </w:t>
            </w:r>
            <w:r>
              <w:rPr>
                <w:b w:val="0"/>
                <w:i/>
                <w:sz w:val="19"/>
              </w:rPr>
              <w:t>because</w:t>
            </w:r>
          </w:p>
        </w:tc>
        <w:tc>
          <w:tcPr>
            <w:tcW w:type="dxa" w:w="10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3</w:t>
            </w:r>
          </w:p>
        </w:tc>
        <w:tc>
          <w:tcPr>
            <w:tcW w:type="dxa" w:w="53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 xml:space="preserve">opinion phrases: </w:t>
            </w:r>
            <w:r>
              <w:rPr>
                <w:b/>
                <w:i/>
                <w:sz w:val="19"/>
              </w:rPr>
              <w:t>In my opinion… / I see your point, but…</w:t>
            </w:r>
          </w:p>
        </w:tc>
      </w:tr>
      <w:tr>
        <w:trPr>
          <w:cantSplit/>
        </w:trPr>
        <w:tc>
          <w:tcPr>
            <w:tcW w:type="dxa" w:w="323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comparatives (</w:t>
            </w:r>
            <w:r>
              <w:rPr>
                <w:b w:val="0"/>
                <w:i/>
                <w:sz w:val="19"/>
              </w:rPr>
              <w:t>cheaper than, more expensive than</w:t>
            </w:r>
            <w:r>
              <w:rPr>
                <w:b w:val="0"/>
                <w:i w:val="0"/>
                <w:sz w:val="19"/>
              </w:rPr>
              <w:t>)</w:t>
            </w:r>
          </w:p>
        </w:tc>
        <w:tc>
          <w:tcPr>
            <w:tcW w:type="dxa" w:w="10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2</w:t>
            </w:r>
          </w:p>
        </w:tc>
        <w:tc>
          <w:tcPr>
            <w:tcW w:type="dxa" w:w="53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/>
                <w:sz w:val="19"/>
              </w:rPr>
              <w:t>as … as / not as … as</w:t>
            </w:r>
            <w:r>
              <w:rPr>
                <w:b w:val="0"/>
                <w:i w:val="0"/>
                <w:sz w:val="19"/>
              </w:rPr>
              <w:t xml:space="preserve">: </w:t>
            </w:r>
            <w:r>
              <w:rPr>
                <w:b w:val="0"/>
                <w:i/>
                <w:sz w:val="19"/>
              </w:rPr>
              <w:t>A garden isn't as expensive as a parking lot.</w:t>
            </w:r>
          </w:p>
        </w:tc>
      </w:tr>
      <w:tr>
        <w:trPr>
          <w:cantSplit/>
        </w:trPr>
        <w:tc>
          <w:tcPr>
            <w:tcW w:type="dxa" w:w="323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second conditional</w:t>
            </w:r>
          </w:p>
        </w:tc>
        <w:tc>
          <w:tcPr>
            <w:tcW w:type="dxa" w:w="10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19"/>
              </w:rPr>
              <w:t>Level 4 Lesson 6</w:t>
            </w:r>
          </w:p>
        </w:tc>
        <w:tc>
          <w:tcPr>
            <w:tcW w:type="dxa" w:w="53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19"/>
              </w:rPr>
              <w:t>If we had a playground, kids would play outside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ectPr>
          <w:footerReference w:type="default" r:id="rId9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TEACHER PLAN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9 (Week 10)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See Your Point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At a glance · Clock-time plan · Step by step · Script and answer key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Plan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You don't need to speak Spanish or any other language.</w:t>
            </w:r>
            <w:r>
              <w:rPr>
                <w:b w:val="0"/>
                <w:i w:val="0"/>
                <w:sz w:val="22"/>
              </w:rPr>
              <w:t xml:space="preserve"> Teach in English. Show, point, and gesture. Some Grammar pages have one short </w:t>
            </w:r>
            <w:r>
              <w:rPr>
                <w:b/>
                <w:i w:val="0"/>
                <w:sz w:val="22"/>
              </w:rPr>
              <w:t>contrast tip</w:t>
            </w:r>
            <w:r>
              <w:rPr>
                <w:b w:val="0"/>
                <w:i w:val="0"/>
                <w:sz w:val="22"/>
              </w:rPr>
              <w:t>, only where a common mix-up exists. Learners read it on their own. You never need to read, translate, or explain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Instructions:</w:t>
            </w:r>
            <w:r>
              <w:rPr>
                <w:b w:val="0"/>
                <w:i w:val="0"/>
                <w:sz w:val="22"/>
              </w:rPr>
              <w:t xml:space="preserve"> use the same short task words every week: </w:t>
            </w:r>
            <w:r>
              <w:rPr>
                <w:b w:val="0"/>
                <w:i/>
                <w:sz w:val="22"/>
              </w:rPr>
              <w:t>Listen. Circle. Check. Write. Work with a partner. Work in a group. Ask a follow-up question. Give a reason.</w:t>
            </w:r>
            <w:r>
              <w:rPr>
                <w:b w:val="0"/>
                <w:i w:val="0"/>
                <w:sz w:val="22"/>
              </w:rPr>
              <w:t xml:space="preserve"> An optional Task Words page is at the back of the workbook for learners who want it.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Instruction rule: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/>
                <w:i w:val="0"/>
                <w:sz w:val="22"/>
              </w:rPr>
              <w:t>Model it</w:t>
            </w:r>
            <w:r>
              <w:rPr>
                <w:b w:val="0"/>
                <w:i w:val="0"/>
                <w:sz w:val="22"/>
              </w:rPr>
              <w:t xml:space="preserve"> (do it with one learner while everyone watches), </w:t>
            </w:r>
            <w:r>
              <w:rPr>
                <w:b/>
                <w:i w:val="0"/>
                <w:sz w:val="22"/>
              </w:rPr>
              <w:t>check it</w:t>
            </w:r>
            <w:r>
              <w:rPr>
                <w:b w:val="0"/>
                <w:i w:val="0"/>
                <w:sz w:val="22"/>
              </w:rPr>
              <w:t xml:space="preserve"> (ask: "Do you agree? How do you say it politely?"), </w:t>
            </w:r>
            <w:r>
              <w:rPr>
                <w:b/>
                <w:i w:val="0"/>
                <w:sz w:val="22"/>
              </w:rPr>
              <w:t>then go</w:t>
            </w:r>
            <w:r>
              <w:rPr>
                <w:b w:val="0"/>
                <w:i w:val="0"/>
                <w:sz w:val="22"/>
              </w:rPr>
              <w:t>. Say less, show more.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Grouping toolkit:</w:t>
            </w:r>
            <w:r>
              <w:rPr>
                <w:b w:val="0"/>
                <w:i w:val="0"/>
                <w:sz w:val="22"/>
              </w:rPr>
              <w:t xml:space="preserve"> </w:t>
            </w:r>
            <w:r>
              <w:rPr>
                <w:b w:val="0"/>
                <w:i/>
                <w:sz w:val="22"/>
              </w:rPr>
              <w:t>Pairs:</w:t>
            </w:r>
            <w:r>
              <w:rPr>
                <w:b w:val="0"/>
                <w:i w:val="0"/>
                <w:sz w:val="22"/>
              </w:rPr>
              <w:t xml:space="preserve"> turn to a neighbor; with an odd number, make one group of 3. </w:t>
            </w:r>
            <w:r>
              <w:rPr>
                <w:b w:val="0"/>
                <w:i/>
                <w:sz w:val="22"/>
              </w:rPr>
              <w:t>Groups:</w:t>
            </w:r>
            <w:r>
              <w:rPr>
                <w:b w:val="0"/>
                <w:i w:val="0"/>
                <w:sz w:val="22"/>
              </w:rPr>
              <w:t xml:space="preserve"> 3–4 learners. </w:t>
            </w:r>
            <w:r>
              <w:rPr>
                <w:b w:val="0"/>
                <w:i/>
                <w:sz w:val="22"/>
              </w:rPr>
              <w:t>Inside–outside circles:</w:t>
            </w:r>
            <w:r>
              <w:rPr>
                <w:b w:val="0"/>
                <w:i w:val="0"/>
                <w:sz w:val="22"/>
              </w:rPr>
              <w:t xml:space="preserve"> the inner circle faces out, the outer circle faces in; the outer circle moves one person to the right each round. </w:t>
            </w:r>
            <w:r>
              <w:rPr>
                <w:b w:val="0"/>
                <w:i/>
                <w:sz w:val="22"/>
              </w:rPr>
              <w:t>Mingle:</w:t>
            </w:r>
            <w:r>
              <w:rPr>
                <w:b w:val="0"/>
                <w:i w:val="0"/>
                <w:sz w:val="22"/>
              </w:rPr>
              <w:t xml:space="preserve"> everyone stands and talks to many classmates. The teacher joins a pair only if one learner is left over.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When a learner is stuck or speaks another language to you:</w:t>
            </w:r>
            <w:r>
              <w:rPr>
                <w:b w:val="0"/>
                <w:i w:val="0"/>
                <w:sz w:val="22"/>
              </w:rPr>
              <w:t xml:space="preserve"> (1) show it: the picture, a gesture, or the board; (2) give one more short English example; (3) point to the grammar box on their page; (4) a classmate can help for a few seconds, then back to English. You don't need to understand what classmates say to each other.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Three sentences, not one:</w:t>
            </w:r>
            <w:r>
              <w:rPr>
                <w:b w:val="0"/>
                <w:i w:val="0"/>
                <w:sz w:val="22"/>
              </w:rPr>
              <w:t xml:space="preserve"> in Level 4, every Talk Time answer and every exit ticket has about three connected sentences: the answer, a reason, and a detail or example.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Lesson 9 (Week 10): I See Your Point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give an opinion with a reason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for someone's opinion (</w:t>
            </w:r>
            <w:r>
              <w:rPr>
                <w:b w:val="0"/>
                <w:i/>
                <w:sz w:val="23"/>
              </w:rPr>
              <w:t>What do you think about…? / How do you feel about…?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agree and disagree politely (</w:t>
            </w:r>
            <w:r>
              <w:rPr>
                <w:b w:val="0"/>
                <w:i/>
                <w:sz w:val="23"/>
              </w:rPr>
              <w:t>I agree. / I see your point, but…</w:t>
            </w:r>
            <w:r>
              <w:rPr>
                <w:b w:val="0"/>
                <w:i w:val="0"/>
                <w:sz w:val="23"/>
              </w:rPr>
              <w:t>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compare two ideas with </w:t>
            </w:r>
            <w:r>
              <w:rPr>
                <w:b w:val="0"/>
                <w:i/>
                <w:sz w:val="23"/>
              </w:rPr>
              <w:t>as … as / not as … as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an opinion paragraph (5–8 sentences) with </w:t>
            </w:r>
            <w:r>
              <w:rPr>
                <w:b w:val="0"/>
                <w:i/>
                <w:sz w:val="23"/>
              </w:rPr>
              <w:t>First… Also… That's why…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Student Pages for Lesson 9 (print for the number expected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Board and markers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Role cards (in the workbook Talk Time page; copy them onto index cards, optional)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Three signs for the room: AGREE, NOT SURE, DISAGREE (for Opinion Lines)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Listening: phone + small speaker,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L4_L9_listening.mp3</w:t>
            </w:r>
            <w:r>
              <w:rPr>
                <w:b w:val="0"/>
                <w:i w:val="0"/>
                <w:sz w:val="23"/>
              </w:rPr>
              <w:t xml:space="preserve"> (about 1:48). No speaker? Read the script aloud with a volunteer.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15 minutes (read the plan; practice reading the listening script; put the three signs on the walls).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Key vocabulary (with pictures on the New Words page)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opinion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agree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disagree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point (I see your point)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community meeting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empty lot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community garden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parking lot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playground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survey •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vote (raise your hand) • advantage / disadvantage</w:t>
            </w:r>
          </w:p>
          <w:p>
            <w:pPr>
              <w:spacing w:after="80" w:before="0" w:line="276" w:lineRule="auto"/>
            </w:pPr>
            <w:r>
              <w:rPr>
                <w:b w:val="0"/>
                <w:i/>
                <w:sz w:val="23"/>
              </w:rPr>
              <w:t>Also:</w:t>
            </w:r>
            <w:r>
              <w:rPr>
                <w:b w:val="0"/>
                <w:i w:val="0"/>
                <w:sz w:val="23"/>
              </w:rPr>
              <w:t xml:space="preserve"> a neighbor, a plan, a flyer, a newsletter, a parking space, a bench, a bus shelter, fair, take care of, a topic sentence.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Times are loose. If the listening or Talk Time runs long, take the time from Read &amp; Write.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3268"/>
        <w:gridCol w:w="792"/>
        <w:gridCol w:w="1781"/>
        <w:gridCol w:w="2150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326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78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1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6:00–6:08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8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(7 pairs + 1 trio / 3–4 pairs)</w:t>
            </w: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card only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6:08–6:15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New Words</w:t>
            </w:r>
            <w:r>
              <w:rPr>
                <w:b w:val="0"/>
                <w:i w:val="0"/>
                <w:sz w:val="21"/>
              </w:rPr>
              <w:t xml:space="preserve"> (picture page) + pair game (+ My Words)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 xml:space="preserve">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1"/>
              </w:rPr>
              <w:t>★</w:t>
            </w:r>
            <w:r>
              <w:rPr>
                <w:b w:val="0"/>
                <w:i w:val="0"/>
                <w:sz w:val="21"/>
              </w:rPr>
              <w:t xml:space="preserve"> words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6:15–6:30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Listening:</w:t>
            </w:r>
            <w:r>
              <w:rPr>
                <w:b w:val="0"/>
                <w:i w:val="0"/>
                <w:sz w:val="21"/>
              </w:rPr>
              <w:t xml:space="preserve"> play 1 (Task A), play 2 (Tasks B and C) + "Hear it, say it"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Individuals, then pairs check</w:t>
            </w: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Do Task C together on the board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Q&amp;A:</w:t>
            </w:r>
            <w:r>
              <w:rPr>
                <w:b w:val="0"/>
                <w:i w:val="0"/>
                <w:sz w:val="21"/>
              </w:rPr>
              <w:t xml:space="preserve"> </w:t>
            </w:r>
            <w:r>
              <w:rPr>
                <w:b w:val="0"/>
                <w:i/>
                <w:sz w:val="21"/>
              </w:rPr>
              <w:t>opinions; agree / disagree politely; as … as</w:t>
            </w:r>
            <w:r>
              <w:rPr>
                <w:b w:val="0"/>
                <w:i w:val="0"/>
                <w:sz w:val="21"/>
              </w:rPr>
              <w:t xml:space="preserve"> + pair check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Whole class, then pairs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pair check; Talk Time practices it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Talk Time: Community Meeting + Opinion Lines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Groups of 4, then the whole room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Round 1 only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7:15–7:25</w:t>
            </w:r>
          </w:p>
        </w:tc>
        <w:tc>
          <w:tcPr>
            <w:tcW w:type="dxa" w:w="326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Read &amp; Write:</w:t>
            </w:r>
            <w:r>
              <w:rPr>
                <w:b w:val="0"/>
                <w:i w:val="0"/>
                <w:sz w:val="21"/>
              </w:rPr>
              <w:t xml:space="preserve"> A meeting flyer + two letters; an opinion paragraph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78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 read, then individual writing</w:t>
            </w:r>
          </w:p>
        </w:tc>
        <w:tc>
          <w:tcPr>
            <w:tcW w:type="dxa" w:w="21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Reading questions only; the writing becomes homework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7:25–7:30</w:t>
            </w:r>
          </w:p>
        </w:tc>
        <w:tc>
          <w:tcPr>
            <w:tcW w:type="dxa" w:w="326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Exit Ticket + Homework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5</w:t>
            </w:r>
          </w:p>
        </w:tc>
        <w:tc>
          <w:tcPr>
            <w:tcW w:type="dxa" w:w="178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5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Skip order if you're running behind:</w:t>
            </w:r>
            <w:r>
              <w:rPr>
                <w:b w:val="0"/>
                <w:i w:val="0"/>
                <w:sz w:val="22"/>
              </w:rPr>
              <w:t xml:space="preserve"> (1) the Read &amp; Write writing task (it becomes homework); (2) the pair check at the end of Grammar; (3) the second round of Talk Time. </w:t>
            </w:r>
            <w:r>
              <w:rPr>
                <w:b/>
                <w:i w:val="0"/>
                <w:sz w:val="22"/>
              </w:rPr>
              <w:t>Never skip:</w:t>
            </w:r>
            <w:r>
              <w:rPr>
                <w:b w:val="0"/>
                <w:i w:val="0"/>
                <w:sz w:val="22"/>
              </w:rPr>
              <w:t xml:space="preserve"> the listening tasks, the grammar boxes and the mistakes table, and the exit ticket.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Attendance (15 → 7–8 → 5 or fewer):</w:t>
            </w:r>
            <w:r>
              <w:rPr>
                <w:b w:val="0"/>
                <w:i w:val="0"/>
                <w:sz w:val="22"/>
              </w:rPr>
              <w:t xml:space="preserve"> every step lists the sizes. With 5 or fewer, do Community Meeting as one group; you take a role card. Do Opinion Lines with everyone. Late arrivals take a role card and join a group.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6:00–6:08 · Opening Talk · 8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pairs, the same partner for both parts. 15 learners: 7 pairs + 1 group of 3. 7–8 learners: 3–4 pairs. 5 or fewer: pairs, or one group with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class:</w:t>
            </w:r>
            <w:r>
              <w:rPr>
                <w:b w:val="0"/>
                <w:i w:val="0"/>
                <w:sz w:val="23"/>
              </w:rPr>
              <w:t xml:space="preserve"> write on the board: </w:t>
            </w:r>
            <w:r>
              <w:rPr>
                <w:b w:val="0"/>
                <w:i/>
                <w:sz w:val="23"/>
              </w:rPr>
              <w:t>might / may / could; Do you know where…?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Opening Talk (5 min):</w:t>
            </w:r>
            <w:r>
              <w:rPr>
                <w:b w:val="0"/>
                <w:i w:val="0"/>
                <w:sz w:val="23"/>
              </w:rPr>
              <w:t xml:space="preserve"> learners open the </w:t>
            </w:r>
            <w:r>
              <w:rPr>
                <w:b/>
                <w:i w:val="0"/>
                <w:sz w:val="23"/>
              </w:rPr>
              <w:t>Opening Talk</w:t>
            </w:r>
            <w:r>
              <w:rPr>
                <w:b w:val="0"/>
                <w:i w:val="0"/>
                <w:sz w:val="23"/>
              </w:rPr>
              <w:t xml:space="preserve"> page. A asks a card question; B answers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(the answer, a reason, a detail); A asks one follow-up. Switch after each card.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with one learner:</w:t>
            </w:r>
            <w:r>
              <w:rPr>
                <w:b w:val="0"/>
                <w:i w:val="0"/>
                <w:sz w:val="23"/>
              </w:rPr>
              <w:t xml:space="preserve"> you say, "Do you know when the library opens?" The learner answers with a fact or </w:t>
            </w:r>
            <w:r>
              <w:rPr>
                <w:b w:val="0"/>
                <w:i/>
                <w:sz w:val="23"/>
              </w:rPr>
              <w:t>I'm not sure. It might…</w:t>
            </w:r>
            <w:r>
              <w:rPr>
                <w:b w:val="0"/>
                <w:i w:val="0"/>
                <w:sz w:val="23"/>
              </w:rPr>
              <w:t xml:space="preserve"> Then you ask, "What might change in this city next year?" Help them say 3 sentences.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Check (3 min):</w:t>
            </w:r>
            <w:r>
              <w:rPr>
                <w:b w:val="0"/>
                <w:i w:val="0"/>
                <w:sz w:val="23"/>
              </w:rPr>
              <w:t xml:space="preserve"> Pairs compare Homework item 1 (</w:t>
            </w:r>
            <w:r>
              <w:rPr>
                <w:b w:val="0"/>
                <w:i/>
                <w:sz w:val="23"/>
              </w:rPr>
              <w:t>might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Do you know…?</w:t>
            </w:r>
            <w:r>
              <w:rPr>
                <w:b w:val="0"/>
                <w:i w:val="0"/>
                <w:sz w:val="23"/>
              </w:rPr>
              <w:t xml:space="preserve">) and read their 3 changes (item 3) to each other. Then they fill in the box on the Opening Talk page. Walk around. Write </w:t>
            </w:r>
            <w:r>
              <w:rPr>
                <w:b/>
                <w:i w:val="0"/>
                <w:sz w:val="23"/>
              </w:rPr>
              <w:t>2</w:t>
            </w:r>
            <w:r>
              <w:rPr>
                <w:b w:val="0"/>
                <w:i w:val="0"/>
                <w:sz w:val="23"/>
              </w:rPr>
              <w:t xml:space="preserve"> common errors on the board (often </w:t>
            </w:r>
            <w:r>
              <w:rPr>
                <w:b w:val="0"/>
                <w:i/>
                <w:sz w:val="23"/>
              </w:rPr>
              <w:t>It might rains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It might rain</w:t>
            </w:r>
            <w:r>
              <w:rPr>
                <w:b w:val="0"/>
                <w:i w:val="0"/>
                <w:sz w:val="23"/>
              </w:rPr>
              <w:t xml:space="preserve">) and </w:t>
            </w:r>
            <w:r>
              <w:rPr>
                <w:b w:val="0"/>
                <w:i/>
                <w:sz w:val="23"/>
              </w:rPr>
              <w:t>Do you know where is the bank?</w:t>
            </w:r>
            <w:r>
              <w:rPr>
                <w:b w:val="0"/>
                <w:i w:val="0"/>
                <w:sz w:val="23"/>
              </w:rPr>
              <w:t xml:space="preserve"> (→ </w:t>
            </w:r>
            <w:r>
              <w:rPr>
                <w:b w:val="0"/>
                <w:i/>
                <w:sz w:val="23"/>
              </w:rPr>
              <w:t>where the bank is</w:t>
            </w:r>
            <w:r>
              <w:rPr>
                <w:b w:val="0"/>
                <w:i w:val="0"/>
                <w:sz w:val="23"/>
              </w:rPr>
              <w:t>)) and correct them together. Also put up 2 corrections from last week's exit tickets.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Late arrivals:</w:t>
            </w:r>
            <w:r>
              <w:rPr>
                <w:b w:val="0"/>
                <w:i w:val="0"/>
                <w:sz w:val="23"/>
              </w:rPr>
              <w:t xml:space="preserve"> join any pair as a group of 3.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card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6:08–6:15 · New Words · 7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New Words page.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Do:</w:t>
            </w:r>
            <w:r>
              <w:rPr>
                <w:b w:val="0"/>
                <w:i w:val="0"/>
                <w:sz w:val="23"/>
              </w:rPr>
              <w:t xml:space="preserve"> point to each picture and say the word. Learners repeat once.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the hard words: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 w:val="0"/>
                <w:i/>
                <w:sz w:val="23"/>
              </w:rPr>
              <w:t>opinion</w:t>
            </w:r>
            <w:r>
              <w:rPr>
                <w:b w:val="0"/>
                <w:i w:val="0"/>
                <w:sz w:val="23"/>
              </w:rPr>
              <w:t xml:space="preserve"> (what you think); </w:t>
            </w:r>
            <w:r>
              <w:rPr>
                <w:b w:val="0"/>
                <w:i/>
                <w:sz w:val="23"/>
              </w:rPr>
              <w:t>agree</w:t>
            </w:r>
            <w:r>
              <w:rPr>
                <w:b w:val="0"/>
                <w:i w:val="0"/>
                <w:sz w:val="23"/>
              </w:rPr>
              <w:t xml:space="preserve"> (thumbs-up) and </w:t>
            </w:r>
            <w:r>
              <w:rPr>
                <w:b w:val="0"/>
                <w:i/>
                <w:sz w:val="23"/>
              </w:rPr>
              <w:t>disagree</w:t>
            </w:r>
            <w:r>
              <w:rPr>
                <w:b w:val="0"/>
                <w:i w:val="0"/>
                <w:sz w:val="23"/>
              </w:rPr>
              <w:t xml:space="preserve"> (thumbs-down, with a smile); </w:t>
            </w:r>
            <w:r>
              <w:rPr>
                <w:b w:val="0"/>
                <w:i/>
                <w:sz w:val="23"/>
              </w:rPr>
              <w:t>I see your point</w:t>
            </w:r>
            <w:r>
              <w:rPr>
                <w:b w:val="0"/>
                <w:i w:val="0"/>
                <w:sz w:val="23"/>
              </w:rPr>
              <w:t xml:space="preserve"> (I understand you); </w:t>
            </w:r>
            <w:r>
              <w:rPr>
                <w:b w:val="0"/>
                <w:i/>
                <w:sz w:val="23"/>
              </w:rPr>
              <w:t>community meeting</w:t>
            </w:r>
            <w:r>
              <w:rPr>
                <w:b w:val="0"/>
                <w:i w:val="0"/>
                <w:sz w:val="23"/>
              </w:rPr>
              <w:t xml:space="preserve">; </w:t>
            </w:r>
            <w:r>
              <w:rPr>
                <w:b w:val="0"/>
                <w:i/>
                <w:sz w:val="23"/>
              </w:rPr>
              <w:t>empty lot</w:t>
            </w:r>
            <w:r>
              <w:rPr>
                <w:b w:val="0"/>
                <w:i w:val="0"/>
                <w:sz w:val="23"/>
              </w:rPr>
              <w:t xml:space="preserve"> (land with nothing on it); </w:t>
            </w:r>
            <w:r>
              <w:rPr>
                <w:b w:val="0"/>
                <w:i/>
                <w:sz w:val="23"/>
              </w:rPr>
              <w:t>community garden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parking lot</w:t>
            </w:r>
            <w:r>
              <w:rPr>
                <w:b w:val="0"/>
                <w:i w:val="0"/>
                <w:sz w:val="23"/>
              </w:rPr>
              <w:t xml:space="preserve">, </w:t>
            </w:r>
            <w:r>
              <w:rPr>
                <w:b w:val="0"/>
                <w:i/>
                <w:sz w:val="23"/>
              </w:rPr>
              <w:t>playground</w:t>
            </w:r>
            <w:r>
              <w:rPr>
                <w:b w:val="0"/>
                <w:i w:val="0"/>
                <w:sz w:val="23"/>
              </w:rPr>
              <w:t xml:space="preserve">; </w:t>
            </w:r>
            <w:r>
              <w:rPr>
                <w:b w:val="0"/>
                <w:i/>
                <w:sz w:val="23"/>
              </w:rPr>
              <w:t>survey</w:t>
            </w:r>
            <w:r>
              <w:rPr>
                <w:b w:val="0"/>
                <w:i w:val="0"/>
                <w:sz w:val="23"/>
              </w:rPr>
              <w:t xml:space="preserve"> (questions for many people); </w:t>
            </w:r>
            <w:r>
              <w:rPr>
                <w:b w:val="0"/>
                <w:i/>
                <w:sz w:val="23"/>
              </w:rPr>
              <w:t>vote</w:t>
            </w:r>
            <w:r>
              <w:rPr>
                <w:b w:val="0"/>
                <w:i w:val="0"/>
                <w:sz w:val="23"/>
              </w:rPr>
              <w:t xml:space="preserve"> (raise your hand); </w:t>
            </w:r>
            <w:r>
              <w:rPr>
                <w:b w:val="0"/>
                <w:i/>
                <w:sz w:val="23"/>
              </w:rPr>
              <w:t>advantage</w:t>
            </w:r>
            <w:r>
              <w:rPr>
                <w:b w:val="0"/>
                <w:i w:val="0"/>
                <w:sz w:val="23"/>
              </w:rPr>
              <w:t xml:space="preserve"> (a plus) and </w:t>
            </w:r>
            <w:r>
              <w:rPr>
                <w:b w:val="0"/>
                <w:i/>
                <w:sz w:val="23"/>
              </w:rPr>
              <w:t>disadvantage</w:t>
            </w:r>
            <w:r>
              <w:rPr>
                <w:b w:val="0"/>
                <w:i w:val="0"/>
                <w:sz w:val="23"/>
              </w:rPr>
              <w:t xml:space="preserve"> (a minus).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meaning (1 min):</w:t>
            </w:r>
            <w:r>
              <w:rPr>
                <w:b w:val="0"/>
                <w:i w:val="0"/>
                <w:sz w:val="23"/>
              </w:rPr>
              <w:t xml:space="preserve"> ask "Is an empty lot full or empty?" (empty) • "If you agree, do you say </w:t>
            </w:r>
            <w:r>
              <w:rPr>
                <w:b w:val="0"/>
                <w:i/>
                <w:sz w:val="23"/>
              </w:rPr>
              <w:t>That's true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That's wrong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That's true</w:t>
            </w:r>
            <w:r>
              <w:rPr>
                <w:b w:val="0"/>
                <w:i w:val="0"/>
                <w:sz w:val="23"/>
              </w:rPr>
              <w:t>) • "Is a survey for one person or many people?" (many people).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Pairs (2 min):</w:t>
            </w:r>
            <w:r>
              <w:rPr>
                <w:b w:val="0"/>
                <w:i w:val="0"/>
                <w:sz w:val="23"/>
              </w:rPr>
              <w:t xml:space="preserve"> A says a word; B points to the picture and makes a sentence (In my opinion, we need a playground.).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finish with a quick team round (3 teams; you say a clue, the first team with the word gets a point). </w:t>
            </w:r>
            <w:r>
              <w:rPr>
                <w:b/>
                <w:i w:val="0"/>
                <w:sz w:val="23"/>
              </w:rPr>
              <w:t>7–8:</w:t>
            </w:r>
            <w:r>
              <w:rPr>
                <w:b w:val="0"/>
                <w:i w:val="0"/>
                <w:sz w:val="23"/>
              </w:rPr>
              <w:t xml:space="preserve"> 2 teams.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team against the clock.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My Words:</w:t>
            </w:r>
            <w:r>
              <w:rPr>
                <w:b w:val="0"/>
                <w:i w:val="0"/>
                <w:sz w:val="23"/>
              </w:rPr>
              <w:t xml:space="preserve"> "Write any word you want in your language on the My Words page. It's your personal list. It's optional." Learners do it at home.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teach the </w:t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3"/>
              </w:rPr>
              <w:t>★</w:t>
            </w:r>
            <w:r>
              <w:rPr>
                <w:b w:val="0"/>
                <w:i w:val="0"/>
                <w:sz w:val="23"/>
              </w:rPr>
              <w:t xml:space="preserve"> words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6:15–6:30 · Listening + "Hear it, say it"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individuals, then pairs check. With 5 or fewer, check together as a group.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listen (2 min):</w:t>
            </w:r>
            <w:r>
              <w:rPr>
                <w:b w:val="0"/>
                <w:i w:val="0"/>
                <w:sz w:val="23"/>
              </w:rPr>
              <w:t xml:space="preserve"> say: "Neighbors are at a community meeting. Mrs. Okafor is the leader. Ray and Lynn give their opinions about the empty lot on Cedar Street. Listen: what are they deciding?"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Task A</w:t>
            </w:r>
            <w:r>
              <w:rPr>
                <w:b w:val="0"/>
                <w:i w:val="0"/>
                <w:sz w:val="23"/>
              </w:rPr>
              <w:t xml:space="preserve"> (the main idea). Pairs compare. Check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Tasks B and C together (1 min)</w:t>
            </w:r>
            <w:r>
              <w:rPr>
                <w:b w:val="0"/>
                <w:i w:val="0"/>
                <w:sz w:val="23"/>
              </w:rPr>
              <w:t xml:space="preserve"> so learners know what to listen for.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2 → Tasks B and C.</w:t>
            </w:r>
            <w:r>
              <w:rPr>
                <w:b w:val="0"/>
                <w:i w:val="0"/>
                <w:sz w:val="23"/>
              </w:rPr>
              <w:t xml:space="preserve"> Pairs compare. Then show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"Hear it, say it" (3 min):</w:t>
            </w:r>
            <w:r>
              <w:rPr>
                <w:b w:val="0"/>
                <w:i w:val="0"/>
                <w:sz w:val="23"/>
              </w:rPr>
              <w:t xml:space="preserve"> Point to the script lines.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 xml:space="preserve"> = want to: "Tonight we </w:t>
            </w:r>
            <w:r>
              <w:rPr>
                <w:b/>
                <w:i w:val="0"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 talk about the empty lot."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= going to: "Who's </w:t>
            </w:r>
            <w:r>
              <w:rPr>
                <w:b/>
                <w:i w:val="0"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take care of it?" Then practice </w:t>
            </w:r>
            <w:r>
              <w:rPr>
                <w:b w:val="0"/>
                <w:i/>
                <w:sz w:val="23"/>
              </w:rPr>
              <w:t>I see your POINT, but…</w:t>
            </w:r>
            <w:r>
              <w:rPr>
                <w:b w:val="0"/>
                <w:i w:val="0"/>
                <w:sz w:val="23"/>
              </w:rPr>
              <w:t xml:space="preserve"> (the voice goes down on </w:t>
            </w:r>
            <w:r>
              <w:rPr>
                <w:b w:val="0"/>
                <w:i/>
                <w:sz w:val="23"/>
              </w:rPr>
              <w:t>point</w:t>
            </w:r>
            <w:r>
              <w:rPr>
                <w:b w:val="0"/>
                <w:i w:val="0"/>
                <w:sz w:val="23"/>
              </w:rPr>
              <w:t xml:space="preserve">, then a short pause) and the stress in </w:t>
            </w:r>
            <w:r>
              <w:rPr>
                <w:b w:val="0"/>
                <w:i/>
                <w:sz w:val="23"/>
              </w:rPr>
              <w:t>It isn't as EXpensive</w:t>
            </w:r>
            <w:r>
              <w:rPr>
                <w:b w:val="0"/>
                <w:i w:val="0"/>
                <w:sz w:val="23"/>
              </w:rPr>
              <w:t>. The class repeats the two lines twice.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audio plays the conversation once (about 1:48).</w:t>
            </w:r>
            <w:r>
              <w:rPr>
                <w:b w:val="0"/>
                <w:i w:val="0"/>
                <w:sz w:val="23"/>
              </w:rPr>
              <w:t xml:space="preserve"> Press play again for play 2. A third play is fine if the class needs it. The script says </w:t>
            </w:r>
            <w:r>
              <w:rPr>
                <w:b w:val="0"/>
                <w:i/>
                <w:sz w:val="23"/>
              </w:rPr>
              <w:t>going to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want to</w:t>
            </w:r>
            <w:r>
              <w:rPr>
                <w:b w:val="0"/>
                <w:i w:val="0"/>
                <w:sz w:val="23"/>
              </w:rPr>
              <w:t xml:space="preserve">. People often say </w:t>
            </w:r>
            <w:r>
              <w:rPr>
                <w:b w:val="0"/>
                <w:i/>
                <w:sz w:val="23"/>
              </w:rPr>
              <w:t>gonna</w:t>
            </w:r>
            <w:r>
              <w:rPr>
                <w:b w:val="0"/>
                <w:i w:val="0"/>
                <w:sz w:val="23"/>
              </w:rPr>
              <w:t xml:space="preserve"> and </w:t>
            </w:r>
            <w:r>
              <w:rPr>
                <w:b w:val="0"/>
                <w:i/>
                <w:sz w:val="23"/>
              </w:rPr>
              <w:t>wanna</w:t>
            </w:r>
            <w:r>
              <w:rPr>
                <w:b w:val="0"/>
                <w:i w:val="0"/>
                <w:sz w:val="23"/>
              </w:rPr>
              <w:t>; learners only need to recognize those words.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do Task C together on the board, reading the lines yourself.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6:30–6:45 · Grammar Q&amp;A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whole class, then pairs. Show the Grammar page. The </w:t>
            </w:r>
            <w:r>
              <w:rPr>
                <w:b/>
                <w:i w:val="0"/>
                <w:sz w:val="23"/>
              </w:rPr>
              <w:t>left side is the question. The right side is the answer.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Show it (2 min):</w:t>
            </w:r>
            <w:r>
              <w:rPr>
                <w:b w:val="0"/>
                <w:i w:val="0"/>
                <w:sz w:val="23"/>
              </w:rPr>
              <w:t xml:space="preserve"> say, "In my opinion, summer is the best season." Ask a learner, "Do you agree?" Model two answers: a thumbs-up, "</w:t>
            </w:r>
            <w:r>
              <w:rPr>
                <w:b/>
                <w:i w:val="0"/>
                <w:sz w:val="23"/>
              </w:rPr>
              <w:t>I agree.</w:t>
            </w:r>
            <w:r>
              <w:rPr>
                <w:b w:val="0"/>
                <w:i w:val="0"/>
                <w:sz w:val="23"/>
              </w:rPr>
              <w:t xml:space="preserve"> That's true," and a smile, "</w:t>
            </w:r>
            <w:r>
              <w:rPr>
                <w:b/>
                <w:i w:val="0"/>
                <w:sz w:val="23"/>
              </w:rPr>
              <w:t>I see your point, but</w:t>
            </w:r>
            <w:r>
              <w:rPr>
                <w:b w:val="0"/>
                <w:i w:val="0"/>
                <w:sz w:val="23"/>
              </w:rPr>
              <w:t xml:space="preserve"> I like fall." Write: </w:t>
            </w:r>
            <w:r>
              <w:rPr>
                <w:b w:val="0"/>
                <w:i/>
                <w:sz w:val="23"/>
              </w:rPr>
              <w:t>something positive first, then</w:t>
            </w:r>
            <w:r>
              <w:rPr>
                <w:b w:val="0"/>
                <w:i w:val="0"/>
                <w:sz w:val="23"/>
              </w:rPr>
              <w:t xml:space="preserve"> but. Then draw two prices: "A garden is $2,000. A parking lot is $20,000. A garden </w:t>
            </w:r>
            <w:r>
              <w:rPr>
                <w:b/>
                <w:i w:val="0"/>
                <w:sz w:val="23"/>
              </w:rPr>
              <w:t>isn't as expensive as</w:t>
            </w:r>
            <w:r>
              <w:rPr>
                <w:b w:val="0"/>
                <w:i w:val="0"/>
                <w:sz w:val="23"/>
              </w:rPr>
              <w:t xml:space="preserve"> a parking lot."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The boxes (5 min):</w:t>
            </w:r>
            <w:r>
              <w:rPr>
                <w:b w:val="0"/>
                <w:i w:val="0"/>
                <w:sz w:val="23"/>
              </w:rPr>
              <w:t xml:space="preserve"> Box 1: read across: </w:t>
            </w:r>
            <w:r>
              <w:rPr>
                <w:b w:val="0"/>
                <w:i/>
                <w:sz w:val="23"/>
              </w:rPr>
              <w:t>What do you think about the empty lot? → I think we need a playground.</w:t>
            </w:r>
            <w:r>
              <w:rPr>
                <w:b w:val="0"/>
                <w:i w:val="0"/>
                <w:sz w:val="23"/>
              </w:rPr>
              <w:t xml:space="preserve"> Box 2: agreeing and disagreeing politely. Box 3: </w:t>
            </w:r>
            <w:r>
              <w:rPr>
                <w:b w:val="0"/>
                <w:i/>
                <w:sz w:val="23"/>
              </w:rPr>
              <w:t>as … as / not as … as</w:t>
            </w:r>
            <w:r>
              <w:rPr>
                <w:b w:val="0"/>
                <w:i w:val="0"/>
                <w:sz w:val="23"/>
              </w:rPr>
              <w:t>. Box 4: the words in an opinion paragraph.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Rule of thumb and Questions and answers (2 min):</w:t>
            </w:r>
            <w:r>
              <w:rPr>
                <w:b w:val="0"/>
                <w:i w:val="0"/>
                <w:sz w:val="23"/>
              </w:rPr>
              <w:t xml:space="preserve"> read the rule of thumb aloud. Read each Q and A; the class reads the right sentence after you.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questions:</w:t>
            </w:r>
            <w:r>
              <w:rPr>
                <w:b w:val="0"/>
                <w:i w:val="0"/>
                <w:sz w:val="23"/>
              </w:rPr>
              <w:t xml:space="preserve"> "</w:t>
            </w:r>
            <w:r>
              <w:rPr>
                <w:b w:val="0"/>
                <w:i/>
                <w:sz w:val="23"/>
              </w:rPr>
              <w:t>I am agree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 agree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I agree</w:t>
            </w:r>
            <w:r>
              <w:rPr>
                <w:b w:val="0"/>
                <w:i w:val="0"/>
                <w:sz w:val="23"/>
              </w:rPr>
              <w:t xml:space="preserve">) • "Which is more polite: </w:t>
            </w:r>
            <w:r>
              <w:rPr>
                <w:b w:val="0"/>
                <w:i/>
                <w:sz w:val="23"/>
              </w:rPr>
              <w:t>That's wrong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I see your point, but…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I see your point, but…</w:t>
            </w:r>
            <w:r>
              <w:rPr>
                <w:b w:val="0"/>
                <w:i w:val="0"/>
                <w:sz w:val="23"/>
              </w:rPr>
              <w:t>) • "</w:t>
            </w:r>
            <w:r>
              <w:rPr>
                <w:b w:val="0"/>
                <w:i/>
                <w:sz w:val="23"/>
              </w:rPr>
              <w:t>not as expensive as</w:t>
            </w:r>
            <w:r>
              <w:rPr>
                <w:b w:val="0"/>
                <w:i w:val="0"/>
                <w:sz w:val="23"/>
              </w:rPr>
              <w:t xml:space="preserve"> or </w:t>
            </w:r>
            <w:r>
              <w:rPr>
                <w:b w:val="0"/>
                <w:i/>
                <w:sz w:val="23"/>
              </w:rPr>
              <w:t>not as expensive than</w:t>
            </w:r>
            <w:r>
              <w:rPr>
                <w:b w:val="0"/>
                <w:i w:val="0"/>
                <w:sz w:val="23"/>
              </w:rPr>
              <w:t>?" (</w:t>
            </w:r>
            <w:r>
              <w:rPr>
                <w:b w:val="0"/>
                <w:i/>
                <w:sz w:val="23"/>
              </w:rPr>
              <w:t>as … as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Practice A and B (3 min):</w:t>
            </w:r>
            <w:r>
              <w:rPr>
                <w:b w:val="0"/>
                <w:i w:val="0"/>
                <w:sz w:val="23"/>
              </w:rPr>
              <w:t xml:space="preserve"> learners write, then pairs check. Go over the answers. Read the Common mistakes table together: "Don't say… Say…".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Pair check (last 3 min):</w:t>
            </w:r>
            <w:r>
              <w:rPr>
                <w:b w:val="0"/>
                <w:i w:val="0"/>
                <w:sz w:val="23"/>
              </w:rPr>
              <w:t xml:space="preserve"> A points to a picture and asks, "What do you think about a </w:t>
            </w:r>
            <w:r>
              <w:rPr>
                <w:b/>
                <w:i w:val="0"/>
                <w:sz w:val="23"/>
              </w:rPr>
              <w:t>playground</w:t>
            </w:r>
            <w:r>
              <w:rPr>
                <w:b w:val="0"/>
                <w:i w:val="0"/>
                <w:sz w:val="23"/>
              </w:rPr>
              <w:t xml:space="preserve"> for the lot?" B gives an opinion and a reason. A agrees or disagrees politely. Switch.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swap partners once.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you join one pair.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pair check. Talk Time practices it.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 xml:space="preserve">Write on the board: </w:t>
            </w:r>
            <w:r>
              <w:rPr>
                <w:b w:val="0"/>
                <w:i/>
                <w:sz w:val="23"/>
              </w:rPr>
              <w:t>What do you think about…? → In my opinion… • I agree. / I see your point, but… • A garden isn't as expensive as a parking lot.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5 · 7:00–7:15 · Talk Time: Community Meeting + Opinion Lines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Model it first (1 min):</w:t>
            </w:r>
            <w:r>
              <w:rPr>
                <w:b w:val="0"/>
                <w:i w:val="0"/>
                <w:sz w:val="23"/>
              </w:rPr>
              <w:t xml:space="preserve"> take the parent role card. Say, "In my opinion, the lot should be a playground. First, kids need a safe place to play." Ask a learner with the store owner card, "Do you agree?" Help them say, "I see your point, but customers can't find parking." Say: "Polite language is the goal, not winning."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1 (7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Community Meeting (groups of 4).</w:t>
            </w:r>
            <w:r>
              <w:rPr>
                <w:b w:val="0"/>
                <w:i w:val="0"/>
                <w:sz w:val="23"/>
              </w:rPr>
              <w:t xml:space="preserve"> Each person has a role card with a plan and 2 reasons. Each person gives an opinion; the others agree or disagree politely. The group chooses one plan and writes 3 reasons.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 2 (6 min):</w:t>
            </w:r>
            <w:r>
              <w:rPr>
                <w:b w:val="0"/>
                <w:i w:val="0"/>
                <w:sz w:val="23"/>
              </w:rPr>
              <w:t xml:space="preserve"> </w:t>
            </w:r>
            <w:r>
              <w:rPr>
                <w:b/>
                <w:i w:val="0"/>
                <w:sz w:val="23"/>
              </w:rPr>
              <w:t>Opinion Lines (whole room).</w:t>
            </w:r>
            <w:r>
              <w:rPr>
                <w:b w:val="0"/>
                <w:i w:val="0"/>
                <w:sz w:val="23"/>
              </w:rPr>
              <w:t xml:space="preserve"> Read a statement. Learners stand by the AGREE, NOT SURE, or DISAGREE sign and explain. Someone on another side answers with </w:t>
            </w:r>
            <w:r>
              <w:rPr>
                <w:b w:val="0"/>
                <w:i/>
                <w:sz w:val="23"/>
              </w:rPr>
              <w:t>I see your point, but…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15 learners:</w:t>
            </w:r>
            <w:r>
              <w:rPr>
                <w:b w:val="0"/>
                <w:i w:val="0"/>
                <w:sz w:val="23"/>
              </w:rPr>
              <w:t xml:space="preserve"> 4 groups (one of 3) for round 1; then whole-room lines.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7–8 learners:</w:t>
            </w:r>
            <w:r>
              <w:rPr>
                <w:b w:val="0"/>
                <w:i w:val="0"/>
                <w:sz w:val="23"/>
              </w:rPr>
              <w:t xml:space="preserve"> 2 groups for round 1; then lines.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5 or fewer:</w:t>
            </w:r>
            <w:r>
              <w:rPr>
                <w:b w:val="0"/>
                <w:i w:val="0"/>
                <w:sz w:val="23"/>
              </w:rPr>
              <w:t xml:space="preserve"> one group for round 1: you take a role card. Then lines.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Every answer needs a reason; every partner asks a follow-up.</w:t>
            </w:r>
            <w:r>
              <w:rPr>
                <w:b w:val="0"/>
                <w:i w:val="0"/>
                <w:sz w:val="23"/>
              </w:rPr>
              <w:t xml:space="preserve"> Walk around and listen. Note 2 good sentences to praise and 1 common error for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round 1 only.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6 · 7:15–7:25 · Read &amp; Write: A meeting flyer + two letters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read and answer; individual writing. With 5 or fewer, read the text aloud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Read (4 min):</w:t>
            </w:r>
            <w:r>
              <w:rPr>
                <w:b w:val="0"/>
                <w:i w:val="0"/>
                <w:sz w:val="23"/>
              </w:rPr>
              <w:t xml:space="preserve"> Learners read the flyer and the two letters on the Read &amp; Write page and answer the questions. Say: "Read fast first. Then find the answers." Pairs answer questions 1–5 together.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Check (1 min):</w:t>
            </w:r>
            <w:r>
              <w:rPr>
                <w:b w:val="0"/>
                <w:i w:val="0"/>
                <w:sz w:val="23"/>
              </w:rPr>
              <w:t xml:space="preserve"> go over the answers (answer key).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Write (5 min):</w:t>
            </w:r>
            <w:r>
              <w:rPr>
                <w:b w:val="0"/>
                <w:i w:val="0"/>
                <w:sz w:val="23"/>
              </w:rPr>
              <w:t xml:space="preserve"> Learners write an opinion paragraph (5–8 sentences) about the empty lot: a topic sentence, two reasons (</w:t>
            </w:r>
            <w:r>
              <w:rPr>
                <w:b w:val="0"/>
                <w:i/>
                <w:sz w:val="23"/>
              </w:rPr>
              <w:t>First… Also…</w:t>
            </w:r>
            <w:r>
              <w:rPr>
                <w:b w:val="0"/>
                <w:i w:val="0"/>
                <w:sz w:val="23"/>
              </w:rPr>
              <w:t>), an example, and a closing (</w:t>
            </w:r>
            <w:r>
              <w:rPr>
                <w:b w:val="0"/>
                <w:i/>
                <w:sz w:val="23"/>
              </w:rPr>
              <w:t>That's why…</w:t>
            </w:r>
            <w:r>
              <w:rPr>
                <w:b w:val="0"/>
                <w:i w:val="0"/>
                <w:sz w:val="23"/>
              </w:rPr>
              <w:t xml:space="preserve">). Show the example. </w:t>
            </w:r>
            <w:r>
              <w:rPr>
                <w:b/>
                <w:i w:val="0"/>
                <w:sz w:val="23"/>
              </w:rPr>
              <w:t>Writing check 3:</w:t>
            </w:r>
            <w:r>
              <w:rPr>
                <w:b w:val="0"/>
                <w:i w:val="0"/>
                <w:sz w:val="23"/>
              </w:rPr>
              <w:t xml:space="preserve"> collect this paragraph and write one strength and one fix. Learners start in class and finish at home (Homework item 2).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questions 1–5 only; the writing becomes homework.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7 · 7:25–7:30 · Exit Ticket + Homework · 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Exit ticket (3 min):</w:t>
            </w:r>
            <w:r>
              <w:rPr>
                <w:b w:val="0"/>
                <w:i w:val="0"/>
                <w:sz w:val="23"/>
              </w:rPr>
              <w:t xml:space="preserve"> learners open the Exit Ticket page and answer in </w:t>
            </w:r>
            <w:r>
              <w:rPr>
                <w:b/>
                <w:i w:val="0"/>
                <w:sz w:val="23"/>
              </w:rPr>
              <w:t>3 sentences</w:t>
            </w:r>
            <w:r>
              <w:rPr>
                <w:b w:val="0"/>
                <w:i w:val="0"/>
                <w:sz w:val="23"/>
              </w:rPr>
              <w:t xml:space="preserve"> with a reason: </w:t>
            </w:r>
            <w:r>
              <w:rPr>
                <w:b w:val="0"/>
                <w:i/>
                <w:sz w:val="23"/>
              </w:rPr>
              <w:t>Which is better for an empty lot: a playground or a parking lot?</w:t>
            </w:r>
            <w:r>
              <w:rPr>
                <w:b w:val="0"/>
                <w:i w:val="0"/>
                <w:sz w:val="23"/>
              </w:rPr>
              <w:t xml:space="preserve"> Example on the board: </w:t>
            </w:r>
            <w:r>
              <w:rPr>
                <w:b w:val="0"/>
                <w:i/>
                <w:sz w:val="23"/>
              </w:rPr>
              <w:t>In my opinion, a playground is better. Kids need a safe place to play because the park is far. I see the other point, but parking isn't as important as kids.</w:t>
            </w:r>
            <w:r>
              <w:rPr>
                <w:b w:val="0"/>
                <w:i w:val="0"/>
                <w:sz w:val="23"/>
              </w:rPr>
              <w:t xml:space="preserve"> With 5 or fewer, a learner can say it to you first and then write it.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Collect the pages.</w:t>
            </w:r>
            <w:r>
              <w:rPr>
                <w:b w:val="0"/>
                <w:i w:val="0"/>
                <w:sz w:val="23"/>
              </w:rPr>
              <w:t xml:space="preserve"> After class, sort them into ✓ / almost / not yet. Start next week with 2 corrections on the board (no names).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Homework (2 min):</w:t>
            </w:r>
            <w:r>
              <w:rPr>
                <w:b w:val="0"/>
                <w:i w:val="0"/>
                <w:sz w:val="23"/>
              </w:rPr>
              <w:t xml:space="preserve"> open the Homework page. Do item 1 together (item 1: </w:t>
            </w:r>
            <w:r>
              <w:rPr>
                <w:b w:val="0"/>
                <w:i/>
                <w:sz w:val="23"/>
              </w:rPr>
              <w:t>playground / important / parking (as … as) → A playground is as important as parking.</w:t>
            </w:r>
            <w:r>
              <w:rPr>
                <w:b w:val="0"/>
                <w:i w:val="0"/>
                <w:sz w:val="23"/>
              </w:rPr>
              <w:t>). Say: "About 15–20 minutes. Finish your Read &amp; Write writing at home."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L4_L9_listening.mp3</w:t>
      </w:r>
      <w:r>
        <w:rPr>
          <w:b/>
          <w:i w:val="0"/>
          <w:color w:val="1B6F7A"/>
          <w:sz w:val="30"/>
        </w:rPr>
        <w:t xml:space="preserve"> (about 1:48; the conversation plays once, so press play again for the second listen)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</w:t>
            </w:r>
            <w:r>
              <w:rPr>
                <w:rFonts w:ascii="Consolas" w:hAnsi="Consolas"/>
                <w:b w:val="0"/>
                <w:i w:val="0"/>
                <w:color w:val="8B1A1A"/>
                <w:sz w:val="22"/>
              </w:rPr>
              <w:t>L4_L9_listening.mp3</w:t>
            </w:r>
            <w:r>
              <w:rPr>
                <w:b w:val="0"/>
                <w:i w:val="0"/>
                <w:sz w:val="22"/>
              </w:rPr>
              <w:t xml:space="preserve"> from a phone + small speaker. No speaker? Read the script with a volunteer, at a natural, friendly speed. The script says </w:t>
            </w:r>
            <w:r>
              <w:rPr>
                <w:b w:val="0"/>
                <w:i/>
                <w:sz w:val="22"/>
              </w:rPr>
              <w:t>going to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want to</w:t>
            </w:r>
            <w:r>
              <w:rPr>
                <w:b w:val="0"/>
                <w:i w:val="0"/>
                <w:sz w:val="22"/>
              </w:rPr>
              <w:t xml:space="preserve">. People often say </w:t>
            </w:r>
            <w:r>
              <w:rPr>
                <w:b w:val="0"/>
                <w:i/>
                <w:sz w:val="22"/>
              </w:rPr>
              <w:t>gonna</w:t>
            </w:r>
            <w:r>
              <w:rPr>
                <w:b w:val="0"/>
                <w:i w:val="0"/>
                <w:sz w:val="22"/>
              </w:rPr>
              <w:t xml:space="preserve"> and </w:t>
            </w:r>
            <w:r>
              <w:rPr>
                <w:b w:val="0"/>
                <w:i/>
                <w:sz w:val="22"/>
              </w:rPr>
              <w:t>wanna</w:t>
            </w:r>
            <w:r>
              <w:rPr>
                <w:b w:val="0"/>
                <w:i w:val="0"/>
                <w:sz w:val="22"/>
              </w:rPr>
              <w:t>; learners only need to recognize those words.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Lesson nine. Neighbors are at a community meeting. They are talking about the empty lot on Cedar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Good evening, everyone, and welcome. Thank you for coming. Tonight we want to talk about the empty lot on Cedar Street. The city says we can choose a plan. Ray, what do you think about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Thanks, Mrs. Okafor. In my opinion, we need a parking lot. There aren't enough parking spaces on our street. I drive around for twenty minutes every night.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Yes, the parking problem is serious. Lynn, how do you feel about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Lynn:</w:t>
            </w:r>
            <w:r>
              <w:rPr>
                <w:b w:val="0"/>
                <w:i w:val="0"/>
                <w:sz w:val="22"/>
              </w:rPr>
              <w:t xml:space="preserve"> I see your point, Ray, but I'm not sure I agree. I think a community garden is a better idea.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A garden? Why?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Lynn:</w:t>
            </w:r>
            <w:r>
              <w:rPr>
                <w:b w:val="0"/>
                <w:i w:val="0"/>
                <w:sz w:val="22"/>
              </w:rPr>
              <w:t xml:space="preserve"> First, a garden isn't as expensive as a parking lot. Also, if we had a garden, families would grow vegetables, and kids would spend more time outside.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That's a good idea, but a garden is a lot of work. Who's going to take care of it?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Lynn:</w:t>
            </w:r>
            <w:r>
              <w:rPr>
                <w:b w:val="0"/>
                <w:i w:val="0"/>
                <w:sz w:val="22"/>
              </w:rPr>
              <w:t xml:space="preserve"> I'd help, and I think many neighbors would help too.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Ray, do you agree with that?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Well, I agree that a garden is nice. But for me, parking is as important as a garden.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OK. Those are two good ideas. Let's do a survey. We'll ask every neighbor on Cedar Street.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Lynn:</w:t>
            </w:r>
            <w:r>
              <w:rPr>
                <w:b w:val="0"/>
                <w:i w:val="0"/>
                <w:sz w:val="22"/>
              </w:rPr>
              <w:t xml:space="preserve"> I agree. That's fair.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Ray:</w:t>
            </w:r>
            <w:r>
              <w:rPr>
                <w:b w:val="0"/>
                <w:i w:val="0"/>
                <w:sz w:val="22"/>
              </w:rPr>
              <w:t xml:space="preserve"> Yes, that's a good plan. I'll help with the survey.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Mrs. Okafor:</w:t>
            </w:r>
            <w:r>
              <w:rPr>
                <w:b w:val="0"/>
                <w:i w:val="0"/>
                <w:sz w:val="22"/>
              </w:rPr>
              <w:t xml:space="preserve"> Great. We'll vote at the next meeting, on May twelfth. Thank you, everyone.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That's the end of the listening.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A:</w:t>
      </w:r>
      <w:r>
        <w:rPr>
          <w:b w:val="0"/>
          <w:i w:val="0"/>
          <w:sz w:val="23"/>
        </w:rPr>
        <w:t xml:space="preserve"> </w:t>
      </w:r>
      <w:r>
        <w:rPr>
          <w:b/>
          <w:i w:val="0"/>
          <w:sz w:val="23"/>
        </w:rPr>
        <w:t>a</w:t>
      </w:r>
      <w:r>
        <w:rPr>
          <w:b w:val="0"/>
          <w:i w:val="0"/>
          <w:sz w:val="23"/>
        </w:rPr>
        <w:t xml:space="preserve"> (what to do with the empty lot).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B:</w:t>
      </w:r>
      <w:r>
        <w:rPr>
          <w:b w:val="0"/>
          <w:i w:val="0"/>
          <w:sz w:val="23"/>
        </w:rPr>
        <w:t xml:space="preserve"> 1 a parking lot, 2 aren't enough parking spaces, 3 a community garden, 4 isn't as expensive as, 5 take care of it, 6 do a survey.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Task C:</w:t>
      </w:r>
      <w:r>
        <w:rPr>
          <w:b w:val="0"/>
          <w:i w:val="0"/>
          <w:sz w:val="23"/>
        </w:rPr>
        <w:t xml:space="preserve"> 1 opinion, 2 feel, 3 point, 4 idea, 5 agree, 6 fair.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A:</w:t>
      </w:r>
      <w:r>
        <w:rPr>
          <w:b w:val="0"/>
          <w:i w:val="0"/>
          <w:sz w:val="23"/>
        </w:rPr>
        <w:t xml:space="preserve"> 1 agree, 2 as, 3 think, 4 point, 5 opinion, 6 had.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 Practice B:</w:t>
      </w:r>
      <w:r>
        <w:rPr>
          <w:b w:val="0"/>
          <w:i w:val="0"/>
          <w:sz w:val="23"/>
        </w:rPr>
        <w:t xml:space="preserve"> 1 I agree, 2 as, 3 That's a good idea, but, 4 feel, 5 expensive, 6 would.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Talk Time: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Homework 1:</w:t>
      </w:r>
      <w:r>
        <w:rPr>
          <w:b w:val="0"/>
          <w:i w:val="0"/>
          <w:sz w:val="23"/>
        </w:rPr>
        <w:t xml:space="preserve"> 1 A playground is as important as parking. 2 A bus isn't as fast as a car. 3 What do you think about the new store? 4 I don't agree with you. </w:t>
      </w:r>
      <w:r>
        <w:rPr>
          <w:b w:val="0"/>
          <w:i/>
          <w:sz w:val="23"/>
        </w:rPr>
        <w:t>Homework 2 and 3: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Homework 4:</w:t>
      </w:r>
      <w:r>
        <w:rPr>
          <w:b w:val="0"/>
          <w:i w:val="0"/>
          <w:sz w:val="23"/>
        </w:rPr>
        <w:t xml:space="preserve"> 1 rain, 2 is, 3 will, 4 take, 5 leaves.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Read &amp; Write B:</w:t>
      </w:r>
      <w:r>
        <w:rPr>
          <w:b w:val="0"/>
          <w:i w:val="0"/>
          <w:sz w:val="23"/>
        </w:rPr>
        <w:t xml:space="preserve"> 1 Thursday, May 12, at 7:00 p.m. • 2 A playground. • 3 Kids don't have a safe place to play. • 4 No. He sees her point, but he isn't sure he agrees. • 5 Two benches and a small garden. • </w:t>
      </w:r>
      <w:r>
        <w:rPr>
          <w:b w:val="0"/>
          <w:i/>
          <w:sz w:val="23"/>
        </w:rPr>
        <w:t>Writing (C):</w:t>
      </w:r>
      <w:r>
        <w:rPr>
          <w:b w:val="0"/>
          <w:i w:val="0"/>
          <w:sz w:val="23"/>
        </w:rPr>
        <w:t xml:space="preserve"> answers will vary.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Exit ticket:</w:t>
      </w:r>
      <w:r>
        <w:rPr>
          <w:b w:val="0"/>
          <w:i w:val="0"/>
          <w:sz w:val="23"/>
        </w:rPr>
        <w:t xml:space="preserve"> answers will vary. </w:t>
      </w:r>
      <w:r>
        <w:rPr>
          <w:b w:val="0"/>
          <w:i/>
          <w:sz w:val="23"/>
        </w:rPr>
        <w:t>A good answer:</w:t>
      </w:r>
      <w:r>
        <w:rPr>
          <w:b w:val="0"/>
          <w:i w:val="0"/>
          <w:sz w:val="23"/>
        </w:rPr>
        <w:t xml:space="preserve"> "In my opinion, a playground is better. Kids need a safe place to play because the park is far. I see the other point, but parking isn't as important as kids."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Local and practical:</w:t>
      </w:r>
      <w:r>
        <w:rPr>
          <w:b w:val="0"/>
          <w:i w:val="0"/>
          <w:sz w:val="23"/>
        </w:rPr>
        <w:t xml:space="preserve"> topics stay with parks, parking, store hours, bus stops, and homework. No elections or political parties.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Praise polite language, not who "wins."</w:t>
      </w:r>
      <w:r>
        <w:rPr>
          <w:b w:val="0"/>
          <w:i w:val="0"/>
          <w:sz w:val="23"/>
        </w:rPr>
        <w:t xml:space="preserve"> Model disagreeing with a smile. Write good phrases you hear on the board.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/>
          <w:sz w:val="23"/>
        </w:rPr>
        <w:t>I agree</w:t>
      </w:r>
      <w:r>
        <w:rPr>
          <w:b/>
          <w:i w:val="0"/>
          <w:sz w:val="23"/>
        </w:rPr>
        <w:t xml:space="preserve">, not </w:t>
      </w:r>
      <w:r>
        <w:rPr>
          <w:b/>
          <w:i/>
          <w:sz w:val="23"/>
        </w:rPr>
        <w:t>I am agree</w:t>
      </w:r>
      <w:r>
        <w:rPr>
          <w:b/>
          <w:i w:val="0"/>
          <w:sz w:val="23"/>
        </w:rPr>
        <w:t>:</w:t>
      </w:r>
      <w:r>
        <w:rPr>
          <w:b w:val="0"/>
          <w:i w:val="0"/>
          <w:sz w:val="23"/>
        </w:rPr>
        <w:t xml:space="preserve"> this is very common. Point to the Q&amp;A box and keep it on the board all evening.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Opinion Lines:</w:t>
      </w:r>
      <w:r>
        <w:rPr>
          <w:b w:val="0"/>
          <w:i w:val="0"/>
          <w:sz w:val="23"/>
        </w:rPr>
        <w:t xml:space="preserve"> learners who can't stand or move can hold up a sign or raise a hand from their seat.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Writing check 3 (Week 10):</w:t>
      </w:r>
      <w:r>
        <w:rPr>
          <w:b w:val="0"/>
          <w:i w:val="0"/>
          <w:sz w:val="23"/>
        </w:rPr>
        <w:t xml:space="preserve"> collect the opinion paragraph. Write one strength and one fix on each. Learners keep them in their writing folder.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Spanish and other languages:</w:t>
      </w:r>
      <w:r>
        <w:rPr>
          <w:b w:val="0"/>
          <w:i w:val="0"/>
          <w:sz w:val="23"/>
        </w:rPr>
        <w:t xml:space="preserve"> the contrast tip on the Grammar page is optional. Learners read it on their own. You never need to read, translate, or explain it.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Reductions:</w:t>
      </w:r>
      <w:r>
        <w:rPr>
          <w:b w:val="0"/>
          <w:i w:val="0"/>
          <w:sz w:val="23"/>
        </w:rPr>
        <w:t xml:space="preserve"> the listening says </w:t>
      </w:r>
      <w:r>
        <w:rPr>
          <w:b w:val="0"/>
          <w:i/>
          <w:sz w:val="23"/>
        </w:rPr>
        <w:t>going to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want to</w:t>
      </w:r>
      <w:r>
        <w:rPr>
          <w:b w:val="0"/>
          <w:i w:val="0"/>
          <w:sz w:val="23"/>
        </w:rPr>
        <w:t xml:space="preserve">. Tell learners: people often say </w:t>
      </w:r>
      <w:r>
        <w:rPr>
          <w:b w:val="0"/>
          <w:i/>
          <w:sz w:val="23"/>
        </w:rPr>
        <w:t>gonna</w:t>
      </w:r>
      <w:r>
        <w:rPr>
          <w:b w:val="0"/>
          <w:i w:val="0"/>
          <w:sz w:val="23"/>
        </w:rPr>
        <w:t xml:space="preserve"> and </w:t>
      </w:r>
      <w:r>
        <w:rPr>
          <w:b w:val="0"/>
          <w:i/>
          <w:sz w:val="23"/>
        </w:rPr>
        <w:t>wanna</w:t>
      </w:r>
      <w:r>
        <w:rPr>
          <w:b w:val="0"/>
          <w:i w:val="0"/>
          <w:sz w:val="23"/>
        </w:rPr>
        <w:t>, and they will hear them a lot. The short forms are fine in casual talk; in writing or at a job interview, use the full forms.</w:t>
      </w:r>
    </w:p>
    <w:p>
      <w:pPr>
        <w:sectPr>
          <w:footerReference w:type="default" r:id="rId10"/>
          <w:pgSz w:w="12240" w:h="15840"/>
          <w:pgMar w:top="1224" w:right="1296" w:bottom="1152" w:left="1296" w:header="720" w:footer="720" w:gutter="0"/>
          <w:cols w:space="720"/>
          <w:docGrid w:linePitch="360"/>
        </w:sectPr>
      </w:pPr>
    </w:p>
    <w:p>
      <w:pPr>
        <w:spacing w:after="120" w:before="3600" w:line="288" w:lineRule="auto"/>
      </w:pPr>
      <w:r>
        <w:rPr>
          <w:b/>
          <w:color w:val="1B6F7A"/>
          <w:sz w:val="32"/>
        </w:rPr>
        <w:t>STUDENT WORKBOOK</w:t>
      </w:r>
    </w:p>
    <w:p>
      <w:pPr>
        <w:spacing w:after="280" w:before="0" w:line="240" w:lineRule="auto"/>
      </w:pPr>
      <w:r>
        <w:rPr>
          <w:b/>
          <w:color w:val="1F3A5F"/>
          <w:sz w:val="68"/>
        </w:rPr>
        <w:t>Lesson 9 (Week 10)</w:t>
      </w:r>
    </w:p>
    <w:p>
      <w:pPr>
        <w:pBdr>
          <w:bottom w:val="single" w:sz="24" w:space="1" w:color="1B6F7A"/>
        </w:pBdr>
      </w:pP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I See Your Point</w:t>
      </w:r>
    </w:p>
    <w:p>
      <w:pPr>
        <w:spacing w:after="80" w:before="200" w:line="288" w:lineRule="auto"/>
      </w:pPr>
      <w:r>
        <w:rPr>
          <w:b w:val="0"/>
          <w:i w:val="0"/>
          <w:color w:val="555555"/>
          <w:sz w:val="28"/>
        </w:rPr>
        <w:t>Opening Talk · New Words · Listening · Grammar · Talk Time · Homework · Read &amp; Write · Exit Ticket</w:t>
      </w:r>
    </w:p>
    <w:p>
      <w:r>
        <w:br w:type="page"/>
      </w:r>
    </w:p>
    <w:p>
      <w:pPr>
        <w:keepNext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Opening Talk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Work with a partner. A asks a question. B answers in 3 sentences: the answer, a reason, and a detail. A asks one follow-up question. Then switch.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97"/>
        <w:gridCol w:w="4650"/>
      </w:tblGrid>
      <w:tr>
        <w:trPr>
          <w:cantSplit/>
          <w:tblHeader/>
        </w:trPr>
        <w:tc>
          <w:tcPr>
            <w:tcW w:type="dxa" w:w="499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465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Do you know when the library opens?</w:t>
            </w:r>
          </w:p>
        </w:tc>
        <w:tc>
          <w:tcPr>
            <w:tcW w:type="dxa" w:w="465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What might change in this city next year?</w:t>
            </w:r>
          </w:p>
        </w:tc>
      </w:tr>
      <w:tr>
        <w:trPr>
          <w:cantSplit/>
        </w:trPr>
        <w:tc>
          <w:tcPr>
            <w:tcW w:type="dxa" w:w="499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Do you know where the nearest bus stop is?</w:t>
            </w:r>
          </w:p>
        </w:tc>
        <w:tc>
          <w:tcPr>
            <w:tcW w:type="dxa" w:w="465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A:</w:t>
            </w:r>
            <w:r>
              <w:rPr>
                <w:b w:val="0"/>
                <w:i w:val="0"/>
                <w:sz w:val="24"/>
              </w:rPr>
              <w:t xml:space="preserve"> Will it rain this weekend?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Follow-ups:</w:t>
      </w:r>
      <w:r>
        <w:rPr>
          <w:b w:val="0"/>
          <w:i w:val="0"/>
          <w:sz w:val="26"/>
        </w:rPr>
        <w:t xml:space="preserve"> </w:t>
      </w:r>
      <w:r>
        <w:rPr>
          <w:b/>
          <w:i w:val="0"/>
          <w:sz w:val="26"/>
        </w:rPr>
        <w:t>Are you sure, or is it maybe? • How do you know? • Why?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Write your partner's name and one change from Homework item 3.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434"/>
        <w:gridCol w:w="5213"/>
      </w:tblGrid>
      <w:tr>
        <w:trPr>
          <w:cantSplit/>
          <w:tblHeader/>
        </w:trPr>
        <w:tc>
          <w:tcPr>
            <w:tcW w:type="dxa" w:w="443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partner's name</w:t>
            </w:r>
          </w:p>
        </w:tc>
        <w:tc>
          <w:tcPr>
            <w:tcW w:type="dxa" w:w="521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 change (</w:t>
            </w:r>
            <w:r>
              <w:rPr>
                <w:b/>
                <w:i/>
                <w:color w:val="FFFFFF"/>
                <w:sz w:val="24"/>
              </w:rPr>
              <w:t>might / may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4435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5213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10): I See Your Point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Student Page 1 · Week 10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New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Look. Listen. Repeat.</w:t>
      </w:r>
      <w:r>
        <w:rPr>
          <w:b w:val="0"/>
          <w:i w:val="0"/>
          <w:sz w:val="26"/>
        </w:rPr>
        <w:t xml:space="preserve"> </w:t>
      </w:r>
      <w:r>
        <w:rPr>
          <w:rFonts w:ascii="DejaVu Sans" w:hAnsi="DejaVu Sans" w:cs="DejaVu Sans" w:eastAsia="DejaVu Sans"/>
          <w:b w:val="0"/>
          <w:color w:val="C07A00"/>
          <w:sz w:val="26"/>
        </w:rPr>
        <w:t>★</w:t>
      </w:r>
      <w:r>
        <w:rPr>
          <w:b w:val="0"/>
          <w:i w:val="0"/>
          <w:sz w:val="26"/>
        </w:rPr>
        <w:t xml:space="preserve"> = most important words.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80" w:type="dxa"/>
          <w:left w:w="60" w:type="dxa"/>
          <w:bottom w:w="80" w:type="dxa"/>
          <w:right w:w="6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opinion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opinion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agre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agree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disagre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disagree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point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point (I see your point)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community_meeting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community meeting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empty_lot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empty lot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community_garden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community garden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parking_lot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parking lot</w:t>
            </w:r>
          </w:p>
        </w:tc>
      </w:tr>
      <w:tr>
        <w:trPr>
          <w:cantSplit/>
        </w:trPr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playground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playground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survey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survey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vot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rFonts w:ascii="DejaVu Sans" w:hAnsi="DejaVu Sans" w:cs="DejaVu Sans" w:eastAsia="DejaVu Sans"/>
                <w:b w:val="0"/>
                <w:color w:val="C07A00"/>
                <w:sz w:val="25"/>
              </w:rPr>
              <w:t>★</w:t>
            </w:r>
            <w:r>
              <w:rPr>
                <w:b w:val="0"/>
                <w:i w:val="0"/>
                <w:sz w:val="25"/>
              </w:rPr>
              <w:t xml:space="preserve"> </w:t>
            </w:r>
            <w:r>
              <w:rPr>
                <w:b/>
                <w:i w:val="0"/>
                <w:sz w:val="25"/>
              </w:rPr>
              <w:t>vote (raise your hand)</w:t>
            </w:r>
          </w:p>
        </w:tc>
        <w:tc>
          <w:tcPr>
            <w:tcW w:type="dxa" w:w="2412"/>
            <w:tcBorders>
              <w:top w:val="single" w:sz="6" w:color="C9D3DD"/>
              <w:left w:val="single" w:sz="6" w:color="C9D3DD"/>
              <w:bottom w:val="single" w:sz="6" w:color="C9D3DD"/>
              <w:right w:val="single" w:sz="6" w:color="C9D3DD"/>
            </w:tcBorders>
          </w:tcPr>
          <w:p>
            <w:pPr>
              <w:spacing w:after="80" w:before="80" w:line="252" w:lineRule="auto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257300" cy="88011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4_L9_advant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57300" cy="88011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br/>
            </w:r>
            <w:r>
              <w:rPr>
                <w:b/>
                <w:i w:val="0"/>
                <w:sz w:val="25"/>
              </w:rPr>
              <w:t>advantage / disadvantage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Partner game: What do you think?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 points to a picture and asks, "What do you think about a </w:t>
      </w:r>
      <w:r>
        <w:rPr>
          <w:b/>
          <w:i w:val="0"/>
          <w:sz w:val="26"/>
        </w:rPr>
        <w:t>community garden</w:t>
      </w:r>
      <w:r>
        <w:rPr>
          <w:b w:val="0"/>
          <w:i w:val="0"/>
          <w:sz w:val="26"/>
        </w:rPr>
        <w:t>?" B gives an opinion and a reason. A says, "I agree," or "I see your point, but…" Switch.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My Words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My personal word list.</w:t>
      </w:r>
      <w:r>
        <w:rPr>
          <w:b w:val="0"/>
          <w:i w:val="0"/>
          <w:sz w:val="26"/>
        </w:rPr>
        <w:t xml:space="preserve"> Write each word in your language, if you want. Then write your own example.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352"/>
        <w:gridCol w:w="2647"/>
        <w:gridCol w:w="2647"/>
      </w:tblGrid>
      <w:tr>
        <w:trPr>
          <w:cantSplit/>
          <w:tblHeader/>
        </w:trPr>
        <w:tc>
          <w:tcPr>
            <w:tcW w:type="dxa" w:w="4353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</w:t>
            </w:r>
          </w:p>
        </w:tc>
        <w:tc>
          <w:tcPr>
            <w:tcW w:type="dxa" w:w="2648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  <w:tc>
          <w:tcPr>
            <w:tcW w:type="dxa" w:w="2648"/>
            <w:vAlign w:val="center"/>
            <w:shd w:val="clear" w:color="auto" w:fill="1F3A5F"/>
          </w:tcPr>
          <w:p>
            <w:pPr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example</w:t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opinion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agree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disagree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point (I see your point)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community meeting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empty lot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community garden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parking lot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playground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survey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vote (raise your hand)</w:t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advantage / disadvantage</w:t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</w:tcPr>
          <w:p>
            <w:pPr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435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26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Add 2 more words from tonight (from the listening, the reading, or your partner).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Listening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 short neighborhood meeting. The leader, Mrs. Okafor, asks for opinions about the empty lot on Cedar Street. Ray and Lynn give their opinions.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What are they deciding? Circle.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a.</w:t>
      </w:r>
      <w:r>
        <w:rPr>
          <w:b w:val="0"/>
          <w:i w:val="0"/>
          <w:sz w:val="26"/>
        </w:rPr>
        <w:t xml:space="preserve"> what to do with the empty lot     </w:t>
      </w:r>
      <w:r>
        <w:rPr>
          <w:b/>
          <w:i w:val="0"/>
          <w:sz w:val="26"/>
        </w:rPr>
        <w:t>b.</w:t>
      </w:r>
      <w:r>
        <w:rPr>
          <w:b w:val="0"/>
          <w:i w:val="0"/>
          <w:sz w:val="26"/>
        </w:rPr>
        <w:t xml:space="preserve"> when to have a street party     </w:t>
      </w:r>
      <w:r>
        <w:rPr>
          <w:b/>
          <w:i w:val="0"/>
          <w:sz w:val="26"/>
        </w:rPr>
        <w:t>c.</w:t>
      </w:r>
      <w:r>
        <w:rPr>
          <w:b w:val="0"/>
          <w:i w:val="0"/>
          <w:sz w:val="26"/>
        </w:rPr>
        <w:t xml:space="preserve"> where to put a new bus stop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Match the person, the opinion, and the reason. Circle the answer.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Ray wants (</w:t>
      </w:r>
      <w:r>
        <w:rPr>
          <w:b/>
          <w:i w:val="0"/>
          <w:sz w:val="26"/>
        </w:rPr>
        <w:t>a parking lot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 community garden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Ray's reason: there (</w:t>
      </w:r>
      <w:r>
        <w:rPr>
          <w:b/>
          <w:i w:val="0"/>
          <w:sz w:val="26"/>
        </w:rPr>
        <w:t>aren't enough parking spaces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are too many trees</w:t>
      </w:r>
      <w:r>
        <w:rPr>
          <w:b w:val="0"/>
          <w:i w:val="0"/>
          <w:sz w:val="26"/>
        </w:rPr>
        <w:t>) on the street.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Lynn wants (</w:t>
      </w:r>
      <w:r>
        <w:rPr>
          <w:b/>
          <w:i w:val="0"/>
          <w:sz w:val="26"/>
        </w:rPr>
        <w:t>a parking lot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a community garden</w:t>
      </w:r>
      <w:r>
        <w:rPr>
          <w:b w:val="0"/>
          <w:i w:val="0"/>
          <w:sz w:val="26"/>
        </w:rPr>
        <w:t>).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Lynn's first reason: a garden (</w:t>
      </w:r>
      <w:r>
        <w:rPr>
          <w:b/>
          <w:i w:val="0"/>
          <w:sz w:val="26"/>
        </w:rPr>
        <w:t>isn't as expensive as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is more expensive than</w:t>
      </w:r>
      <w:r>
        <w:rPr>
          <w:b w:val="0"/>
          <w:i w:val="0"/>
          <w:sz w:val="26"/>
        </w:rPr>
        <w:t>)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Ray's question: who's going to (</w:t>
      </w:r>
      <w:r>
        <w:rPr>
          <w:b/>
          <w:i w:val="0"/>
          <w:sz w:val="26"/>
        </w:rPr>
        <w:t>take care of it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pay for it</w:t>
      </w:r>
      <w:r>
        <w:rPr>
          <w:b w:val="0"/>
          <w:i w:val="0"/>
          <w:sz w:val="26"/>
        </w:rPr>
        <w:t>)?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The plan: they will (</w:t>
      </w:r>
      <w:r>
        <w:rPr>
          <w:b/>
          <w:i w:val="0"/>
          <w:sz w:val="26"/>
        </w:rPr>
        <w:t>do a survey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build the garden</w:t>
      </w:r>
      <w:r>
        <w:rPr>
          <w:b w:val="0"/>
          <w:i w:val="0"/>
          <w:sz w:val="26"/>
        </w:rPr>
        <w:t>).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C. Listen again. Write the missing word in the polite phrase.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In my ____________, we need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how do you ____________ about it?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I see your ____________, Ray, but I'm not sure I agree.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That's a good ____________, but a garden is a lot of work.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Well, I ____________ that a garden is nice.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 agree. That's ____________.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Hear it, say it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= want to • </w:t>
      </w: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= going to. People often say </w:t>
      </w:r>
      <w:r>
        <w:rPr>
          <w:b w:val="0"/>
          <w:i/>
          <w:sz w:val="26"/>
        </w:rPr>
        <w:t>gonna</w:t>
      </w:r>
      <w:r>
        <w:rPr>
          <w:b w:val="0"/>
          <w:i w:val="0"/>
          <w:sz w:val="26"/>
        </w:rPr>
        <w:t xml:space="preserve"> (going to) and </w:t>
      </w:r>
      <w:r>
        <w:rPr>
          <w:b w:val="0"/>
          <w:i/>
          <w:sz w:val="26"/>
        </w:rPr>
        <w:t>wanna</w:t>
      </w:r>
      <w:r>
        <w:rPr>
          <w:b w:val="0"/>
          <w:i w:val="0"/>
          <w:sz w:val="26"/>
        </w:rPr>
        <w:t xml:space="preserve"> (want to), and you will hear them a lot. They are fine with friends; in writing or at a job interview, use </w:t>
      </w:r>
      <w:r>
        <w:rPr>
          <w:b w:val="0"/>
          <w:i/>
          <w:sz w:val="26"/>
        </w:rPr>
        <w:t>going to</w:t>
      </w:r>
      <w:r>
        <w:rPr>
          <w:b w:val="0"/>
          <w:i w:val="0"/>
          <w:sz w:val="26"/>
        </w:rPr>
        <w:t xml:space="preserve"> and </w:t>
      </w:r>
      <w:r>
        <w:rPr>
          <w:b w:val="0"/>
          <w:i/>
          <w:sz w:val="26"/>
        </w:rPr>
        <w:t>want to</w:t>
      </w:r>
      <w:r>
        <w:rPr>
          <w:b w:val="0"/>
          <w:i w:val="0"/>
          <w:sz w:val="26"/>
        </w:rPr>
        <w:t xml:space="preserve">. In </w:t>
      </w:r>
      <w:r>
        <w:rPr>
          <w:b w:val="0"/>
          <w:i/>
          <w:sz w:val="26"/>
        </w:rPr>
        <w:t>I see your POINT, but…</w:t>
      </w:r>
      <w:r>
        <w:rPr>
          <w:b w:val="0"/>
          <w:i w:val="0"/>
          <w:sz w:val="26"/>
        </w:rPr>
        <w:t xml:space="preserve">, the voice goes down on </w:t>
      </w:r>
      <w:r>
        <w:rPr>
          <w:b w:val="0"/>
          <w:i/>
          <w:sz w:val="26"/>
        </w:rPr>
        <w:t>point</w:t>
      </w:r>
      <w:r>
        <w:rPr>
          <w:b w:val="0"/>
          <w:i w:val="0"/>
          <w:sz w:val="26"/>
        </w:rPr>
        <w:t xml:space="preserve">. Stress: </w:t>
      </w:r>
      <w:r>
        <w:rPr>
          <w:b w:val="0"/>
          <w:i/>
          <w:sz w:val="26"/>
        </w:rPr>
        <w:t>It isn't as EXpensive.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Grammar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Read across. A reads from the left side. B answers from the right side.</w:t>
      </w:r>
      <w:r>
        <w:rPr>
          <w:b w:val="0"/>
          <w:i w:val="0"/>
          <w:sz w:val="26"/>
        </w:rPr>
        <w:t xml:space="preserve"> Choose one part from each column.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1: asking for and giving an opinion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2199"/>
        <w:gridCol w:w="2257"/>
        <w:gridCol w:w="316"/>
        <w:gridCol w:w="2178"/>
        <w:gridCol w:w="2695"/>
      </w:tblGrid>
      <w:tr>
        <w:trPr>
          <w:cantSplit/>
        </w:trPr>
        <w:tc>
          <w:tcPr>
            <w:tcW w:type="dxa" w:w="4458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4873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 do you think</w:t>
            </w:r>
          </w:p>
        </w:tc>
        <w:tc>
          <w:tcPr>
            <w:tcW w:type="dxa" w:w="225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the empty lot?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1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 think</w:t>
            </w:r>
          </w:p>
        </w:tc>
        <w:tc>
          <w:tcPr>
            <w:tcW w:type="dxa" w:w="26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we need a playground.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How do you feel</w:t>
            </w:r>
          </w:p>
        </w:tc>
        <w:tc>
          <w:tcPr>
            <w:tcW w:type="dxa" w:w="225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a parking lot?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1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In my opinion,</w:t>
            </w:r>
          </w:p>
        </w:tc>
        <w:tc>
          <w:tcPr>
            <w:tcW w:type="dxa" w:w="26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it's a good idea.</w:t>
            </w:r>
          </w:p>
        </w:tc>
      </w:tr>
      <w:tr>
        <w:trPr>
          <w:cantSplit/>
        </w:trPr>
        <w:tc>
          <w:tcPr>
            <w:tcW w:type="dxa" w:w="2200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What's your opinion</w:t>
            </w:r>
          </w:p>
        </w:tc>
        <w:tc>
          <w:tcPr>
            <w:tcW w:type="dxa" w:w="2258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the bus stop?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178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I'm not sure, but</w:t>
            </w:r>
          </w:p>
        </w:tc>
        <w:tc>
          <w:tcPr>
            <w:tcW w:type="dxa" w:w="2695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maybe it's too far.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2: agreeing and disagreeing politely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70" w:type="dxa"/>
          <w:left w:w="110" w:type="dxa"/>
          <w:bottom w:w="70" w:type="dxa"/>
          <w:right w:w="110" w:type="dxa"/>
        </w:tblCellMar>
      </w:tblPr>
      <w:tblGrid>
        <w:gridCol w:w="1627"/>
        <w:gridCol w:w="2117"/>
        <w:gridCol w:w="316"/>
        <w:gridCol w:w="2333"/>
        <w:gridCol w:w="3253"/>
      </w:tblGrid>
      <w:tr>
        <w:trPr>
          <w:cantSplit/>
        </w:trPr>
        <w:tc>
          <w:tcPr>
            <w:tcW w:type="dxa" w:w="3744"/>
            <w:shd w:val="clear" w:color="auto" w:fill="1F3A5F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QUESTION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5587"/>
            <w:shd w:val="clear" w:color="auto" w:fill="1B6F7A"/>
            <w:gridSpan w:val="2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  <w:vAlign w:val="center"/>
          </w:tcPr>
          <w:p>
            <w:pPr>
              <w:keepNext/>
              <w:spacing w:after="20" w:before="20" w:line="252" w:lineRule="auto"/>
              <w:jc w:val="center"/>
            </w:pPr>
            <w:r>
              <w:rPr>
                <w:b/>
                <w:i w:val="0"/>
                <w:color w:val="FFFFFF"/>
                <w:sz w:val="21"/>
              </w:rPr>
              <w:t>ANSWER</w:t>
            </w:r>
          </w:p>
        </w:tc>
      </w:tr>
      <w:tr>
        <w:trPr>
          <w:cantSplit/>
        </w:trPr>
        <w:tc>
          <w:tcPr>
            <w:tcW w:type="dxa" w:w="162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 you agree</w:t>
            </w:r>
          </w:p>
        </w:tc>
        <w:tc>
          <w:tcPr>
            <w:tcW w:type="dxa" w:w="21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with Ray?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 xml:space="preserve">Yes, </w:t>
            </w:r>
            <w:r>
              <w:rPr>
                <w:b/>
                <w:i w:val="0"/>
                <w:sz w:val="25"/>
              </w:rPr>
              <w:t>I agree</w:t>
            </w:r>
            <w:r>
              <w:rPr>
                <w:b w:val="0"/>
                <w:i w:val="0"/>
                <w:sz w:val="25"/>
              </w:rPr>
              <w:t xml:space="preserve"> with him.</w:t>
            </w:r>
          </w:p>
        </w:tc>
        <w:tc>
          <w:tcPr>
            <w:tcW w:type="dxa" w:w="32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That's true.</w:t>
            </w:r>
            <w:r>
              <w:rPr>
                <w:b w:val="0"/>
                <w:i w:val="0"/>
                <w:sz w:val="25"/>
              </w:rPr>
              <w:t xml:space="preserve"> Parking is a problem.</w:t>
            </w:r>
          </w:p>
        </w:tc>
      </w:tr>
      <w:tr>
        <w:trPr>
          <w:cantSplit/>
        </w:trPr>
        <w:tc>
          <w:tcPr>
            <w:tcW w:type="dxa" w:w="162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 you agree</w:t>
            </w:r>
          </w:p>
        </w:tc>
        <w:tc>
          <w:tcPr>
            <w:tcW w:type="dxa" w:w="21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with Lynn?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>
            <w:pPr>
              <w:keepNext/>
            </w:pPr>
          </w:p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 see your point, but</w:t>
            </w:r>
          </w:p>
        </w:tc>
        <w:tc>
          <w:tcPr>
            <w:tcW w:type="dxa" w:w="32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keepNext/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 garden is a lot of work.</w:t>
            </w:r>
          </w:p>
        </w:tc>
      </w:tr>
      <w:tr>
        <w:trPr>
          <w:cantSplit/>
        </w:trPr>
        <w:tc>
          <w:tcPr>
            <w:tcW w:type="dxa" w:w="162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Do you agree</w:t>
            </w:r>
          </w:p>
        </w:tc>
        <w:tc>
          <w:tcPr>
            <w:tcW w:type="dxa" w:w="2117"/>
            <w:shd w:val="clear" w:color="auto" w:fill="EAF1F8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 w:val="0"/>
                <w:i w:val="0"/>
                <w:sz w:val="25"/>
              </w:rPr>
              <w:t>about the survey?</w:t>
            </w:r>
          </w:p>
        </w:tc>
        <w:tc>
          <w:tcPr>
            <w:tcW w:type="dxa" w:w="317"/>
            <w:tcBorders>
              <w:top w:val="nil"/>
              <w:left w:val="nil"/>
              <w:bottom w:val="nil"/>
              <w:right w:val="nil"/>
            </w:tcBorders>
          </w:tcPr>
          <w:p/>
        </w:tc>
        <w:tc>
          <w:tcPr>
            <w:tcW w:type="dxa" w:w="2333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I'm not sure I agree,</w:t>
            </w:r>
          </w:p>
        </w:tc>
        <w:tc>
          <w:tcPr>
            <w:tcW w:type="dxa" w:w="3254"/>
            <w:shd w:val="clear" w:color="auto" w:fill="E8F4EC"/>
            <w:tcBorders>
              <w:top w:val="single" w:sz="8" w:color="7A8CA0"/>
              <w:left w:val="single" w:sz="8" w:color="7A8CA0"/>
              <w:bottom w:val="single" w:sz="8" w:color="7A8CA0"/>
              <w:right w:val="single" w:sz="8" w:color="7A8CA0"/>
            </w:tcBorders>
            <w:vAlign w:val="center"/>
          </w:tcPr>
          <w:p>
            <w:pPr>
              <w:spacing w:after="20" w:before="20" w:line="252" w:lineRule="auto"/>
            </w:pPr>
            <w:r>
              <w:rPr>
                <w:b/>
                <w:i w:val="0"/>
                <w:sz w:val="25"/>
              </w:rPr>
              <w:t>because</w:t>
            </w:r>
            <w:r>
              <w:rPr>
                <w:b w:val="0"/>
                <w:i w:val="0"/>
                <w:sz w:val="25"/>
              </w:rPr>
              <w:t xml:space="preserve"> it takes a long time.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Rule of thumb:</w:t>
      </w:r>
      <w:r>
        <w:rPr>
          <w:b w:val="0"/>
          <w:i w:val="0"/>
          <w:sz w:val="26"/>
        </w:rPr>
        <w:t xml:space="preserve"> To disagree politely, say something positive first: </w:t>
      </w:r>
      <w:r>
        <w:rPr>
          <w:b/>
          <w:i/>
          <w:sz w:val="26"/>
        </w:rPr>
        <w:t>I see your point, but… / That's a good idea, but…</w:t>
      </w:r>
      <w:r>
        <w:rPr>
          <w:b w:val="0"/>
          <w:i w:val="0"/>
          <w:sz w:val="26"/>
        </w:rPr>
        <w:t xml:space="preserve"> Say </w:t>
      </w:r>
      <w:r>
        <w:rPr>
          <w:b/>
          <w:i/>
          <w:sz w:val="26"/>
        </w:rPr>
        <w:t>I agree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 am agree</w:t>
      </w:r>
      <w:r>
        <w:rPr>
          <w:b w:val="0"/>
          <w:i w:val="0"/>
          <w:sz w:val="26"/>
        </w:rPr>
        <w:t xml:space="preserve">) and </w:t>
      </w:r>
      <w:r>
        <w:rPr>
          <w:b/>
          <w:i/>
          <w:sz w:val="26"/>
        </w:rPr>
        <w:t>I don't agree</w:t>
      </w:r>
      <w:r>
        <w:rPr>
          <w:b w:val="0"/>
          <w:i w:val="0"/>
          <w:sz w:val="26"/>
        </w:rPr>
        <w:t xml:space="preserve"> (not </w:t>
      </w:r>
      <w:r>
        <w:rPr>
          <w:b w:val="0"/>
          <w:i/>
          <w:sz w:val="26"/>
        </w:rPr>
        <w:t>I am not agree</w:t>
      </w:r>
      <w:r>
        <w:rPr>
          <w:b w:val="0"/>
          <w:i w:val="0"/>
          <w:sz w:val="26"/>
        </w:rPr>
        <w:t>).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 xml:space="preserve">Grammar Box 3: </w:t>
      </w:r>
      <w:r>
        <w:rPr>
          <w:b/>
          <w:i/>
          <w:color w:val="1B6F7A"/>
          <w:sz w:val="34"/>
        </w:rPr>
        <w:t>as … as / not as … 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382"/>
        <w:gridCol w:w="1479"/>
        <w:gridCol w:w="5785"/>
      </w:tblGrid>
      <w:tr>
        <w:trPr>
          <w:cantSplit/>
          <w:tblHeader/>
        </w:trPr>
        <w:tc>
          <w:tcPr>
            <w:tcW w:type="dxa" w:w="238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48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MEANING</w:t>
            </w:r>
          </w:p>
        </w:tc>
        <w:tc>
          <w:tcPr>
            <w:tcW w:type="dxa" w:w="578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</w:t>
            </w:r>
          </w:p>
        </w:tc>
      </w:tr>
      <w:tr>
        <w:trPr>
          <w:cantSplit/>
        </w:trPr>
        <w:tc>
          <w:tcPr>
            <w:tcW w:type="dxa" w:w="238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as important as</w:t>
            </w:r>
          </w:p>
        </w:tc>
        <w:tc>
          <w:tcPr>
            <w:tcW w:type="dxa" w:w="148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same</w:t>
            </w:r>
          </w:p>
        </w:tc>
        <w:tc>
          <w:tcPr>
            <w:tcW w:type="dxa" w:w="578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 playground is as important as parking.</w:t>
            </w:r>
          </w:p>
        </w:tc>
      </w:tr>
      <w:tr>
        <w:trPr>
          <w:cantSplit/>
        </w:trPr>
        <w:tc>
          <w:tcPr>
            <w:tcW w:type="dxa" w:w="238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not as expensive as</w:t>
            </w:r>
          </w:p>
        </w:tc>
        <w:tc>
          <w:tcPr>
            <w:tcW w:type="dxa" w:w="148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less</w:t>
            </w:r>
          </w:p>
        </w:tc>
        <w:tc>
          <w:tcPr>
            <w:tcW w:type="dxa" w:w="578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 garden isn't as expensive as a parking lot.</w:t>
            </w:r>
          </w:p>
        </w:tc>
      </w:tr>
      <w:tr>
        <w:trPr>
          <w:cantSplit/>
        </w:trPr>
        <w:tc>
          <w:tcPr>
            <w:tcW w:type="dxa" w:w="238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more … than</w:t>
            </w:r>
            <w:r>
              <w:rPr>
                <w:b w:val="0"/>
                <w:i w:val="0"/>
                <w:sz w:val="24"/>
              </w:rPr>
              <w:t xml:space="preserve"> (review)</w:t>
            </w:r>
          </w:p>
        </w:tc>
        <w:tc>
          <w:tcPr>
            <w:tcW w:type="dxa" w:w="148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more</w:t>
            </w:r>
          </w:p>
        </w:tc>
        <w:tc>
          <w:tcPr>
            <w:tcW w:type="dxa" w:w="5786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A parking lot is more expensive than a garden.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 Box 4: an opinion paragraph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541"/>
        <w:gridCol w:w="1841"/>
        <w:gridCol w:w="6264"/>
      </w:tblGrid>
      <w:tr>
        <w:trPr>
          <w:cantSplit/>
          <w:tblHeader/>
        </w:trPr>
        <w:tc>
          <w:tcPr>
            <w:tcW w:type="dxa" w:w="154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</w:t>
            </w:r>
          </w:p>
        </w:tc>
        <w:tc>
          <w:tcPr>
            <w:tcW w:type="dxa" w:w="184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WORDS</w:t>
            </w:r>
          </w:p>
        </w:tc>
        <w:tc>
          <w:tcPr>
            <w:tcW w:type="dxa" w:w="62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EXAMPLE</w:t>
            </w:r>
          </w:p>
        </w:tc>
      </w:tr>
      <w:tr>
        <w:trPr>
          <w:cantSplit/>
        </w:trPr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topic sentence</w:t>
            </w:r>
          </w:p>
        </w:tc>
        <w:tc>
          <w:tcPr>
            <w:tcW w:type="dxa" w:w="18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In my opinion, / I think</w:t>
            </w:r>
          </w:p>
        </w:tc>
        <w:tc>
          <w:tcPr>
            <w:tcW w:type="dxa" w:w="62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In my opinion, the lot should be a playground.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reason 1 and reason 2</w:t>
            </w:r>
          </w:p>
        </w:tc>
        <w:tc>
          <w:tcPr>
            <w:tcW w:type="dxa" w:w="184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First, … Also, …</w:t>
            </w:r>
          </w:p>
        </w:tc>
        <w:tc>
          <w:tcPr>
            <w:tcW w:type="dxa" w:w="62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First, kids need a safe place to play. Also, it isn't as expensive as a parking lot.</w:t>
            </w:r>
          </w:p>
        </w:tc>
      </w:tr>
      <w:tr>
        <w:trPr>
          <w:cantSplit/>
        </w:trPr>
        <w:tc>
          <w:tcPr>
            <w:tcW w:type="dxa" w:w="154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example</w:t>
            </w:r>
          </w:p>
        </w:tc>
        <w:tc>
          <w:tcPr>
            <w:tcW w:type="dxa" w:w="184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For example,</w:t>
            </w:r>
          </w:p>
        </w:tc>
        <w:tc>
          <w:tcPr>
            <w:tcW w:type="dxa" w:w="62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/>
                <w:sz w:val="24"/>
              </w:rPr>
              <w:t>For example, the nearest park is two miles away.</w:t>
            </w:r>
          </w:p>
        </w:tc>
      </w:tr>
      <w:tr>
        <w:trPr>
          <w:cantSplit/>
        </w:trPr>
        <w:tc>
          <w:tcPr>
            <w:tcW w:type="dxa" w:w="154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closing</w:t>
            </w:r>
          </w:p>
        </w:tc>
        <w:tc>
          <w:tcPr>
            <w:tcW w:type="dxa" w:w="184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That's why</w:t>
            </w:r>
          </w:p>
        </w:tc>
        <w:tc>
          <w:tcPr>
            <w:tcW w:type="dxa" w:w="62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/>
                <w:sz w:val="24"/>
              </w:rPr>
              <w:t>That's why I think a playground is the best plan.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Questions and answers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I am agree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I agree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</w:t>
      </w:r>
      <w:r>
        <w:rPr>
          <w:b/>
          <w:i/>
          <w:sz w:val="26"/>
        </w:rPr>
        <w:t>I agree.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agree</w:t>
      </w:r>
      <w:r>
        <w:rPr>
          <w:b w:val="0"/>
          <w:i w:val="0"/>
          <w:sz w:val="26"/>
        </w:rPr>
        <w:t xml:space="preserve"> is a verb, so there is no </w:t>
      </w:r>
      <w:r>
        <w:rPr>
          <w:b w:val="0"/>
          <w:i/>
          <w:sz w:val="26"/>
        </w:rPr>
        <w:t>am</w:t>
      </w:r>
      <w:r>
        <w:rPr>
          <w:b w:val="0"/>
          <w:i w:val="0"/>
          <w:sz w:val="26"/>
        </w:rPr>
        <w:t xml:space="preserve">. The negative is </w:t>
      </w:r>
      <w:r>
        <w:rPr>
          <w:b/>
          <w:i/>
          <w:sz w:val="26"/>
        </w:rPr>
        <w:t>I don't agree.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>Q: How do I disagree politely?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Say something positive first: </w:t>
      </w:r>
      <w:r>
        <w:rPr>
          <w:b/>
          <w:i/>
          <w:sz w:val="26"/>
        </w:rPr>
        <w:t>I see your point, but…</w:t>
      </w:r>
      <w:r>
        <w:rPr>
          <w:b w:val="0"/>
          <w:i w:val="0"/>
          <w:sz w:val="26"/>
        </w:rPr>
        <w:t xml:space="preserve"> or </w:t>
      </w:r>
      <w:r>
        <w:rPr>
          <w:b/>
          <w:i/>
          <w:sz w:val="26"/>
        </w:rPr>
        <w:t>That's a good idea, but…</w:t>
      </w:r>
    </w:p>
    <w:p>
      <w:pPr>
        <w:keepNext/>
        <w:spacing w:after="60" w:before="0" w:line="300" w:lineRule="auto"/>
      </w:pPr>
      <w:r>
        <w:rPr>
          <w:b/>
          <w:i w:val="0"/>
          <w:sz w:val="26"/>
        </w:rPr>
        <w:t xml:space="preserve">Q: </w:t>
      </w:r>
      <w:r>
        <w:rPr>
          <w:b/>
          <w:i/>
          <w:sz w:val="26"/>
        </w:rPr>
        <w:t>not as expensive as</w:t>
      </w:r>
      <w:r>
        <w:rPr>
          <w:b/>
          <w:i w:val="0"/>
          <w:sz w:val="26"/>
        </w:rPr>
        <w:t xml:space="preserve"> or </w:t>
      </w:r>
      <w:r>
        <w:rPr>
          <w:b/>
          <w:i/>
          <w:sz w:val="26"/>
        </w:rPr>
        <w:t>not as expensive than</w:t>
      </w:r>
      <w:r>
        <w:rPr>
          <w:b/>
          <w:i w:val="0"/>
          <w:sz w:val="26"/>
        </w:rPr>
        <w:t>?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 xml:space="preserve">A: Use </w:t>
      </w:r>
      <w:r>
        <w:rPr>
          <w:b w:val="0"/>
          <w:i/>
          <w:sz w:val="26"/>
        </w:rPr>
        <w:t>as … as</w:t>
      </w:r>
      <w:r>
        <w:rPr>
          <w:b w:val="0"/>
          <w:i w:val="0"/>
          <w:sz w:val="26"/>
        </w:rPr>
        <w:t xml:space="preserve">: </w:t>
      </w:r>
      <w:r>
        <w:rPr>
          <w:b/>
          <w:i/>
          <w:sz w:val="26"/>
        </w:rPr>
        <w:t>A garden isn't as expensive as a parking lot.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Practice A: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 ____________ with you. That's true.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A garden isn't ____________ expensive as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do you ____________ about the new bus stop?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see your ____________, but I'm not sure.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In my ____________, we need more trees.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If we ____________ a playground, kids would play outside more. (have)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Practice B: Circle the correct words.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I agree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I am agree</w:t>
      </w:r>
      <w:r>
        <w:rPr>
          <w:b w:val="0"/>
          <w:i w:val="0"/>
          <w:sz w:val="26"/>
        </w:rPr>
        <w:t>) with Lynn.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A playground is as important (</w:t>
      </w:r>
      <w:r>
        <w:rPr>
          <w:b/>
          <w:i w:val="0"/>
          <w:sz w:val="26"/>
        </w:rPr>
        <w:t>as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than</w:t>
      </w:r>
      <w:r>
        <w:rPr>
          <w:b w:val="0"/>
          <w:i w:val="0"/>
          <w:sz w:val="26"/>
        </w:rPr>
        <w:t>) parking.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(</w:t>
      </w:r>
      <w:r>
        <w:rPr>
          <w:b/>
          <w:i w:val="0"/>
          <w:sz w:val="26"/>
        </w:rPr>
        <w:t>That's a good idea, but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That's wrong, and</w:t>
      </w:r>
      <w:r>
        <w:rPr>
          <w:b w:val="0"/>
          <w:i w:val="0"/>
          <w:sz w:val="26"/>
        </w:rPr>
        <w:t>) it's a lot of work. (polite)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How do you (</w:t>
      </w:r>
      <w:r>
        <w:rPr>
          <w:b/>
          <w:i w:val="0"/>
          <w:sz w:val="26"/>
        </w:rPr>
        <w:t>feel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think</w:t>
      </w:r>
      <w:r>
        <w:rPr>
          <w:b w:val="0"/>
          <w:i w:val="0"/>
          <w:sz w:val="26"/>
        </w:rPr>
        <w:t>) about the plan?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A garden isn't as (</w:t>
      </w:r>
      <w:r>
        <w:rPr>
          <w:b/>
          <w:i w:val="0"/>
          <w:sz w:val="26"/>
        </w:rPr>
        <w:t>expensive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more expensive</w:t>
      </w:r>
      <w:r>
        <w:rPr>
          <w:b w:val="0"/>
          <w:i w:val="0"/>
          <w:sz w:val="26"/>
        </w:rPr>
        <w:t>) as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If we had a garden, families (</w:t>
      </w:r>
      <w:r>
        <w:rPr>
          <w:b/>
          <w:i w:val="0"/>
          <w:sz w:val="26"/>
        </w:rPr>
        <w:t>would</w:t>
      </w:r>
      <w:r>
        <w:rPr>
          <w:b w:val="0"/>
          <w:i w:val="0"/>
          <w:sz w:val="26"/>
        </w:rPr>
        <w:t xml:space="preserve"> / </w:t>
      </w:r>
      <w:r>
        <w:rPr>
          <w:b/>
          <w:i w:val="0"/>
          <w:sz w:val="26"/>
        </w:rPr>
        <w:t>will</w:t>
      </w:r>
      <w:r>
        <w:rPr>
          <w:b w:val="0"/>
          <w:i w:val="0"/>
          <w:sz w:val="26"/>
        </w:rPr>
        <w:t>) grow vegetables.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Common mistakes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3"/>
        <w:gridCol w:w="4734"/>
      </w:tblGrid>
      <w:tr>
        <w:trPr>
          <w:cantSplit/>
          <w:tblHeader/>
        </w:trPr>
        <w:tc>
          <w:tcPr>
            <w:tcW w:type="dxa" w:w="491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✗ Don't say</w:t>
            </w:r>
          </w:p>
        </w:tc>
        <w:tc>
          <w:tcPr>
            <w:tcW w:type="dxa" w:w="473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 Say</w:t>
            </w:r>
          </w:p>
        </w:tc>
      </w:tr>
      <w:tr>
        <w:trPr>
          <w:cantSplit/>
        </w:trPr>
        <w:tc>
          <w:tcPr>
            <w:tcW w:type="dxa" w:w="49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am agree.</w:t>
            </w:r>
          </w:p>
        </w:tc>
        <w:tc>
          <w:tcPr>
            <w:tcW w:type="dxa" w:w="47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agree</w:t>
            </w:r>
            <w:r>
              <w:rPr>
                <w:b w:val="0"/>
                <w:i w:val="0"/>
                <w:sz w:val="24"/>
              </w:rPr>
              <w:t>.</w:t>
            </w:r>
          </w:p>
        </w:tc>
      </w:tr>
      <w:tr>
        <w:trPr>
          <w:cantSplit/>
        </w:trPr>
        <w:tc>
          <w:tcPr>
            <w:tcW w:type="dxa" w:w="49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 am not agree.</w:t>
            </w:r>
          </w:p>
        </w:tc>
        <w:tc>
          <w:tcPr>
            <w:tcW w:type="dxa" w:w="47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</w:t>
            </w:r>
            <w:r>
              <w:rPr>
                <w:b/>
                <w:i w:val="0"/>
                <w:sz w:val="24"/>
              </w:rPr>
              <w:t>don't</w:t>
            </w:r>
            <w:r>
              <w:rPr>
                <w:b w:val="0"/>
                <w:i w:val="0"/>
                <w:sz w:val="24"/>
              </w:rPr>
              <w:t xml:space="preserve"> agree.</w:t>
            </w:r>
          </w:p>
        </w:tc>
      </w:tr>
      <w:tr>
        <w:trPr>
          <w:cantSplit/>
        </w:trPr>
        <w:tc>
          <w:tcPr>
            <w:tcW w:type="dxa" w:w="491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garden isn't as expensive than parking.</w:t>
            </w:r>
          </w:p>
        </w:tc>
        <w:tc>
          <w:tcPr>
            <w:tcW w:type="dxa" w:w="473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 garden isn't as expensive </w:t>
            </w:r>
            <w:r>
              <w:rPr>
                <w:b/>
                <w:i w:val="0"/>
                <w:sz w:val="24"/>
              </w:rPr>
              <w:t>as</w:t>
            </w:r>
            <w:r>
              <w:rPr>
                <w:b w:val="0"/>
                <w:i w:val="0"/>
                <w:sz w:val="24"/>
              </w:rPr>
              <w:t xml:space="preserve"> parking.</w:t>
            </w:r>
          </w:p>
        </w:tc>
      </w:tr>
      <w:tr>
        <w:trPr>
          <w:cantSplit/>
        </w:trPr>
        <w:tc>
          <w:tcPr>
            <w:tcW w:type="dxa" w:w="491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What do you think the plan?</w:t>
            </w:r>
          </w:p>
        </w:tc>
        <w:tc>
          <w:tcPr>
            <w:tcW w:type="dxa" w:w="473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What do you think </w:t>
            </w:r>
            <w:r>
              <w:rPr>
                <w:b/>
                <w:i w:val="0"/>
                <w:sz w:val="24"/>
              </w:rPr>
              <w:t>about</w:t>
            </w:r>
            <w:r>
              <w:rPr>
                <w:b w:val="0"/>
                <w:i w:val="0"/>
                <w:sz w:val="24"/>
              </w:rPr>
              <w:t xml:space="preserve"> the plan?</w:t>
            </w:r>
          </w:p>
        </w:tc>
      </w:tr>
      <w:tr>
        <w:trPr>
          <w:cantSplit/>
        </w:trPr>
        <w:tc>
          <w:tcPr>
            <w:tcW w:type="dxa" w:w="491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No, that's wrong. (in a meeting)</w:t>
            </w:r>
          </w:p>
        </w:tc>
        <w:tc>
          <w:tcPr>
            <w:tcW w:type="dxa" w:w="4734"/>
            <w:vAlign w:val="center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I see your point, but</w:t>
            </w:r>
            <w:r>
              <w:rPr>
                <w:b w:val="0"/>
                <w:i w:val="0"/>
                <w:sz w:val="24"/>
              </w:rPr>
              <w:t xml:space="preserve"> I'm not sure.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5"/>
              </w:rPr>
              <w:t>Contrast tip (optional):</w:t>
            </w:r>
            <w:r>
              <w:rPr>
                <w:b w:val="0"/>
                <w:i w:val="0"/>
                <w:sz w:val="25"/>
              </w:rPr>
              <w:t xml:space="preserve"> In some languages, a direct "No, that's wrong" is normal in a discussion. In English, people usually soften it: </w:t>
            </w:r>
            <w:r>
              <w:rPr>
                <w:b w:val="0"/>
                <w:i/>
                <w:sz w:val="25"/>
              </w:rPr>
              <w:t>I see your point, but…</w:t>
            </w:r>
            <w:r>
              <w:rPr>
                <w:b w:val="0"/>
                <w:i w:val="0"/>
                <w:sz w:val="25"/>
              </w:rPr>
              <w:t xml:space="preserve"> (Spanish: </w:t>
            </w:r>
            <w:r>
              <w:rPr>
                <w:b w:val="0"/>
                <w:i/>
                <w:sz w:val="25"/>
              </w:rPr>
              <w:t>Entiendo, pero…</w:t>
            </w:r>
            <w:r>
              <w:rPr>
                <w:b w:val="0"/>
                <w:i w:val="0"/>
                <w:sz w:val="25"/>
              </w:rPr>
              <w:t>). What do people say in your language?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Talk Time: Community Meeting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Round 1. Work in groups of 4. You are neighbors at a meeting about the empty lot. Take a role card. Give your opinion with 2 reasons. The others agree or disagree politely. Then choose one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ROLE CARDS (invented)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parent:</w:t>
            </w:r>
            <w:r>
              <w:rPr>
                <w:b w:val="0"/>
                <w:i w:val="0"/>
                <w:sz w:val="24"/>
              </w:rPr>
              <w:t xml:space="preserve"> a playground. Kids need a safe place to play. The nearest park is 2 miles away.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store owner:</w:t>
            </w:r>
            <w:r>
              <w:rPr>
                <w:b w:val="0"/>
                <w:i w:val="0"/>
                <w:sz w:val="24"/>
              </w:rPr>
              <w:t xml:space="preserve"> a parking lot. Customers can't find parking. More customers means more jobs.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retired neighbor:</w:t>
            </w:r>
            <w:r>
              <w:rPr>
                <w:b w:val="0"/>
                <w:i w:val="0"/>
                <w:sz w:val="24"/>
              </w:rPr>
              <w:t xml:space="preserve"> a community garden. Older neighbors can meet. Fresh vegetables are healthy.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 bus rider:</w:t>
            </w:r>
            <w:r>
              <w:rPr>
                <w:b w:val="0"/>
                <w:i w:val="0"/>
                <w:sz w:val="24"/>
              </w:rPr>
              <w:t xml:space="preserve"> a bus shelter and benches. It's cold at the bus stop in winter. People wait 20 minutes.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A: In my opinion, the lot should be a playground. First, kids need a safe place to play. B: I see your point, but customers can't find parking. C: That's true, but a garden isn't as expensive as a parking lot.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12"/>
        <w:gridCol w:w="2412"/>
        <w:gridCol w:w="2412"/>
        <w:gridCol w:w="2412"/>
      </w:tblGrid>
      <w:tr>
        <w:trPr>
          <w:cantSplit/>
          <w:tblHeader/>
        </w:trPr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Name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Plan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Reason</w:t>
            </w:r>
          </w:p>
        </w:tc>
        <w:tc>
          <w:tcPr>
            <w:tcW w:type="dxa" w:w="24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Agree or disagree?</w:t>
            </w: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4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2412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Our group's plan and 3 reasons (</w:t>
            </w:r>
            <w:r>
              <w:rPr>
                <w:b/>
                <w:i/>
                <w:color w:val="FFFFFF"/>
                <w:sz w:val="24"/>
              </w:rPr>
              <w:t>First… Also… That's why…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Talk Time: Opinion Lines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Round 2. Listen to the statement. Stand by the sign: AGREE, NOT SURE, or DISAGREE. Say why. Then answer someone on another side with </w:t>
      </w:r>
      <w:r>
        <w:rPr>
          <w:b/>
          <w:i/>
          <w:color w:val="1B6F7A"/>
          <w:sz w:val="34"/>
        </w:rPr>
        <w:t>I see your point, but…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611"/>
        <w:gridCol w:w="5036"/>
      </w:tblGrid>
      <w:tr>
        <w:trPr>
          <w:cantSplit/>
          <w:tblHeader/>
        </w:trPr>
        <w:tc>
          <w:tcPr>
            <w:tcW w:type="dxa" w:w="46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STATEMENTS</w:t>
            </w:r>
          </w:p>
        </w:tc>
        <w:tc>
          <w:tcPr>
            <w:tcW w:type="dxa" w:w="503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461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Every job should have a uniform.</w:t>
            </w:r>
          </w:p>
        </w:tc>
        <w:tc>
          <w:tcPr>
            <w:tcW w:type="dxa" w:w="503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Kids should have less homework.</w:t>
            </w:r>
          </w:p>
        </w:tc>
      </w:tr>
      <w:tr>
        <w:trPr>
          <w:cantSplit/>
        </w:trPr>
        <w:tc>
          <w:tcPr>
            <w:tcW w:type="dxa" w:w="461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Stores should close at 9:00 p.m.</w:t>
            </w:r>
          </w:p>
        </w:tc>
        <w:tc>
          <w:tcPr>
            <w:tcW w:type="dxa" w:w="503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Everyone should learn to cook.</w:t>
            </w:r>
          </w:p>
        </w:tc>
      </w:tr>
      <w:tr>
        <w:trPr>
          <w:cantSplit/>
        </w:trPr>
        <w:tc>
          <w:tcPr>
            <w:tcW w:type="dxa" w:w="46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5. Summer is the best season.</w:t>
            </w:r>
          </w:p>
        </w:tc>
        <w:tc>
          <w:tcPr>
            <w:tcW w:type="dxa" w:w="503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6. It's a good idea to live near your job.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"I agree, because a uniform is easy. You don't have to choose clothes." • "I see your point, but some jobs don't need a uniform."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3216"/>
        <w:gridCol w:w="3216"/>
        <w:gridCol w:w="3216"/>
      </w:tblGrid>
      <w:tr>
        <w:trPr>
          <w:cantSplit/>
          <w:tblHeader/>
        </w:trPr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Statement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Where I stood</w:t>
            </w:r>
          </w:p>
        </w:tc>
        <w:tc>
          <w:tcPr>
            <w:tcW w:type="dxa" w:w="321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reason</w:t>
            </w: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32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321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  <w:tc>
          <w:tcPr>
            <w:tcW w:type="dxa" w:w="3216"/>
            <w:vAlign w:val="center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Useful:</w:t>
      </w:r>
      <w:r>
        <w:rPr>
          <w:b w:val="0"/>
          <w:i w:val="0"/>
          <w:sz w:val="26"/>
        </w:rPr>
        <w:t xml:space="preserve"> I agree because… • I'm not sure. • I see your point, but… • That's a good idea, but… • That's true. • It isn't as … as …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Remember:</w:t>
      </w:r>
      <w:r>
        <w:rPr>
          <w:b w:val="0"/>
          <w:i w:val="0"/>
          <w:sz w:val="26"/>
        </w:rPr>
        <w:t xml:space="preserve"> the goal is polite language, not winning.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Homework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Homework (about 15–20 minutes). Bring it next week!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1. Write the sentence or question. Use the words.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garden / not / expensive / parking lot → </w:t>
      </w:r>
      <w:r>
        <w:rPr>
          <w:b w:val="0"/>
          <w:i/>
          <w:sz w:val="26"/>
        </w:rPr>
        <w:t>A garden isn't as expensive as a parking lot.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playground / important / parking (as … as)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bus / not / fast / car (not as … as)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/ you / think / about / the new store? →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I / agree / with you (negative) → ______________________________________________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2. Finish your writing from Read &amp; Write C (your paragraph). Read it one more time. Check ✓ the list in D.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☐ I finished it.     ☐ I checked it with the list.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3. What should change in your neighborhood? Write your opinion and 3 reasons.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opinion (</w:t>
            </w:r>
            <w:r>
              <w:rPr>
                <w:b/>
                <w:i/>
                <w:color w:val="FFFFFF"/>
                <w:sz w:val="24"/>
              </w:rPr>
              <w:t>In my opinion, 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reasons (</w:t>
            </w:r>
            <w:r>
              <w:rPr>
                <w:b/>
                <w:i/>
                <w:color w:val="FFFFFF"/>
                <w:sz w:val="24"/>
              </w:rPr>
              <w:t>First… Also… For example…</w:t>
            </w:r>
            <w:r>
              <w:rPr>
                <w:b/>
                <w:i w:val="0"/>
                <w:color w:val="FFFFFF"/>
                <w:sz w:val="24"/>
              </w:rPr>
              <w:t>)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4. Review (Lesson 8). Write one word.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It might ____________ tomorrow. (rain)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Do you know where the meeting ____________? (be)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The sign says the road ____________ close on Monday. (will / might)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The repair may ____________ two weeks. (take)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Do you know when the bus ____________? (leave)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Read &amp; Write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 xml:space="preserve">A. Read the notice. </w:t>
      </w:r>
      <w:r>
        <w:rPr>
          <w:b/>
          <w:i/>
          <w:color w:val="1B6F7A"/>
          <w:sz w:val="34"/>
        </w:rPr>
        <w:t>Read fast first. Then read again and answer the questions.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6"/>
              </w:rPr>
              <w:t>CEDAR STREET NEIGHBORS · A flyer + two letters (invented)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COMMUNITY MEETING.</w:t>
            </w:r>
            <w:r>
              <w:rPr>
                <w:b w:val="0"/>
                <w:i w:val="0"/>
                <w:sz w:val="26"/>
              </w:rPr>
              <w:t xml:space="preserve"> What should we do with the empty lot at 400 Cedar Street? Come and share your opinion! Thursday, May 12, 7:00 p.m., Cedar Street Library, Room B. Free childcare. Please bring your survey.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A playground, please!</w:t>
            </w:r>
            <w:r>
              <w:rPr>
                <w:b w:val="0"/>
                <w:i w:val="0"/>
                <w:sz w:val="26"/>
              </w:rPr>
              <w:t xml:space="preserve"> In my opinion, the lot should be a playground. First, our kids don't have a safe place to play. The nearest park is two miles away. Also, a playground isn't as expensive as a parking lot. If we had a playground, families would spend more time outside together. That's why I think a playground is the best plan. </w:t>
            </w:r>
            <w:r>
              <w:rPr>
                <w:b w:val="0"/>
                <w:i/>
                <w:sz w:val="26"/>
              </w:rPr>
              <w:t>Maria G.</w:t>
            </w:r>
          </w:p>
          <w:p>
            <w:pPr>
              <w:spacing w:after="80" w:before="0" w:line="276" w:lineRule="auto"/>
            </w:pPr>
            <w:r>
              <w:rPr>
                <w:b/>
                <w:i w:val="0"/>
                <w:sz w:val="26"/>
              </w:rPr>
              <w:t>What about parking?</w:t>
            </w:r>
            <w:r>
              <w:rPr>
                <w:b w:val="0"/>
                <w:i w:val="0"/>
                <w:sz w:val="26"/>
              </w:rPr>
              <w:t xml:space="preserve"> I see the point about a playground, but I'm not sure I agree. Every night, I drive around for 20 minutes to find a space. Many neighbors work late, and the street is very dark at night. A small parking lot with good lights would help everyone. Maybe we could also put two benches and a small garden next to it. </w:t>
            </w:r>
            <w:r>
              <w:rPr>
                <w:b w:val="0"/>
                <w:i/>
                <w:sz w:val="26"/>
              </w:rPr>
              <w:t>Ray T.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Answer the questions.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When is the meeting?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What does Maria want?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What is Maria's first reason?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Does Ray agree with Maria? ______________________________________________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What could go next to the parking lot? ______________________________________________</w:t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4"/>
        </w:rPr>
        <w:t>C. Write an opinion paragraph (5–8 sentences): what should the empty lot be? Use a topic sentence, two reasons (</w:t>
      </w:r>
      <w:r>
        <w:rPr>
          <w:b/>
          <w:i/>
          <w:color w:val="1B6F7A"/>
          <w:sz w:val="34"/>
        </w:rPr>
        <w:t>First… Also…</w:t>
      </w:r>
      <w:r>
        <w:rPr>
          <w:b/>
          <w:i w:val="0"/>
          <w:color w:val="1B6F7A"/>
          <w:sz w:val="34"/>
        </w:rPr>
        <w:t>), an example, and a closing sentence (</w:t>
      </w:r>
      <w:r>
        <w:rPr>
          <w:b/>
          <w:i/>
          <w:color w:val="1B6F7A"/>
          <w:sz w:val="34"/>
        </w:rPr>
        <w:t>That's why…</w:t>
      </w:r>
      <w:r>
        <w:rPr>
          <w:b/>
          <w:i w:val="0"/>
          <w:color w:val="1B6F7A"/>
          <w:sz w:val="34"/>
        </w:rPr>
        <w:t>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Example: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In my opinion, the empty lot should be a community garden. First, a garden isn't as expensive as a parking lot. Also, neighbors could meet and work together. For example, my grandmother loves to grow tomatoes, but she doesn't have a yard. I see the point about parking, but a garden helps more people. That's why I think a garden is the best plan.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paragraph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D. Check your writing with a partner.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5937"/>
        <w:gridCol w:w="1855"/>
        <w:gridCol w:w="1855"/>
      </w:tblGrid>
      <w:tr>
        <w:trPr>
          <w:cantSplit/>
          <w:tblHeader/>
        </w:trPr>
        <w:tc>
          <w:tcPr>
            <w:tcW w:type="dxa" w:w="593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85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Yes</w:t>
            </w:r>
          </w:p>
        </w:tc>
        <w:tc>
          <w:tcPr>
            <w:tcW w:type="dxa" w:w="185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593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5–8 sentences.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93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 topic sentence and a closing sentence.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93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It has </w:t>
            </w:r>
            <w:r>
              <w:rPr>
                <w:b w:val="0"/>
                <w:i/>
                <w:sz w:val="24"/>
              </w:rPr>
              <w:t>First…</w:t>
            </w:r>
            <w:r>
              <w:rPr>
                <w:b w:val="0"/>
                <w:i w:val="0"/>
                <w:sz w:val="24"/>
              </w:rPr>
              <w:t xml:space="preserve"> and </w:t>
            </w:r>
            <w:r>
              <w:rPr>
                <w:b w:val="0"/>
                <w:i/>
                <w:sz w:val="24"/>
              </w:rPr>
              <w:t>Also…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593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It has an example.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85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Exit Ticket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Answer in 3 sentences. Give a reason. Then give this page to your teacher.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Which is better for an empty lot: a playground or a parking lot?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Sentence 1:</w:t>
      </w:r>
      <w:r>
        <w:rPr>
          <w:b w:val="0"/>
          <w:i w:val="0"/>
          <w:sz w:val="26"/>
        </w:rPr>
        <w:t xml:space="preserve"> your opinion (</w:t>
      </w:r>
      <w:r>
        <w:rPr>
          <w:b w:val="0"/>
          <w:i/>
          <w:sz w:val="26"/>
        </w:rPr>
        <w:t>In my opinion, …</w:t>
      </w:r>
      <w:r>
        <w:rPr>
          <w:b w:val="0"/>
          <w:i w:val="0"/>
          <w:sz w:val="26"/>
        </w:rPr>
        <w:t xml:space="preserve">)  •  </w:t>
      </w:r>
      <w:r>
        <w:rPr>
          <w:b w:val="0"/>
          <w:i/>
          <w:sz w:val="26"/>
        </w:rPr>
        <w:t>Sentence 2:</w:t>
      </w:r>
      <w:r>
        <w:rPr>
          <w:b w:val="0"/>
          <w:i w:val="0"/>
          <w:sz w:val="26"/>
        </w:rPr>
        <w:t xml:space="preserve"> a reason, with </w:t>
      </w:r>
      <w:r>
        <w:rPr>
          <w:b w:val="0"/>
          <w:i/>
          <w:sz w:val="26"/>
        </w:rPr>
        <w:t>because</w:t>
      </w:r>
      <w:r>
        <w:rPr>
          <w:b w:val="0"/>
          <w:i w:val="0"/>
          <w:sz w:val="26"/>
        </w:rPr>
        <w:t xml:space="preserve">  •  </w:t>
      </w:r>
      <w:r>
        <w:rPr>
          <w:b w:val="0"/>
          <w:i/>
          <w:sz w:val="26"/>
        </w:rPr>
        <w:t>Sentence 3:</w:t>
      </w:r>
      <w:r>
        <w:rPr>
          <w:b w:val="0"/>
          <w:i w:val="0"/>
          <w:sz w:val="26"/>
        </w:rPr>
        <w:t xml:space="preserve"> </w:t>
      </w:r>
      <w:r>
        <w:rPr>
          <w:b w:val="0"/>
          <w:i/>
          <w:sz w:val="26"/>
        </w:rPr>
        <w:t>I see the other point, but…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9648"/>
      </w:tblGrid>
      <w:tr>
        <w:trPr>
          <w:cantSplit/>
          <w:tblHeader/>
        </w:trPr>
        <w:tc>
          <w:tcPr>
            <w:tcW w:type="dxa" w:w="96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answer</w:t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</w:t>
            </w:r>
            <w:r>
              <w:br/>
            </w:r>
            <w:r>
              <w:br/>
            </w:r>
          </w:p>
        </w:tc>
      </w:tr>
      <w:tr>
        <w:trPr>
          <w:cantSplit/>
        </w:trPr>
        <w:tc>
          <w:tcPr>
            <w:tcW w:type="dxa" w:w="964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</w:t>
            </w:r>
            <w:r>
              <w:br/>
            </w: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910"/>
        <w:gridCol w:w="1579"/>
        <w:gridCol w:w="1579"/>
        <w:gridCol w:w="1579"/>
      </w:tblGrid>
      <w:tr>
        <w:trPr>
          <w:cantSplit/>
          <w:tblHeader/>
        </w:trPr>
        <w:tc>
          <w:tcPr>
            <w:tcW w:type="dxa" w:w="491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For the teacher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✓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almost</w:t>
            </w:r>
          </w:p>
        </w:tc>
        <w:tc>
          <w:tcPr>
            <w:tcW w:type="dxa" w:w="157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 yet</w:t>
            </w:r>
          </w:p>
        </w:tc>
      </w:tr>
      <w:tr>
        <w:trPr>
          <w:cantSplit/>
        </w:trPr>
        <w:tc>
          <w:tcPr>
            <w:tcW w:type="dxa" w:w="4911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 sentences, today's grammar, a reason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579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Lesson 9 (Week 10) · Task Words (optional)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This page is for you if you want it. You can skip it.</w:t>
      </w:r>
      <w:r>
        <w:rPr>
          <w:b w:val="0"/>
          <w:i w:val="0"/>
          <w:sz w:val="26"/>
        </w:rPr>
        <w:t xml:space="preserve"> Write each task word in your language, if you want.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478"/>
        <w:gridCol w:w="5664"/>
        <w:gridCol w:w="1505"/>
      </w:tblGrid>
      <w:tr>
        <w:trPr>
          <w:cantSplit/>
          <w:tblHeader/>
        </w:trPr>
        <w:tc>
          <w:tcPr>
            <w:tcW w:type="dxa" w:w="247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Task word</w:t>
            </w:r>
          </w:p>
        </w:tc>
        <w:tc>
          <w:tcPr>
            <w:tcW w:type="dxa" w:w="566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What you do</w:t>
            </w:r>
          </w:p>
        </w:tc>
        <w:tc>
          <w:tcPr>
            <w:tcW w:type="dxa" w:w="1505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My language</w:t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Listen.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 your ears. Don't write yet.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Circle.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Draw a circle around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Check ✓.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Make a ✓ in the box.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Write.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words or sentences.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Number.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Write 1, 2, 3… to show the order.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Match.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Find the two parts that go together.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with a partner.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one classmate.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Work in a group.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Work with 2 or 3 classmates.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Switch.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Change roles: A is B now.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Ask a follow-up question.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Ask one more question about the answer.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4"/>
              </w:rPr>
              <w:t>Give a reason.</w:t>
            </w:r>
          </w:p>
        </w:tc>
        <w:tc>
          <w:tcPr>
            <w:tcW w:type="dxa" w:w="5665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why, with </w:t>
            </w:r>
            <w:r>
              <w:rPr>
                <w:b w:val="0"/>
                <w:i/>
                <w:sz w:val="24"/>
              </w:rPr>
              <w:t>because</w:t>
            </w:r>
            <w:r>
              <w:rPr>
                <w:b w:val="0"/>
                <w:i w:val="0"/>
                <w:sz w:val="24"/>
              </w:rPr>
              <w:t xml:space="preserve"> or </w:t>
            </w:r>
            <w:r>
              <w:rPr>
                <w:b w:val="0"/>
                <w:i/>
                <w:sz w:val="24"/>
              </w:rPr>
              <w:t>so</w:t>
            </w:r>
            <w:r>
              <w:rPr>
                <w:b w:val="0"/>
                <w:i w:val="0"/>
                <w:sz w:val="24"/>
              </w:rPr>
              <w:t>.</w:t>
            </w:r>
          </w:p>
        </w:tc>
        <w:tc>
          <w:tcPr>
            <w:tcW w:type="dxa" w:w="1505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</w:tr>
      <w:tr>
        <w:trPr>
          <w:cantSplit/>
        </w:trPr>
        <w:tc>
          <w:tcPr>
            <w:tcW w:type="dxa" w:w="247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4"/>
              </w:rPr>
              <w:t>Compare.</w:t>
            </w:r>
          </w:p>
        </w:tc>
        <w:tc>
          <w:tcPr>
            <w:tcW w:type="dxa" w:w="566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Look at your partner's answers. Are they the same?</w:t>
            </w:r>
          </w:p>
        </w:tc>
        <w:tc>
          <w:tcPr>
            <w:tcW w:type="dxa" w:w="1505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Picture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 xml:space="preserve">Pictures use Twemoji graphics by Twitter, Inc. and other contributors (https://github.com/jdecked/twemoji), licensed under CC BY 4.0 (https://creativecommons.org/licenses/by/4.0/). The graphics were resized and combined, and signs and labels were added. The file-by-file list is in </w:t>
      </w:r>
      <w:r>
        <w:rPr>
          <w:rFonts w:ascii="Consolas" w:hAnsi="Consolas"/>
          <w:b w:val="0"/>
          <w:i w:val="0"/>
          <w:color w:val="8B1A1A"/>
          <w:sz w:val="22"/>
        </w:rPr>
        <w:t>images/CREDITS.md</w:t>
      </w:r>
      <w:r>
        <w:rPr>
          <w:b w:val="0"/>
          <w:i w:val="0"/>
          <w:sz w:val="22"/>
        </w:rPr>
        <w:t>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audio: synthetic voices made with Chatterbox TTS (Resemble AI, MIT License), cloned from synthetic reference clips made with Kokoro-82M (Apache License 2.0). No recordings of real people were used. Each file carries an inaudible Perth watermark marking it as AI-generated. The names and the story are invented.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Course materials: © 2026 the authors, licensed under CC BY-NC-SA 4.0 (https://creativecommons.org/licenses/by-nc-sa/4.0/).</w:t>
      </w:r>
    </w:p>
    <w:sectPr w:rsidR="00FC693F" w:rsidRPr="0006063C" w:rsidSect="00034616">
      <w:footerReference w:type="default" r:id="rId11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9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9 · TEACHER PLAN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Level 4 ESL · Lesson 9 · STUDENT WORKBOOK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Relationship Id="rId12" Type="http://schemas.openxmlformats.org/officeDocument/2006/relationships/image" Target="media/image1.png"/><Relationship Id="rId13" Type="http://schemas.openxmlformats.org/officeDocument/2006/relationships/image" Target="media/image2.png"/><Relationship Id="rId14" Type="http://schemas.openxmlformats.org/officeDocument/2006/relationships/image" Target="media/image3.png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