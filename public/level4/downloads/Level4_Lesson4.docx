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4 Adult ESL Curriculum · Lesson 4 (Week 4): How Long Have You Had It?</w:t>
      </w:r>
    </w:p>
    <w:p>
      <w:pPr>
        <w:spacing w:after="140" w:before="0" w:line="288" w:lineRule="auto"/>
      </w:pPr>
      <w:r>
        <w:rPr>
          <w:b/>
          <w:i w:val="0"/>
          <w:sz w:val="22"/>
        </w:rPr>
        <w:t>Status:</w:t>
      </w:r>
      <w:r>
        <w:rPr>
          <w:b w:val="0"/>
          <w:i w:val="0"/>
          <w:sz w:val="22"/>
        </w:rPr>
        <w:t xml:space="preserve"> Complete lesson (all 13 Level 4 lessons are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images/CREDITS.md</w:t>
      </w:r>
      <w:r>
        <w:rPr>
          <w:b w:val="0"/>
          <w:i w:val="0"/>
          <w:sz w:val="22"/>
        </w:rPr>
        <w:t xml:space="preserve">). Audio: </w:t>
      </w:r>
      <w:r>
        <w:rPr>
          <w:rFonts w:ascii="Consolas" w:hAnsi="Consolas"/>
          <w:b w:val="0"/>
          <w:i w:val="0"/>
          <w:color w:val="8B1A1A"/>
          <w:sz w:val="22"/>
        </w:rPr>
        <w:t>audio/L4_L4_listening.mp3</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Health: a new-patient health history form, a mild symptom at a clinic, dental and preventive care, and reading an insurance card. Learners say how long they've had a symptom and make suggestions with </w:t>
            </w:r>
            <w:r>
              <w:rPr>
                <w:b w:val="0"/>
                <w:i/>
                <w:sz w:val="21"/>
              </w:rPr>
              <w:t>Why don't you…? / You could… / It's a good idea to…</w:t>
            </w:r>
            <w:r>
              <w:rPr>
                <w:b w:val="0"/>
                <w:i w:val="0"/>
                <w:sz w:val="21"/>
              </w:rPr>
              <w:t xml:space="preserve"> Everything is invented, practical, and calm.</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Exit Ticket, Task Words (optional).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4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022"/>
        <w:gridCol w:w="1179"/>
        <w:gridCol w:w="5445"/>
      </w:tblGrid>
      <w:tr>
        <w:trPr>
          <w:cantSplit/>
          <w:tblHeader/>
        </w:trPr>
        <w:tc>
          <w:tcPr>
            <w:tcW w:type="dxa" w:w="3022"/>
            <w:vAlign w:val="center"/>
            <w:shd w:val="clear" w:color="auto" w:fill="1F3A5F"/>
          </w:tcPr>
          <w:p>
            <w:pPr>
              <w:keepNext/>
              <w:spacing w:after="0" w:before="0" w:line="264" w:lineRule="auto"/>
            </w:pPr>
            <w:r>
              <w:rPr>
                <w:b/>
                <w:i w:val="0"/>
                <w:color w:val="FFFFFF"/>
                <w:sz w:val="19"/>
              </w:rPr>
              <w:t>Before (review only)</w:t>
            </w:r>
          </w:p>
        </w:tc>
        <w:tc>
          <w:tcPr>
            <w:tcW w:type="dxa" w:w="1180"/>
            <w:vAlign w:val="center"/>
            <w:shd w:val="clear" w:color="auto" w:fill="1F3A5F"/>
          </w:tcPr>
          <w:p>
            <w:pPr>
              <w:keepNext/>
              <w:spacing w:after="0" w:before="0" w:line="264" w:lineRule="auto"/>
            </w:pPr>
            <w:r>
              <w:rPr>
                <w:b/>
                <w:i w:val="0"/>
                <w:color w:val="FFFFFF"/>
                <w:sz w:val="19"/>
              </w:rPr>
              <w:t>Where</w:t>
            </w:r>
          </w:p>
        </w:tc>
        <w:tc>
          <w:tcPr>
            <w:tcW w:type="dxa" w:w="5446"/>
            <w:vAlign w:val="center"/>
            <w:shd w:val="clear" w:color="auto" w:fill="1F3A5F"/>
          </w:tcPr>
          <w:p>
            <w:pPr>
              <w:keepNext/>
              <w:spacing w:after="0" w:before="0" w:line="264" w:lineRule="auto"/>
            </w:pPr>
            <w:r>
              <w:rPr>
                <w:b/>
                <w:i w:val="0"/>
                <w:color w:val="FFFFFF"/>
                <w:sz w:val="19"/>
              </w:rPr>
              <w:t>New in Level 4 Lesson 4</w:t>
            </w:r>
          </w:p>
        </w:tc>
      </w:tr>
      <w:tr>
        <w:trPr>
          <w:cantSplit/>
        </w:trPr>
        <w:tc>
          <w:tcPr>
            <w:tcW w:type="dxa" w:w="3022"/>
            <w:vAlign w:val="center"/>
          </w:tcPr>
          <w:p>
            <w:pPr>
              <w:keepNext/>
              <w:spacing w:after="0" w:before="0" w:line="264" w:lineRule="auto"/>
            </w:pPr>
            <w:r>
              <w:rPr>
                <w:b w:val="0"/>
                <w:i/>
                <w:sz w:val="19"/>
              </w:rPr>
              <w:t>How long have you…? for / since</w:t>
            </w:r>
          </w:p>
        </w:tc>
        <w:tc>
          <w:tcPr>
            <w:tcW w:type="dxa" w:w="1180"/>
            <w:vAlign w:val="center"/>
          </w:tcPr>
          <w:p>
            <w:pPr>
              <w:keepNext/>
              <w:spacing w:after="0" w:before="0" w:line="264" w:lineRule="auto"/>
            </w:pPr>
            <w:r>
              <w:rPr>
                <w:b w:val="0"/>
                <w:i w:val="0"/>
                <w:sz w:val="19"/>
              </w:rPr>
              <w:t>Level 4 Lesson 2</w:t>
            </w:r>
          </w:p>
        </w:tc>
        <w:tc>
          <w:tcPr>
            <w:tcW w:type="dxa" w:w="5446"/>
            <w:vAlign w:val="center"/>
          </w:tcPr>
          <w:p>
            <w:pPr>
              <w:keepNext/>
              <w:spacing w:after="0" w:before="0" w:line="264" w:lineRule="auto"/>
            </w:pPr>
            <w:r>
              <w:rPr>
                <w:b/>
                <w:i w:val="0"/>
                <w:sz w:val="19"/>
              </w:rPr>
              <w:t>present perfect for health</w:t>
            </w:r>
            <w:r>
              <w:rPr>
                <w:b w:val="0"/>
                <w:i w:val="0"/>
                <w:sz w:val="19"/>
              </w:rPr>
              <w:t xml:space="preserve">: </w:t>
            </w:r>
            <w:r>
              <w:rPr>
                <w:b w:val="0"/>
                <w:i/>
                <w:sz w:val="19"/>
              </w:rPr>
              <w:t>How long have you had this rash? → I've had it for three days. / since Monday.</w:t>
            </w:r>
          </w:p>
        </w:tc>
      </w:tr>
      <w:tr>
        <w:trPr>
          <w:cantSplit/>
        </w:trPr>
        <w:tc>
          <w:tcPr>
            <w:tcW w:type="dxa" w:w="3022"/>
            <w:vAlign w:val="center"/>
            <w:shd w:val="clear" w:color="auto" w:fill="EEF4F7"/>
          </w:tcPr>
          <w:p>
            <w:pPr>
              <w:keepNext/>
              <w:spacing w:after="0" w:before="0" w:line="264" w:lineRule="auto"/>
            </w:pPr>
            <w:r>
              <w:rPr>
                <w:b w:val="0"/>
                <w:i/>
                <w:sz w:val="19"/>
              </w:rPr>
              <w:t>Have you ever…?</w:t>
            </w:r>
            <w:r>
              <w:rPr>
                <w:b w:val="0"/>
                <w:i w:val="0"/>
                <w:sz w:val="19"/>
              </w:rPr>
              <w:t xml:space="preserve"> + simple past for the time</w:t>
            </w:r>
          </w:p>
        </w:tc>
        <w:tc>
          <w:tcPr>
            <w:tcW w:type="dxa" w:w="1180"/>
            <w:vAlign w:val="center"/>
            <w:shd w:val="clear" w:color="auto" w:fill="EEF4F7"/>
          </w:tcPr>
          <w:p>
            <w:pPr>
              <w:keepNext/>
              <w:spacing w:after="0" w:before="0" w:line="264" w:lineRule="auto"/>
            </w:pPr>
            <w:r>
              <w:rPr>
                <w:b w:val="0"/>
                <w:i w:val="0"/>
                <w:sz w:val="19"/>
              </w:rPr>
              <w:t>Level 4 Lesson 1</w:t>
            </w:r>
          </w:p>
        </w:tc>
        <w:tc>
          <w:tcPr>
            <w:tcW w:type="dxa" w:w="5446"/>
            <w:vAlign w:val="center"/>
            <w:shd w:val="clear" w:color="auto" w:fill="EEF4F7"/>
          </w:tcPr>
          <w:p>
            <w:pPr>
              <w:keepNext/>
              <w:spacing w:after="0" w:before="0" w:line="264" w:lineRule="auto"/>
            </w:pPr>
            <w:r>
              <w:rPr>
                <w:b/>
                <w:i w:val="0"/>
                <w:sz w:val="19"/>
              </w:rPr>
              <w:t>health history</w:t>
            </w:r>
            <w:r>
              <w:rPr>
                <w:b w:val="0"/>
                <w:i w:val="0"/>
                <w:sz w:val="19"/>
              </w:rPr>
              <w:t xml:space="preserve">: </w:t>
            </w:r>
            <w:r>
              <w:rPr>
                <w:b w:val="0"/>
                <w:i/>
                <w:sz w:val="19"/>
              </w:rPr>
              <w:t>Have you ever had surgery? → Yes, I had knee surgery in 2018.</w:t>
            </w:r>
          </w:p>
        </w:tc>
      </w:tr>
      <w:tr>
        <w:trPr>
          <w:cantSplit/>
        </w:trPr>
        <w:tc>
          <w:tcPr>
            <w:tcW w:type="dxa" w:w="3022"/>
            <w:vAlign w:val="center"/>
          </w:tcPr>
          <w:p>
            <w:pPr>
              <w:spacing w:after="0" w:before="0" w:line="264" w:lineRule="auto"/>
            </w:pPr>
            <w:r>
              <w:rPr>
                <w:b w:val="0"/>
                <w:i/>
                <w:sz w:val="19"/>
              </w:rPr>
              <w:t>should</w:t>
            </w:r>
            <w:r>
              <w:rPr>
                <w:b w:val="0"/>
                <w:i w:val="0"/>
                <w:sz w:val="19"/>
              </w:rPr>
              <w:t xml:space="preserve"> for advice</w:t>
            </w:r>
          </w:p>
        </w:tc>
        <w:tc>
          <w:tcPr>
            <w:tcW w:type="dxa" w:w="1180"/>
            <w:vAlign w:val="center"/>
          </w:tcPr>
          <w:p>
            <w:pPr>
              <w:spacing w:after="0" w:before="0" w:line="264" w:lineRule="auto"/>
            </w:pPr>
            <w:r>
              <w:rPr>
                <w:b w:val="0"/>
                <w:i w:val="0"/>
                <w:sz w:val="19"/>
              </w:rPr>
              <w:t>Level 2</w:t>
            </w:r>
          </w:p>
        </w:tc>
        <w:tc>
          <w:tcPr>
            <w:tcW w:type="dxa" w:w="5446"/>
            <w:vAlign w:val="center"/>
          </w:tcPr>
          <w:p>
            <w:pPr>
              <w:spacing w:after="0" w:before="0" w:line="264" w:lineRule="auto"/>
            </w:pPr>
            <w:r>
              <w:rPr>
                <w:b/>
                <w:i w:val="0"/>
                <w:sz w:val="19"/>
              </w:rPr>
              <w:t>suggestions</w:t>
            </w:r>
            <w:r>
              <w:rPr>
                <w:b w:val="0"/>
                <w:i w:val="0"/>
                <w:sz w:val="19"/>
              </w:rPr>
              <w:t xml:space="preserve">: </w:t>
            </w:r>
            <w:r>
              <w:rPr>
                <w:b w:val="0"/>
                <w:i/>
                <w:sz w:val="19"/>
              </w:rPr>
              <w:t>Why don't you…? / You could… / It's a good idea to…</w:t>
            </w:r>
            <w:r>
              <w:rPr>
                <w:b w:val="0"/>
                <w:i w:val="0"/>
                <w:sz w:val="19"/>
              </w:rPr>
              <w:t xml:space="preserve"> (softer than </w:t>
            </w:r>
            <w:r>
              <w:rPr>
                <w:b w:val="0"/>
                <w:i/>
                <w:sz w:val="19"/>
              </w:rPr>
              <w:t>should</w:t>
            </w:r>
            <w:r>
              <w:rPr>
                <w:b w:val="0"/>
                <w:i w:val="0"/>
                <w:sz w:val="19"/>
              </w:rPr>
              <w:t>)</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4 (Week 4)</w:t>
      </w:r>
    </w:p>
    <w:p>
      <w:pPr>
        <w:pBdr>
          <w:bottom w:val="single" w:sz="24" w:space="1" w:color="1B6F7A"/>
        </w:pBdr>
      </w:pPr>
    </w:p>
    <w:p>
      <w:pPr>
        <w:spacing w:after="80" w:before="200" w:line="288" w:lineRule="auto"/>
      </w:pPr>
      <w:r>
        <w:rPr>
          <w:b w:val="0"/>
          <w:i w:val="0"/>
          <w:color w:val="555555"/>
          <w:sz w:val="28"/>
        </w:rPr>
        <w:t>How Long Have You Had It?</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Some Grammar pages have one short </w:t>
            </w:r>
            <w:r>
              <w:rPr>
                <w:b/>
                <w:i w:val="0"/>
                <w:sz w:val="22"/>
              </w:rPr>
              <w:t>contrast tip</w:t>
            </w:r>
            <w:r>
              <w:rPr>
                <w:b w:val="0"/>
                <w:i w:val="0"/>
                <w:sz w:val="22"/>
              </w:rPr>
              <w:t>, only where a common mix-up exists. Learners read it on their own. You never need to read, translate, or explain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 Give a reason.</w:t>
            </w:r>
            <w:r>
              <w:rPr>
                <w:b w:val="0"/>
                <w:i w:val="0"/>
                <w:sz w:val="22"/>
              </w:rPr>
              <w:t xml:space="preserve"> An optional Task Words page is at the back of the workbook for learners who want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"Is it still true now? Is it a strong idea or a soft idea?"),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Three sentences, not one:</w:t>
            </w:r>
            <w:r>
              <w:rPr>
                <w:b w:val="0"/>
                <w:i w:val="0"/>
                <w:sz w:val="22"/>
              </w:rPr>
              <w:t xml:space="preserve"> in Level 4, every Talk Time answer and every exit ticket has about three connected sentences: the answer, a reason, and a detail or example.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4 (Week 4): How Long Have You Had It?</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describe a symptom and say how long they've had it (</w:t>
            </w:r>
            <w:r>
              <w:rPr>
                <w:b w:val="0"/>
                <w:i/>
                <w:sz w:val="23"/>
              </w:rPr>
              <w:t>for / since</w:t>
            </w:r>
            <w:r>
              <w:rPr>
                <w:b w:val="0"/>
                <w:i w:val="0"/>
                <w:sz w:val="23"/>
              </w:rPr>
              <w:t>)</w:t>
            </w:r>
          </w:p>
          <w:p>
            <w:pPr>
              <w:spacing w:after="80" w:before="0" w:line="276" w:lineRule="auto"/>
              <w:ind w:left="317" w:hanging="259"/>
            </w:pPr>
            <w:r>
              <w:rPr>
                <w:b/>
                <w:color w:val="1B6F7A"/>
                <w:sz w:val="23"/>
              </w:rPr>
              <w:t xml:space="preserve">•  </w:t>
            </w:r>
            <w:r>
              <w:rPr>
                <w:b w:val="0"/>
                <w:i w:val="0"/>
                <w:sz w:val="23"/>
              </w:rPr>
              <w:t>answer health history questions (</w:t>
            </w:r>
            <w:r>
              <w:rPr>
                <w:b w:val="0"/>
                <w:i/>
                <w:sz w:val="23"/>
              </w:rPr>
              <w:t>Have you ever had…?</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make a suggestion with </w:t>
            </w:r>
            <w:r>
              <w:rPr>
                <w:b w:val="0"/>
                <w:i/>
                <w:sz w:val="23"/>
              </w:rPr>
              <w:t>Why don't you…? / You could… / It's a good idea to…</w:t>
            </w:r>
          </w:p>
          <w:p>
            <w:pPr>
              <w:spacing w:after="80" w:before="0" w:line="276" w:lineRule="auto"/>
              <w:ind w:left="317" w:hanging="259"/>
            </w:pPr>
            <w:r>
              <w:rPr>
                <w:b/>
                <w:color w:val="1B6F7A"/>
                <w:sz w:val="23"/>
              </w:rPr>
              <w:t xml:space="preserve">•  </w:t>
            </w:r>
            <w:r>
              <w:rPr>
                <w:b w:val="0"/>
                <w:i w:val="0"/>
                <w:sz w:val="23"/>
              </w:rPr>
              <w:t>find key information on an insurance card and a clinic letter (copay, deductible)</w:t>
            </w:r>
          </w:p>
          <w:p>
            <w:pPr>
              <w:spacing w:after="80" w:before="0" w:line="276" w:lineRule="auto"/>
              <w:ind w:left="317" w:hanging="259"/>
            </w:pPr>
            <w:r>
              <w:rPr>
                <w:b/>
                <w:color w:val="1B6F7A"/>
                <w:sz w:val="23"/>
              </w:rPr>
              <w:t xml:space="preserve">•  </w:t>
            </w:r>
            <w:r>
              <w:rPr>
                <w:b w:val="0"/>
                <w:i w:val="0"/>
                <w:sz w:val="23"/>
              </w:rPr>
              <w:t>write an email to a friend (5–8 sentences) with suggestions and reasons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4 (print for the number expected + 3 spares)</w:t>
            </w:r>
          </w:p>
          <w:p>
            <w:pPr>
              <w:spacing w:after="80" w:before="0" w:line="276" w:lineRule="auto"/>
              <w:ind w:left="317" w:hanging="259"/>
            </w:pPr>
            <w:r>
              <w:rPr>
                <w:b/>
                <w:color w:val="1B6F7A"/>
                <w:sz w:val="23"/>
              </w:rPr>
              <w:t xml:space="preserve">•  </w:t>
            </w:r>
            <w:r>
              <w:rPr>
                <w:b w:val="0"/>
                <w:i w:val="0"/>
                <w:sz w:val="23"/>
              </w:rPr>
              <w:t>Board and markers</w:t>
            </w:r>
          </w:p>
          <w:p>
            <w:pPr>
              <w:spacing w:after="80" w:before="0" w:line="276" w:lineRule="auto"/>
              <w:ind w:left="317" w:hanging="259"/>
            </w:pPr>
            <w:r>
              <w:rPr>
                <w:b/>
                <w:color w:val="1B6F7A"/>
                <w:sz w:val="23"/>
              </w:rPr>
              <w:t xml:space="preserve">•  </w:t>
            </w:r>
            <w:r>
              <w:rPr>
                <w:b w:val="0"/>
                <w:i w:val="0"/>
                <w:sz w:val="23"/>
              </w:rPr>
              <w:t>Symptom cards and problem cards (in the workbook Talk Time pages; copy them onto index cards, optional)</w:t>
            </w:r>
          </w:p>
          <w:p>
            <w:pPr>
              <w:spacing w:after="80" w:before="0" w:line="276" w:lineRule="auto"/>
              <w:ind w:left="317" w:hanging="259"/>
            </w:pPr>
            <w:r>
              <w:rPr>
                <w:b/>
                <w:color w:val="1B6F7A"/>
                <w:sz w:val="23"/>
              </w:rPr>
              <w:t xml:space="preserve">•  </w:t>
            </w:r>
            <w:r>
              <w:rPr>
                <w:b w:val="0"/>
                <w:i w:val="0"/>
                <w:sz w:val="23"/>
              </w:rPr>
              <w:t>Optional: an old, blank clinic form or a sample insurance card (invented, no real names or numbers)</w:t>
            </w:r>
          </w:p>
          <w:p>
            <w:pPr>
              <w:spacing w:after="80" w:before="0" w:line="276" w:lineRule="auto"/>
              <w:ind w:left="317" w:hanging="259"/>
            </w:pPr>
            <w:r>
              <w:rPr>
                <w:b/>
                <w:color w:val="1B6F7A"/>
                <w:sz w:val="23"/>
              </w:rPr>
              <w:t xml:space="preserve">•  </w:t>
            </w:r>
            <w:r>
              <w:rPr>
                <w:b w:val="0"/>
                <w:i w:val="0"/>
                <w:sz w:val="23"/>
              </w:rPr>
              <w:t xml:space="preserve">Listening: phone + small speaker, </w:t>
            </w:r>
            <w:r>
              <w:rPr>
                <w:rFonts w:ascii="Consolas" w:hAnsi="Consolas"/>
                <w:b w:val="0"/>
                <w:i w:val="0"/>
                <w:color w:val="8B1A1A"/>
                <w:sz w:val="23"/>
              </w:rPr>
              <w:t>L4_L4_listening.mp3</w:t>
            </w:r>
            <w:r>
              <w:rPr>
                <w:b w:val="0"/>
                <w:i w:val="0"/>
                <w:sz w:val="23"/>
              </w:rPr>
              <w:t xml:space="preserve"> (about 1:58). No speaker? Read the script aloud with a volunteer.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 (read the plan; practice reading the listening script; draw a simple form on the board).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checkup • </w:t>
            </w:r>
            <w:r>
              <w:rPr>
                <w:rFonts w:ascii="DejaVu Sans" w:hAnsi="DejaVu Sans" w:cs="DejaVu Sans" w:eastAsia="DejaVu Sans"/>
                <w:b w:val="0"/>
                <w:color w:val="C07A00"/>
                <w:sz w:val="23"/>
              </w:rPr>
              <w:t>★</w:t>
            </w:r>
            <w:r>
              <w:rPr>
                <w:b w:val="0"/>
                <w:i w:val="0"/>
                <w:sz w:val="23"/>
              </w:rPr>
              <w:t xml:space="preserve"> health history • </w:t>
            </w:r>
            <w:r>
              <w:rPr>
                <w:rFonts w:ascii="DejaVu Sans" w:hAnsi="DejaVu Sans" w:cs="DejaVu Sans" w:eastAsia="DejaVu Sans"/>
                <w:b w:val="0"/>
                <w:color w:val="C07A00"/>
                <w:sz w:val="23"/>
              </w:rPr>
              <w:t>★</w:t>
            </w:r>
            <w:r>
              <w:rPr>
                <w:b w:val="0"/>
                <w:i w:val="0"/>
                <w:sz w:val="23"/>
              </w:rPr>
              <w:t xml:space="preserve"> symptom • </w:t>
            </w:r>
            <w:r>
              <w:rPr>
                <w:rFonts w:ascii="DejaVu Sans" w:hAnsi="DejaVu Sans" w:cs="DejaVu Sans" w:eastAsia="DejaVu Sans"/>
                <w:b w:val="0"/>
                <w:color w:val="C07A00"/>
                <w:sz w:val="23"/>
              </w:rPr>
              <w:t>★</w:t>
            </w:r>
            <w:r>
              <w:rPr>
                <w:b w:val="0"/>
                <w:i w:val="0"/>
                <w:sz w:val="23"/>
              </w:rPr>
              <w:t xml:space="preserve"> allergy • </w:t>
            </w:r>
            <w:r>
              <w:rPr>
                <w:rFonts w:ascii="DejaVu Sans" w:hAnsi="DejaVu Sans" w:cs="DejaVu Sans" w:eastAsia="DejaVu Sans"/>
                <w:b w:val="0"/>
                <w:color w:val="C07A00"/>
                <w:sz w:val="23"/>
              </w:rPr>
              <w:t>★</w:t>
            </w:r>
            <w:r>
              <w:rPr>
                <w:b w:val="0"/>
                <w:i w:val="0"/>
                <w:sz w:val="23"/>
              </w:rPr>
              <w:t xml:space="preserve"> blood pressure • </w:t>
            </w:r>
            <w:r>
              <w:rPr>
                <w:rFonts w:ascii="DejaVu Sans" w:hAnsi="DejaVu Sans" w:cs="DejaVu Sans" w:eastAsia="DejaVu Sans"/>
                <w:b w:val="0"/>
                <w:color w:val="C07A00"/>
                <w:sz w:val="23"/>
              </w:rPr>
              <w:t>★</w:t>
            </w:r>
            <w:r>
              <w:rPr>
                <w:b w:val="0"/>
                <w:i w:val="0"/>
                <w:sz w:val="23"/>
              </w:rPr>
              <w:t xml:space="preserve"> rash • </w:t>
            </w:r>
            <w:r>
              <w:rPr>
                <w:rFonts w:ascii="DejaVu Sans" w:hAnsi="DejaVu Sans" w:cs="DejaVu Sans" w:eastAsia="DejaVu Sans"/>
                <w:b w:val="0"/>
                <w:color w:val="C07A00"/>
                <w:sz w:val="23"/>
              </w:rPr>
              <w:t>★</w:t>
            </w:r>
            <w:r>
              <w:rPr>
                <w:b w:val="0"/>
                <w:i w:val="0"/>
                <w:sz w:val="23"/>
              </w:rPr>
              <w:t xml:space="preserve"> dizzy • </w:t>
            </w:r>
            <w:r>
              <w:rPr>
                <w:rFonts w:ascii="DejaVu Sans" w:hAnsi="DejaVu Sans" w:cs="DejaVu Sans" w:eastAsia="DejaVu Sans"/>
                <w:b w:val="0"/>
                <w:color w:val="C07A00"/>
                <w:sz w:val="23"/>
              </w:rPr>
              <w:t>★</w:t>
            </w:r>
            <w:r>
              <w:rPr>
                <w:b w:val="0"/>
                <w:i w:val="0"/>
                <w:sz w:val="23"/>
              </w:rPr>
              <w:t xml:space="preserve"> teeth cleaning • </w:t>
            </w:r>
            <w:r>
              <w:rPr>
                <w:rFonts w:ascii="DejaVu Sans" w:hAnsi="DejaVu Sans" w:cs="DejaVu Sans" w:eastAsia="DejaVu Sans"/>
                <w:b w:val="0"/>
                <w:color w:val="C07A00"/>
                <w:sz w:val="23"/>
              </w:rPr>
              <w:t>★</w:t>
            </w:r>
            <w:r>
              <w:rPr>
                <w:b w:val="0"/>
                <w:i w:val="0"/>
                <w:sz w:val="23"/>
              </w:rPr>
              <w:t xml:space="preserve"> cavity • </w:t>
            </w:r>
            <w:r>
              <w:rPr>
                <w:rFonts w:ascii="DejaVu Sans" w:hAnsi="DejaVu Sans" w:cs="DejaVu Sans" w:eastAsia="DejaVu Sans"/>
                <w:b w:val="0"/>
                <w:color w:val="C07A00"/>
                <w:sz w:val="23"/>
              </w:rPr>
              <w:t>★</w:t>
            </w:r>
            <w:r>
              <w:rPr>
                <w:b w:val="0"/>
                <w:i w:val="0"/>
                <w:sz w:val="23"/>
              </w:rPr>
              <w:t xml:space="preserve"> flu shot • </w:t>
            </w:r>
            <w:r>
              <w:rPr>
                <w:rFonts w:ascii="DejaVu Sans" w:hAnsi="DejaVu Sans" w:cs="DejaVu Sans" w:eastAsia="DejaVu Sans"/>
                <w:b w:val="0"/>
                <w:color w:val="C07A00"/>
                <w:sz w:val="23"/>
              </w:rPr>
              <w:t>★</w:t>
            </w:r>
            <w:r>
              <w:rPr>
                <w:b w:val="0"/>
                <w:i w:val="0"/>
                <w:sz w:val="23"/>
              </w:rPr>
              <w:t xml:space="preserve"> prescription • copay</w:t>
            </w:r>
          </w:p>
          <w:p>
            <w:pPr>
              <w:spacing w:after="80" w:before="0" w:line="276" w:lineRule="auto"/>
            </w:pPr>
            <w:r>
              <w:rPr>
                <w:b w:val="0"/>
                <w:i/>
                <w:sz w:val="23"/>
              </w:rPr>
              <w:t>Also:</w:t>
            </w:r>
            <w:r>
              <w:rPr>
                <w:b w:val="0"/>
                <w:i w:val="0"/>
                <w:sz w:val="23"/>
              </w:rPr>
              <w:t xml:space="preserve"> a medical assistant, a receptionist, a backache, a cough, a sore throat, a heating pad, a stretch, surgery, allergic to, an insurance card, a member ID, a deductible.</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the listening or Talk Time runs long, take the time from Read &amp; Write.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263"/>
        <w:gridCol w:w="792"/>
        <w:gridCol w:w="1808"/>
        <w:gridCol w:w="2128"/>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263"/>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808"/>
            <w:vAlign w:val="center"/>
            <w:shd w:val="clear" w:color="auto" w:fill="1F3A5F"/>
          </w:tcPr>
          <w:p>
            <w:pPr>
              <w:keepNext/>
              <w:spacing w:after="0" w:before="0" w:line="264" w:lineRule="auto"/>
            </w:pPr>
            <w:r>
              <w:rPr>
                <w:b/>
                <w:i w:val="0"/>
                <w:color w:val="FFFFFF"/>
                <w:sz w:val="21"/>
              </w:rPr>
              <w:t>Grouping (15 / 7–8)</w:t>
            </w:r>
          </w:p>
        </w:tc>
        <w:tc>
          <w:tcPr>
            <w:tcW w:type="dxa" w:w="2128"/>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6:00–6:08</w:t>
            </w:r>
          </w:p>
        </w:tc>
        <w:tc>
          <w:tcPr>
            <w:tcW w:type="dxa" w:w="3263"/>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8</w:t>
            </w:r>
          </w:p>
        </w:tc>
        <w:tc>
          <w:tcPr>
            <w:tcW w:type="dxa" w:w="1808"/>
            <w:vAlign w:val="center"/>
          </w:tcPr>
          <w:p>
            <w:pPr>
              <w:keepNext/>
              <w:spacing w:after="0" w:before="0" w:line="264" w:lineRule="auto"/>
            </w:pPr>
            <w:r>
              <w:rPr>
                <w:b w:val="0"/>
                <w:i w:val="0"/>
                <w:sz w:val="21"/>
              </w:rPr>
              <w:t>Pairs (7 pairs + 1 trio / 3–4 pairs)</w:t>
            </w:r>
          </w:p>
        </w:tc>
        <w:tc>
          <w:tcPr>
            <w:tcW w:type="dxa" w:w="2128"/>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6:08–6:15</w:t>
            </w:r>
          </w:p>
        </w:tc>
        <w:tc>
          <w:tcPr>
            <w:tcW w:type="dxa" w:w="3263"/>
            <w:vAlign w:val="center"/>
            <w:shd w:val="clear" w:color="auto" w:fill="EEF4F7"/>
          </w:tcPr>
          <w:p>
            <w:pPr>
              <w:keepNext/>
              <w:spacing w:after="0" w:before="0" w:line="264" w:lineRule="auto"/>
            </w:pPr>
            <w:r>
              <w:rPr>
                <w:b/>
                <w:i w:val="0"/>
                <w:sz w:val="21"/>
              </w:rPr>
              <w:t>New Words</w:t>
            </w:r>
            <w:r>
              <w:rPr>
                <w:b w:val="0"/>
                <w:i w:val="0"/>
                <w:sz w:val="21"/>
              </w:rPr>
              <w:t xml:space="preserve"> (picture page) + pair game (+ My Words)</w:t>
            </w:r>
          </w:p>
        </w:tc>
        <w:tc>
          <w:tcPr>
            <w:tcW w:type="dxa" w:w="792"/>
            <w:vAlign w:val="center"/>
            <w:shd w:val="clear" w:color="auto" w:fill="EEF4F7"/>
          </w:tcPr>
          <w:p>
            <w:pPr>
              <w:keepNext/>
              <w:spacing w:after="0" w:before="0" w:line="264" w:lineRule="auto"/>
            </w:pPr>
            <w:r>
              <w:rPr>
                <w:b w:val="0"/>
                <w:i w:val="0"/>
                <w:sz w:val="21"/>
              </w:rPr>
              <w:t>7</w:t>
            </w:r>
          </w:p>
        </w:tc>
        <w:tc>
          <w:tcPr>
            <w:tcW w:type="dxa" w:w="1808"/>
            <w:vAlign w:val="center"/>
            <w:shd w:val="clear" w:color="auto" w:fill="EEF4F7"/>
          </w:tcPr>
          <w:p>
            <w:pPr>
              <w:keepNext/>
              <w:spacing w:after="0" w:before="0" w:line="264" w:lineRule="auto"/>
            </w:pPr>
            <w:r>
              <w:rPr>
                <w:b w:val="0"/>
                <w:i w:val="0"/>
                <w:sz w:val="21"/>
              </w:rPr>
              <w:t>Whole class, then pairs</w:t>
            </w:r>
          </w:p>
        </w:tc>
        <w:tc>
          <w:tcPr>
            <w:tcW w:type="dxa" w:w="2128"/>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6:15–6:30</w:t>
            </w:r>
          </w:p>
        </w:tc>
        <w:tc>
          <w:tcPr>
            <w:tcW w:type="dxa" w:w="3263"/>
            <w:vAlign w:val="center"/>
          </w:tcPr>
          <w:p>
            <w:pPr>
              <w:keepNext/>
              <w:spacing w:after="0" w:before="0" w:line="264" w:lineRule="auto"/>
            </w:pPr>
            <w:r>
              <w:rPr>
                <w:b/>
                <w:i w:val="0"/>
                <w:sz w:val="21"/>
              </w:rPr>
              <w:t>Listening:</w:t>
            </w:r>
            <w:r>
              <w:rPr>
                <w:b w:val="0"/>
                <w:i w:val="0"/>
                <w:sz w:val="21"/>
              </w:rPr>
              <w:t xml:space="preserve"> play 1 (Task A), play 2 (Tasks B and C) + "Hear it, say it"</w:t>
            </w:r>
          </w:p>
        </w:tc>
        <w:tc>
          <w:tcPr>
            <w:tcW w:type="dxa" w:w="792"/>
            <w:vAlign w:val="center"/>
          </w:tcPr>
          <w:p>
            <w:pPr>
              <w:keepNext/>
              <w:spacing w:after="0" w:before="0" w:line="264" w:lineRule="auto"/>
            </w:pPr>
            <w:r>
              <w:rPr>
                <w:b w:val="0"/>
                <w:i w:val="0"/>
                <w:sz w:val="21"/>
              </w:rPr>
              <w:t>15</w:t>
            </w:r>
          </w:p>
        </w:tc>
        <w:tc>
          <w:tcPr>
            <w:tcW w:type="dxa" w:w="1808"/>
            <w:vAlign w:val="center"/>
          </w:tcPr>
          <w:p>
            <w:pPr>
              <w:keepNext/>
              <w:spacing w:after="0" w:before="0" w:line="264" w:lineRule="auto"/>
            </w:pPr>
            <w:r>
              <w:rPr>
                <w:b w:val="0"/>
                <w:i w:val="0"/>
                <w:sz w:val="21"/>
              </w:rPr>
              <w:t>Individuals, then pairs check</w:t>
            </w:r>
          </w:p>
        </w:tc>
        <w:tc>
          <w:tcPr>
            <w:tcW w:type="dxa" w:w="2128"/>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263"/>
            <w:vAlign w:val="center"/>
            <w:shd w:val="clear" w:color="auto" w:fill="EEF4F7"/>
          </w:tcPr>
          <w:p>
            <w:pPr>
              <w:keepNext/>
              <w:spacing w:after="0" w:before="0" w:line="264" w:lineRule="auto"/>
            </w:pPr>
            <w:r>
              <w:rPr>
                <w:b/>
                <w:i w:val="0"/>
                <w:sz w:val="21"/>
              </w:rPr>
              <w:t>Grammar Q&amp;A:</w:t>
            </w:r>
            <w:r>
              <w:rPr>
                <w:b w:val="0"/>
                <w:i w:val="0"/>
                <w:sz w:val="21"/>
              </w:rPr>
              <w:t xml:space="preserve"> Present perfect for health + suggestions + pair check</w:t>
            </w:r>
          </w:p>
        </w:tc>
        <w:tc>
          <w:tcPr>
            <w:tcW w:type="dxa" w:w="792"/>
            <w:vAlign w:val="center"/>
            <w:shd w:val="clear" w:color="auto" w:fill="EEF4F7"/>
          </w:tcPr>
          <w:p>
            <w:pPr>
              <w:keepNext/>
              <w:spacing w:after="0" w:before="0" w:line="264" w:lineRule="auto"/>
            </w:pPr>
            <w:r>
              <w:rPr>
                <w:b w:val="0"/>
                <w:i w:val="0"/>
                <w:sz w:val="21"/>
              </w:rPr>
              <w:t>15</w:t>
            </w:r>
          </w:p>
        </w:tc>
        <w:tc>
          <w:tcPr>
            <w:tcW w:type="dxa" w:w="1808"/>
            <w:vAlign w:val="center"/>
            <w:shd w:val="clear" w:color="auto" w:fill="EEF4F7"/>
          </w:tcPr>
          <w:p>
            <w:pPr>
              <w:keepNext/>
              <w:spacing w:after="0" w:before="0" w:line="264" w:lineRule="auto"/>
            </w:pPr>
            <w:r>
              <w:rPr>
                <w:b w:val="0"/>
                <w:i w:val="0"/>
                <w:sz w:val="21"/>
              </w:rPr>
              <w:t>Whole class, then pairs</w:t>
            </w:r>
          </w:p>
        </w:tc>
        <w:tc>
          <w:tcPr>
            <w:tcW w:type="dxa" w:w="2128"/>
            <w:vAlign w:val="center"/>
            <w:shd w:val="clear" w:color="auto" w:fill="EEF4F7"/>
          </w:tcPr>
          <w:p>
            <w:pPr>
              <w:keepNext/>
              <w:spacing w:after="0" w:before="0" w:line="264" w:lineRule="auto"/>
            </w:pPr>
            <w:r>
              <w:rPr>
                <w:b w:val="0"/>
                <w:i w:val="0"/>
                <w:sz w:val="21"/>
              </w:rPr>
              <w:t>Skip the pair check;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263"/>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808"/>
            <w:vAlign w:val="center"/>
          </w:tcPr>
          <w:p>
            <w:pPr>
              <w:keepNext/>
              <w:spacing w:after="0" w:before="0" w:line="264" w:lineRule="auto"/>
            </w:pPr>
          </w:p>
        </w:tc>
        <w:tc>
          <w:tcPr>
            <w:tcW w:type="dxa" w:w="2128"/>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7:00–7:15</w:t>
            </w:r>
          </w:p>
        </w:tc>
        <w:tc>
          <w:tcPr>
            <w:tcW w:type="dxa" w:w="3263"/>
            <w:vAlign w:val="center"/>
            <w:shd w:val="clear" w:color="auto" w:fill="EEF4F7"/>
          </w:tcPr>
          <w:p>
            <w:pPr>
              <w:keepNext/>
              <w:spacing w:after="0" w:before="0" w:line="264" w:lineRule="auto"/>
            </w:pPr>
            <w:r>
              <w:rPr>
                <w:b/>
                <w:i w:val="0"/>
                <w:sz w:val="21"/>
              </w:rPr>
              <w:t>Talk Time: Clinic Intake + Good Idea Circle</w:t>
            </w:r>
          </w:p>
        </w:tc>
        <w:tc>
          <w:tcPr>
            <w:tcW w:type="dxa" w:w="792"/>
            <w:vAlign w:val="center"/>
            <w:shd w:val="clear" w:color="auto" w:fill="EEF4F7"/>
          </w:tcPr>
          <w:p>
            <w:pPr>
              <w:keepNext/>
              <w:spacing w:after="0" w:before="0" w:line="264" w:lineRule="auto"/>
            </w:pPr>
            <w:r>
              <w:rPr>
                <w:b w:val="0"/>
                <w:i w:val="0"/>
                <w:sz w:val="21"/>
              </w:rPr>
              <w:t>15</w:t>
            </w:r>
          </w:p>
        </w:tc>
        <w:tc>
          <w:tcPr>
            <w:tcW w:type="dxa" w:w="1808"/>
            <w:vAlign w:val="center"/>
            <w:shd w:val="clear" w:color="auto" w:fill="EEF4F7"/>
          </w:tcPr>
          <w:p>
            <w:pPr>
              <w:keepNext/>
              <w:spacing w:after="0" w:before="0" w:line="264" w:lineRule="auto"/>
            </w:pPr>
            <w:r>
              <w:rPr>
                <w:b w:val="0"/>
                <w:i w:val="0"/>
                <w:sz w:val="21"/>
              </w:rPr>
              <w:t>Pairs back to back, then circles of 5</w:t>
            </w:r>
          </w:p>
        </w:tc>
        <w:tc>
          <w:tcPr>
            <w:tcW w:type="dxa" w:w="2128"/>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7:15–7:25</w:t>
            </w:r>
          </w:p>
        </w:tc>
        <w:tc>
          <w:tcPr>
            <w:tcW w:type="dxa" w:w="3263"/>
            <w:vAlign w:val="center"/>
          </w:tcPr>
          <w:p>
            <w:pPr>
              <w:keepNext/>
              <w:spacing w:after="0" w:before="0" w:line="264" w:lineRule="auto"/>
            </w:pPr>
            <w:r>
              <w:rPr>
                <w:b/>
                <w:i w:val="0"/>
                <w:sz w:val="21"/>
              </w:rPr>
              <w:t>Read &amp; Write:</w:t>
            </w:r>
            <w:r>
              <w:rPr>
                <w:b w:val="0"/>
                <w:i w:val="0"/>
                <w:sz w:val="21"/>
              </w:rPr>
              <w:t xml:space="preserve"> A clinic letter + an insurance card; an email to a friend</w:t>
            </w:r>
          </w:p>
        </w:tc>
        <w:tc>
          <w:tcPr>
            <w:tcW w:type="dxa" w:w="792"/>
            <w:vAlign w:val="center"/>
          </w:tcPr>
          <w:p>
            <w:pPr>
              <w:keepNext/>
              <w:spacing w:after="0" w:before="0" w:line="264" w:lineRule="auto"/>
            </w:pPr>
            <w:r>
              <w:rPr>
                <w:b w:val="0"/>
                <w:i w:val="0"/>
                <w:sz w:val="21"/>
              </w:rPr>
              <w:t>10</w:t>
            </w:r>
          </w:p>
        </w:tc>
        <w:tc>
          <w:tcPr>
            <w:tcW w:type="dxa" w:w="1808"/>
            <w:vAlign w:val="center"/>
          </w:tcPr>
          <w:p>
            <w:pPr>
              <w:keepNext/>
              <w:spacing w:after="0" w:before="0" w:line="264" w:lineRule="auto"/>
            </w:pPr>
            <w:r>
              <w:rPr>
                <w:b w:val="0"/>
                <w:i w:val="0"/>
                <w:sz w:val="21"/>
              </w:rPr>
              <w:t>Pairs read, then individual writing</w:t>
            </w:r>
          </w:p>
        </w:tc>
        <w:tc>
          <w:tcPr>
            <w:tcW w:type="dxa" w:w="2128"/>
            <w:vAlign w:val="center"/>
          </w:tcPr>
          <w:p>
            <w:pPr>
              <w:keepNext/>
              <w:spacing w:after="0" w:before="0" w:line="264" w:lineRule="auto"/>
            </w:pPr>
            <w:r>
              <w:rPr>
                <w:b w:val="0"/>
                <w:i w:val="0"/>
                <w:sz w:val="21"/>
              </w:rPr>
              <w:t>Reading questions only; the writing becomes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263"/>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1808"/>
            <w:vAlign w:val="center"/>
            <w:shd w:val="clear" w:color="auto" w:fill="EEF4F7"/>
          </w:tcPr>
          <w:p>
            <w:pPr>
              <w:spacing w:after="0" w:before="0" w:line="264" w:lineRule="auto"/>
            </w:pPr>
            <w:r>
              <w:rPr>
                <w:b w:val="0"/>
                <w:i w:val="0"/>
                <w:sz w:val="21"/>
              </w:rPr>
              <w:t>Individuals</w:t>
            </w:r>
          </w:p>
        </w:tc>
        <w:tc>
          <w:tcPr>
            <w:tcW w:type="dxa" w:w="2128"/>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check at the end of Grammar; (3) the second round of Talk Time.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 → 5 or fewer):</w:t>
            </w:r>
            <w:r>
              <w:rPr>
                <w:b w:val="0"/>
                <w:i w:val="0"/>
                <w:sz w:val="22"/>
              </w:rPr>
              <w:t xml:space="preserve"> every step lists the sizes. With 5 or fewer, do Clinic Intake in pairs (you are a patient if there is an odd number), then one Good Idea Circle; you add problem cards. Late arrivals join a circle and suggest first.</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6:00–6:08 · Opening Talk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 5 or fewer: pairs, or one group with you.</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val="0"/>
                <w:i/>
                <w:sz w:val="23"/>
              </w:rPr>
              <w:t>Have you… yet?</w:t>
            </w:r>
            <w:r>
              <w:rPr>
                <w:b w:val="0"/>
                <w:i w:val="0"/>
                <w:sz w:val="23"/>
              </w:rPr>
              <w:t xml:space="preserve"> and </w:t>
            </w:r>
            <w:r>
              <w:rPr>
                <w:b w:val="0"/>
                <w:i/>
                <w:sz w:val="23"/>
              </w:rPr>
              <w:t>already / just</w:t>
            </w:r>
          </w:p>
          <w:p>
            <w:pPr>
              <w:spacing w:after="80" w:before="0" w:line="276" w:lineRule="auto"/>
              <w:ind w:left="317" w:hanging="259"/>
            </w:pPr>
            <w:r>
              <w:rPr>
                <w:b/>
                <w:color w:val="1B6F7A"/>
                <w:sz w:val="23"/>
              </w:rPr>
              <w:t xml:space="preserve">•  </w:t>
            </w:r>
            <w:r>
              <w:rPr>
                <w:b/>
                <w:i w:val="0"/>
                <w:sz w:val="23"/>
              </w:rPr>
              <w:t>Opening Talk (5 min):</w:t>
            </w:r>
            <w:r>
              <w:rPr>
                <w:b w:val="0"/>
                <w:i w:val="0"/>
                <w:sz w:val="23"/>
              </w:rPr>
              <w:t xml:space="preserve"> learners open the </w:t>
            </w:r>
            <w:r>
              <w:rPr>
                <w:b/>
                <w:i w:val="0"/>
                <w:sz w:val="23"/>
              </w:rPr>
              <w:t>Opening Talk</w:t>
            </w:r>
            <w:r>
              <w:rPr>
                <w:b w:val="0"/>
                <w:i w:val="0"/>
                <w:sz w:val="23"/>
              </w:rPr>
              <w:t xml:space="preserve"> page. A asks a card question; B answers in </w:t>
            </w:r>
            <w:r>
              <w:rPr>
                <w:b/>
                <w:i w:val="0"/>
                <w:sz w:val="23"/>
              </w:rPr>
              <w:t>3 sentences</w:t>
            </w:r>
            <w:r>
              <w:rPr>
                <w:b w:val="0"/>
                <w:i w:val="0"/>
                <w:sz w:val="23"/>
              </w:rPr>
              <w:t xml:space="preserve"> (the answer, a reason, a detail);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you ask, "Have you done your laundry yet this week?" The learner answers with </w:t>
            </w:r>
            <w:r>
              <w:rPr>
                <w:b w:val="0"/>
                <w:i/>
                <w:sz w:val="23"/>
              </w:rPr>
              <w:t>already</w:t>
            </w:r>
            <w:r>
              <w:rPr>
                <w:b w:val="0"/>
                <w:i w:val="0"/>
                <w:sz w:val="23"/>
              </w:rPr>
              <w:t xml:space="preserve"> or </w:t>
            </w:r>
            <w:r>
              <w:rPr>
                <w:b w:val="0"/>
                <w:i/>
                <w:sz w:val="23"/>
              </w:rPr>
              <w:t>not yet</w:t>
            </w:r>
            <w:r>
              <w:rPr>
                <w:b w:val="0"/>
                <w:i w:val="0"/>
                <w:sz w:val="23"/>
              </w:rPr>
              <w:t>. Then you ask, "When did you do it?" Help them say 3 sentences.</w:t>
            </w:r>
          </w:p>
          <w:p>
            <w:pPr>
              <w:spacing w:after="80" w:before="0" w:line="276" w:lineRule="auto"/>
              <w:ind w:left="317" w:hanging="259"/>
            </w:pPr>
            <w:r>
              <w:rPr>
                <w:b/>
                <w:color w:val="1B6F7A"/>
                <w:sz w:val="23"/>
              </w:rPr>
              <w:t xml:space="preserve">•  </w:t>
            </w:r>
            <w:r>
              <w:rPr>
                <w:b/>
                <w:i w:val="0"/>
                <w:sz w:val="23"/>
              </w:rPr>
              <w:t>Homework Check (3 min):</w:t>
            </w:r>
            <w:r>
              <w:rPr>
                <w:b w:val="0"/>
                <w:i w:val="0"/>
                <w:sz w:val="23"/>
              </w:rPr>
              <w:t xml:space="preserve"> Pairs compare Homework item 1 (</w:t>
            </w:r>
            <w:r>
              <w:rPr>
                <w:b w:val="0"/>
                <w:i/>
                <w:sz w:val="23"/>
              </w:rPr>
              <w:t>already / yet / just</w:t>
            </w:r>
            <w:r>
              <w:rPr>
                <w:b w:val="0"/>
                <w:i w:val="0"/>
                <w:sz w:val="23"/>
              </w:rPr>
              <w:t xml:space="preserve"> sentences) and read their to-do list (item 3) to each other. Then they fill in the box on the Opening Talk page. Walk around. Write </w:t>
            </w:r>
            <w:r>
              <w:rPr>
                <w:b/>
                <w:i w:val="0"/>
                <w:sz w:val="23"/>
              </w:rPr>
              <w:t>2</w:t>
            </w:r>
            <w:r>
              <w:rPr>
                <w:b w:val="0"/>
                <w:i w:val="0"/>
                <w:sz w:val="23"/>
              </w:rPr>
              <w:t xml:space="preserve"> common errors on the board (often </w:t>
            </w:r>
            <w:r>
              <w:rPr>
                <w:b w:val="0"/>
                <w:i/>
                <w:sz w:val="23"/>
              </w:rPr>
              <w:t>I've finished it yesterday</w:t>
            </w:r>
            <w:r>
              <w:rPr>
                <w:b w:val="0"/>
                <w:i w:val="0"/>
                <w:sz w:val="23"/>
              </w:rPr>
              <w:t xml:space="preserve"> (→ </w:t>
            </w:r>
            <w:r>
              <w:rPr>
                <w:b w:val="0"/>
                <w:i/>
                <w:sz w:val="23"/>
              </w:rPr>
              <w:t>I finished it yesterday</w:t>
            </w:r>
            <w:r>
              <w:rPr>
                <w:b w:val="0"/>
                <w:i w:val="0"/>
                <w:sz w:val="23"/>
              </w:rPr>
              <w:t xml:space="preserve">) and </w:t>
            </w:r>
            <w:r>
              <w:rPr>
                <w:b w:val="0"/>
                <w:i/>
                <w:sz w:val="23"/>
              </w:rPr>
              <w:t>Have you yet…?</w:t>
            </w:r>
            <w:r>
              <w:rPr>
                <w:b w:val="0"/>
                <w:i w:val="0"/>
                <w:sz w:val="23"/>
              </w:rPr>
              <w:t xml:space="preserve"> (→ </w:t>
            </w:r>
            <w:r>
              <w:rPr>
                <w:b w:val="0"/>
                <w:i/>
                <w:sz w:val="23"/>
              </w:rPr>
              <w:t>yet</w:t>
            </w:r>
            <w:r>
              <w:rPr>
                <w:b w:val="0"/>
                <w:i w:val="0"/>
                <w:sz w:val="23"/>
              </w:rPr>
              <w:t xml:space="preserve"> at the end)) and correct them together. Also put up 2 corrections from last week's exit tickets.</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6:08–6:15 · New Words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w:t>
            </w:r>
          </w:p>
          <w:p>
            <w:pPr>
              <w:spacing w:after="80" w:before="0" w:line="276" w:lineRule="auto"/>
              <w:ind w:left="317" w:hanging="259"/>
            </w:pPr>
            <w:r>
              <w:rPr>
                <w:b/>
                <w:color w:val="1B6F7A"/>
                <w:sz w:val="23"/>
              </w:rPr>
              <w:t xml:space="preserve">•  </w:t>
            </w:r>
            <w:r>
              <w:rPr>
                <w:b/>
                <w:i w:val="0"/>
                <w:sz w:val="23"/>
              </w:rPr>
              <w:t>Show the hard words:</w:t>
            </w:r>
            <w:r>
              <w:rPr>
                <w:b w:val="0"/>
                <w:i w:val="0"/>
                <w:sz w:val="23"/>
              </w:rPr>
              <w:t xml:space="preserve"> </w:t>
            </w:r>
            <w:r>
              <w:rPr>
                <w:b w:val="0"/>
                <w:i/>
                <w:sz w:val="23"/>
              </w:rPr>
              <w:t>checkup</w:t>
            </w:r>
            <w:r>
              <w:rPr>
                <w:b w:val="0"/>
                <w:i w:val="0"/>
                <w:sz w:val="23"/>
              </w:rPr>
              <w:t xml:space="preserve"> (a visit when you are well); </w:t>
            </w:r>
            <w:r>
              <w:rPr>
                <w:b w:val="0"/>
                <w:i/>
                <w:sz w:val="23"/>
              </w:rPr>
              <w:t>health history</w:t>
            </w:r>
            <w:r>
              <w:rPr>
                <w:b w:val="0"/>
                <w:i w:val="0"/>
                <w:sz w:val="23"/>
              </w:rPr>
              <w:t xml:space="preserve"> (a form: your past illnesses, surgery, allergies); </w:t>
            </w:r>
            <w:r>
              <w:rPr>
                <w:b w:val="0"/>
                <w:i/>
                <w:sz w:val="23"/>
              </w:rPr>
              <w:t>symptom</w:t>
            </w:r>
            <w:r>
              <w:rPr>
                <w:b w:val="0"/>
                <w:i w:val="0"/>
                <w:sz w:val="23"/>
              </w:rPr>
              <w:t xml:space="preserve"> (what you feel: a cough, a rash); </w:t>
            </w:r>
            <w:r>
              <w:rPr>
                <w:b w:val="0"/>
                <w:i/>
                <w:sz w:val="23"/>
              </w:rPr>
              <w:t>allergy</w:t>
            </w:r>
            <w:r>
              <w:rPr>
                <w:b w:val="0"/>
                <w:i w:val="0"/>
                <w:sz w:val="23"/>
              </w:rPr>
              <w:t xml:space="preserve"> (</w:t>
            </w:r>
            <w:r>
              <w:rPr>
                <w:b w:val="0"/>
                <w:i/>
                <w:sz w:val="23"/>
              </w:rPr>
              <w:t>I'm allergic to peanuts</w:t>
            </w:r>
            <w:r>
              <w:rPr>
                <w:b w:val="0"/>
                <w:i w:val="0"/>
                <w:sz w:val="23"/>
              </w:rPr>
              <w:t xml:space="preserve">); </w:t>
            </w:r>
            <w:r>
              <w:rPr>
                <w:b w:val="0"/>
                <w:i/>
                <w:sz w:val="23"/>
              </w:rPr>
              <w:t>blood pressure</w:t>
            </w:r>
            <w:r>
              <w:rPr>
                <w:b w:val="0"/>
                <w:i w:val="0"/>
                <w:sz w:val="23"/>
              </w:rPr>
              <w:t xml:space="preserve"> (mime the arm cuff: </w:t>
            </w:r>
            <w:r>
              <w:rPr>
                <w:b w:val="0"/>
                <w:i/>
                <w:sz w:val="23"/>
              </w:rPr>
              <w:t>120 over 80</w:t>
            </w:r>
            <w:r>
              <w:rPr>
                <w:b w:val="0"/>
                <w:i w:val="0"/>
                <w:sz w:val="23"/>
              </w:rPr>
              <w:t xml:space="preserve">); </w:t>
            </w:r>
            <w:r>
              <w:rPr>
                <w:b w:val="0"/>
                <w:i/>
                <w:sz w:val="23"/>
              </w:rPr>
              <w:t>dizzy</w:t>
            </w:r>
            <w:r>
              <w:rPr>
                <w:b w:val="0"/>
                <w:i w:val="0"/>
                <w:sz w:val="23"/>
              </w:rPr>
              <w:t xml:space="preserve"> (mime the room turning); </w:t>
            </w:r>
            <w:r>
              <w:rPr>
                <w:b w:val="0"/>
                <w:i/>
                <w:sz w:val="23"/>
              </w:rPr>
              <w:t>teeth cleaning</w:t>
            </w:r>
            <w:r>
              <w:rPr>
                <w:b w:val="0"/>
                <w:i w:val="0"/>
                <w:sz w:val="23"/>
              </w:rPr>
              <w:t xml:space="preserve"> and </w:t>
            </w:r>
            <w:r>
              <w:rPr>
                <w:b w:val="0"/>
                <w:i/>
                <w:sz w:val="23"/>
              </w:rPr>
              <w:t>cavity</w:t>
            </w:r>
            <w:r>
              <w:rPr>
                <w:b w:val="0"/>
                <w:i w:val="0"/>
                <w:sz w:val="23"/>
              </w:rPr>
              <w:t xml:space="preserve"> (a hole in a tooth); </w:t>
            </w:r>
            <w:r>
              <w:rPr>
                <w:b w:val="0"/>
                <w:i/>
                <w:sz w:val="23"/>
              </w:rPr>
              <w:t>flu shot</w:t>
            </w:r>
            <w:r>
              <w:rPr>
                <w:b w:val="0"/>
                <w:i w:val="0"/>
                <w:sz w:val="23"/>
              </w:rPr>
              <w:t xml:space="preserve">; </w:t>
            </w:r>
            <w:r>
              <w:rPr>
                <w:b w:val="0"/>
                <w:i/>
                <w:sz w:val="23"/>
              </w:rPr>
              <w:t>prescription</w:t>
            </w:r>
            <w:r>
              <w:rPr>
                <w:b w:val="0"/>
                <w:i w:val="0"/>
                <w:sz w:val="23"/>
              </w:rPr>
              <w:t xml:space="preserve"> (paper from the doctor for medicine); </w:t>
            </w:r>
            <w:r>
              <w:rPr>
                <w:b w:val="0"/>
                <w:i/>
                <w:sz w:val="23"/>
              </w:rPr>
              <w:t>copay</w:t>
            </w:r>
            <w:r>
              <w:rPr>
                <w:b w:val="0"/>
                <w:i w:val="0"/>
                <w:sz w:val="23"/>
              </w:rPr>
              <w:t xml:space="preserve"> (the money you pay at each visit).</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ask "Do you get a checkup when you are sick or when you are well?" (when you are well; it's every year) • "Is a cough a symptom?" (yes) • "Do you pay a copay at the clinic or at home?" (at the clinic).</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(How long have you had the cough? → I've had it since Sunday.). Switch. </w:t>
            </w:r>
            <w:r>
              <w:rPr>
                <w:b/>
                <w:i w:val="0"/>
                <w:sz w:val="23"/>
              </w:rPr>
              <w:t>15 learners:</w:t>
            </w:r>
            <w:r>
              <w:rPr>
                <w:b w:val="0"/>
                <w:i w:val="0"/>
                <w:sz w:val="23"/>
              </w:rPr>
              <w:t xml:space="preserve"> finish with a quick team round (3 teams; you say a clue, the first team with the word gets a point). </w:t>
            </w:r>
            <w:r>
              <w:rPr>
                <w:b/>
                <w:i w:val="0"/>
                <w:sz w:val="23"/>
              </w:rPr>
              <w:t>7–8:</w:t>
            </w:r>
            <w:r>
              <w:rPr>
                <w:b w:val="0"/>
                <w:i w:val="0"/>
                <w:sz w:val="23"/>
              </w:rPr>
              <w:t xml:space="preserve"> 2 teams. </w:t>
            </w:r>
            <w:r>
              <w:rPr>
                <w:b/>
                <w:i w:val="0"/>
                <w:sz w:val="23"/>
              </w:rPr>
              <w:t>5 or fewer:</w:t>
            </w:r>
            <w:r>
              <w:rPr>
                <w:b w:val="0"/>
                <w:i w:val="0"/>
                <w:sz w:val="23"/>
              </w:rPr>
              <w:t xml:space="preserve"> one team against the clock.</w:t>
            </w:r>
          </w:p>
          <w:p>
            <w:pPr>
              <w:spacing w:after="80" w:before="0" w:line="276" w:lineRule="auto"/>
              <w:ind w:left="317" w:hanging="259"/>
            </w:pPr>
            <w:r>
              <w:rPr>
                <w:b/>
                <w:color w:val="1B6F7A"/>
                <w:sz w:val="23"/>
              </w:rPr>
              <w:t xml:space="preserve">•  </w:t>
            </w:r>
            <w:r>
              <w:rPr>
                <w:b/>
                <w:i w:val="0"/>
                <w:sz w:val="23"/>
              </w:rPr>
              <w:t>My Words:</w:t>
            </w:r>
            <w:r>
              <w:rPr>
                <w:b w:val="0"/>
                <w:i w:val="0"/>
                <w:sz w:val="23"/>
              </w:rPr>
              <w:t xml:space="preserve"> "Write any word you want in your language on the My Words page. It's your personal list. It's optional." Learners do it at home.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6:15–6:30 · Listening + "Hear it, say it"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 With 5 or fewer, check together as a group.</w:t>
            </w:r>
          </w:p>
          <w:p>
            <w:pPr>
              <w:spacing w:after="80" w:before="0" w:line="276" w:lineRule="auto"/>
              <w:ind w:left="317" w:hanging="259"/>
            </w:pPr>
            <w:r>
              <w:rPr>
                <w:b/>
                <w:color w:val="1B6F7A"/>
                <w:sz w:val="23"/>
              </w:rPr>
              <w:t xml:space="preserve">•  </w:t>
            </w:r>
            <w:r>
              <w:rPr>
                <w:b/>
                <w:i w:val="0"/>
                <w:sz w:val="23"/>
              </w:rPr>
              <w:t>Before you listen (2 min):</w:t>
            </w:r>
            <w:r>
              <w:rPr>
                <w:b w:val="0"/>
                <w:i w:val="0"/>
                <w:sz w:val="23"/>
              </w:rPr>
              <w:t xml:space="preserve"> say: "Amina is at a clinic. First, Daniel, the medical assistant, asks her some questions. Then she talks to Ms. Park, the receptionist. Listen: why is Amina at the clinic?"</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(the main idea).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"Hear it, say it" (3 min):</w:t>
            </w:r>
            <w:r>
              <w:rPr>
                <w:b w:val="0"/>
                <w:i w:val="0"/>
                <w:sz w:val="23"/>
              </w:rPr>
              <w:t xml:space="preserve"> Point to the script lines. </w:t>
            </w:r>
            <w:r>
              <w:rPr>
                <w:b w:val="0"/>
                <w:i/>
                <w:sz w:val="23"/>
              </w:rPr>
              <w:t>gonna</w:t>
            </w:r>
            <w:r>
              <w:rPr>
                <w:b w:val="0"/>
                <w:i w:val="0"/>
                <w:sz w:val="23"/>
              </w:rPr>
              <w:t xml:space="preserve"> = going to: "The doctor's </w:t>
            </w:r>
            <w:r>
              <w:rPr>
                <w:b/>
                <w:i w:val="0"/>
                <w:sz w:val="23"/>
              </w:rPr>
              <w:t>going to</w:t>
            </w:r>
            <w:r>
              <w:rPr>
                <w:b w:val="0"/>
                <w:i w:val="0"/>
                <w:sz w:val="23"/>
              </w:rPr>
              <w:t xml:space="preserve"> see you in a few minutes." </w:t>
            </w:r>
            <w:r>
              <w:rPr>
                <w:b w:val="0"/>
                <w:i/>
                <w:sz w:val="23"/>
              </w:rPr>
              <w:t>wanna</w:t>
            </w:r>
            <w:r>
              <w:rPr>
                <w:b w:val="0"/>
                <w:i w:val="0"/>
                <w:sz w:val="23"/>
              </w:rPr>
              <w:t xml:space="preserve"> = want to: "I </w:t>
            </w:r>
            <w:r>
              <w:rPr>
                <w:b/>
                <w:i w:val="0"/>
                <w:sz w:val="23"/>
              </w:rPr>
              <w:t>want to</w:t>
            </w:r>
            <w:r>
              <w:rPr>
                <w:b w:val="0"/>
                <w:i w:val="0"/>
                <w:sz w:val="23"/>
              </w:rPr>
              <w:t xml:space="preserve"> make an appointment." Then practice </w:t>
            </w:r>
            <w:r>
              <w:rPr>
                <w:b w:val="0"/>
                <w:i/>
                <w:sz w:val="23"/>
              </w:rPr>
              <w:t>Why don't you…?</w:t>
            </w:r>
            <w:r>
              <w:rPr>
                <w:b w:val="0"/>
                <w:i w:val="0"/>
                <w:sz w:val="23"/>
              </w:rPr>
              <w:t xml:space="preserve"> as one smooth group with falling intonation (a suggestion, not a real question), and the stress: </w:t>
            </w:r>
            <w:r>
              <w:rPr>
                <w:b w:val="0"/>
                <w:i/>
                <w:sz w:val="23"/>
              </w:rPr>
              <w:t>I've had a RASH since MONday.</w:t>
            </w:r>
            <w:r>
              <w:rPr>
                <w:b w:val="0"/>
                <w:i w:val="0"/>
                <w:sz w:val="23"/>
              </w:rPr>
              <w:t xml:space="preserve"> The class repeats the two lines twice.</w:t>
            </w:r>
          </w:p>
          <w:p>
            <w:pPr>
              <w:spacing w:after="80" w:before="0" w:line="276" w:lineRule="auto"/>
              <w:ind w:left="317" w:hanging="259"/>
            </w:pPr>
            <w:r>
              <w:rPr>
                <w:b/>
                <w:color w:val="1B6F7A"/>
                <w:sz w:val="23"/>
              </w:rPr>
              <w:t xml:space="preserve">•  </w:t>
            </w:r>
            <w:r>
              <w:rPr>
                <w:b/>
                <w:i w:val="0"/>
                <w:sz w:val="23"/>
              </w:rPr>
              <w:t>The audio plays the conversation once (about 1:58).</w:t>
            </w:r>
            <w:r>
              <w:rPr>
                <w:b w:val="0"/>
                <w:i w:val="0"/>
                <w:sz w:val="23"/>
              </w:rPr>
              <w:t xml:space="preserve"> Press play again for play 2. A third play is fine if the class needs it. The script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those words.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say, "I have a cough. It started on Sunday. Today is Thursday." Write: </w:t>
            </w:r>
            <w:r>
              <w:rPr>
                <w:b w:val="0"/>
                <w:i/>
                <w:sz w:val="23"/>
              </w:rPr>
              <w:t xml:space="preserve">I've </w:t>
            </w:r>
            <w:r>
              <w:rPr>
                <w:b/>
                <w:i/>
                <w:sz w:val="23"/>
              </w:rPr>
              <w:t>had</w:t>
            </w:r>
            <w:r>
              <w:rPr>
                <w:b w:val="0"/>
                <w:i/>
                <w:sz w:val="23"/>
              </w:rPr>
              <w:t xml:space="preserve"> a cough </w:t>
            </w:r>
            <w:r>
              <w:rPr>
                <w:b/>
                <w:i/>
                <w:sz w:val="23"/>
              </w:rPr>
              <w:t>since</w:t>
            </w:r>
            <w:r>
              <w:rPr>
                <w:b w:val="0"/>
                <w:i/>
                <w:sz w:val="23"/>
              </w:rPr>
              <w:t xml:space="preserve"> Sunday. I've had it </w:t>
            </w:r>
            <w:r>
              <w:rPr>
                <w:b/>
                <w:i/>
                <w:sz w:val="23"/>
              </w:rPr>
              <w:t>for</w:t>
            </w:r>
            <w:r>
              <w:rPr>
                <w:b w:val="0"/>
                <w:i/>
                <w:sz w:val="23"/>
              </w:rPr>
              <w:t xml:space="preserve"> four days.</w:t>
            </w:r>
            <w:r>
              <w:rPr>
                <w:b w:val="0"/>
                <w:i w:val="0"/>
                <w:sz w:val="23"/>
              </w:rPr>
              <w:t xml:space="preserve"> Then hold your back: "My back hurts." Point to a learner and help them say, "</w:t>
            </w:r>
            <w:r>
              <w:rPr>
                <w:b/>
                <w:i w:val="0"/>
                <w:sz w:val="23"/>
              </w:rPr>
              <w:t>Why don't you</w:t>
            </w:r>
            <w:r>
              <w:rPr>
                <w:b w:val="0"/>
                <w:i w:val="0"/>
                <w:sz w:val="23"/>
              </w:rPr>
              <w:t xml:space="preserve"> call the clinic?" Write three suggestions on the board.</w:t>
            </w:r>
          </w:p>
          <w:p>
            <w:pPr>
              <w:spacing w:after="80" w:before="0" w:line="276" w:lineRule="auto"/>
              <w:ind w:left="317" w:hanging="259"/>
            </w:pPr>
            <w:r>
              <w:rPr>
                <w:b/>
                <w:color w:val="1B6F7A"/>
                <w:sz w:val="23"/>
              </w:rPr>
              <w:t xml:space="preserve">•  </w:t>
            </w:r>
            <w:r>
              <w:rPr>
                <w:b/>
                <w:i w:val="0"/>
                <w:sz w:val="23"/>
              </w:rPr>
              <w:t>The boxes (5 min):</w:t>
            </w:r>
            <w:r>
              <w:rPr>
                <w:b w:val="0"/>
                <w:i w:val="0"/>
                <w:sz w:val="23"/>
              </w:rPr>
              <w:t xml:space="preserve"> Box 1: read across: </w:t>
            </w:r>
            <w:r>
              <w:rPr>
                <w:b w:val="0"/>
                <w:i/>
                <w:sz w:val="23"/>
              </w:rPr>
              <w:t>How long have you had this rash? → I've had it for three days.</w:t>
            </w:r>
            <w:r>
              <w:rPr>
                <w:b w:val="0"/>
                <w:i w:val="0"/>
                <w:sz w:val="23"/>
              </w:rPr>
              <w:t xml:space="preserve"> and </w:t>
            </w:r>
            <w:r>
              <w:rPr>
                <w:b w:val="0"/>
                <w:i/>
                <w:sz w:val="23"/>
              </w:rPr>
              <w:t>Have you ever had surgery? → Yes, I had knee surgery in 2018.</w:t>
            </w:r>
            <w:r>
              <w:rPr>
                <w:b w:val="0"/>
                <w:i w:val="0"/>
                <w:sz w:val="23"/>
              </w:rPr>
              <w:t xml:space="preserve"> Box 2: a problem → a suggestion. Box 3: how to say a symptom. Box 4: strong or soft?</w:t>
            </w:r>
          </w:p>
          <w:p>
            <w:pPr>
              <w:spacing w:after="80" w:before="0" w:line="276" w:lineRule="auto"/>
              <w:ind w:left="317" w:hanging="259"/>
            </w:pPr>
            <w:r>
              <w:rPr>
                <w:b/>
                <w:color w:val="1B6F7A"/>
                <w:sz w:val="23"/>
              </w:rPr>
              <w:t xml:space="preserve">•  </w:t>
            </w:r>
            <w:r>
              <w:rPr>
                <w:b/>
                <w:i w:val="0"/>
                <w:sz w:val="23"/>
              </w:rPr>
              <w:t>Rule of thumb and Questions and answers (2 min):</w:t>
            </w:r>
            <w:r>
              <w:rPr>
                <w:b w:val="0"/>
                <w:i w:val="0"/>
                <w:sz w:val="23"/>
              </w:rPr>
              <w:t xml:space="preserve"> read the rule of thumb aloud. Read each Q and A; the class reads the right sentence after you.</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w:t>
            </w:r>
            <w:r>
              <w:rPr>
                <w:b w:val="0"/>
                <w:i/>
                <w:sz w:val="23"/>
              </w:rPr>
              <w:t>I have a rash since Monday.</w:t>
            </w:r>
            <w:r>
              <w:rPr>
                <w:b w:val="0"/>
                <w:i w:val="0"/>
                <w:sz w:val="23"/>
              </w:rPr>
              <w:t xml:space="preserve"> Right or wrong?" (wrong: </w:t>
            </w:r>
            <w:r>
              <w:rPr>
                <w:b w:val="0"/>
                <w:i/>
                <w:sz w:val="23"/>
              </w:rPr>
              <w:t>I've had a rash since Monday.</w:t>
            </w:r>
            <w:r>
              <w:rPr>
                <w:b w:val="0"/>
                <w:i w:val="0"/>
                <w:sz w:val="23"/>
              </w:rPr>
              <w:t>) • "</w:t>
            </w:r>
            <w:r>
              <w:rPr>
                <w:b w:val="0"/>
                <w:i/>
                <w:sz w:val="23"/>
              </w:rPr>
              <w:t>You could to try</w:t>
            </w:r>
            <w:r>
              <w:rPr>
                <w:b w:val="0"/>
                <w:i w:val="0"/>
                <w:sz w:val="23"/>
              </w:rPr>
              <w:t xml:space="preserve"> or </w:t>
            </w:r>
            <w:r>
              <w:rPr>
                <w:b w:val="0"/>
                <w:i/>
                <w:sz w:val="23"/>
              </w:rPr>
              <w:t>You could try</w:t>
            </w:r>
            <w:r>
              <w:rPr>
                <w:b w:val="0"/>
                <w:i w:val="0"/>
                <w:sz w:val="23"/>
              </w:rPr>
              <w:t>?" (</w:t>
            </w:r>
            <w:r>
              <w:rPr>
                <w:b w:val="0"/>
                <w:i/>
                <w:sz w:val="23"/>
              </w:rPr>
              <w:t>You could try</w:t>
            </w:r>
            <w:r>
              <w:rPr>
                <w:b w:val="0"/>
                <w:i w:val="0"/>
                <w:sz w:val="23"/>
              </w:rPr>
              <w:t xml:space="preserve">) • "Is </w:t>
            </w:r>
            <w:r>
              <w:rPr>
                <w:b w:val="0"/>
                <w:i/>
                <w:sz w:val="23"/>
              </w:rPr>
              <w:t>Why don't you call?</w:t>
            </w:r>
            <w:r>
              <w:rPr>
                <w:b w:val="0"/>
                <w:i w:val="0"/>
                <w:sz w:val="23"/>
              </w:rPr>
              <w:t xml:space="preserve"> a real question?" (no, it's a suggestion).</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 Read the Common mistakes table together: "Don't say… Say…".</w:t>
            </w:r>
          </w:p>
          <w:p>
            <w:pPr>
              <w:spacing w:after="80" w:before="0" w:line="276" w:lineRule="auto"/>
              <w:ind w:left="317" w:hanging="259"/>
            </w:pPr>
            <w:r>
              <w:rPr>
                <w:b/>
                <w:color w:val="1B6F7A"/>
                <w:sz w:val="23"/>
              </w:rPr>
              <w:t xml:space="preserve">•  </w:t>
            </w:r>
            <w:r>
              <w:rPr>
                <w:b/>
                <w:i w:val="0"/>
                <w:sz w:val="23"/>
              </w:rPr>
              <w:t>Pair check (last 3 min):</w:t>
            </w:r>
            <w:r>
              <w:rPr>
                <w:b w:val="0"/>
                <w:i w:val="0"/>
                <w:sz w:val="23"/>
              </w:rPr>
              <w:t xml:space="preserve"> A says a problem from Box 2. B gives a suggestion with </w:t>
            </w:r>
            <w:r>
              <w:rPr>
                <w:b w:val="0"/>
                <w:i/>
                <w:sz w:val="23"/>
              </w:rPr>
              <w:t>Why don't you… / You could…</w:t>
            </w:r>
            <w:r>
              <w:rPr>
                <w:b w:val="0"/>
                <w:i w:val="0"/>
                <w:sz w:val="23"/>
              </w:rPr>
              <w:t xml:space="preserve"> A says, "Good idea." Switch. </w:t>
            </w:r>
            <w:r>
              <w:rPr>
                <w:b/>
                <w:i w:val="0"/>
                <w:sz w:val="23"/>
              </w:rPr>
              <w:t>15 learners:</w:t>
            </w:r>
            <w:r>
              <w:rPr>
                <w:b w:val="0"/>
                <w:i w:val="0"/>
                <w:sz w:val="23"/>
              </w:rPr>
              <w:t xml:space="preserve"> swap partners once. </w:t>
            </w:r>
            <w:r>
              <w:rPr>
                <w:b/>
                <w:i w:val="0"/>
                <w:sz w:val="23"/>
              </w:rPr>
              <w:t>5 or fewer:</w:t>
            </w:r>
            <w:r>
              <w:rPr>
                <w:b w:val="0"/>
                <w:i w:val="0"/>
                <w:sz w:val="23"/>
              </w:rPr>
              <w:t xml:space="preserve"> you join one pair.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val="0"/>
                <w:i/>
                <w:sz w:val="23"/>
              </w:rPr>
              <w:t>How long have you had it? → I've had it for… / since… • Why don't you…? / You could… / It's a good idea to…</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7:00–7:15 · Talk Time: Clinic Intake + Good Idea Circle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Model it first (1 min):</w:t>
            </w:r>
            <w:r>
              <w:rPr>
                <w:b w:val="0"/>
                <w:i w:val="0"/>
                <w:sz w:val="23"/>
              </w:rPr>
              <w:t xml:space="preserve"> sit back to back with a learner. You are the medical assistant: "What brings you in today?" The learner reads a symptom card: "I have a rash on my arm." You ask, "How long have you had it?" Then switch: the learner asks you. Say: "Answer, then add one more detail."</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w:t>
            </w:r>
            <w:r>
              <w:rPr>
                <w:b/>
                <w:i w:val="0"/>
                <w:sz w:val="23"/>
              </w:rPr>
              <w:t>Clinic Intake (pairs, back to back).</w:t>
            </w:r>
            <w:r>
              <w:rPr>
                <w:b w:val="0"/>
                <w:i w:val="0"/>
                <w:sz w:val="23"/>
              </w:rPr>
              <w:t xml:space="preserve"> A is the medical assistant and asks the 8 form questions; B chooses a symptom card and answers (invented answers). A writes short notes. Then switch, with a new card.</w:t>
            </w:r>
          </w:p>
          <w:p>
            <w:pPr>
              <w:spacing w:after="80" w:before="0" w:line="276" w:lineRule="auto"/>
              <w:ind w:left="317" w:hanging="259"/>
            </w:pPr>
            <w:r>
              <w:rPr>
                <w:b/>
                <w:color w:val="1B6F7A"/>
                <w:sz w:val="23"/>
              </w:rPr>
              <w:t xml:space="preserve">•  </w:t>
            </w:r>
            <w:r>
              <w:rPr>
                <w:b/>
                <w:i w:val="0"/>
                <w:sz w:val="23"/>
              </w:rPr>
              <w:t>Round 2 (6 min):</w:t>
            </w:r>
            <w:r>
              <w:rPr>
                <w:b w:val="0"/>
                <w:i w:val="0"/>
                <w:sz w:val="23"/>
              </w:rPr>
              <w:t xml:space="preserve"> </w:t>
            </w:r>
            <w:r>
              <w:rPr>
                <w:b/>
                <w:i w:val="0"/>
                <w:sz w:val="23"/>
              </w:rPr>
              <w:t>Good Idea Circle (circles of 5).</w:t>
            </w:r>
            <w:r>
              <w:rPr>
                <w:b w:val="0"/>
                <w:i w:val="0"/>
                <w:sz w:val="23"/>
              </w:rPr>
              <w:t xml:space="preserve"> One learner reads a problem card. The next two learners each give a suggestion. The first learner chooses one and says why: </w:t>
            </w:r>
            <w:r>
              <w:rPr>
                <w:b w:val="0"/>
                <w:i/>
                <w:sz w:val="23"/>
              </w:rPr>
              <w:t>"Good idea. I'm going to… because…"</w:t>
            </w:r>
            <w:r>
              <w:rPr>
                <w:b w:val="0"/>
                <w:i w:val="0"/>
                <w:sz w:val="23"/>
              </w:rPr>
              <w:t xml:space="preserve"> Then the next learner reads a card.</w:t>
            </w:r>
          </w:p>
          <w:p>
            <w:pPr>
              <w:spacing w:after="80" w:before="0" w:line="276" w:lineRule="auto"/>
              <w:ind w:left="317" w:hanging="259"/>
            </w:pPr>
            <w:r>
              <w:rPr>
                <w:b/>
                <w:color w:val="1B6F7A"/>
                <w:sz w:val="23"/>
              </w:rPr>
              <w:t xml:space="preserve">•  </w:t>
            </w:r>
            <w:r>
              <w:rPr>
                <w:b/>
                <w:i w:val="0"/>
                <w:sz w:val="23"/>
              </w:rPr>
              <w:t>15 learners:</w:t>
            </w:r>
            <w:r>
              <w:rPr>
                <w:b w:val="0"/>
                <w:i w:val="0"/>
                <w:sz w:val="23"/>
              </w:rPr>
              <w:t xml:space="preserve"> pairs for round 1; then 3 circles of 5 for round 2.</w:t>
            </w:r>
          </w:p>
          <w:p>
            <w:pPr>
              <w:spacing w:after="80" w:before="0" w:line="276" w:lineRule="auto"/>
              <w:ind w:left="317" w:hanging="259"/>
            </w:pPr>
            <w:r>
              <w:rPr>
                <w:b/>
                <w:color w:val="1B6F7A"/>
                <w:sz w:val="23"/>
              </w:rPr>
              <w:t xml:space="preserve">•  </w:t>
            </w:r>
            <w:r>
              <w:rPr>
                <w:b/>
                <w:i w:val="0"/>
                <w:sz w:val="23"/>
              </w:rPr>
              <w:t>7–8 learners:</w:t>
            </w:r>
            <w:r>
              <w:rPr>
                <w:b w:val="0"/>
                <w:i w:val="0"/>
                <w:sz w:val="23"/>
              </w:rPr>
              <w:t xml:space="preserve"> pairs for round 1; then one circle for round 2.</w:t>
            </w:r>
          </w:p>
          <w:p>
            <w:pPr>
              <w:spacing w:after="80" w:before="0" w:line="276" w:lineRule="auto"/>
              <w:ind w:left="317" w:hanging="259"/>
            </w:pPr>
            <w:r>
              <w:rPr>
                <w:b/>
                <w:color w:val="1B6F7A"/>
                <w:sz w:val="23"/>
              </w:rPr>
              <w:t xml:space="preserve">•  </w:t>
            </w:r>
            <w:r>
              <w:rPr>
                <w:b/>
                <w:i w:val="0"/>
                <w:sz w:val="23"/>
              </w:rPr>
              <w:t>5 or fewer:</w:t>
            </w:r>
            <w:r>
              <w:rPr>
                <w:b w:val="0"/>
                <w:i w:val="0"/>
                <w:sz w:val="23"/>
              </w:rPr>
              <w:t xml:space="preserve"> pairs (you join if there is an odd number) for round 1. In round 2, make one circle; you add problem cards and suggest first.</w:t>
            </w:r>
          </w:p>
          <w:p>
            <w:pPr>
              <w:spacing w:after="80" w:before="0" w:line="276" w:lineRule="auto"/>
              <w:ind w:left="317" w:hanging="259"/>
            </w:pPr>
            <w:r>
              <w:rPr>
                <w:b/>
                <w:color w:val="1B6F7A"/>
                <w:sz w:val="23"/>
              </w:rPr>
              <w:t xml:space="preserve">•  </w:t>
            </w:r>
            <w:r>
              <w:rPr>
                <w:b/>
                <w:i w:val="0"/>
                <w:sz w:val="23"/>
              </w:rPr>
              <w:t>Every answer needs a reason; every partner asks a follow-up.</w:t>
            </w:r>
            <w:r>
              <w:rPr>
                <w:b w:val="0"/>
                <w:i w:val="0"/>
                <w:sz w:val="23"/>
              </w:rPr>
              <w:t xml:space="preserve"> Walk around and listen. Note 2 good sentences to praise and 1 common error for next week.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7:15–7:25 · Read &amp; Write: A clinic letter + an insurance card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read and answer; individual writing. With 5 or fewer, read the text aloud together.</w:t>
            </w:r>
          </w:p>
          <w:p>
            <w:pPr>
              <w:spacing w:after="80" w:before="0" w:line="276" w:lineRule="auto"/>
              <w:ind w:left="317" w:hanging="259"/>
            </w:pPr>
            <w:r>
              <w:rPr>
                <w:b/>
                <w:color w:val="1B6F7A"/>
                <w:sz w:val="23"/>
              </w:rPr>
              <w:t xml:space="preserve">•  </w:t>
            </w:r>
            <w:r>
              <w:rPr>
                <w:b/>
                <w:i w:val="0"/>
                <w:sz w:val="23"/>
              </w:rPr>
              <w:t>Read (4 min):</w:t>
            </w:r>
            <w:r>
              <w:rPr>
                <w:b w:val="0"/>
                <w:i w:val="0"/>
                <w:sz w:val="23"/>
              </w:rPr>
              <w:t xml:space="preserve"> Learners read the letter from the clinic and the insurance card on the Read &amp; Write page and answer the questions. Point to </w:t>
            </w:r>
            <w:r>
              <w:rPr>
                <w:b w:val="0"/>
                <w:i/>
                <w:sz w:val="23"/>
              </w:rPr>
              <w:t>copay</w:t>
            </w:r>
            <w:r>
              <w:rPr>
                <w:b w:val="0"/>
                <w:i w:val="0"/>
                <w:sz w:val="23"/>
              </w:rPr>
              <w:t xml:space="preserve"> and </w:t>
            </w:r>
            <w:r>
              <w:rPr>
                <w:b w:val="0"/>
                <w:i/>
                <w:sz w:val="23"/>
              </w:rPr>
              <w:t>deductible</w:t>
            </w:r>
            <w:r>
              <w:rPr>
                <w:b w:val="0"/>
                <w:i w:val="0"/>
                <w:sz w:val="23"/>
              </w:rPr>
              <w:t xml:space="preserve"> on the card. Say: "Read fast first. Then find the answers." Pairs answer questions 1–5 together.</w:t>
            </w:r>
          </w:p>
          <w:p>
            <w:pPr>
              <w:spacing w:after="80" w:before="0" w:line="276" w:lineRule="auto"/>
              <w:ind w:left="317" w:hanging="259"/>
            </w:pPr>
            <w:r>
              <w:rPr>
                <w:b/>
                <w:color w:val="1B6F7A"/>
                <w:sz w:val="23"/>
              </w:rPr>
              <w:t xml:space="preserve">•  </w:t>
            </w:r>
            <w:r>
              <w:rPr>
                <w:b/>
                <w:i w:val="0"/>
                <w:sz w:val="23"/>
              </w:rPr>
              <w:t>Check (1 min):</w:t>
            </w:r>
            <w:r>
              <w:rPr>
                <w:b w:val="0"/>
                <w:i w:val="0"/>
                <w:sz w:val="23"/>
              </w:rPr>
              <w:t xml:space="preserve"> go over the answers (answer key).</w:t>
            </w:r>
          </w:p>
          <w:p>
            <w:pPr>
              <w:spacing w:after="80" w:before="0" w:line="276" w:lineRule="auto"/>
              <w:ind w:left="317" w:hanging="259"/>
            </w:pPr>
            <w:r>
              <w:rPr>
                <w:b/>
                <w:color w:val="1B6F7A"/>
                <w:sz w:val="23"/>
              </w:rPr>
              <w:t xml:space="preserve">•  </w:t>
            </w:r>
            <w:r>
              <w:rPr>
                <w:b/>
                <w:i w:val="0"/>
                <w:sz w:val="23"/>
              </w:rPr>
              <w:t>Write (5 min):</w:t>
            </w:r>
            <w:r>
              <w:rPr>
                <w:b w:val="0"/>
                <w:i w:val="0"/>
                <w:sz w:val="23"/>
              </w:rPr>
              <w:t xml:space="preserve"> Learners write an email to a friend (5–8 sentences). The friend has had a backache for a week. Ask how long, give two suggestions with reasons, and say what to bring to the clinic. Show the example. Invented details are fine. Learners start in class and finish at home (Homework item 2).</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 (3 min):</w:t>
            </w:r>
            <w:r>
              <w:rPr>
                <w:b w:val="0"/>
                <w:i w:val="0"/>
                <w:sz w:val="23"/>
              </w:rPr>
              <w:t xml:space="preserve"> learners open the Exit Ticket page and answer in </w:t>
            </w:r>
            <w:r>
              <w:rPr>
                <w:b/>
                <w:i w:val="0"/>
                <w:sz w:val="23"/>
              </w:rPr>
              <w:t>3 sentences</w:t>
            </w:r>
            <w:r>
              <w:rPr>
                <w:b w:val="0"/>
                <w:i w:val="0"/>
                <w:sz w:val="23"/>
              </w:rPr>
              <w:t xml:space="preserve"> with a reason: </w:t>
            </w:r>
            <w:r>
              <w:rPr>
                <w:b w:val="0"/>
                <w:i/>
                <w:sz w:val="23"/>
              </w:rPr>
              <w:t>A friend has had a backache for a week. What do you say?</w:t>
            </w:r>
            <w:r>
              <w:rPr>
                <w:b w:val="0"/>
                <w:i w:val="0"/>
                <w:sz w:val="23"/>
              </w:rPr>
              <w:t xml:space="preserve"> Example on the board: </w:t>
            </w:r>
            <w:r>
              <w:rPr>
                <w:b w:val="0"/>
                <w:i/>
                <w:sz w:val="23"/>
              </w:rPr>
              <w:t>How long have you had it? Why don't you call the clinic? It's a good idea because a week is a long time.</w:t>
            </w:r>
            <w:r>
              <w:rPr>
                <w:b w:val="0"/>
                <w:i w:val="0"/>
                <w:sz w:val="23"/>
              </w:rPr>
              <w:t xml:space="preserve"> With 5 or fewer, a learner can say it to you first and then write it.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After class, sort them into ✓ / almost / not yet. Start next week with 2 corrections on the board (no names).</w:t>
            </w:r>
          </w:p>
          <w:p>
            <w:pPr>
              <w:spacing w:after="80" w:before="0" w:line="276" w:lineRule="auto"/>
              <w:ind w:left="317" w:hanging="259"/>
            </w:pPr>
            <w:r>
              <w:rPr>
                <w:b/>
                <w:color w:val="1B6F7A"/>
                <w:sz w:val="23"/>
              </w:rPr>
              <w:t xml:space="preserve">•  </w:t>
            </w:r>
            <w:r>
              <w:rPr>
                <w:b/>
                <w:i w:val="0"/>
                <w:sz w:val="23"/>
              </w:rPr>
              <w:t>Homework (2 min):</w:t>
            </w:r>
            <w:r>
              <w:rPr>
                <w:b w:val="0"/>
                <w:i w:val="0"/>
                <w:sz w:val="23"/>
              </w:rPr>
              <w:t xml:space="preserve"> open the Homework page. Do item 1 together (item 1: </w:t>
            </w:r>
            <w:r>
              <w:rPr>
                <w:b w:val="0"/>
                <w:i/>
                <w:sz w:val="23"/>
              </w:rPr>
              <w:t>she / have / a rash / ___ / three days → She's had a rash for three days.</w:t>
            </w:r>
            <w:r>
              <w:rPr>
                <w:b w:val="0"/>
                <w:i w:val="0"/>
                <w:sz w:val="23"/>
              </w:rPr>
              <w:t>). Say: "About 15–20 minutes. Finish your Read &amp; Write writing at home."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L4_L4_listening.mp3</w:t>
      </w:r>
      <w:r>
        <w:rPr>
          <w:b/>
          <w:i w:val="0"/>
          <w:color w:val="1B6F7A"/>
          <w:sz w:val="30"/>
        </w:rPr>
        <w:t xml:space="preserve"> (about 1:58;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w:t>
            </w:r>
            <w:r>
              <w:rPr>
                <w:rFonts w:ascii="Consolas" w:hAnsi="Consolas"/>
                <w:b w:val="0"/>
                <w:i w:val="0"/>
                <w:color w:val="8B1A1A"/>
                <w:sz w:val="22"/>
              </w:rPr>
              <w:t>L4_L4_listening.mp3</w:t>
            </w:r>
            <w:r>
              <w:rPr>
                <w:b w:val="0"/>
                <w:i w:val="0"/>
                <w:sz w:val="22"/>
              </w:rPr>
              <w:t xml:space="preserve"> from a phone + small speaker. No speaker? Read the script with a volunteer, at a natural, friendly speed. The script says </w:t>
            </w:r>
            <w:r>
              <w:rPr>
                <w:b w:val="0"/>
                <w:i/>
                <w:sz w:val="22"/>
              </w:rPr>
              <w:t>going to</w:t>
            </w:r>
            <w:r>
              <w:rPr>
                <w:b w:val="0"/>
                <w:i w:val="0"/>
                <w:sz w:val="22"/>
              </w:rPr>
              <w:t xml:space="preserve"> and </w:t>
            </w:r>
            <w:r>
              <w:rPr>
                <w:b w:val="0"/>
                <w:i/>
                <w:sz w:val="22"/>
              </w:rPr>
              <w:t>want to</w:t>
            </w:r>
            <w:r>
              <w:rPr>
                <w:b w:val="0"/>
                <w:i w:val="0"/>
                <w:sz w:val="22"/>
              </w:rPr>
              <w:t xml:space="preserve">. People often say </w:t>
            </w:r>
            <w:r>
              <w:rPr>
                <w:b w:val="0"/>
                <w:i/>
                <w:sz w:val="22"/>
              </w:rPr>
              <w:t>gonna</w:t>
            </w:r>
            <w:r>
              <w:rPr>
                <w:b w:val="0"/>
                <w:i w:val="0"/>
                <w:sz w:val="22"/>
              </w:rPr>
              <w:t xml:space="preserve"> and </w:t>
            </w:r>
            <w:r>
              <w:rPr>
                <w:b w:val="0"/>
                <w:i/>
                <w:sz w:val="22"/>
              </w:rPr>
              <w:t>wanna</w:t>
            </w:r>
            <w:r>
              <w:rPr>
                <w:b w:val="0"/>
                <w:i w:val="0"/>
                <w:sz w:val="22"/>
              </w:rPr>
              <w:t>; learners only need to recognize those words.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four. Amina is at a clinic. First, she talks to Daniel, the medical assistant.</w:t>
            </w:r>
          </w:p>
          <w:p>
            <w:pPr>
              <w:spacing w:after="40" w:before="0" w:line="276" w:lineRule="auto"/>
            </w:pPr>
            <w:r>
              <w:rPr>
                <w:b/>
                <w:i w:val="0"/>
                <w:sz w:val="22"/>
              </w:rPr>
              <w:t>Daniel:</w:t>
            </w:r>
            <w:r>
              <w:rPr>
                <w:b w:val="0"/>
                <w:i w:val="0"/>
                <w:sz w:val="22"/>
              </w:rPr>
              <w:t xml:space="preserve"> Hi, Amina. I'm Daniel. I'm going to ask you a few questions for your health history. What brings you in today?</w:t>
            </w:r>
          </w:p>
          <w:p>
            <w:pPr>
              <w:spacing w:after="40" w:before="0" w:line="276" w:lineRule="auto"/>
            </w:pPr>
            <w:r>
              <w:rPr>
                <w:b/>
                <w:i w:val="0"/>
                <w:sz w:val="22"/>
              </w:rPr>
              <w:t>Amina:</w:t>
            </w:r>
            <w:r>
              <w:rPr>
                <w:b w:val="0"/>
                <w:i w:val="0"/>
                <w:sz w:val="22"/>
              </w:rPr>
              <w:t xml:space="preserve"> My lower back hurts. It isn't very bad, but it hasn't stopped.</w:t>
            </w:r>
          </w:p>
          <w:p>
            <w:pPr>
              <w:spacing w:after="40" w:before="0" w:line="276" w:lineRule="auto"/>
            </w:pPr>
            <w:r>
              <w:rPr>
                <w:b/>
                <w:i w:val="0"/>
                <w:sz w:val="22"/>
              </w:rPr>
              <w:t>Daniel:</w:t>
            </w:r>
            <w:r>
              <w:rPr>
                <w:b w:val="0"/>
                <w:i w:val="0"/>
                <w:sz w:val="22"/>
              </w:rPr>
              <w:t xml:space="preserve"> I'm sorry to hear that. How long have you had the back pain?</w:t>
            </w:r>
          </w:p>
          <w:p>
            <w:pPr>
              <w:spacing w:after="40" w:before="0" w:line="276" w:lineRule="auto"/>
            </w:pPr>
            <w:r>
              <w:rPr>
                <w:b/>
                <w:i w:val="0"/>
                <w:sz w:val="22"/>
              </w:rPr>
              <w:t>Amina:</w:t>
            </w:r>
            <w:r>
              <w:rPr>
                <w:b w:val="0"/>
                <w:i w:val="0"/>
                <w:sz w:val="22"/>
              </w:rPr>
              <w:t xml:space="preserve"> I've had it for about two weeks. It started when I moved some heavy boxes.</w:t>
            </w:r>
          </w:p>
          <w:p>
            <w:pPr>
              <w:spacing w:after="40" w:before="0" w:line="276" w:lineRule="auto"/>
            </w:pPr>
            <w:r>
              <w:rPr>
                <w:b/>
                <w:i w:val="0"/>
                <w:sz w:val="22"/>
              </w:rPr>
              <w:t>Daniel:</w:t>
            </w:r>
            <w:r>
              <w:rPr>
                <w:b w:val="0"/>
                <w:i w:val="0"/>
                <w:sz w:val="22"/>
              </w:rPr>
              <w:t xml:space="preserve"> OK. Have you ever had back problems before?</w:t>
            </w:r>
          </w:p>
          <w:p>
            <w:pPr>
              <w:spacing w:after="40" w:before="0" w:line="276" w:lineRule="auto"/>
            </w:pPr>
            <w:r>
              <w:rPr>
                <w:b/>
                <w:i w:val="0"/>
                <w:sz w:val="22"/>
              </w:rPr>
              <w:t>Amina:</w:t>
            </w:r>
            <w:r>
              <w:rPr>
                <w:b w:val="0"/>
                <w:i w:val="0"/>
                <w:sz w:val="22"/>
              </w:rPr>
              <w:t xml:space="preserve"> No, never. This is the first time.</w:t>
            </w:r>
          </w:p>
          <w:p>
            <w:pPr>
              <w:spacing w:after="40" w:before="0" w:line="276" w:lineRule="auto"/>
            </w:pPr>
            <w:r>
              <w:rPr>
                <w:b/>
                <w:i w:val="0"/>
                <w:sz w:val="22"/>
              </w:rPr>
              <w:t>Daniel:</w:t>
            </w:r>
            <w:r>
              <w:rPr>
                <w:b w:val="0"/>
                <w:i w:val="0"/>
                <w:sz w:val="22"/>
              </w:rPr>
              <w:t xml:space="preserve"> Have you ever had surgery?</w:t>
            </w:r>
          </w:p>
          <w:p>
            <w:pPr>
              <w:spacing w:after="40" w:before="0" w:line="276" w:lineRule="auto"/>
            </w:pPr>
            <w:r>
              <w:rPr>
                <w:b/>
                <w:i w:val="0"/>
                <w:sz w:val="22"/>
              </w:rPr>
              <w:t>Amina:</w:t>
            </w:r>
            <w:r>
              <w:rPr>
                <w:b w:val="0"/>
                <w:i w:val="0"/>
                <w:sz w:val="22"/>
              </w:rPr>
              <w:t xml:space="preserve"> Yes, I had knee surgery in 2018.</w:t>
            </w:r>
          </w:p>
          <w:p>
            <w:pPr>
              <w:spacing w:after="40" w:before="0" w:line="276" w:lineRule="auto"/>
            </w:pPr>
            <w:r>
              <w:rPr>
                <w:b/>
                <w:i w:val="0"/>
                <w:sz w:val="22"/>
              </w:rPr>
              <w:t>Daniel:</w:t>
            </w:r>
            <w:r>
              <w:rPr>
                <w:b w:val="0"/>
                <w:i w:val="0"/>
                <w:sz w:val="22"/>
              </w:rPr>
              <w:t xml:space="preserve"> Thank you. Do you have any allergies?</w:t>
            </w:r>
          </w:p>
          <w:p>
            <w:pPr>
              <w:spacing w:after="40" w:before="0" w:line="276" w:lineRule="auto"/>
            </w:pPr>
            <w:r>
              <w:rPr>
                <w:b/>
                <w:i w:val="0"/>
                <w:sz w:val="22"/>
              </w:rPr>
              <w:t>Amina:</w:t>
            </w:r>
            <w:r>
              <w:rPr>
                <w:b w:val="0"/>
                <w:i w:val="0"/>
                <w:sz w:val="22"/>
              </w:rPr>
              <w:t xml:space="preserve"> Yes, I'm allergic to penicillin. I get a rash.</w:t>
            </w:r>
          </w:p>
          <w:p>
            <w:pPr>
              <w:spacing w:after="40" w:before="0" w:line="276" w:lineRule="auto"/>
            </w:pPr>
            <w:r>
              <w:rPr>
                <w:b/>
                <w:i w:val="0"/>
                <w:sz w:val="22"/>
              </w:rPr>
              <w:t>Daniel:</w:t>
            </w:r>
            <w:r>
              <w:rPr>
                <w:b w:val="0"/>
                <w:i w:val="0"/>
                <w:sz w:val="22"/>
              </w:rPr>
              <w:t xml:space="preserve"> I'll write that down. Have you tried anything for the pain?</w:t>
            </w:r>
          </w:p>
          <w:p>
            <w:pPr>
              <w:spacing w:after="40" w:before="0" w:line="276" w:lineRule="auto"/>
            </w:pPr>
            <w:r>
              <w:rPr>
                <w:b/>
                <w:i w:val="0"/>
                <w:sz w:val="22"/>
              </w:rPr>
              <w:t>Amina:</w:t>
            </w:r>
            <w:r>
              <w:rPr>
                <w:b w:val="0"/>
                <w:i w:val="0"/>
                <w:sz w:val="22"/>
              </w:rPr>
              <w:t xml:space="preserve"> I've used a heating pad a few times. It helps a little.</w:t>
            </w:r>
          </w:p>
          <w:p>
            <w:pPr>
              <w:spacing w:after="40" w:before="0" w:line="276" w:lineRule="auto"/>
            </w:pPr>
            <w:r>
              <w:rPr>
                <w:b/>
                <w:i w:val="0"/>
                <w:sz w:val="22"/>
              </w:rPr>
              <w:t>Daniel:</w:t>
            </w:r>
            <w:r>
              <w:rPr>
                <w:b w:val="0"/>
                <w:i w:val="0"/>
                <w:sz w:val="22"/>
              </w:rPr>
              <w:t xml:space="preserve"> Have you felt dizzy?</w:t>
            </w:r>
          </w:p>
          <w:p>
            <w:pPr>
              <w:spacing w:after="40" w:before="0" w:line="276" w:lineRule="auto"/>
            </w:pPr>
            <w:r>
              <w:rPr>
                <w:b/>
                <w:i w:val="0"/>
                <w:sz w:val="22"/>
              </w:rPr>
              <w:t>Amina:</w:t>
            </w:r>
            <w:r>
              <w:rPr>
                <w:b w:val="0"/>
                <w:i w:val="0"/>
                <w:sz w:val="22"/>
              </w:rPr>
              <w:t xml:space="preserve"> No, I haven't.</w:t>
            </w:r>
          </w:p>
          <w:p>
            <w:pPr>
              <w:spacing w:after="40" w:before="0" w:line="276" w:lineRule="auto"/>
            </w:pPr>
            <w:r>
              <w:rPr>
                <w:b/>
                <w:i w:val="0"/>
                <w:sz w:val="22"/>
              </w:rPr>
              <w:t>Daniel:</w:t>
            </w:r>
            <w:r>
              <w:rPr>
                <w:b w:val="0"/>
                <w:i w:val="0"/>
                <w:sz w:val="22"/>
              </w:rPr>
              <w:t xml:space="preserve"> Good. Now let me check your blood pressure. It looks normal. The doctor's going to see you in a few minutes.</w:t>
            </w:r>
          </w:p>
          <w:p>
            <w:pPr>
              <w:spacing w:after="40" w:before="0" w:line="276" w:lineRule="auto"/>
            </w:pPr>
            <w:r>
              <w:rPr>
                <w:b/>
                <w:i w:val="0"/>
                <w:sz w:val="22"/>
              </w:rPr>
              <w:t>Narrator:</w:t>
            </w:r>
            <w:r>
              <w:rPr>
                <w:b w:val="0"/>
                <w:i w:val="0"/>
                <w:sz w:val="22"/>
              </w:rPr>
              <w:t xml:space="preserve"> Later, at checkout, Amina talks to Ms. Park, the receptionist.</w:t>
            </w:r>
          </w:p>
          <w:p>
            <w:pPr>
              <w:spacing w:after="40" w:before="0" w:line="276" w:lineRule="auto"/>
            </w:pPr>
            <w:r>
              <w:rPr>
                <w:b/>
                <w:i w:val="0"/>
                <w:sz w:val="22"/>
              </w:rPr>
              <w:t>Ms. Park:</w:t>
            </w:r>
            <w:r>
              <w:rPr>
                <w:b w:val="0"/>
                <w:i w:val="0"/>
                <w:sz w:val="22"/>
              </w:rPr>
              <w:t xml:space="preserve"> Hi, Amina. Your copay today is twenty dollars.</w:t>
            </w:r>
          </w:p>
          <w:p>
            <w:pPr>
              <w:spacing w:after="40" w:before="0" w:line="276" w:lineRule="auto"/>
            </w:pPr>
            <w:r>
              <w:rPr>
                <w:b/>
                <w:i w:val="0"/>
                <w:sz w:val="22"/>
              </w:rPr>
              <w:t>Amina:</w:t>
            </w:r>
            <w:r>
              <w:rPr>
                <w:b w:val="0"/>
                <w:i w:val="0"/>
                <w:sz w:val="22"/>
              </w:rPr>
              <w:t xml:space="preserve"> OK. Here's my new insurance card. I've had it since January.</w:t>
            </w:r>
          </w:p>
          <w:p>
            <w:pPr>
              <w:spacing w:after="40" w:before="0" w:line="276" w:lineRule="auto"/>
            </w:pPr>
            <w:r>
              <w:rPr>
                <w:b/>
                <w:i w:val="0"/>
                <w:sz w:val="22"/>
              </w:rPr>
              <w:t>Ms. Park:</w:t>
            </w:r>
            <w:r>
              <w:rPr>
                <w:b w:val="0"/>
                <w:i w:val="0"/>
                <w:sz w:val="22"/>
              </w:rPr>
              <w:t xml:space="preserve"> Thank you. Also, you haven't had a teeth cleaning for a year, and you haven't had a checkup since last spring. It's a good idea to get one every six months.</w:t>
            </w:r>
          </w:p>
          <w:p>
            <w:pPr>
              <w:spacing w:after="40" w:before="0" w:line="276" w:lineRule="auto"/>
            </w:pPr>
            <w:r>
              <w:rPr>
                <w:b/>
                <w:i w:val="0"/>
                <w:sz w:val="22"/>
              </w:rPr>
              <w:t>Amina:</w:t>
            </w:r>
            <w:r>
              <w:rPr>
                <w:b w:val="0"/>
                <w:i w:val="0"/>
                <w:sz w:val="22"/>
              </w:rPr>
              <w:t xml:space="preserve"> You're right. I want to make an appointment with the dentist.</w:t>
            </w:r>
          </w:p>
          <w:p>
            <w:pPr>
              <w:spacing w:after="40" w:before="0" w:line="276" w:lineRule="auto"/>
            </w:pPr>
            <w:r>
              <w:rPr>
                <w:b/>
                <w:i w:val="0"/>
                <w:sz w:val="22"/>
              </w:rPr>
              <w:t>Ms. Park:</w:t>
            </w:r>
            <w:r>
              <w:rPr>
                <w:b w:val="0"/>
                <w:i w:val="0"/>
                <w:sz w:val="22"/>
              </w:rPr>
              <w:t xml:space="preserve"> Why don't you call the dental office tomorrow? Here's the number. And you could get a flu shot here next week.</w:t>
            </w:r>
          </w:p>
          <w:p>
            <w:pPr>
              <w:spacing w:after="40" w:before="0" w:line="276" w:lineRule="auto"/>
            </w:pPr>
            <w:r>
              <w:rPr>
                <w:b/>
                <w:i w:val="0"/>
                <w:sz w:val="22"/>
              </w:rPr>
              <w:t>Amina:</w:t>
            </w:r>
            <w:r>
              <w:rPr>
                <w:b w:val="0"/>
                <w:i w:val="0"/>
                <w:sz w:val="22"/>
              </w:rPr>
              <w:t xml:space="preserve"> Good idea. Thank you!</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w:t>
      </w:r>
      <w:r>
        <w:rPr>
          <w:b w:val="0"/>
          <w:i w:val="0"/>
          <w:sz w:val="23"/>
        </w:rPr>
        <w:t xml:space="preserve"> (for back pain).</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back pain, 2 about two weeks, 3 no, 4 penicillin, 5 no, 6 $20.</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for, 2 ever, 3 ever, 4 since, 5 for, 6 since.</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had, 2 call, 3 felt, 4 try, 5 get, 6 had.</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've had, 2 try, 3 Why don't you, 4 for, 5 had, 6 to get.</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She's had a rash for three days. 2 Why don't you call the dentist? 3 You could try a heating pad. 4 Has he ever had surgery? </w:t>
      </w:r>
      <w:r>
        <w:rPr>
          <w:b w:val="0"/>
          <w:i/>
          <w:sz w:val="23"/>
        </w:rPr>
        <w:t>Homework 2 and 3:</w:t>
      </w:r>
      <w:r>
        <w:rPr>
          <w:b w:val="0"/>
          <w:i w:val="0"/>
          <w:sz w:val="23"/>
        </w:rPr>
        <w:t xml:space="preserve"> answers will vary. </w:t>
      </w:r>
      <w:r>
        <w:rPr>
          <w:b w:val="0"/>
          <w:i/>
          <w:sz w:val="23"/>
        </w:rPr>
        <w:t>Homework 4:</w:t>
      </w:r>
      <w:r>
        <w:rPr>
          <w:b w:val="0"/>
          <w:i w:val="0"/>
          <w:sz w:val="23"/>
        </w:rPr>
        <w:t xml:space="preserve"> 1 already, 2 yet, 3 just, 4 yet, 5 already.</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In March 2025. • 2 Every six months. • 3 Her insurance card, a photo ID, and a list of her medicines. • 4 $20. • 5 $1,000.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w:t>
      </w:r>
      <w:r>
        <w:rPr>
          <w:b w:val="0"/>
          <w:i/>
          <w:sz w:val="23"/>
        </w:rPr>
        <w:t>A good answer:</w:t>
      </w:r>
      <w:r>
        <w:rPr>
          <w:b w:val="0"/>
          <w:i w:val="0"/>
          <w:sz w:val="23"/>
        </w:rPr>
        <w:t xml:space="preserve"> "How long have you had it? Why don't you call the clinic? It's a good idea because a week is a long time."</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Keep health invented and mild.</w:t>
      </w:r>
      <w:r>
        <w:rPr>
          <w:b w:val="0"/>
          <w:i w:val="0"/>
          <w:sz w:val="23"/>
        </w:rPr>
        <w:t xml:space="preserve"> All patients and symptoms are invented. Never ask learners about their own health, medicines, or insurance. If a learner shares something, thank them and move on.</w:t>
      </w:r>
    </w:p>
    <w:p>
      <w:pPr>
        <w:spacing w:after="80" w:before="0" w:line="288" w:lineRule="auto"/>
        <w:ind w:left="432" w:hanging="288"/>
      </w:pPr>
      <w:r>
        <w:rPr>
          <w:b/>
          <w:color w:val="1B6F7A"/>
          <w:sz w:val="23"/>
        </w:rPr>
        <w:t xml:space="preserve">•  </w:t>
      </w:r>
      <w:r>
        <w:rPr>
          <w:b/>
          <w:i w:val="0"/>
          <w:sz w:val="23"/>
        </w:rPr>
        <w:t>Real health questions:</w:t>
      </w:r>
      <w:r>
        <w:rPr>
          <w:b w:val="0"/>
          <w:i w:val="0"/>
          <w:sz w:val="23"/>
        </w:rPr>
        <w:t xml:space="preserve"> say, "For a real health question, ask your doctor or pharmacist. In an emergency, call 911." It is printed on the Good Idea Circle page.</w:t>
      </w:r>
    </w:p>
    <w:p>
      <w:pPr>
        <w:spacing w:after="80" w:before="0" w:line="288" w:lineRule="auto"/>
        <w:ind w:left="432" w:hanging="288"/>
      </w:pPr>
      <w:r>
        <w:rPr>
          <w:b/>
          <w:color w:val="1B6F7A"/>
          <w:sz w:val="23"/>
        </w:rPr>
        <w:t xml:space="preserve">•  </w:t>
      </w:r>
      <w:r>
        <w:rPr>
          <w:b/>
          <w:i w:val="0"/>
          <w:sz w:val="23"/>
        </w:rPr>
        <w:t>Insurance:</w:t>
      </w:r>
      <w:r>
        <w:rPr>
          <w:b w:val="0"/>
          <w:i w:val="0"/>
          <w:sz w:val="23"/>
        </w:rPr>
        <w:t xml:space="preserve"> stay at "read the card; know </w:t>
      </w:r>
      <w:r>
        <w:rPr>
          <w:b w:val="0"/>
          <w:i/>
          <w:sz w:val="23"/>
        </w:rPr>
        <w:t>copay</w:t>
      </w:r>
      <w:r>
        <w:rPr>
          <w:b w:val="0"/>
          <w:i w:val="0"/>
          <w:sz w:val="23"/>
        </w:rPr>
        <w:t xml:space="preserve"> and </w:t>
      </w:r>
      <w:r>
        <w:rPr>
          <w:b w:val="0"/>
          <w:i/>
          <w:sz w:val="23"/>
        </w:rPr>
        <w:t>deductible</w:t>
      </w:r>
      <w:r>
        <w:rPr>
          <w:b w:val="0"/>
          <w:i w:val="0"/>
          <w:sz w:val="23"/>
        </w:rPr>
        <w:t>." A copay is what you pay at each visit; a deductible is what you pay first in a year before the plan pays more. Don't explain plans or prices.</w:t>
      </w:r>
    </w:p>
    <w:p>
      <w:pPr>
        <w:spacing w:after="80" w:before="0" w:line="288" w:lineRule="auto"/>
        <w:ind w:left="432" w:hanging="288"/>
      </w:pPr>
      <w:r>
        <w:rPr>
          <w:b/>
          <w:color w:val="1B6F7A"/>
          <w:sz w:val="23"/>
        </w:rPr>
        <w:t xml:space="preserve">•  </w:t>
      </w:r>
      <w:r>
        <w:rPr>
          <w:b/>
          <w:i w:val="0"/>
          <w:sz w:val="23"/>
        </w:rPr>
        <w:t>for / since:</w:t>
      </w:r>
      <w:r>
        <w:rPr>
          <w:b w:val="0"/>
          <w:i w:val="0"/>
          <w:sz w:val="23"/>
        </w:rPr>
        <w:t xml:space="preserve"> </w:t>
      </w:r>
      <w:r>
        <w:rPr>
          <w:b w:val="0"/>
          <w:i/>
          <w:sz w:val="23"/>
        </w:rPr>
        <w:t>for</w:t>
      </w:r>
      <w:r>
        <w:rPr>
          <w:b w:val="0"/>
          <w:i w:val="0"/>
          <w:sz w:val="23"/>
        </w:rPr>
        <w:t xml:space="preserve"> + a length of time (</w:t>
      </w:r>
      <w:r>
        <w:rPr>
          <w:b w:val="0"/>
          <w:i/>
          <w:sz w:val="23"/>
        </w:rPr>
        <w:t>three days</w:t>
      </w:r>
      <w:r>
        <w:rPr>
          <w:b w:val="0"/>
          <w:i w:val="0"/>
          <w:sz w:val="23"/>
        </w:rPr>
        <w:t xml:space="preserve">); </w:t>
      </w:r>
      <w:r>
        <w:rPr>
          <w:b w:val="0"/>
          <w:i/>
          <w:sz w:val="23"/>
        </w:rPr>
        <w:t>since</w:t>
      </w:r>
      <w:r>
        <w:rPr>
          <w:b w:val="0"/>
          <w:i w:val="0"/>
          <w:sz w:val="23"/>
        </w:rPr>
        <w:t xml:space="preserve"> + a start (</w:t>
      </w:r>
      <w:r>
        <w:rPr>
          <w:b w:val="0"/>
          <w:i/>
          <w:sz w:val="23"/>
        </w:rPr>
        <w:t>Monday, January</w:t>
      </w:r>
      <w:r>
        <w:rPr>
          <w:b w:val="0"/>
          <w:i w:val="0"/>
          <w:sz w:val="23"/>
        </w:rPr>
        <w:t>). With a finished time (</w:t>
      </w:r>
      <w:r>
        <w:rPr>
          <w:b w:val="0"/>
          <w:i/>
          <w:sz w:val="23"/>
        </w:rPr>
        <w:t>in 2018</w:t>
      </w:r>
      <w:r>
        <w:rPr>
          <w:b w:val="0"/>
          <w:i w:val="0"/>
          <w:sz w:val="23"/>
        </w:rPr>
        <w:t>), use the simple past.</w:t>
      </w:r>
    </w:p>
    <w:p>
      <w:pPr>
        <w:spacing w:after="80" w:before="0" w:line="288" w:lineRule="auto"/>
        <w:ind w:left="432" w:hanging="288"/>
      </w:pPr>
      <w:r>
        <w:rPr>
          <w:b/>
          <w:color w:val="1B6F7A"/>
          <w:sz w:val="23"/>
        </w:rPr>
        <w:t xml:space="preserve">•  </w:t>
      </w:r>
      <w:r>
        <w:rPr>
          <w:b/>
          <w:i/>
          <w:sz w:val="23"/>
        </w:rPr>
        <w:t>Why don't you…?</w:t>
      </w:r>
      <w:r>
        <w:rPr>
          <w:b w:val="0"/>
          <w:i w:val="0"/>
          <w:sz w:val="23"/>
        </w:rPr>
        <w:t xml:space="preserve"> is a suggestion, not a real question. Model falling intonation. Learners answer </w:t>
      </w:r>
      <w:r>
        <w:rPr>
          <w:b w:val="0"/>
          <w:i/>
          <w:sz w:val="23"/>
        </w:rPr>
        <w:t>Good idea</w:t>
      </w:r>
      <w:r>
        <w:rPr>
          <w:b w:val="0"/>
          <w:i w:val="0"/>
          <w:sz w:val="23"/>
        </w:rPr>
        <w:t xml:space="preserve"> or </w:t>
      </w:r>
      <w:r>
        <w:rPr>
          <w:b w:val="0"/>
          <w:i/>
          <w:sz w:val="23"/>
        </w:rPr>
        <w:t>Thanks, I will</w:t>
      </w:r>
      <w:r>
        <w:rPr>
          <w:b w:val="0"/>
          <w:i w:val="0"/>
          <w:sz w:val="23"/>
        </w:rPr>
        <w:t xml:space="preserve">, not </w:t>
      </w:r>
      <w:r>
        <w:rPr>
          <w:b w:val="0"/>
          <w:i/>
          <w:sz w:val="23"/>
        </w:rPr>
        <w:t>Because…</w:t>
      </w:r>
      <w:r>
        <w:rPr>
          <w:b w:val="0"/>
          <w:i w:val="0"/>
          <w:sz w:val="23"/>
        </w:rPr>
        <w:t>.</w:t>
      </w:r>
    </w:p>
    <w:p>
      <w:pPr>
        <w:spacing w:after="80" w:before="0" w:line="288" w:lineRule="auto"/>
        <w:ind w:left="432" w:hanging="288"/>
      </w:pPr>
      <w:r>
        <w:rPr>
          <w:b/>
          <w:color w:val="1B6F7A"/>
          <w:sz w:val="23"/>
        </w:rPr>
        <w:t xml:space="preserve">•  </w:t>
      </w:r>
      <w:r>
        <w:rPr>
          <w:b/>
          <w:i w:val="0"/>
          <w:sz w:val="23"/>
        </w:rPr>
        <w:t>Spanish and other languages:</w:t>
      </w:r>
      <w:r>
        <w:rPr>
          <w:b w:val="0"/>
          <w:i w:val="0"/>
          <w:sz w:val="23"/>
        </w:rPr>
        <w:t xml:space="preserve"> the contrast tip on the Grammar page is optional. Learners read it on their own. You never need to read, translate, or explain it.</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listening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the short forms; they can always say the full forms.</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4 (Week 4)</w:t>
      </w:r>
    </w:p>
    <w:p>
      <w:pPr>
        <w:pBdr>
          <w:bottom w:val="single" w:sz="24" w:space="1" w:color="1B6F7A"/>
        </w:pBdr>
      </w:pPr>
    </w:p>
    <w:p>
      <w:pPr>
        <w:spacing w:after="80" w:before="200" w:line="288" w:lineRule="auto"/>
      </w:pPr>
      <w:r>
        <w:rPr>
          <w:b w:val="0"/>
          <w:i w:val="0"/>
          <w:color w:val="555555"/>
          <w:sz w:val="28"/>
        </w:rPr>
        <w:t>How Long Have You Had It?</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4 (Week 4)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in 3 sentences: the answer, a reason, and a detail.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92"/>
        <w:gridCol w:w="4355"/>
      </w:tblGrid>
      <w:tr>
        <w:trPr>
          <w:cantSplit/>
          <w:tblHeader/>
        </w:trPr>
        <w:tc>
          <w:tcPr>
            <w:tcW w:type="dxa" w:w="5293"/>
            <w:vAlign w:val="center"/>
            <w:shd w:val="clear" w:color="auto" w:fill="1F3A5F"/>
          </w:tcPr>
          <w:p>
            <w:pPr>
              <w:keepNext/>
              <w:spacing w:after="0" w:before="0" w:line="264" w:lineRule="auto"/>
            </w:pPr>
          </w:p>
        </w:tc>
        <w:tc>
          <w:tcPr>
            <w:tcW w:type="dxa" w:w="4355"/>
            <w:vAlign w:val="center"/>
            <w:shd w:val="clear" w:color="auto" w:fill="1F3A5F"/>
          </w:tcPr>
          <w:p>
            <w:pPr>
              <w:keepNext/>
              <w:spacing w:after="0" w:before="0" w:line="264" w:lineRule="auto"/>
            </w:pPr>
          </w:p>
        </w:tc>
      </w:tr>
      <w:tr>
        <w:trPr>
          <w:cantSplit/>
        </w:trPr>
        <w:tc>
          <w:tcPr>
            <w:tcW w:type="dxa" w:w="5293"/>
            <w:vAlign w:val="center"/>
          </w:tcPr>
          <w:p>
            <w:pPr>
              <w:keepNext/>
              <w:spacing w:after="0" w:before="0" w:line="264" w:lineRule="auto"/>
            </w:pPr>
            <w:r>
              <w:rPr>
                <w:b/>
                <w:i w:val="0"/>
                <w:sz w:val="24"/>
              </w:rPr>
              <w:t>A:</w:t>
            </w:r>
            <w:r>
              <w:rPr>
                <w:b w:val="0"/>
                <w:i w:val="0"/>
                <w:sz w:val="24"/>
              </w:rPr>
              <w:t xml:space="preserve"> Have you done your laundry yet this week?</w:t>
            </w:r>
          </w:p>
        </w:tc>
        <w:tc>
          <w:tcPr>
            <w:tcW w:type="dxa" w:w="4355"/>
            <w:vAlign w:val="center"/>
          </w:tcPr>
          <w:p>
            <w:pPr>
              <w:keepNext/>
              <w:spacing w:after="0" w:before="0" w:line="264" w:lineRule="auto"/>
            </w:pPr>
            <w:r>
              <w:rPr>
                <w:b/>
                <w:i w:val="0"/>
                <w:sz w:val="24"/>
              </w:rPr>
              <w:t>A:</w:t>
            </w:r>
            <w:r>
              <w:rPr>
                <w:b w:val="0"/>
                <w:i w:val="0"/>
                <w:sz w:val="24"/>
              </w:rPr>
              <w:t xml:space="preserve"> What have you already done today?</w:t>
            </w:r>
          </w:p>
        </w:tc>
      </w:tr>
      <w:tr>
        <w:trPr>
          <w:cantSplit/>
        </w:trPr>
        <w:tc>
          <w:tcPr>
            <w:tcW w:type="dxa" w:w="5293"/>
            <w:vAlign w:val="center"/>
            <w:shd w:val="clear" w:color="auto" w:fill="EEF4F7"/>
          </w:tcPr>
          <w:p>
            <w:pPr>
              <w:spacing w:after="0" w:before="0" w:line="264" w:lineRule="auto"/>
            </w:pPr>
            <w:r>
              <w:rPr>
                <w:b/>
                <w:i w:val="0"/>
                <w:sz w:val="24"/>
              </w:rPr>
              <w:t>A:</w:t>
            </w:r>
            <w:r>
              <w:rPr>
                <w:b w:val="0"/>
                <w:i w:val="0"/>
                <w:sz w:val="24"/>
              </w:rPr>
              <w:t xml:space="preserve"> Have you paid your bills yet this month?</w:t>
            </w:r>
          </w:p>
        </w:tc>
        <w:tc>
          <w:tcPr>
            <w:tcW w:type="dxa" w:w="4355"/>
            <w:vAlign w:val="center"/>
            <w:shd w:val="clear" w:color="auto" w:fill="EEF4F7"/>
          </w:tcPr>
          <w:p>
            <w:pPr>
              <w:spacing w:after="0" w:before="0" w:line="264" w:lineRule="auto"/>
            </w:pPr>
            <w:r>
              <w:rPr>
                <w:b/>
                <w:i w:val="0"/>
                <w:sz w:val="24"/>
              </w:rPr>
              <w:t>A:</w:t>
            </w:r>
            <w:r>
              <w:rPr>
                <w:b w:val="0"/>
                <w:i w:val="0"/>
                <w:sz w:val="24"/>
              </w:rPr>
              <w:t xml:space="preserve"> Have you cooked dinner yet today?</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When did you…? • What haven't you done yet? • Why?</w:t>
      </w:r>
    </w:p>
    <w:p>
      <w:pPr>
        <w:keepNext/>
        <w:spacing w:after="120" w:before="320" w:line="252" w:lineRule="auto"/>
      </w:pPr>
      <w:r>
        <w:rPr>
          <w:b/>
          <w:i w:val="0"/>
          <w:color w:val="1B6F7A"/>
          <w:sz w:val="34"/>
        </w:rPr>
        <w:t>Write your partner's name and one thing they've already done.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784"/>
        <w:gridCol w:w="5863"/>
      </w:tblGrid>
      <w:tr>
        <w:trPr>
          <w:cantSplit/>
          <w:tblHeader/>
        </w:trPr>
        <w:tc>
          <w:tcPr>
            <w:tcW w:type="dxa" w:w="3784"/>
            <w:vAlign w:val="center"/>
            <w:shd w:val="clear" w:color="auto" w:fill="1F3A5F"/>
          </w:tcPr>
          <w:p>
            <w:pPr>
              <w:keepNext/>
              <w:spacing w:after="0" w:before="0" w:line="264" w:lineRule="auto"/>
            </w:pPr>
            <w:r>
              <w:rPr>
                <w:b/>
                <w:i w:val="0"/>
                <w:color w:val="FFFFFF"/>
                <w:sz w:val="24"/>
              </w:rPr>
              <w:t>My partner's name</w:t>
            </w:r>
          </w:p>
        </w:tc>
        <w:tc>
          <w:tcPr>
            <w:tcW w:type="dxa" w:w="5864"/>
            <w:vAlign w:val="center"/>
            <w:shd w:val="clear" w:color="auto" w:fill="1F3A5F"/>
          </w:tcPr>
          <w:p>
            <w:pPr>
              <w:keepNext/>
              <w:spacing w:after="0" w:before="0" w:line="264" w:lineRule="auto"/>
            </w:pPr>
            <w:r>
              <w:rPr>
                <w:b/>
                <w:i w:val="0"/>
                <w:color w:val="FFFFFF"/>
                <w:sz w:val="24"/>
              </w:rPr>
              <w:t>Already done (</w:t>
            </w:r>
            <w:r>
              <w:rPr>
                <w:b/>
                <w:i/>
                <w:color w:val="FFFFFF"/>
                <w:sz w:val="24"/>
              </w:rPr>
              <w:t>already / just</w:t>
            </w:r>
            <w:r>
              <w:rPr>
                <w:b/>
                <w:i w:val="0"/>
                <w:color w:val="FFFFFF"/>
                <w:sz w:val="24"/>
              </w:rPr>
              <w:t>)</w:t>
            </w:r>
          </w:p>
        </w:tc>
      </w:tr>
      <w:tr>
        <w:trPr>
          <w:cantSplit/>
        </w:trPr>
        <w:tc>
          <w:tcPr>
            <w:tcW w:type="dxa" w:w="3784"/>
            <w:vAlign w:val="center"/>
          </w:tcPr>
          <w:p>
            <w:pPr>
              <w:spacing w:after="0" w:before="0" w:line="264" w:lineRule="auto"/>
            </w:pPr>
            <w:r>
              <w:br/>
            </w:r>
          </w:p>
        </w:tc>
        <w:tc>
          <w:tcPr>
            <w:tcW w:type="dxa" w:w="5864"/>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How Long Have You Had It?</w:t>
      </w:r>
    </w:p>
    <w:p>
      <w:pPr>
        <w:spacing w:after="180" w:before="0" w:line="300" w:lineRule="auto"/>
      </w:pPr>
      <w:r>
        <w:rPr>
          <w:b w:val="0"/>
          <w:i/>
          <w:sz w:val="26"/>
        </w:rPr>
        <w:t>Student Page 1 · Week 4</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4_L4_checkup.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checkup</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4_L4_health_history.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health history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4_L4_symptom.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symptom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4_L4_allergy.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allergy</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4_L4_blood_pressure.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blood pressure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4_L4_rash.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rash</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4_L4_dizzy.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dizzy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4_L4_teeth_cleaning.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teeth cleaning</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4_L4_cavity.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cavity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4_L4_flu_shot.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flu shot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4_L4_prescription.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prescription</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4_L4_copay.png"/>
                          <pic:cNvPicPr/>
                        </pic:nvPicPr>
                        <pic:blipFill>
                          <a:blip r:embed="rId23"/>
                          <a:stretch>
                            <a:fillRect/>
                          </a:stretch>
                        </pic:blipFill>
                        <pic:spPr>
                          <a:xfrm>
                            <a:off x="0" y="0"/>
                            <a:ext cx="1257300" cy="880110"/>
                          </a:xfrm>
                          <a:prstGeom prst="rect"/>
                        </pic:spPr>
                      </pic:pic>
                    </a:graphicData>
                  </a:graphic>
                </wp:inline>
              </w:drawing>
            </w:r>
            <w:r>
              <w:br/>
            </w:r>
            <w:r>
              <w:rPr>
                <w:b/>
                <w:i w:val="0"/>
                <w:sz w:val="25"/>
              </w:rPr>
              <w:t>copay</w:t>
            </w:r>
          </w:p>
        </w:tc>
      </w:tr>
    </w:tbl>
    <w:p>
      <w:pPr>
        <w:spacing w:after="200" w:before="0" w:line="240" w:lineRule="auto"/>
      </w:pPr>
      <w:r>
        <w:rPr>
          <w:sz w:val="8"/>
        </w:rPr>
      </w:r>
    </w:p>
    <w:p>
      <w:pPr>
        <w:keepNext/>
        <w:spacing w:after="120" w:before="320" w:line="252" w:lineRule="auto"/>
      </w:pPr>
      <w:r>
        <w:rPr>
          <w:b/>
          <w:i w:val="0"/>
          <w:color w:val="1B6F7A"/>
          <w:sz w:val="34"/>
        </w:rPr>
        <w:t>Partner game: Symptom or suggestion?</w:t>
      </w:r>
    </w:p>
    <w:p>
      <w:pPr>
        <w:spacing w:after="180" w:before="0" w:line="300" w:lineRule="auto"/>
      </w:pPr>
      <w:r>
        <w:rPr>
          <w:b w:val="0"/>
          <w:i/>
          <w:sz w:val="26"/>
        </w:rPr>
        <w:t>Example:</w:t>
      </w:r>
      <w:r>
        <w:rPr>
          <w:b w:val="0"/>
          <w:i w:val="0"/>
          <w:sz w:val="26"/>
        </w:rPr>
        <w:t xml:space="preserve"> A points to a picture and says a problem, for example, "I've had a </w:t>
      </w:r>
      <w:r>
        <w:rPr>
          <w:b/>
          <w:i w:val="0"/>
          <w:sz w:val="26"/>
        </w:rPr>
        <w:t>rash</w:t>
      </w:r>
      <w:r>
        <w:rPr>
          <w:b w:val="0"/>
          <w:i w:val="0"/>
          <w:sz w:val="26"/>
        </w:rPr>
        <w:t xml:space="preserve"> since Monday." B gives a suggestion: "Why don't you call the clinic?" Switch.</w:t>
      </w:r>
    </w:p>
    <w:p>
      <w:pPr>
        <w:keepNext/>
        <w:pageBreakBefore/>
        <w:spacing w:after="200" w:before="0" w:line="252" w:lineRule="auto"/>
        <w:pBdr>
          <w:bottom w:val="single" w:sz="10" w:space="4" w:color="1B6F7A"/>
        </w:pBdr>
      </w:pPr>
      <w:r>
        <w:rPr>
          <w:b/>
          <w:i w:val="0"/>
          <w:color w:val="1F3A5F"/>
          <w:sz w:val="44"/>
        </w:rPr>
        <w:t>Lesson 4 (Week 4) · My Words</w:t>
      </w:r>
    </w:p>
    <w:p>
      <w:pPr>
        <w:spacing w:after="180" w:before="0" w:line="300" w:lineRule="auto"/>
      </w:pPr>
      <w:r>
        <w:rPr>
          <w:b/>
          <w:i w:val="0"/>
          <w:sz w:val="26"/>
        </w:rPr>
        <w:t>My personal word list.</w:t>
      </w:r>
      <w:r>
        <w:rPr>
          <w:b w:val="0"/>
          <w:i w:val="0"/>
          <w:sz w:val="26"/>
        </w:rPr>
        <w:t xml:space="preserve"> 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58"/>
        <w:gridCol w:w="3194"/>
        <w:gridCol w:w="3194"/>
      </w:tblGrid>
      <w:tr>
        <w:trPr>
          <w:cantSplit/>
          <w:tblHeader/>
        </w:trPr>
        <w:tc>
          <w:tcPr>
            <w:tcW w:type="dxa" w:w="3259"/>
            <w:vAlign w:val="center"/>
            <w:shd w:val="clear" w:color="auto" w:fill="1F3A5F"/>
          </w:tcPr>
          <w:p>
            <w:pPr>
              <w:spacing w:after="0" w:before="0" w:line="264" w:lineRule="auto"/>
            </w:pPr>
            <w:r>
              <w:rPr>
                <w:b/>
                <w:i w:val="0"/>
                <w:color w:val="FFFFFF"/>
                <w:sz w:val="24"/>
              </w:rPr>
              <w:t>Word</w:t>
            </w:r>
          </w:p>
        </w:tc>
        <w:tc>
          <w:tcPr>
            <w:tcW w:type="dxa" w:w="3195"/>
            <w:vAlign w:val="center"/>
            <w:shd w:val="clear" w:color="auto" w:fill="1F3A5F"/>
          </w:tcPr>
          <w:p>
            <w:pPr>
              <w:spacing w:after="0" w:before="0" w:line="264" w:lineRule="auto"/>
            </w:pPr>
            <w:r>
              <w:rPr>
                <w:b/>
                <w:i w:val="0"/>
                <w:color w:val="FFFFFF"/>
                <w:sz w:val="24"/>
              </w:rPr>
              <w:t>My language</w:t>
            </w:r>
          </w:p>
        </w:tc>
        <w:tc>
          <w:tcPr>
            <w:tcW w:type="dxa" w:w="3195"/>
            <w:vAlign w:val="center"/>
            <w:shd w:val="clear" w:color="auto" w:fill="1F3A5F"/>
          </w:tcPr>
          <w:p>
            <w:pPr>
              <w:spacing w:after="0" w:before="0" w:line="264" w:lineRule="auto"/>
            </w:pPr>
            <w:r>
              <w:rPr>
                <w:b/>
                <w:i w:val="0"/>
                <w:color w:val="FFFFFF"/>
                <w:sz w:val="24"/>
              </w:rPr>
              <w:t>My example</w:t>
            </w:r>
          </w:p>
        </w:tc>
      </w:tr>
      <w:tr>
        <w:trPr>
          <w:cantSplit/>
        </w:trPr>
        <w:tc>
          <w:tcPr>
            <w:tcW w:type="dxa" w:w="3259"/>
            <w:vAlign w:val="center"/>
          </w:tcPr>
          <w:p>
            <w:pPr>
              <w:spacing w:after="0" w:before="0" w:line="264" w:lineRule="auto"/>
            </w:pPr>
            <w:r>
              <w:rPr>
                <w:b w:val="0"/>
                <w:i w:val="0"/>
                <w:sz w:val="24"/>
              </w:rPr>
              <w:t>checkup</w:t>
            </w:r>
          </w:p>
        </w:tc>
        <w:tc>
          <w:tcPr>
            <w:tcW w:type="dxa" w:w="3195"/>
            <w:vAlign w:val="center"/>
          </w:tcPr>
          <w:p>
            <w:pPr>
              <w:spacing w:after="0" w:before="0" w:line="264" w:lineRule="auto"/>
            </w:pPr>
            <w:r>
              <w:br/>
            </w:r>
          </w:p>
        </w:tc>
        <w:tc>
          <w:tcPr>
            <w:tcW w:type="dxa" w:w="3195"/>
            <w:vAlign w:val="center"/>
          </w:tcPr>
          <w:p>
            <w:pPr>
              <w:spacing w:after="0" w:before="0" w:line="264" w:lineRule="auto"/>
            </w:pPr>
            <w:r>
              <w:br/>
            </w:r>
          </w:p>
        </w:tc>
      </w:tr>
      <w:tr>
        <w:trPr>
          <w:cantSplit/>
        </w:trPr>
        <w:tc>
          <w:tcPr>
            <w:tcW w:type="dxa" w:w="3259"/>
            <w:vAlign w:val="center"/>
            <w:shd w:val="clear" w:color="auto" w:fill="EEF4F7"/>
          </w:tcPr>
          <w:p>
            <w:pPr>
              <w:spacing w:after="0" w:before="0" w:line="264" w:lineRule="auto"/>
            </w:pPr>
            <w:r>
              <w:rPr>
                <w:b w:val="0"/>
                <w:i w:val="0"/>
                <w:sz w:val="24"/>
              </w:rPr>
              <w:t>health history</w:t>
            </w:r>
          </w:p>
        </w:tc>
        <w:tc>
          <w:tcPr>
            <w:tcW w:type="dxa" w:w="3195"/>
            <w:vAlign w:val="center"/>
            <w:shd w:val="clear" w:color="auto" w:fill="EEF4F7"/>
          </w:tcPr>
          <w:p>
            <w:pPr>
              <w:spacing w:after="0" w:before="0" w:line="264" w:lineRule="auto"/>
            </w:pPr>
            <w:r>
              <w:br/>
            </w:r>
          </w:p>
        </w:tc>
        <w:tc>
          <w:tcPr>
            <w:tcW w:type="dxa" w:w="3195"/>
            <w:vAlign w:val="center"/>
            <w:shd w:val="clear" w:color="auto" w:fill="EEF4F7"/>
          </w:tcPr>
          <w:p>
            <w:pPr>
              <w:spacing w:after="0" w:before="0" w:line="264" w:lineRule="auto"/>
            </w:pPr>
            <w:r>
              <w:br/>
            </w:r>
          </w:p>
        </w:tc>
      </w:tr>
      <w:tr>
        <w:trPr>
          <w:cantSplit/>
        </w:trPr>
        <w:tc>
          <w:tcPr>
            <w:tcW w:type="dxa" w:w="3259"/>
            <w:vAlign w:val="center"/>
          </w:tcPr>
          <w:p>
            <w:pPr>
              <w:spacing w:after="0" w:before="0" w:line="264" w:lineRule="auto"/>
            </w:pPr>
            <w:r>
              <w:rPr>
                <w:b w:val="0"/>
                <w:i w:val="0"/>
                <w:sz w:val="24"/>
              </w:rPr>
              <w:t>symptom</w:t>
            </w:r>
          </w:p>
        </w:tc>
        <w:tc>
          <w:tcPr>
            <w:tcW w:type="dxa" w:w="3195"/>
            <w:vAlign w:val="center"/>
          </w:tcPr>
          <w:p>
            <w:pPr>
              <w:spacing w:after="0" w:before="0" w:line="264" w:lineRule="auto"/>
            </w:pPr>
            <w:r>
              <w:br/>
            </w:r>
          </w:p>
        </w:tc>
        <w:tc>
          <w:tcPr>
            <w:tcW w:type="dxa" w:w="3195"/>
            <w:vAlign w:val="center"/>
          </w:tcPr>
          <w:p>
            <w:pPr>
              <w:spacing w:after="0" w:before="0" w:line="264" w:lineRule="auto"/>
            </w:pPr>
            <w:r>
              <w:br/>
            </w:r>
          </w:p>
        </w:tc>
      </w:tr>
      <w:tr>
        <w:trPr>
          <w:cantSplit/>
        </w:trPr>
        <w:tc>
          <w:tcPr>
            <w:tcW w:type="dxa" w:w="3259"/>
            <w:vAlign w:val="center"/>
            <w:shd w:val="clear" w:color="auto" w:fill="EEF4F7"/>
          </w:tcPr>
          <w:p>
            <w:pPr>
              <w:spacing w:after="0" w:before="0" w:line="264" w:lineRule="auto"/>
            </w:pPr>
            <w:r>
              <w:rPr>
                <w:b w:val="0"/>
                <w:i w:val="0"/>
                <w:sz w:val="24"/>
              </w:rPr>
              <w:t>allergy</w:t>
            </w:r>
          </w:p>
        </w:tc>
        <w:tc>
          <w:tcPr>
            <w:tcW w:type="dxa" w:w="3195"/>
            <w:vAlign w:val="center"/>
            <w:shd w:val="clear" w:color="auto" w:fill="EEF4F7"/>
          </w:tcPr>
          <w:p>
            <w:pPr>
              <w:spacing w:after="0" w:before="0" w:line="264" w:lineRule="auto"/>
            </w:pPr>
            <w:r>
              <w:br/>
            </w:r>
          </w:p>
        </w:tc>
        <w:tc>
          <w:tcPr>
            <w:tcW w:type="dxa" w:w="3195"/>
            <w:vAlign w:val="center"/>
            <w:shd w:val="clear" w:color="auto" w:fill="EEF4F7"/>
          </w:tcPr>
          <w:p>
            <w:pPr>
              <w:spacing w:after="0" w:before="0" w:line="264" w:lineRule="auto"/>
            </w:pPr>
            <w:r>
              <w:br/>
            </w:r>
          </w:p>
        </w:tc>
      </w:tr>
      <w:tr>
        <w:trPr>
          <w:cantSplit/>
        </w:trPr>
        <w:tc>
          <w:tcPr>
            <w:tcW w:type="dxa" w:w="3259"/>
            <w:vAlign w:val="center"/>
          </w:tcPr>
          <w:p>
            <w:pPr>
              <w:spacing w:after="0" w:before="0" w:line="264" w:lineRule="auto"/>
            </w:pPr>
            <w:r>
              <w:rPr>
                <w:b w:val="0"/>
                <w:i w:val="0"/>
                <w:sz w:val="24"/>
              </w:rPr>
              <w:t>blood pressure</w:t>
            </w:r>
          </w:p>
        </w:tc>
        <w:tc>
          <w:tcPr>
            <w:tcW w:type="dxa" w:w="3195"/>
            <w:vAlign w:val="center"/>
          </w:tcPr>
          <w:p>
            <w:pPr>
              <w:spacing w:after="0" w:before="0" w:line="264" w:lineRule="auto"/>
            </w:pPr>
            <w:r>
              <w:br/>
            </w:r>
          </w:p>
        </w:tc>
        <w:tc>
          <w:tcPr>
            <w:tcW w:type="dxa" w:w="3195"/>
            <w:vAlign w:val="center"/>
          </w:tcPr>
          <w:p>
            <w:pPr>
              <w:spacing w:after="0" w:before="0" w:line="264" w:lineRule="auto"/>
            </w:pPr>
            <w:r>
              <w:br/>
            </w:r>
          </w:p>
        </w:tc>
      </w:tr>
      <w:tr>
        <w:trPr>
          <w:cantSplit/>
        </w:trPr>
        <w:tc>
          <w:tcPr>
            <w:tcW w:type="dxa" w:w="3259"/>
            <w:vAlign w:val="center"/>
            <w:shd w:val="clear" w:color="auto" w:fill="EEF4F7"/>
          </w:tcPr>
          <w:p>
            <w:pPr>
              <w:spacing w:after="0" w:before="0" w:line="264" w:lineRule="auto"/>
            </w:pPr>
            <w:r>
              <w:rPr>
                <w:b w:val="0"/>
                <w:i w:val="0"/>
                <w:sz w:val="24"/>
              </w:rPr>
              <w:t>rash</w:t>
            </w:r>
          </w:p>
        </w:tc>
        <w:tc>
          <w:tcPr>
            <w:tcW w:type="dxa" w:w="3195"/>
            <w:vAlign w:val="center"/>
            <w:shd w:val="clear" w:color="auto" w:fill="EEF4F7"/>
          </w:tcPr>
          <w:p>
            <w:pPr>
              <w:spacing w:after="0" w:before="0" w:line="264" w:lineRule="auto"/>
            </w:pPr>
            <w:r>
              <w:br/>
            </w:r>
          </w:p>
        </w:tc>
        <w:tc>
          <w:tcPr>
            <w:tcW w:type="dxa" w:w="3195"/>
            <w:vAlign w:val="center"/>
            <w:shd w:val="clear" w:color="auto" w:fill="EEF4F7"/>
          </w:tcPr>
          <w:p>
            <w:pPr>
              <w:spacing w:after="0" w:before="0" w:line="264" w:lineRule="auto"/>
            </w:pPr>
            <w:r>
              <w:br/>
            </w:r>
          </w:p>
        </w:tc>
      </w:tr>
      <w:tr>
        <w:trPr>
          <w:cantSplit/>
        </w:trPr>
        <w:tc>
          <w:tcPr>
            <w:tcW w:type="dxa" w:w="3259"/>
            <w:vAlign w:val="center"/>
          </w:tcPr>
          <w:p>
            <w:pPr>
              <w:spacing w:after="0" w:before="0" w:line="264" w:lineRule="auto"/>
            </w:pPr>
            <w:r>
              <w:rPr>
                <w:b w:val="0"/>
                <w:i w:val="0"/>
                <w:sz w:val="24"/>
              </w:rPr>
              <w:t>dizzy</w:t>
            </w:r>
          </w:p>
        </w:tc>
        <w:tc>
          <w:tcPr>
            <w:tcW w:type="dxa" w:w="3195"/>
            <w:vAlign w:val="center"/>
          </w:tcPr>
          <w:p>
            <w:pPr>
              <w:spacing w:after="0" w:before="0" w:line="264" w:lineRule="auto"/>
            </w:pPr>
            <w:r>
              <w:br/>
            </w:r>
          </w:p>
        </w:tc>
        <w:tc>
          <w:tcPr>
            <w:tcW w:type="dxa" w:w="3195"/>
            <w:vAlign w:val="center"/>
          </w:tcPr>
          <w:p>
            <w:pPr>
              <w:spacing w:after="0" w:before="0" w:line="264" w:lineRule="auto"/>
            </w:pPr>
            <w:r>
              <w:br/>
            </w:r>
          </w:p>
        </w:tc>
      </w:tr>
      <w:tr>
        <w:trPr>
          <w:cantSplit/>
        </w:trPr>
        <w:tc>
          <w:tcPr>
            <w:tcW w:type="dxa" w:w="3259"/>
            <w:vAlign w:val="center"/>
            <w:shd w:val="clear" w:color="auto" w:fill="EEF4F7"/>
          </w:tcPr>
          <w:p>
            <w:pPr>
              <w:spacing w:after="0" w:before="0" w:line="264" w:lineRule="auto"/>
            </w:pPr>
            <w:r>
              <w:rPr>
                <w:b w:val="0"/>
                <w:i w:val="0"/>
                <w:sz w:val="24"/>
              </w:rPr>
              <w:t>teeth cleaning</w:t>
            </w:r>
          </w:p>
        </w:tc>
        <w:tc>
          <w:tcPr>
            <w:tcW w:type="dxa" w:w="3195"/>
            <w:vAlign w:val="center"/>
            <w:shd w:val="clear" w:color="auto" w:fill="EEF4F7"/>
          </w:tcPr>
          <w:p>
            <w:pPr>
              <w:spacing w:after="0" w:before="0" w:line="264" w:lineRule="auto"/>
            </w:pPr>
            <w:r>
              <w:br/>
            </w:r>
          </w:p>
        </w:tc>
        <w:tc>
          <w:tcPr>
            <w:tcW w:type="dxa" w:w="3195"/>
            <w:vAlign w:val="center"/>
            <w:shd w:val="clear" w:color="auto" w:fill="EEF4F7"/>
          </w:tcPr>
          <w:p>
            <w:pPr>
              <w:spacing w:after="0" w:before="0" w:line="264" w:lineRule="auto"/>
            </w:pPr>
            <w:r>
              <w:br/>
            </w:r>
          </w:p>
        </w:tc>
      </w:tr>
      <w:tr>
        <w:trPr>
          <w:cantSplit/>
        </w:trPr>
        <w:tc>
          <w:tcPr>
            <w:tcW w:type="dxa" w:w="3259"/>
            <w:vAlign w:val="center"/>
          </w:tcPr>
          <w:p>
            <w:pPr>
              <w:spacing w:after="0" w:before="0" w:line="264" w:lineRule="auto"/>
            </w:pPr>
            <w:r>
              <w:rPr>
                <w:b w:val="0"/>
                <w:i w:val="0"/>
                <w:sz w:val="24"/>
              </w:rPr>
              <w:t>cavity</w:t>
            </w:r>
          </w:p>
        </w:tc>
        <w:tc>
          <w:tcPr>
            <w:tcW w:type="dxa" w:w="3195"/>
            <w:vAlign w:val="center"/>
          </w:tcPr>
          <w:p>
            <w:pPr>
              <w:spacing w:after="0" w:before="0" w:line="264" w:lineRule="auto"/>
            </w:pPr>
            <w:r>
              <w:br/>
            </w:r>
          </w:p>
        </w:tc>
        <w:tc>
          <w:tcPr>
            <w:tcW w:type="dxa" w:w="3195"/>
            <w:vAlign w:val="center"/>
          </w:tcPr>
          <w:p>
            <w:pPr>
              <w:spacing w:after="0" w:before="0" w:line="264" w:lineRule="auto"/>
            </w:pPr>
            <w:r>
              <w:br/>
            </w:r>
          </w:p>
        </w:tc>
      </w:tr>
      <w:tr>
        <w:trPr>
          <w:cantSplit/>
        </w:trPr>
        <w:tc>
          <w:tcPr>
            <w:tcW w:type="dxa" w:w="3259"/>
            <w:vAlign w:val="center"/>
            <w:shd w:val="clear" w:color="auto" w:fill="EEF4F7"/>
          </w:tcPr>
          <w:p>
            <w:pPr>
              <w:spacing w:after="0" w:before="0" w:line="264" w:lineRule="auto"/>
            </w:pPr>
            <w:r>
              <w:rPr>
                <w:b w:val="0"/>
                <w:i w:val="0"/>
                <w:sz w:val="24"/>
              </w:rPr>
              <w:t>flu shot</w:t>
            </w:r>
          </w:p>
        </w:tc>
        <w:tc>
          <w:tcPr>
            <w:tcW w:type="dxa" w:w="3195"/>
            <w:vAlign w:val="center"/>
            <w:shd w:val="clear" w:color="auto" w:fill="EEF4F7"/>
          </w:tcPr>
          <w:p>
            <w:pPr>
              <w:spacing w:after="0" w:before="0" w:line="264" w:lineRule="auto"/>
            </w:pPr>
            <w:r>
              <w:br/>
            </w:r>
          </w:p>
        </w:tc>
        <w:tc>
          <w:tcPr>
            <w:tcW w:type="dxa" w:w="3195"/>
            <w:vAlign w:val="center"/>
            <w:shd w:val="clear" w:color="auto" w:fill="EEF4F7"/>
          </w:tcPr>
          <w:p>
            <w:pPr>
              <w:spacing w:after="0" w:before="0" w:line="264" w:lineRule="auto"/>
            </w:pPr>
            <w:r>
              <w:br/>
            </w:r>
          </w:p>
        </w:tc>
      </w:tr>
      <w:tr>
        <w:trPr>
          <w:cantSplit/>
        </w:trPr>
        <w:tc>
          <w:tcPr>
            <w:tcW w:type="dxa" w:w="3259"/>
            <w:vAlign w:val="center"/>
          </w:tcPr>
          <w:p>
            <w:pPr>
              <w:spacing w:after="0" w:before="0" w:line="264" w:lineRule="auto"/>
            </w:pPr>
            <w:r>
              <w:rPr>
                <w:b w:val="0"/>
                <w:i w:val="0"/>
                <w:sz w:val="24"/>
              </w:rPr>
              <w:t>prescription</w:t>
            </w:r>
          </w:p>
        </w:tc>
        <w:tc>
          <w:tcPr>
            <w:tcW w:type="dxa" w:w="3195"/>
            <w:vAlign w:val="center"/>
          </w:tcPr>
          <w:p>
            <w:pPr>
              <w:spacing w:after="0" w:before="0" w:line="264" w:lineRule="auto"/>
            </w:pPr>
            <w:r>
              <w:br/>
            </w:r>
          </w:p>
        </w:tc>
        <w:tc>
          <w:tcPr>
            <w:tcW w:type="dxa" w:w="3195"/>
            <w:vAlign w:val="center"/>
          </w:tcPr>
          <w:p>
            <w:pPr>
              <w:spacing w:after="0" w:before="0" w:line="264" w:lineRule="auto"/>
            </w:pPr>
            <w:r>
              <w:br/>
            </w:r>
          </w:p>
        </w:tc>
      </w:tr>
      <w:tr>
        <w:trPr>
          <w:cantSplit/>
        </w:trPr>
        <w:tc>
          <w:tcPr>
            <w:tcW w:type="dxa" w:w="3259"/>
            <w:vAlign w:val="center"/>
            <w:shd w:val="clear" w:color="auto" w:fill="EEF4F7"/>
          </w:tcPr>
          <w:p>
            <w:pPr>
              <w:spacing w:after="0" w:before="0" w:line="264" w:lineRule="auto"/>
            </w:pPr>
            <w:r>
              <w:rPr>
                <w:b w:val="0"/>
                <w:i w:val="0"/>
                <w:sz w:val="24"/>
              </w:rPr>
              <w:t>copay</w:t>
            </w:r>
          </w:p>
        </w:tc>
        <w:tc>
          <w:tcPr>
            <w:tcW w:type="dxa" w:w="3195"/>
            <w:vAlign w:val="center"/>
            <w:shd w:val="clear" w:color="auto" w:fill="EEF4F7"/>
          </w:tcPr>
          <w:p>
            <w:pPr>
              <w:spacing w:after="0" w:before="0" w:line="264" w:lineRule="auto"/>
            </w:pPr>
            <w:r>
              <w:br/>
            </w:r>
          </w:p>
        </w:tc>
        <w:tc>
          <w:tcPr>
            <w:tcW w:type="dxa" w:w="3195"/>
            <w:vAlign w:val="center"/>
            <w:shd w:val="clear" w:color="auto" w:fill="EEF4F7"/>
          </w:tcPr>
          <w:p>
            <w:pPr>
              <w:spacing w:after="0" w:before="0" w:line="264" w:lineRule="auto"/>
            </w:pPr>
            <w:r>
              <w:br/>
            </w:r>
          </w:p>
        </w:tc>
      </w:tr>
      <w:tr>
        <w:trPr>
          <w:cantSplit/>
        </w:trPr>
        <w:tc>
          <w:tcPr>
            <w:tcW w:type="dxa" w:w="3259"/>
            <w:vAlign w:val="center"/>
          </w:tcPr>
          <w:p>
            <w:pPr>
              <w:spacing w:after="0" w:before="0" w:line="264" w:lineRule="auto"/>
            </w:pPr>
            <w:r>
              <w:br/>
            </w:r>
          </w:p>
        </w:tc>
        <w:tc>
          <w:tcPr>
            <w:tcW w:type="dxa" w:w="3195"/>
            <w:vAlign w:val="center"/>
          </w:tcPr>
          <w:p>
            <w:pPr>
              <w:spacing w:after="0" w:before="0" w:line="264" w:lineRule="auto"/>
            </w:pPr>
            <w:r>
              <w:br/>
            </w:r>
          </w:p>
        </w:tc>
        <w:tc>
          <w:tcPr>
            <w:tcW w:type="dxa" w:w="3195"/>
            <w:vAlign w:val="center"/>
          </w:tcPr>
          <w:p>
            <w:pPr>
              <w:spacing w:after="0" w:before="0" w:line="264" w:lineRule="auto"/>
            </w:pPr>
            <w:r>
              <w:br/>
            </w:r>
          </w:p>
        </w:tc>
      </w:tr>
      <w:tr>
        <w:trPr>
          <w:cantSplit/>
        </w:trPr>
        <w:tc>
          <w:tcPr>
            <w:tcW w:type="dxa" w:w="3259"/>
            <w:vAlign w:val="center"/>
            <w:shd w:val="clear" w:color="auto" w:fill="EEF4F7"/>
          </w:tcPr>
          <w:p>
            <w:pPr>
              <w:spacing w:after="0" w:before="0" w:line="264" w:lineRule="auto"/>
            </w:pPr>
            <w:r>
              <w:br/>
            </w:r>
          </w:p>
        </w:tc>
        <w:tc>
          <w:tcPr>
            <w:tcW w:type="dxa" w:w="3195"/>
            <w:vAlign w:val="center"/>
            <w:shd w:val="clear" w:color="auto" w:fill="EEF4F7"/>
          </w:tcPr>
          <w:p>
            <w:pPr>
              <w:spacing w:after="0" w:before="0" w:line="264" w:lineRule="auto"/>
            </w:pPr>
            <w:r>
              <w:br/>
            </w:r>
          </w:p>
        </w:tc>
        <w:tc>
          <w:tcPr>
            <w:tcW w:type="dxa" w:w="3195"/>
            <w:vAlign w:val="center"/>
            <w:shd w:val="clear" w:color="auto" w:fill="EEF4F7"/>
          </w:tcPr>
          <w:p>
            <w:pPr>
              <w:spacing w:after="0" w:before="0" w:line="264" w:lineRule="auto"/>
            </w:pPr>
            <w:r>
              <w:br/>
            </w:r>
          </w:p>
        </w:tc>
      </w:tr>
    </w:tbl>
    <w:p>
      <w:pPr>
        <w:spacing w:after="200" w:before="0" w:line="240" w:lineRule="auto"/>
      </w:pPr>
      <w:r>
        <w:rPr>
          <w:sz w:val="8"/>
        </w:rPr>
      </w:r>
    </w:p>
    <w:p>
      <w:pPr>
        <w:spacing w:after="180" w:before="0" w:line="300" w:lineRule="auto"/>
      </w:pPr>
      <w:r>
        <w:rPr>
          <w:b w:val="0"/>
          <w:i/>
          <w:sz w:val="26"/>
        </w:rPr>
        <w:t>Add 2 more words from tonight (from the listening, the reading, or your partner).</w:t>
      </w:r>
    </w:p>
    <w:p>
      <w:pPr>
        <w:keepNext/>
        <w:pageBreakBefore/>
        <w:spacing w:after="200" w:before="0" w:line="252" w:lineRule="auto"/>
        <w:pBdr>
          <w:bottom w:val="single" w:sz="10" w:space="4" w:color="1B6F7A"/>
        </w:pBdr>
      </w:pPr>
      <w:r>
        <w:rPr>
          <w:b/>
          <w:i w:val="0"/>
          <w:color w:val="1F3A5F"/>
          <w:sz w:val="44"/>
        </w:rPr>
        <w:t>Lesson 4 (Week 4) · Listening</w:t>
      </w:r>
    </w:p>
    <w:p>
      <w:pPr>
        <w:spacing w:after="180" w:before="0" w:line="300" w:lineRule="auto"/>
      </w:pPr>
      <w:r>
        <w:rPr>
          <w:b w:val="0"/>
          <w:i/>
          <w:sz w:val="26"/>
        </w:rPr>
        <w:t>Amina is at a clinic for back pain. First, Daniel, the medical assistant, asks her health history questions. Then, at checkout, she talks to Ms. Park, the receptionist.</w:t>
      </w:r>
    </w:p>
    <w:p>
      <w:pPr>
        <w:keepNext/>
        <w:spacing w:after="120" w:before="320" w:line="252" w:lineRule="auto"/>
      </w:pPr>
      <w:r>
        <w:rPr>
          <w:b/>
          <w:i w:val="0"/>
          <w:color w:val="1B6F7A"/>
          <w:sz w:val="34"/>
        </w:rPr>
        <w:t>A. Listen. Why is Amina at the clinic? Circle.</w:t>
      </w:r>
    </w:p>
    <w:p>
      <w:pPr>
        <w:spacing w:after="180" w:before="0" w:line="300" w:lineRule="auto"/>
      </w:pPr>
      <w:r>
        <w:rPr>
          <w:b/>
          <w:i w:val="0"/>
          <w:sz w:val="26"/>
        </w:rPr>
        <w:t>a.</w:t>
      </w:r>
      <w:r>
        <w:rPr>
          <w:b w:val="0"/>
          <w:i w:val="0"/>
          <w:sz w:val="26"/>
        </w:rPr>
        <w:t xml:space="preserve"> for a flu shot     </w:t>
      </w:r>
      <w:r>
        <w:rPr>
          <w:b/>
          <w:i w:val="0"/>
          <w:sz w:val="26"/>
        </w:rPr>
        <w:t>b.</w:t>
      </w:r>
      <w:r>
        <w:rPr>
          <w:b w:val="0"/>
          <w:i w:val="0"/>
          <w:sz w:val="26"/>
        </w:rPr>
        <w:t xml:space="preserve"> for back pain     </w:t>
      </w:r>
      <w:r>
        <w:rPr>
          <w:b/>
          <w:i w:val="0"/>
          <w:sz w:val="26"/>
        </w:rPr>
        <w:t>c.</w:t>
      </w:r>
      <w:r>
        <w:rPr>
          <w:b w:val="0"/>
          <w:i w:val="0"/>
          <w:sz w:val="26"/>
        </w:rPr>
        <w:t xml:space="preserve"> for a teeth cleaning</w:t>
      </w:r>
    </w:p>
    <w:p>
      <w:pPr>
        <w:keepNext/>
        <w:spacing w:after="120" w:before="320" w:line="252" w:lineRule="auto"/>
      </w:pPr>
      <w:r>
        <w:rPr>
          <w:b/>
          <w:i w:val="0"/>
          <w:color w:val="1B6F7A"/>
          <w:sz w:val="34"/>
        </w:rPr>
        <w:t>B. Listen again. Complete Amina's form. Circle the answer.</w:t>
      </w:r>
    </w:p>
    <w:p>
      <w:pPr>
        <w:spacing w:after="100" w:before="0" w:line="300" w:lineRule="auto"/>
        <w:ind w:left="504" w:hanging="403"/>
      </w:pPr>
      <w:r>
        <w:rPr>
          <w:b/>
          <w:color w:val="1B6F7A"/>
          <w:sz w:val="26"/>
        </w:rPr>
        <w:t xml:space="preserve">1.  </w:t>
      </w:r>
      <w:r>
        <w:rPr>
          <w:b w:val="0"/>
          <w:i w:val="0"/>
          <w:sz w:val="26"/>
        </w:rPr>
        <w:t>Symptom: (</w:t>
      </w:r>
      <w:r>
        <w:rPr>
          <w:b/>
          <w:i w:val="0"/>
          <w:sz w:val="26"/>
        </w:rPr>
        <w:t>a rash</w:t>
      </w:r>
      <w:r>
        <w:rPr>
          <w:b w:val="0"/>
          <w:i w:val="0"/>
          <w:sz w:val="26"/>
        </w:rPr>
        <w:t xml:space="preserve"> / </w:t>
      </w:r>
      <w:r>
        <w:rPr>
          <w:b/>
          <w:i w:val="0"/>
          <w:sz w:val="26"/>
        </w:rPr>
        <w:t>back pain</w:t>
      </w:r>
      <w:r>
        <w:rPr>
          <w:b w:val="0"/>
          <w:i w:val="0"/>
          <w:sz w:val="26"/>
        </w:rPr>
        <w:t xml:space="preserve"> / </w:t>
      </w:r>
      <w:r>
        <w:rPr>
          <w:b/>
          <w:i w:val="0"/>
          <w:sz w:val="26"/>
        </w:rPr>
        <w:t>a cough</w:t>
      </w:r>
      <w:r>
        <w:rPr>
          <w:b w:val="0"/>
          <w:i w:val="0"/>
          <w:sz w:val="26"/>
        </w:rPr>
        <w:t>)</w:t>
      </w:r>
    </w:p>
    <w:p>
      <w:pPr>
        <w:spacing w:after="100" w:before="0" w:line="300" w:lineRule="auto"/>
        <w:ind w:left="504" w:hanging="403"/>
      </w:pPr>
      <w:r>
        <w:rPr>
          <w:b/>
          <w:color w:val="1B6F7A"/>
          <w:sz w:val="26"/>
        </w:rPr>
        <w:t xml:space="preserve">2.  </w:t>
      </w:r>
      <w:r>
        <w:rPr>
          <w:b w:val="0"/>
          <w:i w:val="0"/>
          <w:sz w:val="26"/>
        </w:rPr>
        <w:t>How long? (</w:t>
      </w:r>
      <w:r>
        <w:rPr>
          <w:b/>
          <w:i w:val="0"/>
          <w:sz w:val="26"/>
        </w:rPr>
        <w:t>two days</w:t>
      </w:r>
      <w:r>
        <w:rPr>
          <w:b w:val="0"/>
          <w:i w:val="0"/>
          <w:sz w:val="26"/>
        </w:rPr>
        <w:t xml:space="preserve"> / </w:t>
      </w:r>
      <w:r>
        <w:rPr>
          <w:b/>
          <w:i w:val="0"/>
          <w:sz w:val="26"/>
        </w:rPr>
        <w:t>about two weeks</w:t>
      </w:r>
      <w:r>
        <w:rPr>
          <w:b w:val="0"/>
          <w:i w:val="0"/>
          <w:sz w:val="26"/>
        </w:rPr>
        <w:t xml:space="preserve"> / </w:t>
      </w:r>
      <w:r>
        <w:rPr>
          <w:b/>
          <w:i w:val="0"/>
          <w:sz w:val="26"/>
        </w:rPr>
        <w:t>since January</w:t>
      </w:r>
      <w:r>
        <w:rPr>
          <w:b w:val="0"/>
          <w:i w:val="0"/>
          <w:sz w:val="26"/>
        </w:rPr>
        <w:t>)</w:t>
      </w:r>
    </w:p>
    <w:p>
      <w:pPr>
        <w:spacing w:after="100" w:before="0" w:line="300" w:lineRule="auto"/>
        <w:ind w:left="504" w:hanging="403"/>
      </w:pPr>
      <w:r>
        <w:rPr>
          <w:b/>
          <w:color w:val="1B6F7A"/>
          <w:sz w:val="26"/>
        </w:rPr>
        <w:t xml:space="preserve">3.  </w:t>
      </w:r>
      <w:r>
        <w:rPr>
          <w:b w:val="0"/>
          <w:i w:val="0"/>
          <w:sz w:val="26"/>
        </w:rPr>
        <w:t>Back problems before? (</w:t>
      </w:r>
      <w:r>
        <w:rPr>
          <w:b/>
          <w:i w:val="0"/>
          <w:sz w:val="26"/>
        </w:rPr>
        <w:t>yes</w:t>
      </w:r>
      <w:r>
        <w:rPr>
          <w:b w:val="0"/>
          <w:i w:val="0"/>
          <w:sz w:val="26"/>
        </w:rPr>
        <w:t xml:space="preserve"> / </w:t>
      </w:r>
      <w:r>
        <w:rPr>
          <w:b/>
          <w:i w:val="0"/>
          <w:sz w:val="26"/>
        </w:rPr>
        <w:t>no</w:t>
      </w:r>
      <w:r>
        <w:rPr>
          <w:b w:val="0"/>
          <w:i w:val="0"/>
          <w:sz w:val="26"/>
        </w:rPr>
        <w:t>)</w:t>
      </w:r>
    </w:p>
    <w:p>
      <w:pPr>
        <w:spacing w:after="100" w:before="0" w:line="300" w:lineRule="auto"/>
        <w:ind w:left="504" w:hanging="403"/>
      </w:pPr>
      <w:r>
        <w:rPr>
          <w:b/>
          <w:color w:val="1B6F7A"/>
          <w:sz w:val="26"/>
        </w:rPr>
        <w:t xml:space="preserve">4.  </w:t>
      </w:r>
      <w:r>
        <w:rPr>
          <w:b w:val="0"/>
          <w:i w:val="0"/>
          <w:sz w:val="26"/>
        </w:rPr>
        <w:t>Allergy: (</w:t>
      </w:r>
      <w:r>
        <w:rPr>
          <w:b/>
          <w:i w:val="0"/>
          <w:sz w:val="26"/>
        </w:rPr>
        <w:t>peanuts</w:t>
      </w:r>
      <w:r>
        <w:rPr>
          <w:b w:val="0"/>
          <w:i w:val="0"/>
          <w:sz w:val="26"/>
        </w:rPr>
        <w:t xml:space="preserve"> / </w:t>
      </w:r>
      <w:r>
        <w:rPr>
          <w:b/>
          <w:i w:val="0"/>
          <w:sz w:val="26"/>
        </w:rPr>
        <w:t>penicillin</w:t>
      </w:r>
      <w:r>
        <w:rPr>
          <w:b w:val="0"/>
          <w:i w:val="0"/>
          <w:sz w:val="26"/>
        </w:rPr>
        <w:t xml:space="preserve"> / </w:t>
      </w:r>
      <w:r>
        <w:rPr>
          <w:b/>
          <w:i w:val="0"/>
          <w:sz w:val="26"/>
        </w:rPr>
        <w:t>none</w:t>
      </w:r>
      <w:r>
        <w:rPr>
          <w:b w:val="0"/>
          <w:i w:val="0"/>
          <w:sz w:val="26"/>
        </w:rPr>
        <w:t>)</w:t>
      </w:r>
    </w:p>
    <w:p>
      <w:pPr>
        <w:spacing w:after="100" w:before="0" w:line="300" w:lineRule="auto"/>
        <w:ind w:left="504" w:hanging="403"/>
      </w:pPr>
      <w:r>
        <w:rPr>
          <w:b/>
          <w:color w:val="1B6F7A"/>
          <w:sz w:val="26"/>
        </w:rPr>
        <w:t xml:space="preserve">5.  </w:t>
      </w:r>
      <w:r>
        <w:rPr>
          <w:b w:val="0"/>
          <w:i w:val="0"/>
          <w:sz w:val="26"/>
        </w:rPr>
        <w:t>Dizzy? (</w:t>
      </w:r>
      <w:r>
        <w:rPr>
          <w:b/>
          <w:i w:val="0"/>
          <w:sz w:val="26"/>
        </w:rPr>
        <w:t>yes</w:t>
      </w:r>
      <w:r>
        <w:rPr>
          <w:b w:val="0"/>
          <w:i w:val="0"/>
          <w:sz w:val="26"/>
        </w:rPr>
        <w:t xml:space="preserve"> / </w:t>
      </w:r>
      <w:r>
        <w:rPr>
          <w:b/>
          <w:i w:val="0"/>
          <w:sz w:val="26"/>
        </w:rPr>
        <w:t>no</w:t>
      </w:r>
      <w:r>
        <w:rPr>
          <w:b w:val="0"/>
          <w:i w:val="0"/>
          <w:sz w:val="26"/>
        </w:rPr>
        <w:t>)</w:t>
      </w:r>
    </w:p>
    <w:p>
      <w:pPr>
        <w:spacing w:after="100" w:before="0" w:line="300" w:lineRule="auto"/>
        <w:ind w:left="504" w:hanging="403"/>
      </w:pPr>
      <w:r>
        <w:rPr>
          <w:b/>
          <w:color w:val="1B6F7A"/>
          <w:sz w:val="26"/>
        </w:rPr>
        <w:t xml:space="preserve">6.  </w:t>
      </w:r>
      <w:r>
        <w:rPr>
          <w:b w:val="0"/>
          <w:i w:val="0"/>
          <w:sz w:val="26"/>
        </w:rPr>
        <w:t>Copay today: (</w:t>
      </w:r>
      <w:r>
        <w:rPr>
          <w:b/>
          <w:i w:val="0"/>
          <w:sz w:val="26"/>
        </w:rPr>
        <w:t>$10</w:t>
      </w:r>
      <w:r>
        <w:rPr>
          <w:b w:val="0"/>
          <w:i w:val="0"/>
          <w:sz w:val="26"/>
        </w:rPr>
        <w:t xml:space="preserve"> / </w:t>
      </w:r>
      <w:r>
        <w:rPr>
          <w:b/>
          <w:i w:val="0"/>
          <w:sz w:val="26"/>
        </w:rPr>
        <w:t>$20</w:t>
      </w:r>
      <w:r>
        <w:rPr>
          <w:b w:val="0"/>
          <w:i w:val="0"/>
          <w:sz w:val="26"/>
        </w:rPr>
        <w:t xml:space="preserve"> / </w:t>
      </w:r>
      <w:r>
        <w:rPr>
          <w:b/>
          <w:i w:val="0"/>
          <w:sz w:val="26"/>
        </w:rPr>
        <w:t>$40</w:t>
      </w:r>
      <w:r>
        <w:rPr>
          <w:b w:val="0"/>
          <w:i w:val="0"/>
          <w:sz w:val="26"/>
        </w:rPr>
        <w:t>)</w:t>
      </w:r>
    </w:p>
    <w:p>
      <w:pPr>
        <w:keepNext/>
        <w:spacing w:after="120" w:before="320" w:line="252" w:lineRule="auto"/>
      </w:pPr>
      <w:r>
        <w:rPr>
          <w:b/>
          <w:i w:val="0"/>
          <w:color w:val="1B6F7A"/>
          <w:sz w:val="34"/>
        </w:rPr>
        <w:t xml:space="preserve">C. Listen again. Write </w:t>
      </w:r>
      <w:r>
        <w:rPr>
          <w:b/>
          <w:i/>
          <w:color w:val="1B6F7A"/>
          <w:sz w:val="34"/>
        </w:rPr>
        <w:t>for</w:t>
      </w:r>
      <w:r>
        <w:rPr>
          <w:b/>
          <w:i w:val="0"/>
          <w:color w:val="1B6F7A"/>
          <w:sz w:val="34"/>
        </w:rPr>
        <w:t xml:space="preserve">, </w:t>
      </w:r>
      <w:r>
        <w:rPr>
          <w:b/>
          <w:i/>
          <w:color w:val="1B6F7A"/>
          <w:sz w:val="34"/>
        </w:rPr>
        <w:t>since</w:t>
      </w:r>
      <w:r>
        <w:rPr>
          <w:b/>
          <w:i w:val="0"/>
          <w:color w:val="1B6F7A"/>
          <w:sz w:val="34"/>
        </w:rPr>
        <w:t xml:space="preserve">, or </w:t>
      </w:r>
      <w:r>
        <w:rPr>
          <w:b/>
          <w:i/>
          <w:color w:val="1B6F7A"/>
          <w:sz w:val="34"/>
        </w:rPr>
        <w:t>ever</w:t>
      </w:r>
      <w:r>
        <w:rPr>
          <w:b/>
          <w:i w:val="0"/>
          <w:color w:val="1B6F7A"/>
          <w:sz w:val="34"/>
        </w:rPr>
        <w:t>.</w:t>
      </w:r>
    </w:p>
    <w:p>
      <w:pPr>
        <w:spacing w:after="100" w:before="0" w:line="300" w:lineRule="auto"/>
        <w:ind w:left="504" w:hanging="403"/>
      </w:pPr>
      <w:r>
        <w:rPr>
          <w:b/>
          <w:color w:val="1B6F7A"/>
          <w:sz w:val="26"/>
        </w:rPr>
        <w:t xml:space="preserve">1.  </w:t>
      </w:r>
      <w:r>
        <w:rPr>
          <w:b w:val="0"/>
          <w:i w:val="0"/>
          <w:sz w:val="26"/>
        </w:rPr>
        <w:t>I've had it ____________ about two weeks.</w:t>
      </w:r>
    </w:p>
    <w:p>
      <w:pPr>
        <w:spacing w:after="100" w:before="0" w:line="300" w:lineRule="auto"/>
        <w:ind w:left="504" w:hanging="403"/>
      </w:pPr>
      <w:r>
        <w:rPr>
          <w:b/>
          <w:color w:val="1B6F7A"/>
          <w:sz w:val="26"/>
        </w:rPr>
        <w:t xml:space="preserve">2.  </w:t>
      </w:r>
      <w:r>
        <w:rPr>
          <w:b w:val="0"/>
          <w:i w:val="0"/>
          <w:sz w:val="26"/>
        </w:rPr>
        <w:t>Have you ____________ had back problems before?</w:t>
      </w:r>
    </w:p>
    <w:p>
      <w:pPr>
        <w:spacing w:after="100" w:before="0" w:line="300" w:lineRule="auto"/>
        <w:ind w:left="504" w:hanging="403"/>
      </w:pPr>
      <w:r>
        <w:rPr>
          <w:b/>
          <w:color w:val="1B6F7A"/>
          <w:sz w:val="26"/>
        </w:rPr>
        <w:t xml:space="preserve">3.  </w:t>
      </w:r>
      <w:r>
        <w:rPr>
          <w:b w:val="0"/>
          <w:i w:val="0"/>
          <w:sz w:val="26"/>
        </w:rPr>
        <w:t>Have you ____________ had surgery?</w:t>
      </w:r>
    </w:p>
    <w:p>
      <w:pPr>
        <w:spacing w:after="100" w:before="0" w:line="300" w:lineRule="auto"/>
        <w:ind w:left="504" w:hanging="403"/>
      </w:pPr>
      <w:r>
        <w:rPr>
          <w:b/>
          <w:color w:val="1B6F7A"/>
          <w:sz w:val="26"/>
        </w:rPr>
        <w:t xml:space="preserve">4.  </w:t>
      </w:r>
      <w:r>
        <w:rPr>
          <w:b w:val="0"/>
          <w:i w:val="0"/>
          <w:sz w:val="26"/>
        </w:rPr>
        <w:t>I've had it ____________ January.</w:t>
      </w:r>
    </w:p>
    <w:p>
      <w:pPr>
        <w:spacing w:after="100" w:before="0" w:line="300" w:lineRule="auto"/>
        <w:ind w:left="504" w:hanging="403"/>
      </w:pPr>
      <w:r>
        <w:rPr>
          <w:b/>
          <w:color w:val="1B6F7A"/>
          <w:sz w:val="26"/>
        </w:rPr>
        <w:t xml:space="preserve">5.  </w:t>
      </w:r>
      <w:r>
        <w:rPr>
          <w:b w:val="0"/>
          <w:i w:val="0"/>
          <w:sz w:val="26"/>
        </w:rPr>
        <w:t>Also, you haven't had a teeth cleaning ____________ a year</w:t>
      </w:r>
    </w:p>
    <w:p>
      <w:pPr>
        <w:spacing w:after="100" w:before="0" w:line="300" w:lineRule="auto"/>
        <w:ind w:left="504" w:hanging="403"/>
      </w:pPr>
      <w:r>
        <w:rPr>
          <w:b/>
          <w:color w:val="1B6F7A"/>
          <w:sz w:val="26"/>
        </w:rPr>
        <w:t xml:space="preserve">6.  </w:t>
      </w:r>
      <w:r>
        <w:rPr>
          <w:b w:val="0"/>
          <w:i w:val="0"/>
          <w:sz w:val="26"/>
        </w:rPr>
        <w:t>and you haven't had a checkup ____________ last spring.</w:t>
      </w:r>
    </w:p>
    <w:p>
      <w:pPr>
        <w:keepNext/>
        <w:spacing w:after="120" w:before="320" w:line="252" w:lineRule="auto"/>
      </w:pPr>
      <w:r>
        <w:rPr>
          <w:b/>
          <w:i w:val="0"/>
          <w:color w:val="1B6F7A"/>
          <w:sz w:val="34"/>
        </w:rPr>
        <w:t>Hear it, say it</w:t>
      </w:r>
    </w:p>
    <w:p>
      <w:pPr>
        <w:spacing w:after="180" w:before="0" w:line="300" w:lineRule="auto"/>
      </w:pPr>
      <w:r>
        <w:rPr>
          <w:b w:val="0"/>
          <w:i/>
          <w:sz w:val="26"/>
        </w:rPr>
        <w:t>gonna</w:t>
      </w:r>
      <w:r>
        <w:rPr>
          <w:b w:val="0"/>
          <w:i w:val="0"/>
          <w:sz w:val="26"/>
        </w:rPr>
        <w:t xml:space="preserve"> = going to: "The doctor's </w:t>
      </w:r>
      <w:r>
        <w:rPr>
          <w:b/>
          <w:i w:val="0"/>
          <w:sz w:val="26"/>
        </w:rPr>
        <w:t>going to</w:t>
      </w:r>
      <w:r>
        <w:rPr>
          <w:b w:val="0"/>
          <w:i w:val="0"/>
          <w:sz w:val="26"/>
        </w:rPr>
        <w:t xml:space="preserve"> see you in a few minutes." • </w:t>
      </w:r>
      <w:r>
        <w:rPr>
          <w:b w:val="0"/>
          <w:i/>
          <w:sz w:val="26"/>
        </w:rPr>
        <w:t>wanna</w:t>
      </w:r>
      <w:r>
        <w:rPr>
          <w:b w:val="0"/>
          <w:i w:val="0"/>
          <w:sz w:val="26"/>
        </w:rPr>
        <w:t xml:space="preserve"> = want to: "I </w:t>
      </w:r>
      <w:r>
        <w:rPr>
          <w:b/>
          <w:i w:val="0"/>
          <w:sz w:val="26"/>
        </w:rPr>
        <w:t>want to</w:t>
      </w:r>
      <w:r>
        <w:rPr>
          <w:b w:val="0"/>
          <w:i w:val="0"/>
          <w:sz w:val="26"/>
        </w:rPr>
        <w:t xml:space="preserve"> make an appointment." You can say </w:t>
      </w:r>
      <w:r>
        <w:rPr>
          <w:b w:val="0"/>
          <w:i/>
          <w:sz w:val="26"/>
        </w:rPr>
        <w:t>going to</w:t>
      </w:r>
      <w:r>
        <w:rPr>
          <w:b w:val="0"/>
          <w:i w:val="0"/>
          <w:sz w:val="26"/>
        </w:rPr>
        <w:t xml:space="preserve"> and </w:t>
      </w:r>
      <w:r>
        <w:rPr>
          <w:b w:val="0"/>
          <w:i/>
          <w:sz w:val="26"/>
        </w:rPr>
        <w:t>want to</w:t>
      </w:r>
      <w:r>
        <w:rPr>
          <w:b w:val="0"/>
          <w:i w:val="0"/>
          <w:sz w:val="26"/>
        </w:rPr>
        <w:t xml:space="preserve">. Say </w:t>
      </w:r>
      <w:r>
        <w:rPr>
          <w:b w:val="0"/>
          <w:i/>
          <w:sz w:val="26"/>
        </w:rPr>
        <w:t>Why don't you…?</w:t>
      </w:r>
      <w:r>
        <w:rPr>
          <w:b w:val="0"/>
          <w:i w:val="0"/>
          <w:sz w:val="26"/>
        </w:rPr>
        <w:t xml:space="preserve"> as one smooth group, with your voice going down at the end: it's a suggestion, not a real question. Stress: </w:t>
      </w:r>
      <w:r>
        <w:rPr>
          <w:b w:val="0"/>
          <w:i/>
          <w:sz w:val="26"/>
        </w:rPr>
        <w:t>I've had a RASH since MONday.</w:t>
      </w:r>
    </w:p>
    <w:p>
      <w:pPr>
        <w:keepNext/>
        <w:pageBreakBefore/>
        <w:spacing w:after="200" w:before="0" w:line="252" w:lineRule="auto"/>
        <w:pBdr>
          <w:bottom w:val="single" w:sz="10" w:space="4" w:color="1B6F7A"/>
        </w:pBdr>
      </w:pPr>
      <w:r>
        <w:rPr>
          <w:b/>
          <w:i w:val="0"/>
          <w:color w:val="1F3A5F"/>
          <w:sz w:val="44"/>
        </w:rPr>
        <w:t>Lesson 4 (Week 4)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How long…? / Have you ever…?</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216"/>
        <w:gridCol w:w="2567"/>
        <w:gridCol w:w="316"/>
        <w:gridCol w:w="1740"/>
        <w:gridCol w:w="2805"/>
      </w:tblGrid>
      <w:tr>
        <w:trPr>
          <w:cantSplit/>
        </w:trPr>
        <w:tc>
          <w:tcPr>
            <w:tcW w:type="dxa" w:w="4785"/>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547"/>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221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How long have</w:t>
            </w:r>
            <w:r>
              <w:rPr>
                <w:b w:val="0"/>
                <w:i w:val="0"/>
                <w:sz w:val="25"/>
              </w:rPr>
              <w:t xml:space="preserve"> you</w:t>
            </w:r>
          </w:p>
        </w:tc>
        <w:tc>
          <w:tcPr>
            <w:tcW w:type="dxa" w:w="2568"/>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had</w:t>
            </w:r>
            <w:r>
              <w:rPr>
                <w:b w:val="0"/>
                <w:i w:val="0"/>
                <w:sz w:val="25"/>
              </w:rPr>
              <w:t xml:space="preserve"> this rash?</w:t>
            </w:r>
          </w:p>
        </w:tc>
        <w:tc>
          <w:tcPr>
            <w:tcW w:type="dxa" w:w="317"/>
            <w:tcBorders>
              <w:top w:val="nil"/>
              <w:left w:val="nil"/>
              <w:bottom w:val="nil"/>
              <w:right w:val="nil"/>
            </w:tcBorders>
          </w:tcPr>
          <w:p>
            <w:pPr>
              <w:keepNext/>
            </w:pPr>
          </w:p>
        </w:tc>
        <w:tc>
          <w:tcPr>
            <w:tcW w:type="dxa" w:w="1741"/>
            <w:shd w:val="clear" w:color="auto" w:fill="E8F4EC"/>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've had</w:t>
            </w:r>
            <w:r>
              <w:rPr>
                <w:b w:val="0"/>
                <w:i w:val="0"/>
                <w:sz w:val="25"/>
              </w:rPr>
              <w:t xml:space="preserve"> it</w:t>
            </w:r>
          </w:p>
        </w:tc>
        <w:tc>
          <w:tcPr>
            <w:tcW w:type="dxa" w:w="280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for</w:t>
            </w:r>
            <w:r>
              <w:rPr>
                <w:b w:val="0"/>
                <w:i w:val="0"/>
                <w:sz w:val="25"/>
              </w:rPr>
              <w:t xml:space="preserve"> three days.</w:t>
            </w:r>
          </w:p>
        </w:tc>
      </w:tr>
      <w:tr>
        <w:trPr>
          <w:cantSplit/>
        </w:trPr>
        <w:tc>
          <w:tcPr>
            <w:tcW w:type="dxa" w:w="2217"/>
            <w:shd w:val="clear" w:color="auto" w:fill="EAF1F8"/>
            <w:vMerge/>
            <w:tcBorders>
              <w:top w:val="single" w:sz="8" w:color="7A8CA0"/>
              <w:left w:val="single" w:sz="8" w:color="7A8CA0"/>
              <w:bottom w:val="single" w:sz="8" w:color="7A8CA0"/>
              <w:right w:val="single" w:sz="8" w:color="7A8CA0"/>
            </w:tcBorders>
            <w:vAlign w:val="center"/>
          </w:tcPr>
          <w:p/>
        </w:tc>
        <w:tc>
          <w:tcPr>
            <w:tcW w:type="dxa" w:w="2568"/>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741"/>
            <w:shd w:val="clear" w:color="auto" w:fill="E8F4EC"/>
            <w:vMerge/>
            <w:tcBorders>
              <w:top w:val="single" w:sz="8" w:color="7A8CA0"/>
              <w:left w:val="single" w:sz="8" w:color="7A8CA0"/>
              <w:bottom w:val="single" w:sz="8" w:color="7A8CA0"/>
              <w:right w:val="single" w:sz="8" w:color="7A8CA0"/>
            </w:tcBorders>
            <w:vAlign w:val="center"/>
          </w:tcPr>
          <w:p/>
        </w:tc>
        <w:tc>
          <w:tcPr>
            <w:tcW w:type="dxa" w:w="280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since</w:t>
            </w:r>
            <w:r>
              <w:rPr>
                <w:b w:val="0"/>
                <w:i w:val="0"/>
                <w:sz w:val="25"/>
              </w:rPr>
              <w:t xml:space="preserve"> Monday.</w:t>
            </w:r>
          </w:p>
        </w:tc>
      </w:tr>
      <w:tr>
        <w:trPr>
          <w:cantSplit/>
        </w:trPr>
        <w:tc>
          <w:tcPr>
            <w:tcW w:type="dxa" w:w="221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How long has</w:t>
            </w:r>
            <w:r>
              <w:rPr>
                <w:b w:val="0"/>
                <w:i w:val="0"/>
                <w:sz w:val="25"/>
              </w:rPr>
              <w:t xml:space="preserve"> your back</w:t>
            </w:r>
          </w:p>
        </w:tc>
        <w:tc>
          <w:tcPr>
            <w:tcW w:type="dxa" w:w="256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hurt</w:t>
            </w:r>
            <w:r>
              <w:rPr>
                <w:b w:val="0"/>
                <w:i w:val="0"/>
                <w:sz w:val="25"/>
              </w:rPr>
              <w:t>?</w:t>
            </w:r>
          </w:p>
        </w:tc>
        <w:tc>
          <w:tcPr>
            <w:tcW w:type="dxa" w:w="317"/>
            <w:tcBorders>
              <w:top w:val="nil"/>
              <w:left w:val="nil"/>
              <w:bottom w:val="nil"/>
              <w:right w:val="nil"/>
            </w:tcBorders>
          </w:tcPr>
          <w:p>
            <w:pPr>
              <w:keepNext/>
            </w:pPr>
          </w:p>
        </w:tc>
        <w:tc>
          <w:tcPr>
            <w:tcW w:type="dxa" w:w="174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w:t>
            </w:r>
            <w:r>
              <w:rPr>
                <w:b/>
                <w:i w:val="0"/>
                <w:sz w:val="25"/>
              </w:rPr>
              <w:t>'s hurt</w:t>
            </w:r>
          </w:p>
        </w:tc>
        <w:tc>
          <w:tcPr>
            <w:tcW w:type="dxa" w:w="280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for</w:t>
            </w:r>
            <w:r>
              <w:rPr>
                <w:b w:val="0"/>
                <w:i w:val="0"/>
                <w:sz w:val="25"/>
              </w:rPr>
              <w:t xml:space="preserve"> about two weeks.</w:t>
            </w:r>
          </w:p>
        </w:tc>
      </w:tr>
      <w:tr>
        <w:trPr>
          <w:cantSplit/>
        </w:trPr>
        <w:tc>
          <w:tcPr>
            <w:tcW w:type="dxa" w:w="221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Have</w:t>
            </w:r>
            <w:r>
              <w:rPr>
                <w:b w:val="0"/>
                <w:i w:val="0"/>
                <w:sz w:val="25"/>
              </w:rPr>
              <w:t xml:space="preserve"> you </w:t>
            </w:r>
            <w:r>
              <w:rPr>
                <w:b/>
                <w:i w:val="0"/>
                <w:sz w:val="25"/>
              </w:rPr>
              <w:t>ever</w:t>
            </w:r>
          </w:p>
        </w:tc>
        <w:tc>
          <w:tcPr>
            <w:tcW w:type="dxa" w:w="256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had</w:t>
            </w:r>
            <w:r>
              <w:rPr>
                <w:b w:val="0"/>
                <w:i w:val="0"/>
                <w:sz w:val="25"/>
              </w:rPr>
              <w:t xml:space="preserve"> surgery?</w:t>
            </w:r>
          </w:p>
        </w:tc>
        <w:tc>
          <w:tcPr>
            <w:tcW w:type="dxa" w:w="317"/>
            <w:tcBorders>
              <w:top w:val="nil"/>
              <w:left w:val="nil"/>
              <w:bottom w:val="nil"/>
              <w:right w:val="nil"/>
            </w:tcBorders>
          </w:tcPr>
          <w:p>
            <w:pPr>
              <w:keepNext/>
            </w:pPr>
          </w:p>
        </w:tc>
        <w:tc>
          <w:tcPr>
            <w:tcW w:type="dxa" w:w="1741"/>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w:t>
            </w:r>
            <w:r>
              <w:rPr>
                <w:b/>
                <w:i w:val="0"/>
                <w:sz w:val="25"/>
              </w:rPr>
              <w:t>never</w:t>
            </w:r>
            <w:r>
              <w:rPr>
                <w:b w:val="0"/>
                <w:i w:val="0"/>
                <w:sz w:val="25"/>
              </w:rPr>
              <w:t>.</w:t>
            </w:r>
          </w:p>
          <w:p>
            <w:pPr>
              <w:keepNext/>
              <w:spacing w:after="20" w:before="20" w:line="252" w:lineRule="auto"/>
            </w:pPr>
            <w:r>
              <w:rPr>
                <w:b w:val="0"/>
                <w:i w:val="0"/>
                <w:sz w:val="25"/>
              </w:rPr>
              <w:t xml:space="preserve">Yes, I </w:t>
            </w:r>
            <w:r>
              <w:rPr>
                <w:b/>
                <w:i w:val="0"/>
                <w:sz w:val="25"/>
              </w:rPr>
              <w:t>have</w:t>
            </w:r>
            <w:r>
              <w:rPr>
                <w:b w:val="0"/>
                <w:i w:val="0"/>
                <w:sz w:val="25"/>
              </w:rPr>
              <w:t>.</w:t>
            </w:r>
          </w:p>
        </w:tc>
        <w:tc>
          <w:tcPr>
            <w:tcW w:type="dxa" w:w="280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had</w:t>
            </w:r>
            <w:r>
              <w:rPr>
                <w:b w:val="0"/>
                <w:i w:val="0"/>
                <w:sz w:val="25"/>
              </w:rPr>
              <w:t xml:space="preserve"> knee surgery in 2018.</w:t>
            </w:r>
          </w:p>
        </w:tc>
      </w:tr>
      <w:tr>
        <w:trPr>
          <w:cantSplit/>
        </w:trPr>
        <w:tc>
          <w:tcPr>
            <w:tcW w:type="dxa" w:w="221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Have</w:t>
            </w:r>
            <w:r>
              <w:rPr>
                <w:b w:val="0"/>
                <w:i w:val="0"/>
                <w:sz w:val="25"/>
              </w:rPr>
              <w:t xml:space="preserve"> you</w:t>
            </w:r>
          </w:p>
        </w:tc>
        <w:tc>
          <w:tcPr>
            <w:tcW w:type="dxa" w:w="256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tried</w:t>
            </w:r>
            <w:r>
              <w:rPr>
                <w:b w:val="0"/>
                <w:i w:val="0"/>
                <w:sz w:val="25"/>
              </w:rPr>
              <w:t xml:space="preserve"> anything for it?</w:t>
            </w:r>
          </w:p>
        </w:tc>
        <w:tc>
          <w:tcPr>
            <w:tcW w:type="dxa" w:w="317"/>
            <w:tcBorders>
              <w:top w:val="nil"/>
              <w:left w:val="nil"/>
              <w:bottom w:val="nil"/>
              <w:right w:val="nil"/>
            </w:tcBorders>
          </w:tcPr>
          <w:p/>
        </w:tc>
        <w:tc>
          <w:tcPr>
            <w:tcW w:type="dxa" w:w="1741"/>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Yes, I </w:t>
            </w:r>
            <w:r>
              <w:rPr>
                <w:b/>
                <w:i w:val="0"/>
                <w:sz w:val="25"/>
              </w:rPr>
              <w:t>have</w:t>
            </w:r>
            <w:r>
              <w:rPr>
                <w:b w:val="0"/>
                <w:i w:val="0"/>
                <w:sz w:val="25"/>
              </w:rPr>
              <w:t>.</w:t>
            </w:r>
          </w:p>
        </w:tc>
        <w:tc>
          <w:tcPr>
            <w:tcW w:type="dxa" w:w="280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w:t>
            </w:r>
            <w:r>
              <w:rPr>
                <w:b/>
                <w:i w:val="0"/>
                <w:sz w:val="25"/>
              </w:rPr>
              <w:t>'ve used</w:t>
            </w:r>
            <w:r>
              <w:rPr>
                <w:b w:val="0"/>
                <w:i w:val="0"/>
                <w:sz w:val="25"/>
              </w:rPr>
              <w:t xml:space="preserve"> a heating pad.</w:t>
            </w:r>
          </w:p>
        </w:tc>
      </w:tr>
    </w:tbl>
    <w:p>
      <w:pPr>
        <w:spacing w:after="240" w:before="0" w:line="240" w:lineRule="auto"/>
      </w:pPr>
      <w:r>
        <w:rPr>
          <w:sz w:val="8"/>
        </w:rPr>
      </w:r>
    </w:p>
    <w:p>
      <w:pPr>
        <w:keepNext/>
        <w:spacing w:after="120" w:before="320" w:line="252" w:lineRule="auto"/>
      </w:pPr>
      <w:r>
        <w:rPr>
          <w:b/>
          <w:i w:val="0"/>
          <w:color w:val="1B6F7A"/>
          <w:sz w:val="34"/>
        </w:rPr>
        <w:t>Grammar Box 2: a problem → a suggestion</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2495"/>
        <w:gridCol w:w="1937"/>
        <w:gridCol w:w="316"/>
        <w:gridCol w:w="2156"/>
        <w:gridCol w:w="2743"/>
      </w:tblGrid>
      <w:tr>
        <w:trPr>
          <w:cantSplit/>
        </w:trPr>
        <w:tc>
          <w:tcPr>
            <w:tcW w:type="dxa" w:w="4432"/>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PROBLEM</w:t>
            </w:r>
          </w:p>
        </w:tc>
        <w:tc>
          <w:tcPr>
            <w:tcW w:type="dxa" w:w="317"/>
            <w:tcBorders>
              <w:top w:val="nil"/>
              <w:left w:val="nil"/>
              <w:bottom w:val="nil"/>
              <w:right w:val="nil"/>
            </w:tcBorders>
          </w:tcPr>
          <w:p>
            <w:pPr>
              <w:keepNext/>
            </w:pPr>
          </w:p>
        </w:tc>
        <w:tc>
          <w:tcPr>
            <w:tcW w:type="dxa" w:w="4899"/>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SUGGESTION</w:t>
            </w:r>
          </w:p>
        </w:tc>
      </w:tr>
      <w:tr>
        <w:trPr>
          <w:cantSplit/>
        </w:trPr>
        <w:tc>
          <w:tcPr>
            <w:tcW w:type="dxa" w:w="249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My back hurts.</w:t>
            </w:r>
          </w:p>
        </w:tc>
        <w:tc>
          <w:tcPr>
            <w:tcW w:type="dxa" w:w="193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 can I do?</w:t>
            </w:r>
          </w:p>
        </w:tc>
        <w:tc>
          <w:tcPr>
            <w:tcW w:type="dxa" w:w="317"/>
            <w:tcBorders>
              <w:top w:val="nil"/>
              <w:left w:val="nil"/>
              <w:bottom w:val="nil"/>
              <w:right w:val="nil"/>
            </w:tcBorders>
          </w:tcPr>
          <w:p>
            <w:pPr>
              <w:keepNext/>
            </w:pPr>
          </w:p>
        </w:tc>
        <w:tc>
          <w:tcPr>
            <w:tcW w:type="dxa" w:w="21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Why don't you</w:t>
            </w:r>
          </w:p>
        </w:tc>
        <w:tc>
          <w:tcPr>
            <w:tcW w:type="dxa" w:w="274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call</w:t>
            </w:r>
            <w:r>
              <w:rPr>
                <w:b w:val="0"/>
                <w:i w:val="0"/>
                <w:sz w:val="25"/>
              </w:rPr>
              <w:t xml:space="preserve"> the clinic?</w:t>
            </w:r>
          </w:p>
        </w:tc>
      </w:tr>
      <w:tr>
        <w:trPr>
          <w:cantSplit/>
        </w:trPr>
        <w:tc>
          <w:tcPr>
            <w:tcW w:type="dxa" w:w="249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sit all day at work.</w:t>
            </w:r>
          </w:p>
        </w:tc>
        <w:tc>
          <w:tcPr>
            <w:tcW w:type="dxa" w:w="193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Any ideas?</w:t>
            </w:r>
          </w:p>
        </w:tc>
        <w:tc>
          <w:tcPr>
            <w:tcW w:type="dxa" w:w="317"/>
            <w:tcBorders>
              <w:top w:val="nil"/>
              <w:left w:val="nil"/>
              <w:bottom w:val="nil"/>
              <w:right w:val="nil"/>
            </w:tcBorders>
          </w:tcPr>
          <w:p>
            <w:pPr>
              <w:keepNext/>
            </w:pPr>
          </w:p>
        </w:tc>
        <w:tc>
          <w:tcPr>
            <w:tcW w:type="dxa" w:w="21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You </w:t>
            </w:r>
            <w:r>
              <w:rPr>
                <w:b/>
                <w:i w:val="0"/>
                <w:sz w:val="25"/>
              </w:rPr>
              <w:t>could</w:t>
            </w:r>
          </w:p>
        </w:tc>
        <w:tc>
          <w:tcPr>
            <w:tcW w:type="dxa" w:w="274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take</w:t>
            </w:r>
            <w:r>
              <w:rPr>
                <w:b w:val="0"/>
                <w:i w:val="0"/>
                <w:sz w:val="25"/>
              </w:rPr>
              <w:t xml:space="preserve"> a short walk at lunch.</w:t>
            </w:r>
          </w:p>
        </w:tc>
      </w:tr>
      <w:tr>
        <w:trPr>
          <w:cantSplit/>
        </w:trPr>
        <w:tc>
          <w:tcPr>
            <w:tcW w:type="dxa" w:w="249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 haven't had a checkup</w:t>
            </w:r>
          </w:p>
        </w:tc>
        <w:tc>
          <w:tcPr>
            <w:tcW w:type="dxa" w:w="1937"/>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for two years.</w:t>
            </w:r>
          </w:p>
        </w:tc>
        <w:tc>
          <w:tcPr>
            <w:tcW w:type="dxa" w:w="317"/>
            <w:tcBorders>
              <w:top w:val="nil"/>
              <w:left w:val="nil"/>
              <w:bottom w:val="nil"/>
              <w:right w:val="nil"/>
            </w:tcBorders>
          </w:tcPr>
          <w:p>
            <w:pPr>
              <w:keepNext/>
            </w:pPr>
          </w:p>
        </w:tc>
        <w:tc>
          <w:tcPr>
            <w:tcW w:type="dxa" w:w="2156"/>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It's a good idea to</w:t>
            </w:r>
          </w:p>
        </w:tc>
        <w:tc>
          <w:tcPr>
            <w:tcW w:type="dxa" w:w="2743"/>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get</w:t>
            </w:r>
            <w:r>
              <w:rPr>
                <w:b w:val="0"/>
                <w:i w:val="0"/>
                <w:sz w:val="25"/>
              </w:rPr>
              <w:t xml:space="preserve"> one every year.</w:t>
            </w:r>
          </w:p>
        </w:tc>
      </w:tr>
      <w:tr>
        <w:trPr>
          <w:cantSplit/>
        </w:trPr>
        <w:tc>
          <w:tcPr>
            <w:tcW w:type="dxa" w:w="249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My tooth has hurt</w:t>
            </w:r>
          </w:p>
        </w:tc>
        <w:tc>
          <w:tcPr>
            <w:tcW w:type="dxa" w:w="1937"/>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since Friday.</w:t>
            </w:r>
          </w:p>
        </w:tc>
        <w:tc>
          <w:tcPr>
            <w:tcW w:type="dxa" w:w="317"/>
            <w:tcBorders>
              <w:top w:val="nil"/>
              <w:left w:val="nil"/>
              <w:bottom w:val="nil"/>
              <w:right w:val="nil"/>
            </w:tcBorders>
          </w:tcPr>
          <w:p/>
        </w:tc>
        <w:tc>
          <w:tcPr>
            <w:tcW w:type="dxa" w:w="2156"/>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You </w:t>
            </w:r>
            <w:r>
              <w:rPr>
                <w:b/>
                <w:i w:val="0"/>
                <w:sz w:val="25"/>
              </w:rPr>
              <w:t>should</w:t>
            </w:r>
          </w:p>
        </w:tc>
        <w:tc>
          <w:tcPr>
            <w:tcW w:type="dxa" w:w="2743"/>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see</w:t>
            </w:r>
            <w:r>
              <w:rPr>
                <w:b w:val="0"/>
                <w:i w:val="0"/>
                <w:sz w:val="25"/>
              </w:rPr>
              <w:t xml:space="preserve"> a dentist soon.</w:t>
            </w:r>
          </w:p>
        </w:tc>
      </w:tr>
    </w:tbl>
    <w:p>
      <w:pPr>
        <w:spacing w:after="240" w:before="0" w:line="240" w:lineRule="auto"/>
      </w:pPr>
      <w:r>
        <w:rPr>
          <w:sz w:val="8"/>
        </w:rPr>
      </w:r>
    </w:p>
    <w:p>
      <w:pPr>
        <w:spacing w:after="180" w:before="0" w:line="300" w:lineRule="auto"/>
      </w:pPr>
      <w:r>
        <w:rPr>
          <w:b/>
          <w:i w:val="0"/>
          <w:sz w:val="26"/>
        </w:rPr>
        <w:t>Rule of thumb:</w:t>
      </w:r>
      <w:r>
        <w:rPr>
          <w:b w:val="0"/>
          <w:i w:val="0"/>
          <w:sz w:val="26"/>
        </w:rPr>
        <w:t xml:space="preserve"> Use </w:t>
      </w:r>
      <w:r>
        <w:rPr>
          <w:b/>
          <w:i/>
          <w:sz w:val="26"/>
        </w:rPr>
        <w:t>have / has</w:t>
      </w:r>
      <w:r>
        <w:rPr>
          <w:b/>
          <w:i w:val="0"/>
          <w:sz w:val="26"/>
        </w:rPr>
        <w:t xml:space="preserve"> + past participle</w:t>
      </w:r>
      <w:r>
        <w:rPr>
          <w:b w:val="0"/>
          <w:i w:val="0"/>
          <w:sz w:val="26"/>
        </w:rPr>
        <w:t xml:space="preserve"> + </w:t>
      </w:r>
      <w:r>
        <w:rPr>
          <w:b w:val="0"/>
          <w:i/>
          <w:sz w:val="26"/>
        </w:rPr>
        <w:t>for / since</w:t>
      </w:r>
      <w:r>
        <w:rPr>
          <w:b w:val="0"/>
          <w:i w:val="0"/>
          <w:sz w:val="26"/>
        </w:rPr>
        <w:t xml:space="preserve"> for a problem that started in the past and is </w:t>
      </w:r>
      <w:r>
        <w:rPr>
          <w:b/>
          <w:i w:val="0"/>
          <w:sz w:val="26"/>
        </w:rPr>
        <w:t>still true</w:t>
      </w:r>
      <w:r>
        <w:rPr>
          <w:b w:val="0"/>
          <w:i w:val="0"/>
          <w:sz w:val="26"/>
        </w:rPr>
        <w:t xml:space="preserve">. After </w:t>
      </w:r>
      <w:r>
        <w:rPr>
          <w:b/>
          <w:i/>
          <w:sz w:val="26"/>
        </w:rPr>
        <w:t>Why don't you, You could, It's a good idea to,</w:t>
      </w:r>
      <w:r>
        <w:rPr>
          <w:b w:val="0"/>
          <w:i w:val="0"/>
          <w:sz w:val="26"/>
        </w:rPr>
        <w:t xml:space="preserve"> and </w:t>
      </w:r>
      <w:r>
        <w:rPr>
          <w:b/>
          <w:i/>
          <w:sz w:val="26"/>
        </w:rPr>
        <w:t>should</w:t>
      </w:r>
      <w:r>
        <w:rPr>
          <w:b w:val="0"/>
          <w:i w:val="0"/>
          <w:sz w:val="26"/>
        </w:rPr>
        <w:t>, use the base verb (</w:t>
      </w:r>
      <w:r>
        <w:rPr>
          <w:b w:val="0"/>
          <w:i/>
          <w:sz w:val="26"/>
        </w:rPr>
        <w:t>call, try, get</w:t>
      </w:r>
      <w:r>
        <w:rPr>
          <w:b w:val="0"/>
          <w:i w:val="0"/>
          <w:sz w:val="26"/>
        </w:rPr>
        <w:t>).</w:t>
      </w:r>
    </w:p>
    <w:p>
      <w:pPr>
        <w:keepNext/>
        <w:pageBreakBefore/>
        <w:spacing w:after="120" w:before="0" w:line="252" w:lineRule="auto"/>
      </w:pPr>
      <w:r>
        <w:rPr>
          <w:b/>
          <w:i w:val="0"/>
          <w:color w:val="1B6F7A"/>
          <w:sz w:val="34"/>
        </w:rPr>
        <w:t>Grammar Box 3: how to say a symptom</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780"/>
        <w:gridCol w:w="6867"/>
      </w:tblGrid>
      <w:tr>
        <w:trPr>
          <w:cantSplit/>
          <w:tblHeader/>
        </w:trPr>
        <w:tc>
          <w:tcPr>
            <w:tcW w:type="dxa" w:w="2780"/>
            <w:vAlign w:val="center"/>
            <w:shd w:val="clear" w:color="auto" w:fill="1F3A5F"/>
          </w:tcPr>
          <w:p>
            <w:pPr>
              <w:keepNext/>
              <w:spacing w:after="0" w:before="0" w:line="264" w:lineRule="auto"/>
            </w:pPr>
            <w:r>
              <w:rPr>
                <w:b/>
                <w:i w:val="0"/>
                <w:color w:val="FFFFFF"/>
                <w:sz w:val="24"/>
              </w:rPr>
              <w:t>SAY</w:t>
            </w:r>
          </w:p>
        </w:tc>
        <w:tc>
          <w:tcPr>
            <w:tcW w:type="dxa" w:w="6868"/>
            <w:vAlign w:val="center"/>
            <w:shd w:val="clear" w:color="auto" w:fill="1F3A5F"/>
          </w:tcPr>
          <w:p>
            <w:pPr>
              <w:keepNext/>
              <w:spacing w:after="0" w:before="0" w:line="264" w:lineRule="auto"/>
            </w:pPr>
            <w:r>
              <w:rPr>
                <w:b/>
                <w:i w:val="0"/>
                <w:color w:val="FFFFFF"/>
                <w:sz w:val="24"/>
              </w:rPr>
              <w:t>EXAMPLES</w:t>
            </w:r>
          </w:p>
        </w:tc>
      </w:tr>
      <w:tr>
        <w:trPr>
          <w:cantSplit/>
        </w:trPr>
        <w:tc>
          <w:tcPr>
            <w:tcW w:type="dxa" w:w="2780"/>
            <w:vAlign w:val="center"/>
          </w:tcPr>
          <w:p>
            <w:pPr>
              <w:keepNext/>
              <w:spacing w:after="0" w:before="0" w:line="264" w:lineRule="auto"/>
            </w:pPr>
            <w:r>
              <w:rPr>
                <w:b w:val="0"/>
                <w:i/>
                <w:sz w:val="24"/>
              </w:rPr>
              <w:t>I have / I've had</w:t>
            </w:r>
            <w:r>
              <w:rPr>
                <w:b w:val="0"/>
                <w:i w:val="0"/>
                <w:sz w:val="24"/>
              </w:rPr>
              <w:t xml:space="preserve"> + a noun</w:t>
            </w:r>
          </w:p>
        </w:tc>
        <w:tc>
          <w:tcPr>
            <w:tcW w:type="dxa" w:w="6868"/>
            <w:vAlign w:val="center"/>
          </w:tcPr>
          <w:p>
            <w:pPr>
              <w:keepNext/>
              <w:spacing w:after="0" w:before="0" w:line="264" w:lineRule="auto"/>
            </w:pPr>
            <w:r>
              <w:rPr>
                <w:b w:val="0"/>
                <w:i/>
                <w:sz w:val="24"/>
              </w:rPr>
              <w:t>a rash, a cough, a backache, a sore throat</w:t>
            </w:r>
            <w:r>
              <w:rPr>
                <w:b w:val="0"/>
                <w:i w:val="0"/>
                <w:sz w:val="24"/>
              </w:rPr>
              <w:t xml:space="preserve"> → </w:t>
            </w:r>
            <w:r>
              <w:rPr>
                <w:b w:val="0"/>
                <w:i/>
                <w:sz w:val="24"/>
              </w:rPr>
              <w:t>I've had a cough since Sunday.</w:t>
            </w:r>
          </w:p>
        </w:tc>
      </w:tr>
      <w:tr>
        <w:trPr>
          <w:cantSplit/>
        </w:trPr>
        <w:tc>
          <w:tcPr>
            <w:tcW w:type="dxa" w:w="2780"/>
            <w:vAlign w:val="center"/>
            <w:shd w:val="clear" w:color="auto" w:fill="EEF4F7"/>
          </w:tcPr>
          <w:p>
            <w:pPr>
              <w:keepNext/>
              <w:spacing w:after="0" w:before="0" w:line="264" w:lineRule="auto"/>
            </w:pPr>
            <w:r>
              <w:rPr>
                <w:b w:val="0"/>
                <w:i/>
                <w:sz w:val="24"/>
              </w:rPr>
              <w:t>My</w:t>
            </w:r>
            <w:r>
              <w:rPr>
                <w:b w:val="0"/>
                <w:i w:val="0"/>
                <w:sz w:val="24"/>
              </w:rPr>
              <w:t xml:space="preserve"> ___ </w:t>
            </w:r>
            <w:r>
              <w:rPr>
                <w:b w:val="0"/>
                <w:i/>
                <w:sz w:val="24"/>
              </w:rPr>
              <w:t>hurts / has hurt</w:t>
            </w:r>
          </w:p>
        </w:tc>
        <w:tc>
          <w:tcPr>
            <w:tcW w:type="dxa" w:w="6868"/>
            <w:vAlign w:val="center"/>
            <w:shd w:val="clear" w:color="auto" w:fill="EEF4F7"/>
          </w:tcPr>
          <w:p>
            <w:pPr>
              <w:keepNext/>
              <w:spacing w:after="0" w:before="0" w:line="264" w:lineRule="auto"/>
            </w:pPr>
            <w:r>
              <w:rPr>
                <w:b w:val="0"/>
                <w:i/>
                <w:sz w:val="24"/>
              </w:rPr>
              <w:t>My back hurts. My tooth has hurt for a week.</w:t>
            </w:r>
          </w:p>
        </w:tc>
      </w:tr>
      <w:tr>
        <w:trPr>
          <w:cantSplit/>
        </w:trPr>
        <w:tc>
          <w:tcPr>
            <w:tcW w:type="dxa" w:w="2780"/>
            <w:vAlign w:val="center"/>
          </w:tcPr>
          <w:p>
            <w:pPr>
              <w:spacing w:after="0" w:before="0" w:line="264" w:lineRule="auto"/>
            </w:pPr>
            <w:r>
              <w:rPr>
                <w:b w:val="0"/>
                <w:i/>
                <w:sz w:val="24"/>
              </w:rPr>
              <w:t>I feel / I've felt</w:t>
            </w:r>
            <w:r>
              <w:rPr>
                <w:b w:val="0"/>
                <w:i w:val="0"/>
                <w:sz w:val="24"/>
              </w:rPr>
              <w:t xml:space="preserve"> + a word</w:t>
            </w:r>
          </w:p>
        </w:tc>
        <w:tc>
          <w:tcPr>
            <w:tcW w:type="dxa" w:w="6868"/>
            <w:vAlign w:val="center"/>
          </w:tcPr>
          <w:p>
            <w:pPr>
              <w:spacing w:after="0" w:before="0" w:line="264" w:lineRule="auto"/>
            </w:pPr>
            <w:r>
              <w:rPr>
                <w:b w:val="0"/>
                <w:i/>
                <w:sz w:val="24"/>
              </w:rPr>
              <w:t>dizzy, tired</w:t>
            </w:r>
            <w:r>
              <w:rPr>
                <w:b w:val="0"/>
                <w:i w:val="0"/>
                <w:sz w:val="24"/>
              </w:rPr>
              <w:t xml:space="preserve"> → </w:t>
            </w:r>
            <w:r>
              <w:rPr>
                <w:b w:val="0"/>
                <w:i/>
                <w:sz w:val="24"/>
              </w:rPr>
              <w:t>I've felt tired for three days.</w:t>
            </w:r>
          </w:p>
        </w:tc>
      </w:tr>
    </w:tbl>
    <w:p>
      <w:pPr>
        <w:spacing w:after="200" w:before="0" w:line="240" w:lineRule="auto"/>
      </w:pPr>
      <w:r>
        <w:rPr>
          <w:sz w:val="8"/>
        </w:rPr>
      </w:r>
    </w:p>
    <w:p>
      <w:pPr>
        <w:keepNext/>
        <w:spacing w:after="120" w:before="320" w:line="252" w:lineRule="auto"/>
      </w:pPr>
      <w:r>
        <w:rPr>
          <w:b/>
          <w:i w:val="0"/>
          <w:color w:val="1B6F7A"/>
          <w:sz w:val="34"/>
        </w:rPr>
        <w:t>Grammar Box 4: strong or soft?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233"/>
        <w:gridCol w:w="3002"/>
        <w:gridCol w:w="4411"/>
      </w:tblGrid>
      <w:tr>
        <w:trPr>
          <w:cantSplit/>
          <w:tblHeader/>
        </w:trPr>
        <w:tc>
          <w:tcPr>
            <w:tcW w:type="dxa" w:w="2234"/>
            <w:vAlign w:val="center"/>
            <w:shd w:val="clear" w:color="auto" w:fill="1F3A5F"/>
          </w:tcPr>
          <w:p>
            <w:pPr>
              <w:keepNext/>
              <w:spacing w:after="0" w:before="0" w:line="264" w:lineRule="auto"/>
            </w:pPr>
          </w:p>
        </w:tc>
        <w:tc>
          <w:tcPr>
            <w:tcW w:type="dxa" w:w="3002"/>
            <w:vAlign w:val="center"/>
            <w:shd w:val="clear" w:color="auto" w:fill="1F3A5F"/>
          </w:tcPr>
          <w:p>
            <w:pPr>
              <w:keepNext/>
              <w:spacing w:after="0" w:before="0" w:line="264" w:lineRule="auto"/>
            </w:pPr>
            <w:r>
              <w:rPr>
                <w:b/>
                <w:i w:val="0"/>
                <w:color w:val="FFFFFF"/>
                <w:sz w:val="24"/>
              </w:rPr>
              <w:t>HOW STRONG?</w:t>
            </w:r>
          </w:p>
        </w:tc>
        <w:tc>
          <w:tcPr>
            <w:tcW w:type="dxa" w:w="4412"/>
            <w:vAlign w:val="center"/>
            <w:shd w:val="clear" w:color="auto" w:fill="1F3A5F"/>
          </w:tcPr>
          <w:p>
            <w:pPr>
              <w:keepNext/>
              <w:spacing w:after="0" w:before="0" w:line="264" w:lineRule="auto"/>
            </w:pPr>
            <w:r>
              <w:rPr>
                <w:b/>
                <w:i w:val="0"/>
                <w:color w:val="FFFFFF"/>
                <w:sz w:val="24"/>
              </w:rPr>
              <w:t>EXAMPLE</w:t>
            </w:r>
          </w:p>
        </w:tc>
      </w:tr>
      <w:tr>
        <w:trPr>
          <w:cantSplit/>
        </w:trPr>
        <w:tc>
          <w:tcPr>
            <w:tcW w:type="dxa" w:w="2234"/>
            <w:vAlign w:val="center"/>
          </w:tcPr>
          <w:p>
            <w:pPr>
              <w:keepNext/>
              <w:spacing w:after="0" w:before="0" w:line="264" w:lineRule="auto"/>
            </w:pPr>
            <w:r>
              <w:rPr>
                <w:b w:val="0"/>
                <w:i/>
                <w:sz w:val="24"/>
              </w:rPr>
              <w:t>You should…</w:t>
            </w:r>
          </w:p>
        </w:tc>
        <w:tc>
          <w:tcPr>
            <w:tcW w:type="dxa" w:w="3002"/>
            <w:vAlign w:val="center"/>
          </w:tcPr>
          <w:p>
            <w:pPr>
              <w:keepNext/>
              <w:spacing w:after="0" w:before="0" w:line="264" w:lineRule="auto"/>
            </w:pPr>
            <w:r>
              <w:rPr>
                <w:b/>
                <w:i w:val="0"/>
                <w:sz w:val="24"/>
              </w:rPr>
              <w:t>strong</w:t>
            </w:r>
            <w:r>
              <w:rPr>
                <w:b w:val="0"/>
                <w:i w:val="0"/>
                <w:sz w:val="24"/>
              </w:rPr>
              <w:t xml:space="preserve"> advice</w:t>
            </w:r>
          </w:p>
        </w:tc>
        <w:tc>
          <w:tcPr>
            <w:tcW w:type="dxa" w:w="4412"/>
            <w:vAlign w:val="center"/>
          </w:tcPr>
          <w:p>
            <w:pPr>
              <w:keepNext/>
              <w:spacing w:after="0" w:before="0" w:line="264" w:lineRule="auto"/>
            </w:pPr>
            <w:r>
              <w:rPr>
                <w:b w:val="0"/>
                <w:i/>
                <w:sz w:val="24"/>
              </w:rPr>
              <w:t>You should see a doctor.</w:t>
            </w:r>
          </w:p>
        </w:tc>
      </w:tr>
      <w:tr>
        <w:trPr>
          <w:cantSplit/>
        </w:trPr>
        <w:tc>
          <w:tcPr>
            <w:tcW w:type="dxa" w:w="2234"/>
            <w:vAlign w:val="center"/>
            <w:shd w:val="clear" w:color="auto" w:fill="EEF4F7"/>
          </w:tcPr>
          <w:p>
            <w:pPr>
              <w:keepNext/>
              <w:spacing w:after="0" w:before="0" w:line="264" w:lineRule="auto"/>
            </w:pPr>
            <w:r>
              <w:rPr>
                <w:b w:val="0"/>
                <w:i/>
                <w:sz w:val="24"/>
              </w:rPr>
              <w:t>It's a good idea to…</w:t>
            </w:r>
          </w:p>
        </w:tc>
        <w:tc>
          <w:tcPr>
            <w:tcW w:type="dxa" w:w="3002"/>
            <w:vAlign w:val="center"/>
            <w:shd w:val="clear" w:color="auto" w:fill="EEF4F7"/>
          </w:tcPr>
          <w:p>
            <w:pPr>
              <w:keepNext/>
              <w:spacing w:after="0" w:before="0" w:line="264" w:lineRule="auto"/>
            </w:pPr>
            <w:r>
              <w:rPr>
                <w:b w:val="0"/>
                <w:i w:val="0"/>
                <w:sz w:val="24"/>
              </w:rPr>
              <w:t xml:space="preserve">a </w:t>
            </w:r>
            <w:r>
              <w:rPr>
                <w:b/>
                <w:i w:val="0"/>
                <w:sz w:val="24"/>
              </w:rPr>
              <w:t>general</w:t>
            </w:r>
            <w:r>
              <w:rPr>
                <w:b w:val="0"/>
                <w:i w:val="0"/>
                <w:sz w:val="24"/>
              </w:rPr>
              <w:t xml:space="preserve"> idea (good for everyone)</w:t>
            </w:r>
          </w:p>
        </w:tc>
        <w:tc>
          <w:tcPr>
            <w:tcW w:type="dxa" w:w="4412"/>
            <w:vAlign w:val="center"/>
            <w:shd w:val="clear" w:color="auto" w:fill="EEF4F7"/>
          </w:tcPr>
          <w:p>
            <w:pPr>
              <w:keepNext/>
              <w:spacing w:after="0" w:before="0" w:line="264" w:lineRule="auto"/>
            </w:pPr>
            <w:r>
              <w:rPr>
                <w:b w:val="0"/>
                <w:i/>
                <w:sz w:val="24"/>
              </w:rPr>
              <w:t>It's a good idea to get a flu shot every year.</w:t>
            </w:r>
          </w:p>
        </w:tc>
      </w:tr>
      <w:tr>
        <w:trPr>
          <w:cantSplit/>
        </w:trPr>
        <w:tc>
          <w:tcPr>
            <w:tcW w:type="dxa" w:w="2234"/>
            <w:vAlign w:val="center"/>
          </w:tcPr>
          <w:p>
            <w:pPr>
              <w:spacing w:after="0" w:before="0" w:line="264" w:lineRule="auto"/>
            </w:pPr>
            <w:r>
              <w:rPr>
                <w:b w:val="0"/>
                <w:i/>
                <w:sz w:val="24"/>
              </w:rPr>
              <w:t>Why don't you…? / You could…</w:t>
            </w:r>
          </w:p>
        </w:tc>
        <w:tc>
          <w:tcPr>
            <w:tcW w:type="dxa" w:w="3002"/>
            <w:vAlign w:val="center"/>
          </w:tcPr>
          <w:p>
            <w:pPr>
              <w:spacing w:after="0" w:before="0" w:line="264" w:lineRule="auto"/>
            </w:pPr>
            <w:r>
              <w:rPr>
                <w:b w:val="0"/>
                <w:i w:val="0"/>
                <w:sz w:val="24"/>
              </w:rPr>
              <w:t xml:space="preserve">a </w:t>
            </w:r>
            <w:r>
              <w:rPr>
                <w:b/>
                <w:i w:val="0"/>
                <w:sz w:val="24"/>
              </w:rPr>
              <w:t>soft</w:t>
            </w:r>
            <w:r>
              <w:rPr>
                <w:b w:val="0"/>
                <w:i w:val="0"/>
                <w:sz w:val="24"/>
              </w:rPr>
              <w:t xml:space="preserve"> idea; the person chooses</w:t>
            </w:r>
          </w:p>
        </w:tc>
        <w:tc>
          <w:tcPr>
            <w:tcW w:type="dxa" w:w="4412"/>
            <w:vAlign w:val="center"/>
          </w:tcPr>
          <w:p>
            <w:pPr>
              <w:spacing w:after="0" w:before="0" w:line="264" w:lineRule="auto"/>
            </w:pPr>
            <w:r>
              <w:rPr>
                <w:b w:val="0"/>
                <w:i/>
                <w:sz w:val="24"/>
              </w:rPr>
              <w:t>Why don't you try a heating pad? You could stretch.</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Can I say </w:t>
      </w:r>
      <w:r>
        <w:rPr>
          <w:b/>
          <w:i/>
          <w:sz w:val="26"/>
        </w:rPr>
        <w:t>I have a rash since Monday</w:t>
      </w:r>
      <w:r>
        <w:rPr>
          <w:b/>
          <w:i w:val="0"/>
          <w:sz w:val="26"/>
        </w:rPr>
        <w:t>?</w:t>
      </w:r>
    </w:p>
    <w:p>
      <w:pPr>
        <w:spacing w:after="180" w:before="0" w:line="300" w:lineRule="auto"/>
      </w:pPr>
      <w:r>
        <w:rPr>
          <w:b w:val="0"/>
          <w:i w:val="0"/>
          <w:sz w:val="26"/>
        </w:rPr>
        <w:t xml:space="preserve">A: No. It started in the past and is still true: </w:t>
      </w:r>
      <w:r>
        <w:rPr>
          <w:b/>
          <w:i/>
          <w:sz w:val="26"/>
        </w:rPr>
        <w:t>I've had a rash since Monday.</w:t>
      </w:r>
    </w:p>
    <w:p>
      <w:pPr>
        <w:keepNext/>
        <w:spacing w:after="60" w:before="0" w:line="300" w:lineRule="auto"/>
      </w:pPr>
      <w:r>
        <w:rPr>
          <w:b/>
          <w:i w:val="0"/>
          <w:sz w:val="26"/>
        </w:rPr>
        <w:t xml:space="preserve">Q: Is </w:t>
      </w:r>
      <w:r>
        <w:rPr>
          <w:b/>
          <w:i/>
          <w:sz w:val="26"/>
        </w:rPr>
        <w:t>Why don't you call the clinic?</w:t>
      </w:r>
      <w:r>
        <w:rPr>
          <w:b/>
          <w:i w:val="0"/>
          <w:sz w:val="26"/>
        </w:rPr>
        <w:t xml:space="preserve"> a real question?</w:t>
      </w:r>
    </w:p>
    <w:p>
      <w:pPr>
        <w:spacing w:after="180" w:before="0" w:line="300" w:lineRule="auto"/>
      </w:pPr>
      <w:r>
        <w:rPr>
          <w:b w:val="0"/>
          <w:i w:val="0"/>
          <w:sz w:val="26"/>
        </w:rPr>
        <w:t xml:space="preserve">A: No. It's a suggestion. Answer: </w:t>
      </w:r>
      <w:r>
        <w:rPr>
          <w:b/>
          <w:i/>
          <w:sz w:val="26"/>
        </w:rPr>
        <w:t>Good idea. / Thanks, I will.</w:t>
      </w:r>
      <w:r>
        <w:rPr>
          <w:b w:val="0"/>
          <w:i w:val="0"/>
          <w:sz w:val="26"/>
        </w:rPr>
        <w:t xml:space="preserve"> Your voice goes down at the end.</w:t>
      </w:r>
    </w:p>
    <w:p>
      <w:pPr>
        <w:keepNext/>
        <w:spacing w:after="60" w:before="0" w:line="300" w:lineRule="auto"/>
      </w:pPr>
      <w:r>
        <w:rPr>
          <w:b/>
          <w:i w:val="0"/>
          <w:sz w:val="26"/>
        </w:rPr>
        <w:t xml:space="preserve">Q: </w:t>
      </w:r>
      <w:r>
        <w:rPr>
          <w:b/>
          <w:i/>
          <w:sz w:val="26"/>
        </w:rPr>
        <w:t>You could to try</w:t>
      </w:r>
      <w:r>
        <w:rPr>
          <w:b/>
          <w:i w:val="0"/>
          <w:sz w:val="26"/>
        </w:rPr>
        <w:t xml:space="preserve"> or </w:t>
      </w:r>
      <w:r>
        <w:rPr>
          <w:b/>
          <w:i/>
          <w:sz w:val="26"/>
        </w:rPr>
        <w:t>You could try</w:t>
      </w:r>
      <w:r>
        <w:rPr>
          <w:b/>
          <w:i w:val="0"/>
          <w:sz w:val="26"/>
        </w:rPr>
        <w:t>?</w:t>
      </w:r>
    </w:p>
    <w:p>
      <w:pPr>
        <w:spacing w:after="180" w:before="0" w:line="300" w:lineRule="auto"/>
      </w:pPr>
      <w:r>
        <w:rPr>
          <w:b w:val="0"/>
          <w:i w:val="0"/>
          <w:sz w:val="26"/>
        </w:rPr>
        <w:t xml:space="preserve">A: After </w:t>
      </w:r>
      <w:r>
        <w:rPr>
          <w:b w:val="0"/>
          <w:i/>
          <w:sz w:val="26"/>
        </w:rPr>
        <w:t>could</w:t>
      </w:r>
      <w:r>
        <w:rPr>
          <w:b w:val="0"/>
          <w:i w:val="0"/>
          <w:sz w:val="26"/>
        </w:rPr>
        <w:t xml:space="preserve">, use the base verb: </w:t>
      </w:r>
      <w:r>
        <w:rPr>
          <w:b/>
          <w:i/>
          <w:sz w:val="26"/>
        </w:rPr>
        <w:t>You could try a heating pad.</w:t>
      </w:r>
    </w:p>
    <w:p>
      <w:pPr>
        <w:keepNext/>
        <w:pageBreakBefore/>
        <w:spacing w:after="120" w:before="0" w:line="252" w:lineRule="auto"/>
      </w:pPr>
      <w:r>
        <w:rPr>
          <w:b/>
          <w:i w:val="0"/>
          <w:color w:val="1B6F7A"/>
          <w:sz w:val="34"/>
        </w:rPr>
        <w:t>Practice A: Write the correct form of the verb.</w:t>
      </w:r>
    </w:p>
    <w:p>
      <w:pPr>
        <w:spacing w:after="100" w:before="0" w:line="300" w:lineRule="auto"/>
        <w:ind w:left="504" w:hanging="403"/>
      </w:pPr>
      <w:r>
        <w:rPr>
          <w:b/>
          <w:color w:val="1B6F7A"/>
          <w:sz w:val="26"/>
        </w:rPr>
        <w:t xml:space="preserve">1.  </w:t>
      </w:r>
      <w:r>
        <w:rPr>
          <w:b w:val="0"/>
          <w:i w:val="0"/>
          <w:sz w:val="26"/>
        </w:rPr>
        <w:t>How long have you ____________ the cough? (have)</w:t>
      </w:r>
    </w:p>
    <w:p>
      <w:pPr>
        <w:spacing w:after="100" w:before="0" w:line="300" w:lineRule="auto"/>
        <w:ind w:left="504" w:hanging="403"/>
      </w:pPr>
      <w:r>
        <w:rPr>
          <w:b/>
          <w:color w:val="1B6F7A"/>
          <w:sz w:val="26"/>
        </w:rPr>
        <w:t xml:space="preserve">2.  </w:t>
      </w:r>
      <w:r>
        <w:rPr>
          <w:b w:val="0"/>
          <w:i w:val="0"/>
          <w:sz w:val="26"/>
        </w:rPr>
        <w:t>Why don't you ____________ the clinic? (call)</w:t>
      </w:r>
    </w:p>
    <w:p>
      <w:pPr>
        <w:spacing w:after="100" w:before="0" w:line="300" w:lineRule="auto"/>
        <w:ind w:left="504" w:hanging="403"/>
      </w:pPr>
      <w:r>
        <w:rPr>
          <w:b/>
          <w:color w:val="1B6F7A"/>
          <w:sz w:val="26"/>
        </w:rPr>
        <w:t xml:space="preserve">3.  </w:t>
      </w:r>
      <w:r>
        <w:rPr>
          <w:b w:val="0"/>
          <w:i w:val="0"/>
          <w:sz w:val="26"/>
        </w:rPr>
        <w:t>I've ____________ dizzy since this morning. (feel)</w:t>
      </w:r>
    </w:p>
    <w:p>
      <w:pPr>
        <w:spacing w:after="100" w:before="0" w:line="300" w:lineRule="auto"/>
        <w:ind w:left="504" w:hanging="403"/>
      </w:pPr>
      <w:r>
        <w:rPr>
          <w:b/>
          <w:color w:val="1B6F7A"/>
          <w:sz w:val="26"/>
        </w:rPr>
        <w:t xml:space="preserve">4.  </w:t>
      </w:r>
      <w:r>
        <w:rPr>
          <w:b w:val="0"/>
          <w:i w:val="0"/>
          <w:sz w:val="26"/>
        </w:rPr>
        <w:t>You could ____________ some easy stretches. (try)</w:t>
      </w:r>
    </w:p>
    <w:p>
      <w:pPr>
        <w:spacing w:after="100" w:before="0" w:line="300" w:lineRule="auto"/>
        <w:ind w:left="504" w:hanging="403"/>
      </w:pPr>
      <w:r>
        <w:rPr>
          <w:b/>
          <w:color w:val="1B6F7A"/>
          <w:sz w:val="26"/>
        </w:rPr>
        <w:t xml:space="preserve">5.  </w:t>
      </w:r>
      <w:r>
        <w:rPr>
          <w:b w:val="0"/>
          <w:i w:val="0"/>
          <w:sz w:val="26"/>
        </w:rPr>
        <w:t>It's a good idea to ____________ a flu shot every year. (get)</w:t>
      </w:r>
    </w:p>
    <w:p>
      <w:pPr>
        <w:spacing w:after="100" w:before="0" w:line="300" w:lineRule="auto"/>
        <w:ind w:left="504" w:hanging="403"/>
      </w:pPr>
      <w:r>
        <w:rPr>
          <w:b/>
          <w:color w:val="1B6F7A"/>
          <w:sz w:val="26"/>
        </w:rPr>
        <w:t xml:space="preserve">6.  </w:t>
      </w:r>
      <w:r>
        <w:rPr>
          <w:b w:val="0"/>
          <w:i w:val="0"/>
          <w:sz w:val="26"/>
        </w:rPr>
        <w:t>Have you ever ____________ surgery? (have)</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I (</w:t>
      </w:r>
      <w:r>
        <w:rPr>
          <w:b/>
          <w:i w:val="0"/>
          <w:sz w:val="26"/>
        </w:rPr>
        <w:t>'ve had</w:t>
      </w:r>
      <w:r>
        <w:rPr>
          <w:b w:val="0"/>
          <w:i w:val="0"/>
          <w:sz w:val="26"/>
        </w:rPr>
        <w:t xml:space="preserve"> / </w:t>
      </w:r>
      <w:r>
        <w:rPr>
          <w:b/>
          <w:i w:val="0"/>
          <w:sz w:val="26"/>
        </w:rPr>
        <w:t>have</w:t>
      </w:r>
      <w:r>
        <w:rPr>
          <w:b w:val="0"/>
          <w:i w:val="0"/>
          <w:sz w:val="26"/>
        </w:rPr>
        <w:t>) a rash since Saturday.</w:t>
      </w:r>
    </w:p>
    <w:p>
      <w:pPr>
        <w:spacing w:after="100" w:before="0" w:line="300" w:lineRule="auto"/>
        <w:ind w:left="504" w:hanging="403"/>
      </w:pPr>
      <w:r>
        <w:rPr>
          <w:b/>
          <w:color w:val="1B6F7A"/>
          <w:sz w:val="26"/>
        </w:rPr>
        <w:t xml:space="preserve">2.  </w:t>
      </w:r>
      <w:r>
        <w:rPr>
          <w:b w:val="0"/>
          <w:i w:val="0"/>
          <w:sz w:val="26"/>
        </w:rPr>
        <w:t>You could (</w:t>
      </w:r>
      <w:r>
        <w:rPr>
          <w:b/>
          <w:i w:val="0"/>
          <w:sz w:val="26"/>
        </w:rPr>
        <w:t>try</w:t>
      </w:r>
      <w:r>
        <w:rPr>
          <w:b w:val="0"/>
          <w:i w:val="0"/>
          <w:sz w:val="26"/>
        </w:rPr>
        <w:t xml:space="preserve"> / </w:t>
      </w:r>
      <w:r>
        <w:rPr>
          <w:b/>
          <w:i w:val="0"/>
          <w:sz w:val="26"/>
        </w:rPr>
        <w:t>to try</w:t>
      </w:r>
      <w:r>
        <w:rPr>
          <w:b w:val="0"/>
          <w:i w:val="0"/>
          <w:sz w:val="26"/>
        </w:rPr>
        <w:t>) a heating pad.</w:t>
      </w:r>
    </w:p>
    <w:p>
      <w:pPr>
        <w:spacing w:after="100" w:before="0" w:line="300" w:lineRule="auto"/>
        <w:ind w:left="504" w:hanging="403"/>
      </w:pPr>
      <w:r>
        <w:rPr>
          <w:b/>
          <w:color w:val="1B6F7A"/>
          <w:sz w:val="26"/>
        </w:rPr>
        <w:t xml:space="preserve">3.  </w:t>
      </w:r>
      <w:r>
        <w:rPr>
          <w:b w:val="0"/>
          <w:i w:val="0"/>
          <w:sz w:val="26"/>
        </w:rPr>
        <w:t>(</w:t>
      </w:r>
      <w:r>
        <w:rPr>
          <w:b/>
          <w:i w:val="0"/>
          <w:sz w:val="26"/>
        </w:rPr>
        <w:t>Why don't you</w:t>
      </w:r>
      <w:r>
        <w:rPr>
          <w:b w:val="0"/>
          <w:i w:val="0"/>
          <w:sz w:val="26"/>
        </w:rPr>
        <w:t xml:space="preserve"> / </w:t>
      </w:r>
      <w:r>
        <w:rPr>
          <w:b/>
          <w:i w:val="0"/>
          <w:sz w:val="26"/>
        </w:rPr>
        <w:t>Why you don't</w:t>
      </w:r>
      <w:r>
        <w:rPr>
          <w:b w:val="0"/>
          <w:i w:val="0"/>
          <w:sz w:val="26"/>
        </w:rPr>
        <w:t>) call the dentist?</w:t>
      </w:r>
    </w:p>
    <w:p>
      <w:pPr>
        <w:spacing w:after="100" w:before="0" w:line="300" w:lineRule="auto"/>
        <w:ind w:left="504" w:hanging="403"/>
      </w:pPr>
      <w:r>
        <w:rPr>
          <w:b/>
          <w:color w:val="1B6F7A"/>
          <w:sz w:val="26"/>
        </w:rPr>
        <w:t xml:space="preserve">4.  </w:t>
      </w:r>
      <w:r>
        <w:rPr>
          <w:b w:val="0"/>
          <w:i w:val="0"/>
          <w:sz w:val="26"/>
        </w:rPr>
        <w:t>My tooth has hurt (</w:t>
      </w:r>
      <w:r>
        <w:rPr>
          <w:b/>
          <w:i w:val="0"/>
          <w:sz w:val="26"/>
        </w:rPr>
        <w:t>for</w:t>
      </w:r>
      <w:r>
        <w:rPr>
          <w:b w:val="0"/>
          <w:i w:val="0"/>
          <w:sz w:val="26"/>
        </w:rPr>
        <w:t xml:space="preserve"> / </w:t>
      </w:r>
      <w:r>
        <w:rPr>
          <w:b/>
          <w:i w:val="0"/>
          <w:sz w:val="26"/>
        </w:rPr>
        <w:t>since</w:t>
      </w:r>
      <w:r>
        <w:rPr>
          <w:b w:val="0"/>
          <w:i w:val="0"/>
          <w:sz w:val="26"/>
        </w:rPr>
        <w:t>) a week.</w:t>
      </w:r>
    </w:p>
    <w:p>
      <w:pPr>
        <w:spacing w:after="100" w:before="0" w:line="300" w:lineRule="auto"/>
        <w:ind w:left="504" w:hanging="403"/>
      </w:pPr>
      <w:r>
        <w:rPr>
          <w:b/>
          <w:color w:val="1B6F7A"/>
          <w:sz w:val="26"/>
        </w:rPr>
        <w:t xml:space="preserve">5.  </w:t>
      </w:r>
      <w:r>
        <w:rPr>
          <w:b w:val="0"/>
          <w:i w:val="0"/>
          <w:sz w:val="26"/>
        </w:rPr>
        <w:t>I (</w:t>
      </w:r>
      <w:r>
        <w:rPr>
          <w:b/>
          <w:i w:val="0"/>
          <w:sz w:val="26"/>
        </w:rPr>
        <w:t>had</w:t>
      </w:r>
      <w:r>
        <w:rPr>
          <w:b w:val="0"/>
          <w:i w:val="0"/>
          <w:sz w:val="26"/>
        </w:rPr>
        <w:t xml:space="preserve"> / </w:t>
      </w:r>
      <w:r>
        <w:rPr>
          <w:b/>
          <w:i w:val="0"/>
          <w:sz w:val="26"/>
        </w:rPr>
        <w:t>'ve had</w:t>
      </w:r>
      <w:r>
        <w:rPr>
          <w:b w:val="0"/>
          <w:i w:val="0"/>
          <w:sz w:val="26"/>
        </w:rPr>
        <w:t>) knee surgery in 2018.</w:t>
      </w:r>
    </w:p>
    <w:p>
      <w:pPr>
        <w:spacing w:after="100" w:before="0" w:line="300" w:lineRule="auto"/>
        <w:ind w:left="504" w:hanging="403"/>
      </w:pPr>
      <w:r>
        <w:rPr>
          <w:b/>
          <w:color w:val="1B6F7A"/>
          <w:sz w:val="26"/>
        </w:rPr>
        <w:t xml:space="preserve">6.  </w:t>
      </w:r>
      <w:r>
        <w:rPr>
          <w:b w:val="0"/>
          <w:i w:val="0"/>
          <w:sz w:val="26"/>
        </w:rPr>
        <w:t>It's a good idea (</w:t>
      </w:r>
      <w:r>
        <w:rPr>
          <w:b/>
          <w:i w:val="0"/>
          <w:sz w:val="26"/>
        </w:rPr>
        <w:t>to get</w:t>
      </w:r>
      <w:r>
        <w:rPr>
          <w:b w:val="0"/>
          <w:i w:val="0"/>
          <w:sz w:val="26"/>
        </w:rPr>
        <w:t xml:space="preserve"> / </w:t>
      </w:r>
      <w:r>
        <w:rPr>
          <w:b/>
          <w:i w:val="0"/>
          <w:sz w:val="26"/>
        </w:rPr>
        <w:t>get</w:t>
      </w:r>
      <w:r>
        <w:rPr>
          <w:b w:val="0"/>
          <w:i w:val="0"/>
          <w:sz w:val="26"/>
        </w:rPr>
        <w:t>) a checkup.</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15"/>
        <w:gridCol w:w="4832"/>
      </w:tblGrid>
      <w:tr>
        <w:trPr>
          <w:cantSplit/>
          <w:tblHeader/>
        </w:trPr>
        <w:tc>
          <w:tcPr>
            <w:tcW w:type="dxa" w:w="4815"/>
            <w:vAlign w:val="center"/>
            <w:shd w:val="clear" w:color="auto" w:fill="1F3A5F"/>
          </w:tcPr>
          <w:p>
            <w:pPr>
              <w:keepNext/>
              <w:spacing w:after="0" w:before="0" w:line="264" w:lineRule="auto"/>
            </w:pPr>
            <w:r>
              <w:rPr>
                <w:b/>
                <w:i w:val="0"/>
                <w:color w:val="FFFFFF"/>
                <w:sz w:val="24"/>
              </w:rPr>
              <w:t>✗ Don't say</w:t>
            </w:r>
          </w:p>
        </w:tc>
        <w:tc>
          <w:tcPr>
            <w:tcW w:type="dxa" w:w="4833"/>
            <w:vAlign w:val="center"/>
            <w:shd w:val="clear" w:color="auto" w:fill="1F3A5F"/>
          </w:tcPr>
          <w:p>
            <w:pPr>
              <w:keepNext/>
              <w:spacing w:after="0" w:before="0" w:line="264" w:lineRule="auto"/>
            </w:pPr>
            <w:r>
              <w:rPr>
                <w:b/>
                <w:i w:val="0"/>
                <w:color w:val="FFFFFF"/>
                <w:sz w:val="24"/>
              </w:rPr>
              <w:t>✓ Say</w:t>
            </w:r>
          </w:p>
        </w:tc>
      </w:tr>
      <w:tr>
        <w:trPr>
          <w:cantSplit/>
        </w:trPr>
        <w:tc>
          <w:tcPr>
            <w:tcW w:type="dxa" w:w="4815"/>
            <w:vAlign w:val="center"/>
          </w:tcPr>
          <w:p>
            <w:pPr>
              <w:keepNext/>
              <w:spacing w:after="0" w:before="0" w:line="264" w:lineRule="auto"/>
            </w:pPr>
            <w:r>
              <w:rPr>
                <w:b w:val="0"/>
                <w:i w:val="0"/>
                <w:sz w:val="24"/>
              </w:rPr>
              <w:t>I have a rash since Monday.</w:t>
            </w:r>
          </w:p>
        </w:tc>
        <w:tc>
          <w:tcPr>
            <w:tcW w:type="dxa" w:w="4833"/>
            <w:vAlign w:val="center"/>
          </w:tcPr>
          <w:p>
            <w:pPr>
              <w:keepNext/>
              <w:spacing w:after="0" w:before="0" w:line="264" w:lineRule="auto"/>
            </w:pPr>
            <w:r>
              <w:rPr>
                <w:b w:val="0"/>
                <w:i w:val="0"/>
                <w:sz w:val="24"/>
              </w:rPr>
              <w:t>I</w:t>
            </w:r>
            <w:r>
              <w:rPr>
                <w:b/>
                <w:i w:val="0"/>
                <w:sz w:val="24"/>
              </w:rPr>
              <w:t>'ve had</w:t>
            </w:r>
            <w:r>
              <w:rPr>
                <w:b w:val="0"/>
                <w:i w:val="0"/>
                <w:sz w:val="24"/>
              </w:rPr>
              <w:t xml:space="preserve"> a rash since Monday.</w:t>
            </w:r>
          </w:p>
        </w:tc>
      </w:tr>
      <w:tr>
        <w:trPr>
          <w:cantSplit/>
        </w:trPr>
        <w:tc>
          <w:tcPr>
            <w:tcW w:type="dxa" w:w="4815"/>
            <w:vAlign w:val="center"/>
            <w:shd w:val="clear" w:color="auto" w:fill="EEF4F7"/>
          </w:tcPr>
          <w:p>
            <w:pPr>
              <w:keepNext/>
              <w:spacing w:after="0" w:before="0" w:line="264" w:lineRule="auto"/>
            </w:pPr>
            <w:r>
              <w:rPr>
                <w:b w:val="0"/>
                <w:i w:val="0"/>
                <w:sz w:val="24"/>
              </w:rPr>
              <w:t>You could to call the clinic.</w:t>
            </w:r>
          </w:p>
        </w:tc>
        <w:tc>
          <w:tcPr>
            <w:tcW w:type="dxa" w:w="4833"/>
            <w:vAlign w:val="center"/>
            <w:shd w:val="clear" w:color="auto" w:fill="EEF4F7"/>
          </w:tcPr>
          <w:p>
            <w:pPr>
              <w:keepNext/>
              <w:spacing w:after="0" w:before="0" w:line="264" w:lineRule="auto"/>
            </w:pPr>
            <w:r>
              <w:rPr>
                <w:b w:val="0"/>
                <w:i w:val="0"/>
                <w:sz w:val="24"/>
              </w:rPr>
              <w:t xml:space="preserve">You could </w:t>
            </w:r>
            <w:r>
              <w:rPr>
                <w:b/>
                <w:i w:val="0"/>
                <w:sz w:val="24"/>
              </w:rPr>
              <w:t>call</w:t>
            </w:r>
            <w:r>
              <w:rPr>
                <w:b w:val="0"/>
                <w:i w:val="0"/>
                <w:sz w:val="24"/>
              </w:rPr>
              <w:t xml:space="preserve"> the clinic.</w:t>
            </w:r>
          </w:p>
        </w:tc>
      </w:tr>
      <w:tr>
        <w:trPr>
          <w:cantSplit/>
        </w:trPr>
        <w:tc>
          <w:tcPr>
            <w:tcW w:type="dxa" w:w="4815"/>
            <w:vAlign w:val="center"/>
          </w:tcPr>
          <w:p>
            <w:pPr>
              <w:keepNext/>
              <w:spacing w:after="0" w:before="0" w:line="264" w:lineRule="auto"/>
            </w:pPr>
            <w:r>
              <w:rPr>
                <w:b w:val="0"/>
                <w:i w:val="0"/>
                <w:sz w:val="24"/>
              </w:rPr>
              <w:t>Why you don't try a heating pad?</w:t>
            </w:r>
          </w:p>
        </w:tc>
        <w:tc>
          <w:tcPr>
            <w:tcW w:type="dxa" w:w="4833"/>
            <w:vAlign w:val="center"/>
          </w:tcPr>
          <w:p>
            <w:pPr>
              <w:keepNext/>
              <w:spacing w:after="0" w:before="0" w:line="264" w:lineRule="auto"/>
            </w:pPr>
            <w:r>
              <w:rPr>
                <w:b/>
                <w:i w:val="0"/>
                <w:sz w:val="24"/>
              </w:rPr>
              <w:t>Why don't you</w:t>
            </w:r>
            <w:r>
              <w:rPr>
                <w:b w:val="0"/>
                <w:i w:val="0"/>
                <w:sz w:val="24"/>
              </w:rPr>
              <w:t xml:space="preserve"> try a heating pad?</w:t>
            </w:r>
          </w:p>
        </w:tc>
      </w:tr>
      <w:tr>
        <w:trPr>
          <w:cantSplit/>
        </w:trPr>
        <w:tc>
          <w:tcPr>
            <w:tcW w:type="dxa" w:w="4815"/>
            <w:vAlign w:val="center"/>
            <w:shd w:val="clear" w:color="auto" w:fill="EEF4F7"/>
          </w:tcPr>
          <w:p>
            <w:pPr>
              <w:keepNext/>
              <w:spacing w:after="0" w:before="0" w:line="264" w:lineRule="auto"/>
            </w:pPr>
            <w:r>
              <w:rPr>
                <w:b w:val="0"/>
                <w:i w:val="0"/>
                <w:sz w:val="24"/>
              </w:rPr>
              <w:t>It's a good idea get a checkup.</w:t>
            </w:r>
          </w:p>
        </w:tc>
        <w:tc>
          <w:tcPr>
            <w:tcW w:type="dxa" w:w="4833"/>
            <w:vAlign w:val="center"/>
            <w:shd w:val="clear" w:color="auto" w:fill="EEF4F7"/>
          </w:tcPr>
          <w:p>
            <w:pPr>
              <w:keepNext/>
              <w:spacing w:after="0" w:before="0" w:line="264" w:lineRule="auto"/>
            </w:pPr>
            <w:r>
              <w:rPr>
                <w:b w:val="0"/>
                <w:i w:val="0"/>
                <w:sz w:val="24"/>
              </w:rPr>
              <w:t xml:space="preserve">It's a good idea </w:t>
            </w:r>
            <w:r>
              <w:rPr>
                <w:b/>
                <w:i w:val="0"/>
                <w:sz w:val="24"/>
              </w:rPr>
              <w:t>to</w:t>
            </w:r>
            <w:r>
              <w:rPr>
                <w:b w:val="0"/>
                <w:i w:val="0"/>
                <w:sz w:val="24"/>
              </w:rPr>
              <w:t xml:space="preserve"> get a checkup.</w:t>
            </w:r>
          </w:p>
        </w:tc>
      </w:tr>
      <w:tr>
        <w:trPr>
          <w:cantSplit/>
        </w:trPr>
        <w:tc>
          <w:tcPr>
            <w:tcW w:type="dxa" w:w="4815"/>
            <w:vAlign w:val="center"/>
          </w:tcPr>
          <w:p>
            <w:pPr>
              <w:spacing w:after="0" w:before="0" w:line="264" w:lineRule="auto"/>
            </w:pPr>
            <w:r>
              <w:rPr>
                <w:b w:val="0"/>
                <w:i w:val="0"/>
                <w:sz w:val="24"/>
              </w:rPr>
              <w:t>I've had surgery in 2018.</w:t>
            </w:r>
          </w:p>
        </w:tc>
        <w:tc>
          <w:tcPr>
            <w:tcW w:type="dxa" w:w="4833"/>
            <w:vAlign w:val="center"/>
          </w:tcPr>
          <w:p>
            <w:pPr>
              <w:spacing w:after="0" w:before="0" w:line="264" w:lineRule="auto"/>
            </w:pPr>
            <w:r>
              <w:rPr>
                <w:b w:val="0"/>
                <w:i w:val="0"/>
                <w:sz w:val="24"/>
              </w:rPr>
              <w:t xml:space="preserve">I </w:t>
            </w:r>
            <w:r>
              <w:rPr>
                <w:b/>
                <w:i w:val="0"/>
                <w:sz w:val="24"/>
              </w:rPr>
              <w:t>had</w:t>
            </w:r>
            <w:r>
              <w:rPr>
                <w:b w:val="0"/>
                <w:i w:val="0"/>
                <w:sz w:val="24"/>
              </w:rPr>
              <w:t xml:space="preserve"> surgery in 2018.</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Contrast tip (optional):</w:t>
            </w:r>
            <w:r>
              <w:rPr>
                <w:b w:val="0"/>
                <w:i w:val="0"/>
                <w:sz w:val="25"/>
              </w:rPr>
              <w:t xml:space="preserve"> Spanish </w:t>
            </w:r>
            <w:r>
              <w:rPr>
                <w:b w:val="0"/>
                <w:i/>
                <w:sz w:val="25"/>
              </w:rPr>
              <w:t>¿Por qué no llamas a la clínica?</w:t>
            </w:r>
            <w:r>
              <w:rPr>
                <w:b w:val="0"/>
                <w:i w:val="0"/>
                <w:sz w:val="25"/>
              </w:rPr>
              <w:t xml:space="preserve"> = </w:t>
            </w:r>
            <w:r>
              <w:rPr>
                <w:b w:val="0"/>
                <w:i/>
                <w:sz w:val="25"/>
              </w:rPr>
              <w:t>Why don't you call the clinic?</w:t>
            </w:r>
            <w:r>
              <w:rPr>
                <w:b w:val="0"/>
                <w:i w:val="0"/>
                <w:sz w:val="25"/>
              </w:rPr>
              <w:t xml:space="preserve"> It's a suggestion, not a real question, in Spanish and in English. But Spanish </w:t>
            </w:r>
            <w:r>
              <w:rPr>
                <w:b w:val="0"/>
                <w:i/>
                <w:sz w:val="25"/>
              </w:rPr>
              <w:t>Tengo un sarpullido desde el lunes</w:t>
            </w:r>
            <w:r>
              <w:rPr>
                <w:b w:val="0"/>
                <w:i w:val="0"/>
                <w:sz w:val="25"/>
              </w:rPr>
              <w:t xml:space="preserve"> is </w:t>
            </w:r>
            <w:r>
              <w:rPr>
                <w:b/>
                <w:i/>
                <w:sz w:val="25"/>
              </w:rPr>
              <w:t>I've had</w:t>
            </w:r>
            <w:r>
              <w:rPr>
                <w:b w:val="0"/>
                <w:i/>
                <w:sz w:val="25"/>
              </w:rPr>
              <w:t xml:space="preserve"> a rash since Monday</w:t>
            </w:r>
            <w:r>
              <w:rPr>
                <w:b w:val="0"/>
                <w:i w:val="0"/>
                <w:sz w:val="25"/>
              </w:rPr>
              <w:t xml:space="preserve"> in English, not </w:t>
            </w:r>
            <w:r>
              <w:rPr>
                <w:b w:val="0"/>
                <w:i/>
                <w:sz w:val="25"/>
              </w:rPr>
              <w:t>I have</w:t>
            </w:r>
            <w:r>
              <w:rPr>
                <w:b w:val="0"/>
                <w:i w:val="0"/>
                <w:sz w:val="25"/>
              </w:rPr>
              <w:t>. What does your language do?</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 Talk Time: Clinic Intake</w:t>
      </w:r>
    </w:p>
    <w:p>
      <w:pPr>
        <w:keepNext/>
        <w:spacing w:after="120" w:before="320" w:line="252" w:lineRule="auto"/>
      </w:pPr>
      <w:r>
        <w:rPr>
          <w:b/>
          <w:i w:val="0"/>
          <w:color w:val="1B6F7A"/>
          <w:sz w:val="34"/>
        </w:rPr>
        <w:t>Round 1. Sit back to back. A is the medical assistant and asks the questions. B is the patient: choose a symptom card and answer. A writes short notes. Then switch, with a new card.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621"/>
        <w:gridCol w:w="4026"/>
      </w:tblGrid>
      <w:tr>
        <w:trPr>
          <w:cantSplit/>
          <w:tblHeader/>
        </w:trPr>
        <w:tc>
          <w:tcPr>
            <w:tcW w:type="dxa" w:w="5622"/>
            <w:vAlign w:val="center"/>
            <w:shd w:val="clear" w:color="auto" w:fill="1F3A5F"/>
          </w:tcPr>
          <w:p>
            <w:pPr>
              <w:keepNext/>
              <w:spacing w:after="0" w:before="0" w:line="264" w:lineRule="auto"/>
            </w:pPr>
            <w:r>
              <w:rPr>
                <w:b/>
                <w:i w:val="0"/>
                <w:color w:val="FFFFFF"/>
                <w:sz w:val="24"/>
              </w:rPr>
              <w:t>SYMPTOM CARDS (invented)</w:t>
            </w:r>
          </w:p>
        </w:tc>
        <w:tc>
          <w:tcPr>
            <w:tcW w:type="dxa" w:w="4026"/>
            <w:vAlign w:val="center"/>
            <w:shd w:val="clear" w:color="auto" w:fill="1F3A5F"/>
          </w:tcPr>
          <w:p>
            <w:pPr>
              <w:keepNext/>
              <w:spacing w:after="0" w:before="0" w:line="264" w:lineRule="auto"/>
            </w:pPr>
          </w:p>
        </w:tc>
      </w:tr>
      <w:tr>
        <w:trPr>
          <w:cantSplit/>
        </w:trPr>
        <w:tc>
          <w:tcPr>
            <w:tcW w:type="dxa" w:w="5622"/>
            <w:vAlign w:val="center"/>
          </w:tcPr>
          <w:p>
            <w:pPr>
              <w:keepNext/>
              <w:spacing w:after="0" w:before="0" w:line="264" w:lineRule="auto"/>
            </w:pPr>
            <w:r>
              <w:rPr>
                <w:b w:val="0"/>
                <w:i w:val="0"/>
                <w:sz w:val="24"/>
              </w:rPr>
              <w:t>1. a rash on your arm, for 3 days</w:t>
            </w:r>
          </w:p>
        </w:tc>
        <w:tc>
          <w:tcPr>
            <w:tcW w:type="dxa" w:w="4026"/>
            <w:vAlign w:val="center"/>
          </w:tcPr>
          <w:p>
            <w:pPr>
              <w:keepNext/>
              <w:spacing w:after="0" w:before="0" w:line="264" w:lineRule="auto"/>
            </w:pPr>
            <w:r>
              <w:rPr>
                <w:b w:val="0"/>
                <w:i w:val="0"/>
                <w:sz w:val="24"/>
              </w:rPr>
              <w:t>2. a backache, since Saturday</w:t>
            </w:r>
          </w:p>
        </w:tc>
      </w:tr>
      <w:tr>
        <w:trPr>
          <w:cantSplit/>
        </w:trPr>
        <w:tc>
          <w:tcPr>
            <w:tcW w:type="dxa" w:w="5622"/>
            <w:vAlign w:val="center"/>
            <w:shd w:val="clear" w:color="auto" w:fill="EEF4F7"/>
          </w:tcPr>
          <w:p>
            <w:pPr>
              <w:spacing w:after="0" w:before="0" w:line="264" w:lineRule="auto"/>
            </w:pPr>
            <w:r>
              <w:rPr>
                <w:b w:val="0"/>
                <w:i w:val="0"/>
                <w:sz w:val="24"/>
              </w:rPr>
              <w:t>3. a sensitive tooth, for a week</w:t>
            </w:r>
          </w:p>
        </w:tc>
        <w:tc>
          <w:tcPr>
            <w:tcW w:type="dxa" w:w="4026"/>
            <w:vAlign w:val="center"/>
            <w:shd w:val="clear" w:color="auto" w:fill="EEF4F7"/>
          </w:tcPr>
          <w:p>
            <w:pPr>
              <w:spacing w:after="0" w:before="0" w:line="264" w:lineRule="auto"/>
            </w:pPr>
            <w:r>
              <w:rPr>
                <w:b w:val="0"/>
                <w:i w:val="0"/>
                <w:sz w:val="24"/>
              </w:rPr>
              <w:t>4. a cough, since Sunday</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7383"/>
        <w:gridCol w:w="2264"/>
      </w:tblGrid>
      <w:tr>
        <w:trPr>
          <w:cantSplit/>
          <w:tblHeader/>
        </w:trPr>
        <w:tc>
          <w:tcPr>
            <w:tcW w:type="dxa" w:w="7383"/>
            <w:vAlign w:val="center"/>
            <w:shd w:val="clear" w:color="auto" w:fill="1F3A5F"/>
          </w:tcPr>
          <w:p>
            <w:pPr>
              <w:keepNext/>
              <w:spacing w:after="0" w:before="0" w:line="264" w:lineRule="auto"/>
            </w:pPr>
            <w:r>
              <w:rPr>
                <w:b/>
                <w:i w:val="0"/>
                <w:color w:val="FFFFFF"/>
                <w:sz w:val="24"/>
              </w:rPr>
              <w:t>HEALTH HISTORY FORM</w:t>
            </w:r>
          </w:p>
        </w:tc>
        <w:tc>
          <w:tcPr>
            <w:tcW w:type="dxa" w:w="2265"/>
            <w:vAlign w:val="center"/>
            <w:shd w:val="clear" w:color="auto" w:fill="1F3A5F"/>
          </w:tcPr>
          <w:p>
            <w:pPr>
              <w:keepNext/>
              <w:spacing w:after="0" w:before="0" w:line="264" w:lineRule="auto"/>
            </w:pPr>
            <w:r>
              <w:rPr>
                <w:b/>
                <w:i w:val="0"/>
                <w:color w:val="FFFFFF"/>
                <w:sz w:val="24"/>
              </w:rPr>
              <w:t>Notes</w:t>
            </w:r>
          </w:p>
        </w:tc>
      </w:tr>
      <w:tr>
        <w:trPr>
          <w:cantSplit/>
        </w:trPr>
        <w:tc>
          <w:tcPr>
            <w:tcW w:type="dxa" w:w="7383"/>
            <w:vAlign w:val="center"/>
          </w:tcPr>
          <w:p>
            <w:pPr>
              <w:keepNext/>
              <w:spacing w:after="0" w:before="0" w:line="264" w:lineRule="auto"/>
            </w:pPr>
            <w:r>
              <w:rPr>
                <w:b w:val="0"/>
                <w:i w:val="0"/>
                <w:sz w:val="24"/>
              </w:rPr>
              <w:t>1. What brings you in today?</w:t>
            </w:r>
          </w:p>
        </w:tc>
        <w:tc>
          <w:tcPr>
            <w:tcW w:type="dxa" w:w="2265"/>
            <w:vAlign w:val="center"/>
          </w:tcPr>
          <w:p>
            <w:pPr>
              <w:keepNext/>
              <w:spacing w:after="0" w:before="0" w:line="264" w:lineRule="auto"/>
            </w:pPr>
          </w:p>
        </w:tc>
      </w:tr>
      <w:tr>
        <w:trPr>
          <w:cantSplit/>
        </w:trPr>
        <w:tc>
          <w:tcPr>
            <w:tcW w:type="dxa" w:w="7383"/>
            <w:vAlign w:val="center"/>
            <w:shd w:val="clear" w:color="auto" w:fill="EEF4F7"/>
          </w:tcPr>
          <w:p>
            <w:pPr>
              <w:keepNext/>
              <w:spacing w:after="0" w:before="0" w:line="264" w:lineRule="auto"/>
            </w:pPr>
            <w:r>
              <w:rPr>
                <w:b w:val="0"/>
                <w:i w:val="0"/>
                <w:sz w:val="24"/>
              </w:rPr>
              <w:t>2. How long have you had it?</w:t>
            </w:r>
          </w:p>
        </w:tc>
        <w:tc>
          <w:tcPr>
            <w:tcW w:type="dxa" w:w="2265"/>
            <w:vAlign w:val="center"/>
            <w:shd w:val="clear" w:color="auto" w:fill="EEF4F7"/>
          </w:tcPr>
          <w:p>
            <w:pPr>
              <w:keepNext/>
              <w:spacing w:after="0" w:before="0" w:line="264" w:lineRule="auto"/>
            </w:pPr>
          </w:p>
        </w:tc>
      </w:tr>
      <w:tr>
        <w:trPr>
          <w:cantSplit/>
        </w:trPr>
        <w:tc>
          <w:tcPr>
            <w:tcW w:type="dxa" w:w="7383"/>
            <w:vAlign w:val="center"/>
          </w:tcPr>
          <w:p>
            <w:pPr>
              <w:keepNext/>
              <w:spacing w:after="0" w:before="0" w:line="264" w:lineRule="auto"/>
            </w:pPr>
            <w:r>
              <w:rPr>
                <w:b w:val="0"/>
                <w:i w:val="0"/>
                <w:sz w:val="24"/>
              </w:rPr>
              <w:t>3. Have you ever had this before?</w:t>
            </w:r>
          </w:p>
        </w:tc>
        <w:tc>
          <w:tcPr>
            <w:tcW w:type="dxa" w:w="2265"/>
            <w:vAlign w:val="center"/>
          </w:tcPr>
          <w:p>
            <w:pPr>
              <w:keepNext/>
              <w:spacing w:after="0" w:before="0" w:line="264" w:lineRule="auto"/>
            </w:pPr>
          </w:p>
        </w:tc>
      </w:tr>
      <w:tr>
        <w:trPr>
          <w:cantSplit/>
        </w:trPr>
        <w:tc>
          <w:tcPr>
            <w:tcW w:type="dxa" w:w="7383"/>
            <w:vAlign w:val="center"/>
            <w:shd w:val="clear" w:color="auto" w:fill="EEF4F7"/>
          </w:tcPr>
          <w:p>
            <w:pPr>
              <w:keepNext/>
              <w:spacing w:after="0" w:before="0" w:line="264" w:lineRule="auto"/>
            </w:pPr>
            <w:r>
              <w:rPr>
                <w:b w:val="0"/>
                <w:i w:val="0"/>
                <w:sz w:val="24"/>
              </w:rPr>
              <w:t>4. Have you tried anything for it?</w:t>
            </w:r>
          </w:p>
        </w:tc>
        <w:tc>
          <w:tcPr>
            <w:tcW w:type="dxa" w:w="2265"/>
            <w:vAlign w:val="center"/>
            <w:shd w:val="clear" w:color="auto" w:fill="EEF4F7"/>
          </w:tcPr>
          <w:p>
            <w:pPr>
              <w:keepNext/>
              <w:spacing w:after="0" w:before="0" w:line="264" w:lineRule="auto"/>
            </w:pPr>
          </w:p>
        </w:tc>
      </w:tr>
      <w:tr>
        <w:trPr>
          <w:cantSplit/>
        </w:trPr>
        <w:tc>
          <w:tcPr>
            <w:tcW w:type="dxa" w:w="7383"/>
            <w:vAlign w:val="center"/>
          </w:tcPr>
          <w:p>
            <w:pPr>
              <w:keepNext/>
              <w:spacing w:after="0" w:before="0" w:line="264" w:lineRule="auto"/>
            </w:pPr>
            <w:r>
              <w:rPr>
                <w:b w:val="0"/>
                <w:i w:val="0"/>
                <w:sz w:val="24"/>
              </w:rPr>
              <w:t>5. Do you have any allergies?</w:t>
            </w:r>
          </w:p>
        </w:tc>
        <w:tc>
          <w:tcPr>
            <w:tcW w:type="dxa" w:w="2265"/>
            <w:vAlign w:val="center"/>
          </w:tcPr>
          <w:p>
            <w:pPr>
              <w:keepNext/>
              <w:spacing w:after="0" w:before="0" w:line="264" w:lineRule="auto"/>
            </w:pPr>
          </w:p>
        </w:tc>
      </w:tr>
      <w:tr>
        <w:trPr>
          <w:cantSplit/>
        </w:trPr>
        <w:tc>
          <w:tcPr>
            <w:tcW w:type="dxa" w:w="7383"/>
            <w:vAlign w:val="center"/>
            <w:shd w:val="clear" w:color="auto" w:fill="EEF4F7"/>
          </w:tcPr>
          <w:p>
            <w:pPr>
              <w:keepNext/>
              <w:spacing w:after="0" w:before="0" w:line="264" w:lineRule="auto"/>
            </w:pPr>
            <w:r>
              <w:rPr>
                <w:b w:val="0"/>
                <w:i w:val="0"/>
                <w:sz w:val="24"/>
              </w:rPr>
              <w:t>6. Have you ever had surgery?</w:t>
            </w:r>
          </w:p>
        </w:tc>
        <w:tc>
          <w:tcPr>
            <w:tcW w:type="dxa" w:w="2265"/>
            <w:vAlign w:val="center"/>
            <w:shd w:val="clear" w:color="auto" w:fill="EEF4F7"/>
          </w:tcPr>
          <w:p>
            <w:pPr>
              <w:keepNext/>
              <w:spacing w:after="0" w:before="0" w:line="264" w:lineRule="auto"/>
            </w:pPr>
          </w:p>
        </w:tc>
      </w:tr>
      <w:tr>
        <w:trPr>
          <w:cantSplit/>
        </w:trPr>
        <w:tc>
          <w:tcPr>
            <w:tcW w:type="dxa" w:w="7383"/>
            <w:vAlign w:val="center"/>
          </w:tcPr>
          <w:p>
            <w:pPr>
              <w:keepNext/>
              <w:spacing w:after="0" w:before="0" w:line="264" w:lineRule="auto"/>
            </w:pPr>
            <w:r>
              <w:rPr>
                <w:b w:val="0"/>
                <w:i w:val="0"/>
                <w:sz w:val="24"/>
              </w:rPr>
              <w:t>7. Have you had a flu shot this year?</w:t>
            </w:r>
          </w:p>
        </w:tc>
        <w:tc>
          <w:tcPr>
            <w:tcW w:type="dxa" w:w="2265"/>
            <w:vAlign w:val="center"/>
          </w:tcPr>
          <w:p>
            <w:pPr>
              <w:keepNext/>
              <w:spacing w:after="0" w:before="0" w:line="264" w:lineRule="auto"/>
            </w:pPr>
          </w:p>
        </w:tc>
      </w:tr>
      <w:tr>
        <w:trPr>
          <w:cantSplit/>
        </w:trPr>
        <w:tc>
          <w:tcPr>
            <w:tcW w:type="dxa" w:w="7383"/>
            <w:vAlign w:val="center"/>
            <w:shd w:val="clear" w:color="auto" w:fill="EEF4F7"/>
          </w:tcPr>
          <w:p>
            <w:pPr>
              <w:spacing w:after="0" w:before="0" w:line="264" w:lineRule="auto"/>
            </w:pPr>
            <w:r>
              <w:rPr>
                <w:b w:val="0"/>
                <w:i w:val="0"/>
                <w:sz w:val="24"/>
              </w:rPr>
              <w:t>8. When was your last checkup?</w:t>
            </w:r>
          </w:p>
        </w:tc>
        <w:tc>
          <w:tcPr>
            <w:tcW w:type="dxa" w:w="2265"/>
            <w:vAlign w:val="center"/>
            <w:shd w:val="clear" w:color="auto" w:fill="EEF4F7"/>
          </w:tcPr>
          <w:p>
            <w:pPr>
              <w:spacing w:after="0" w:before="0" w:line="264" w:lineRule="auto"/>
            </w:pPr>
          </w:p>
        </w:tc>
      </w:tr>
    </w:tbl>
    <w:p>
      <w:pPr>
        <w:spacing w:after="200" w:before="0" w:line="240" w:lineRule="auto"/>
      </w:pPr>
      <w:r>
        <w:rPr>
          <w:sz w:val="8"/>
        </w:rPr>
      </w:r>
    </w:p>
    <w:p>
      <w:pPr>
        <w:spacing w:after="180" w:before="0" w:line="300" w:lineRule="auto"/>
      </w:pPr>
      <w:r>
        <w:rPr>
          <w:b w:val="0"/>
          <w:i/>
          <w:sz w:val="26"/>
        </w:rPr>
        <w:t>Example:</w:t>
      </w:r>
      <w:r>
        <w:rPr>
          <w:b w:val="0"/>
          <w:i w:val="0"/>
          <w:sz w:val="26"/>
        </w:rPr>
        <w:t xml:space="preserve"> A: What brings you in today? B: I have a rash on my arm. A: How long have you had it? B: I've had it for three days. A: Have you ever had this before? B: No, never.</w:t>
      </w:r>
    </w:p>
    <w:p>
      <w:pPr>
        <w:spacing w:after="180" w:before="0" w:line="300" w:lineRule="auto"/>
      </w:pPr>
      <w:r>
        <w:rPr>
          <w:b w:val="0"/>
          <w:i/>
          <w:sz w:val="26"/>
        </w:rPr>
        <w:t>Useful (medical assistant):</w:t>
      </w:r>
      <w:r>
        <w:rPr>
          <w:b w:val="0"/>
          <w:i w:val="0"/>
          <w:sz w:val="26"/>
        </w:rPr>
        <w:t xml:space="preserve"> I'm sorry to hear that. • I'll write that down. • The doctor's going to see you soon.</w:t>
      </w:r>
    </w:p>
    <w:p>
      <w:pPr>
        <w:keepNext/>
        <w:pageBreakBefore/>
        <w:spacing w:after="200" w:before="0" w:line="252" w:lineRule="auto"/>
        <w:pBdr>
          <w:bottom w:val="single" w:sz="10" w:space="4" w:color="1B6F7A"/>
        </w:pBdr>
      </w:pPr>
      <w:r>
        <w:rPr>
          <w:b/>
          <w:i w:val="0"/>
          <w:color w:val="1F3A5F"/>
          <w:sz w:val="44"/>
        </w:rPr>
        <w:t>Lesson 4 (Week 4) · Talk Time: Good Idea Circle</w:t>
      </w:r>
    </w:p>
    <w:p>
      <w:pPr>
        <w:keepNext/>
        <w:spacing w:after="120" w:before="320" w:line="252" w:lineRule="auto"/>
      </w:pPr>
      <w:r>
        <w:rPr>
          <w:b/>
          <w:i w:val="0"/>
          <w:color w:val="1B6F7A"/>
          <w:sz w:val="34"/>
        </w:rPr>
        <w:t>Round 2. Work in a circle. One person reads a problem card. The next two people each give a suggestion. The first person chooses one and says why. Then the next person reads a card.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456"/>
        <w:gridCol w:w="5191"/>
      </w:tblGrid>
      <w:tr>
        <w:trPr>
          <w:cantSplit/>
          <w:tblHeader/>
        </w:trPr>
        <w:tc>
          <w:tcPr>
            <w:tcW w:type="dxa" w:w="4456"/>
            <w:vAlign w:val="center"/>
            <w:shd w:val="clear" w:color="auto" w:fill="1F3A5F"/>
          </w:tcPr>
          <w:p>
            <w:pPr>
              <w:keepNext/>
              <w:spacing w:after="0" w:before="0" w:line="264" w:lineRule="auto"/>
            </w:pPr>
            <w:r>
              <w:rPr>
                <w:b/>
                <w:i w:val="0"/>
                <w:color w:val="FFFFFF"/>
                <w:sz w:val="24"/>
              </w:rPr>
              <w:t>PROBLEM CARDS</w:t>
            </w:r>
          </w:p>
        </w:tc>
        <w:tc>
          <w:tcPr>
            <w:tcW w:type="dxa" w:w="5192"/>
            <w:vAlign w:val="center"/>
            <w:shd w:val="clear" w:color="auto" w:fill="1F3A5F"/>
          </w:tcPr>
          <w:p>
            <w:pPr>
              <w:keepNext/>
              <w:spacing w:after="0" w:before="0" w:line="264" w:lineRule="auto"/>
            </w:pPr>
          </w:p>
        </w:tc>
      </w:tr>
      <w:tr>
        <w:trPr>
          <w:cantSplit/>
        </w:trPr>
        <w:tc>
          <w:tcPr>
            <w:tcW w:type="dxa" w:w="4456"/>
            <w:vAlign w:val="center"/>
          </w:tcPr>
          <w:p>
            <w:pPr>
              <w:keepNext/>
              <w:spacing w:after="0" w:before="0" w:line="264" w:lineRule="auto"/>
            </w:pPr>
            <w:r>
              <w:rPr>
                <w:b w:val="0"/>
                <w:i w:val="0"/>
                <w:sz w:val="24"/>
              </w:rPr>
              <w:t>1. I sit all day at work.</w:t>
            </w:r>
          </w:p>
        </w:tc>
        <w:tc>
          <w:tcPr>
            <w:tcW w:type="dxa" w:w="5192"/>
            <w:vAlign w:val="center"/>
          </w:tcPr>
          <w:p>
            <w:pPr>
              <w:keepNext/>
              <w:spacing w:after="0" w:before="0" w:line="264" w:lineRule="auto"/>
            </w:pPr>
            <w:r>
              <w:rPr>
                <w:b w:val="0"/>
                <w:i w:val="0"/>
                <w:sz w:val="24"/>
              </w:rPr>
              <w:t>2. I haven't had a checkup for two years.</w:t>
            </w:r>
          </w:p>
        </w:tc>
      </w:tr>
      <w:tr>
        <w:trPr>
          <w:cantSplit/>
        </w:trPr>
        <w:tc>
          <w:tcPr>
            <w:tcW w:type="dxa" w:w="4456"/>
            <w:vAlign w:val="center"/>
            <w:shd w:val="clear" w:color="auto" w:fill="EEF4F7"/>
          </w:tcPr>
          <w:p>
            <w:pPr>
              <w:keepNext/>
              <w:spacing w:after="0" w:before="0" w:line="264" w:lineRule="auto"/>
            </w:pPr>
            <w:r>
              <w:rPr>
                <w:b w:val="0"/>
                <w:i w:val="0"/>
                <w:sz w:val="24"/>
              </w:rPr>
              <w:t>3. My tooth has hurt since Friday.</w:t>
            </w:r>
          </w:p>
        </w:tc>
        <w:tc>
          <w:tcPr>
            <w:tcW w:type="dxa" w:w="5192"/>
            <w:vAlign w:val="center"/>
            <w:shd w:val="clear" w:color="auto" w:fill="EEF4F7"/>
          </w:tcPr>
          <w:p>
            <w:pPr>
              <w:keepNext/>
              <w:spacing w:after="0" w:before="0" w:line="264" w:lineRule="auto"/>
            </w:pPr>
            <w:r>
              <w:rPr>
                <w:b w:val="0"/>
                <w:i w:val="0"/>
                <w:sz w:val="24"/>
              </w:rPr>
              <w:t>4. I feel tired every afternoon.</w:t>
            </w:r>
          </w:p>
        </w:tc>
      </w:tr>
      <w:tr>
        <w:trPr>
          <w:cantSplit/>
        </w:trPr>
        <w:tc>
          <w:tcPr>
            <w:tcW w:type="dxa" w:w="4456"/>
            <w:vAlign w:val="center"/>
          </w:tcPr>
          <w:p>
            <w:pPr>
              <w:keepNext/>
              <w:spacing w:after="0" w:before="0" w:line="264" w:lineRule="auto"/>
            </w:pPr>
            <w:r>
              <w:rPr>
                <w:b w:val="0"/>
                <w:i w:val="0"/>
                <w:sz w:val="24"/>
              </w:rPr>
              <w:t>5. I've had a cough for a week.</w:t>
            </w:r>
          </w:p>
        </w:tc>
        <w:tc>
          <w:tcPr>
            <w:tcW w:type="dxa" w:w="5192"/>
            <w:vAlign w:val="center"/>
          </w:tcPr>
          <w:p>
            <w:pPr>
              <w:keepNext/>
              <w:spacing w:after="0" w:before="0" w:line="264" w:lineRule="auto"/>
            </w:pPr>
            <w:r>
              <w:rPr>
                <w:b w:val="0"/>
                <w:i w:val="0"/>
                <w:sz w:val="24"/>
              </w:rPr>
              <w:t>6. I want to get a flu shot. Where?</w:t>
            </w:r>
          </w:p>
        </w:tc>
      </w:tr>
      <w:tr>
        <w:trPr>
          <w:cantSplit/>
        </w:trPr>
        <w:tc>
          <w:tcPr>
            <w:tcW w:type="dxa" w:w="4456"/>
            <w:vAlign w:val="center"/>
            <w:shd w:val="clear" w:color="auto" w:fill="EEF4F7"/>
          </w:tcPr>
          <w:p>
            <w:pPr>
              <w:spacing w:after="0" w:before="0" w:line="264" w:lineRule="auto"/>
            </w:pPr>
            <w:r>
              <w:rPr>
                <w:b w:val="0"/>
                <w:i w:val="0"/>
                <w:sz w:val="24"/>
              </w:rPr>
              <w:t>7. My back hurts after work.</w:t>
            </w:r>
          </w:p>
        </w:tc>
        <w:tc>
          <w:tcPr>
            <w:tcW w:type="dxa" w:w="5192"/>
            <w:vAlign w:val="center"/>
            <w:shd w:val="clear" w:color="auto" w:fill="EEF4F7"/>
          </w:tcPr>
          <w:p>
            <w:pPr>
              <w:spacing w:after="0" w:before="0" w:line="264" w:lineRule="auto"/>
            </w:pPr>
            <w:r>
              <w:rPr>
                <w:b w:val="0"/>
                <w:i w:val="0"/>
                <w:sz w:val="24"/>
              </w:rPr>
              <w:t>8. I don't understand my insurance card.</w:t>
            </w:r>
          </w:p>
        </w:tc>
      </w:tr>
    </w:tbl>
    <w:p>
      <w:pPr>
        <w:spacing w:after="200" w:before="0" w:line="240" w:lineRule="auto"/>
      </w:pPr>
      <w:r>
        <w:rPr>
          <w:sz w:val="8"/>
        </w:rPr>
      </w:r>
    </w:p>
    <w:p>
      <w:pPr>
        <w:spacing w:after="180" w:before="0" w:line="300" w:lineRule="auto"/>
      </w:pPr>
      <w:r>
        <w:rPr>
          <w:b w:val="0"/>
          <w:i/>
          <w:sz w:val="26"/>
        </w:rPr>
        <w:t>Suggest:</w:t>
      </w:r>
      <w:r>
        <w:rPr>
          <w:b w:val="0"/>
          <w:i w:val="0"/>
          <w:sz w:val="26"/>
        </w:rPr>
        <w:t xml:space="preserve"> Why don't you…? • You could… • It's a good idea to…</w:t>
      </w:r>
    </w:p>
    <w:p>
      <w:pPr>
        <w:spacing w:after="180" w:before="0" w:line="300" w:lineRule="auto"/>
      </w:pPr>
      <w:r>
        <w:rPr>
          <w:b w:val="0"/>
          <w:i/>
          <w:sz w:val="26"/>
        </w:rPr>
        <w:t>Choose:</w:t>
      </w:r>
      <w:r>
        <w:rPr>
          <w:b w:val="0"/>
          <w:i w:val="0"/>
          <w:sz w:val="26"/>
        </w:rPr>
        <w:t xml:space="preserve"> Good idea. I'm going to… because… • Thanks. I like that idea because…</w:t>
      </w:r>
    </w:p>
    <w:p>
      <w:pPr>
        <w:spacing w:after="180" w:before="0" w:line="300" w:lineRule="auto"/>
      </w:pPr>
      <w:r>
        <w:rPr>
          <w:b w:val="0"/>
          <w:i/>
          <w:sz w:val="26"/>
        </w:rPr>
        <w:t>Example:</w:t>
      </w:r>
      <w:r>
        <w:rPr>
          <w:b w:val="0"/>
          <w:i w:val="0"/>
          <w:sz w:val="26"/>
        </w:rPr>
        <w:t xml:space="preserve"> A: I sit all day at work. B: Why don't you take a short walk at lunch? C: You could stand up every hour. A: Good idea. I'm going to walk at lunch because I like being outside.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problem card and the idea I chose (and why)</w:t>
            </w:r>
          </w:p>
        </w:tc>
      </w:tr>
      <w:tr>
        <w:trPr>
          <w:cantSplit/>
        </w:trPr>
        <w:tc>
          <w:tcPr>
            <w:tcW w:type="dxa" w:w="9648"/>
            <w:vAlign w:val="center"/>
          </w:tcPr>
          <w:p>
            <w:pPr>
              <w:spacing w:after="0" w:before="0" w:line="264" w:lineRule="auto"/>
            </w:pPr>
            <w:r>
              <w:br/>
            </w:r>
            <w:r>
              <w:br/>
            </w:r>
            <w:r>
              <w:br/>
            </w:r>
          </w:p>
        </w:tc>
      </w:tr>
    </w:tbl>
    <w:p>
      <w:pPr>
        <w:spacing w:after="200" w:before="0" w:line="240" w:lineRule="auto"/>
      </w:pPr>
      <w:r>
        <w:rPr>
          <w:sz w:val="8"/>
        </w:rPr>
      </w:r>
    </w:p>
    <w:p>
      <w:pPr>
        <w:spacing w:after="180" w:before="0" w:line="300" w:lineRule="auto"/>
      </w:pPr>
      <w:r>
        <w:rPr>
          <w:b w:val="0"/>
          <w:i/>
          <w:sz w:val="26"/>
        </w:rPr>
        <w:t>Remember:</w:t>
      </w:r>
      <w:r>
        <w:rPr>
          <w:b w:val="0"/>
          <w:i w:val="0"/>
          <w:sz w:val="26"/>
        </w:rPr>
        <w:t xml:space="preserve"> for a real health question, ask your doctor or pharmacist. In an emergency, call 911.</w:t>
      </w:r>
    </w:p>
    <w:p>
      <w:pPr>
        <w:keepNext/>
        <w:pageBreakBefore/>
        <w:spacing w:after="200" w:before="0" w:line="252" w:lineRule="auto"/>
        <w:pBdr>
          <w:bottom w:val="single" w:sz="10" w:space="4" w:color="1B6F7A"/>
        </w:pBdr>
      </w:pPr>
      <w:r>
        <w:rPr>
          <w:b/>
          <w:i w:val="0"/>
          <w:color w:val="1F3A5F"/>
          <w:sz w:val="44"/>
        </w:rPr>
        <w:t>Lesson 4 (Week 4) · Homework</w:t>
      </w:r>
    </w:p>
    <w:p>
      <w:pPr>
        <w:keepNext/>
        <w:spacing w:after="120" w:before="320" w:line="252" w:lineRule="auto"/>
      </w:pPr>
      <w:r>
        <w:rPr>
          <w:b/>
          <w:i w:val="0"/>
          <w:color w:val="1B6F7A"/>
          <w:sz w:val="34"/>
        </w:rPr>
        <w:t>Homework (about 15–20 minutes). Bring it next week!</w:t>
      </w:r>
    </w:p>
    <w:p>
      <w:pPr>
        <w:keepNext/>
        <w:spacing w:after="120" w:before="320" w:line="252" w:lineRule="auto"/>
      </w:pPr>
      <w:r>
        <w:rPr>
          <w:b/>
          <w:i w:val="0"/>
          <w:color w:val="1B6F7A"/>
          <w:sz w:val="34"/>
        </w:rPr>
        <w:t>1. Write the sentence. Use the words.</w:t>
      </w:r>
    </w:p>
    <w:p>
      <w:pPr>
        <w:spacing w:after="180" w:before="0" w:line="300" w:lineRule="auto"/>
      </w:pPr>
      <w:r>
        <w:rPr>
          <w:b w:val="0"/>
          <w:i/>
          <w:sz w:val="26"/>
        </w:rPr>
        <w:t>Example:</w:t>
      </w:r>
      <w:r>
        <w:rPr>
          <w:b w:val="0"/>
          <w:i w:val="0"/>
          <w:sz w:val="26"/>
        </w:rPr>
        <w:t xml:space="preserve"> I / have / a cough / ___ / Sunday → </w:t>
      </w:r>
      <w:r>
        <w:rPr>
          <w:b w:val="0"/>
          <w:i/>
          <w:sz w:val="26"/>
        </w:rPr>
        <w:t>I've had a cough since Sunday.</w:t>
      </w:r>
    </w:p>
    <w:p>
      <w:pPr>
        <w:spacing w:after="100" w:before="0" w:line="300" w:lineRule="auto"/>
        <w:ind w:left="504" w:hanging="403"/>
      </w:pPr>
      <w:r>
        <w:rPr>
          <w:b/>
          <w:color w:val="1B6F7A"/>
          <w:sz w:val="26"/>
        </w:rPr>
        <w:t xml:space="preserve">1.  </w:t>
      </w:r>
      <w:r>
        <w:rPr>
          <w:b w:val="0"/>
          <w:i w:val="0"/>
          <w:sz w:val="26"/>
        </w:rPr>
        <w:t>she / have / a rash / ___ / three days → ______________________________________________</w:t>
      </w:r>
    </w:p>
    <w:p>
      <w:pPr>
        <w:spacing w:after="100" w:before="0" w:line="300" w:lineRule="auto"/>
        <w:ind w:left="504" w:hanging="403"/>
      </w:pPr>
      <w:r>
        <w:rPr>
          <w:b/>
          <w:color w:val="1B6F7A"/>
          <w:sz w:val="26"/>
        </w:rPr>
        <w:t xml:space="preserve">2.  </w:t>
      </w:r>
      <w:r>
        <w:rPr>
          <w:b w:val="0"/>
          <w:i w:val="0"/>
          <w:sz w:val="26"/>
        </w:rPr>
        <w:t>why / not / you / call / the dentist? → ______________________________________________</w:t>
      </w:r>
    </w:p>
    <w:p>
      <w:pPr>
        <w:spacing w:after="100" w:before="0" w:line="300" w:lineRule="auto"/>
        <w:ind w:left="504" w:hanging="403"/>
      </w:pPr>
      <w:r>
        <w:rPr>
          <w:b/>
          <w:color w:val="1B6F7A"/>
          <w:sz w:val="26"/>
        </w:rPr>
        <w:t xml:space="preserve">3.  </w:t>
      </w:r>
      <w:r>
        <w:rPr>
          <w:b w:val="0"/>
          <w:i w:val="0"/>
          <w:sz w:val="26"/>
        </w:rPr>
        <w:t>you / could / try / a heating pad → ______________________________________________</w:t>
      </w:r>
    </w:p>
    <w:p>
      <w:pPr>
        <w:spacing w:after="100" w:before="0" w:line="300" w:lineRule="auto"/>
        <w:ind w:left="504" w:hanging="403"/>
      </w:pPr>
      <w:r>
        <w:rPr>
          <w:b/>
          <w:color w:val="1B6F7A"/>
          <w:sz w:val="26"/>
        </w:rPr>
        <w:t xml:space="preserve">4.  </w:t>
      </w:r>
      <w:r>
        <w:rPr>
          <w:b w:val="0"/>
          <w:i w:val="0"/>
          <w:sz w:val="26"/>
        </w:rPr>
        <w:t>he / ever / have / surgery? → ______________________________________________</w:t>
      </w:r>
    </w:p>
    <w:p>
      <w:pPr>
        <w:keepNext/>
        <w:spacing w:after="120" w:before="320" w:line="252" w:lineRule="auto"/>
      </w:pPr>
      <w:r>
        <w:rPr>
          <w:b/>
          <w:i w:val="0"/>
          <w:color w:val="1B6F7A"/>
          <w:sz w:val="34"/>
        </w:rPr>
        <w:t>2. Finish your writing from Read &amp; Write C (your email). Read it one more time. Check ✓ the list in D.</w:t>
      </w:r>
    </w:p>
    <w:p>
      <w:pPr>
        <w:spacing w:after="180" w:before="0" w:line="300" w:lineRule="auto"/>
      </w:pPr>
      <w:r>
        <w:rPr>
          <w:b w:val="0"/>
          <w:i w:val="0"/>
          <w:sz w:val="26"/>
        </w:rPr>
        <w:t>☐ I finished it.     ☐ I checked it with the list.</w:t>
      </w:r>
    </w:p>
    <w:p>
      <w:pPr>
        <w:keepNext/>
        <w:pageBreakBefore/>
        <w:spacing w:after="120" w:before="0" w:line="252" w:lineRule="auto"/>
      </w:pPr>
      <w:r>
        <w:rPr>
          <w:b/>
          <w:i w:val="0"/>
          <w:color w:val="1B6F7A"/>
          <w:sz w:val="34"/>
        </w:rPr>
        <w:t xml:space="preserve">3. Write 3 good ideas to stay healthy. Use </w:t>
      </w:r>
      <w:r>
        <w:rPr>
          <w:b/>
          <w:i/>
          <w:color w:val="1B6F7A"/>
          <w:sz w:val="34"/>
        </w:rPr>
        <w:t>It's a good idea to… / You could… / Why don't you…?</w:t>
      </w:r>
      <w:r>
        <w:rPr>
          <w:b/>
          <w:i w:val="0"/>
          <w:color w:val="1B6F7A"/>
          <w:sz w:val="34"/>
        </w:rPr>
        <w:t xml:space="preserve"> and give a reason.</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87"/>
        <w:gridCol w:w="4660"/>
      </w:tblGrid>
      <w:tr>
        <w:trPr>
          <w:cantSplit/>
          <w:tblHeader/>
        </w:trPr>
        <w:tc>
          <w:tcPr>
            <w:tcW w:type="dxa" w:w="4987"/>
            <w:vAlign w:val="center"/>
            <w:shd w:val="clear" w:color="auto" w:fill="1F3A5F"/>
          </w:tcPr>
          <w:p>
            <w:pPr>
              <w:keepNext/>
              <w:spacing w:after="0" w:before="0" w:line="264" w:lineRule="auto"/>
            </w:pPr>
            <w:r>
              <w:rPr>
                <w:b/>
                <w:i w:val="0"/>
                <w:color w:val="FFFFFF"/>
                <w:sz w:val="24"/>
              </w:rPr>
              <w:t>Good idea</w:t>
            </w:r>
          </w:p>
        </w:tc>
        <w:tc>
          <w:tcPr>
            <w:tcW w:type="dxa" w:w="4661"/>
            <w:vAlign w:val="center"/>
            <w:shd w:val="clear" w:color="auto" w:fill="1F3A5F"/>
          </w:tcPr>
          <w:p>
            <w:pPr>
              <w:keepNext/>
              <w:spacing w:after="0" w:before="0" w:line="264" w:lineRule="auto"/>
            </w:pPr>
            <w:r>
              <w:rPr>
                <w:b/>
                <w:i w:val="0"/>
                <w:color w:val="FFFFFF"/>
                <w:sz w:val="24"/>
              </w:rPr>
              <w:t>Why?</w:t>
            </w:r>
          </w:p>
        </w:tc>
      </w:tr>
      <w:tr>
        <w:trPr>
          <w:cantSplit/>
        </w:trPr>
        <w:tc>
          <w:tcPr>
            <w:tcW w:type="dxa" w:w="4987"/>
            <w:vAlign w:val="center"/>
          </w:tcPr>
          <w:p>
            <w:pPr>
              <w:keepNext/>
              <w:spacing w:after="0" w:before="0" w:line="264" w:lineRule="auto"/>
            </w:pPr>
            <w:r>
              <w:rPr>
                <w:b w:val="0"/>
                <w:i w:val="0"/>
                <w:sz w:val="24"/>
              </w:rPr>
              <w:t>1.</w:t>
            </w:r>
            <w:r>
              <w:br/>
            </w:r>
            <w:r>
              <w:br/>
            </w:r>
          </w:p>
        </w:tc>
        <w:tc>
          <w:tcPr>
            <w:tcW w:type="dxa" w:w="4661"/>
            <w:vAlign w:val="center"/>
          </w:tcPr>
          <w:p>
            <w:pPr>
              <w:keepNext/>
              <w:spacing w:after="0" w:before="0" w:line="264" w:lineRule="auto"/>
            </w:pPr>
            <w:r>
              <w:br/>
            </w:r>
            <w:r>
              <w:br/>
            </w:r>
          </w:p>
        </w:tc>
      </w:tr>
      <w:tr>
        <w:trPr>
          <w:cantSplit/>
        </w:trPr>
        <w:tc>
          <w:tcPr>
            <w:tcW w:type="dxa" w:w="4987"/>
            <w:vAlign w:val="center"/>
            <w:shd w:val="clear" w:color="auto" w:fill="EEF4F7"/>
          </w:tcPr>
          <w:p>
            <w:pPr>
              <w:keepNext/>
              <w:spacing w:after="0" w:before="0" w:line="264" w:lineRule="auto"/>
            </w:pPr>
            <w:r>
              <w:rPr>
                <w:b w:val="0"/>
                <w:i w:val="0"/>
                <w:sz w:val="24"/>
              </w:rPr>
              <w:t>2.</w:t>
            </w:r>
            <w:r>
              <w:br/>
            </w:r>
            <w:r>
              <w:br/>
            </w:r>
          </w:p>
        </w:tc>
        <w:tc>
          <w:tcPr>
            <w:tcW w:type="dxa" w:w="4661"/>
            <w:vAlign w:val="center"/>
            <w:shd w:val="clear" w:color="auto" w:fill="EEF4F7"/>
          </w:tcPr>
          <w:p>
            <w:pPr>
              <w:keepNext/>
              <w:spacing w:after="0" w:before="0" w:line="264" w:lineRule="auto"/>
            </w:pPr>
            <w:r>
              <w:br/>
            </w:r>
            <w:r>
              <w:br/>
            </w:r>
          </w:p>
        </w:tc>
      </w:tr>
      <w:tr>
        <w:trPr>
          <w:cantSplit/>
        </w:trPr>
        <w:tc>
          <w:tcPr>
            <w:tcW w:type="dxa" w:w="4987"/>
            <w:vAlign w:val="center"/>
          </w:tcPr>
          <w:p>
            <w:pPr>
              <w:spacing w:after="0" w:before="0" w:line="264" w:lineRule="auto"/>
            </w:pPr>
            <w:r>
              <w:rPr>
                <w:b w:val="0"/>
                <w:i w:val="0"/>
                <w:sz w:val="24"/>
              </w:rPr>
              <w:t>3.</w:t>
            </w:r>
            <w:r>
              <w:br/>
            </w:r>
            <w:r>
              <w:br/>
            </w:r>
          </w:p>
        </w:tc>
        <w:tc>
          <w:tcPr>
            <w:tcW w:type="dxa" w:w="4661"/>
            <w:vAlign w:val="center"/>
          </w:tcPr>
          <w:p>
            <w:pPr>
              <w:spacing w:after="0" w:before="0" w:line="264" w:lineRule="auto"/>
            </w:pPr>
            <w:r>
              <w:br/>
            </w:r>
            <w:r>
              <w:br/>
            </w:r>
          </w:p>
        </w:tc>
      </w:tr>
    </w:tbl>
    <w:p>
      <w:pPr>
        <w:spacing w:after="200" w:before="0" w:line="240" w:lineRule="auto"/>
      </w:pPr>
      <w:r>
        <w:rPr>
          <w:sz w:val="8"/>
        </w:rPr>
      </w:r>
    </w:p>
    <w:p>
      <w:pPr>
        <w:keepNext/>
        <w:spacing w:after="120" w:before="320" w:line="252" w:lineRule="auto"/>
      </w:pPr>
      <w:r>
        <w:rPr>
          <w:b/>
          <w:i w:val="0"/>
          <w:color w:val="1B6F7A"/>
          <w:sz w:val="34"/>
        </w:rPr>
        <w:t xml:space="preserve">4. Review (Lesson 3). Write </w:t>
      </w:r>
      <w:r>
        <w:rPr>
          <w:b/>
          <w:i/>
          <w:color w:val="1B6F7A"/>
          <w:sz w:val="34"/>
        </w:rPr>
        <w:t>already</w:t>
      </w:r>
      <w:r>
        <w:rPr>
          <w:b/>
          <w:i w:val="0"/>
          <w:color w:val="1B6F7A"/>
          <w:sz w:val="34"/>
        </w:rPr>
        <w:t xml:space="preserve">, </w:t>
      </w:r>
      <w:r>
        <w:rPr>
          <w:b/>
          <w:i/>
          <w:color w:val="1B6F7A"/>
          <w:sz w:val="34"/>
        </w:rPr>
        <w:t>yet</w:t>
      </w:r>
      <w:r>
        <w:rPr>
          <w:b/>
          <w:i w:val="0"/>
          <w:color w:val="1B6F7A"/>
          <w:sz w:val="34"/>
        </w:rPr>
        <w:t xml:space="preserve">, or </w:t>
      </w:r>
      <w:r>
        <w:rPr>
          <w:b/>
          <w:i/>
          <w:color w:val="1B6F7A"/>
          <w:sz w:val="34"/>
        </w:rPr>
        <w:t>just</w:t>
      </w:r>
      <w:r>
        <w:rPr>
          <w:b/>
          <w:i w:val="0"/>
          <w:color w:val="1B6F7A"/>
          <w:sz w:val="34"/>
        </w:rPr>
        <w:t>.</w:t>
      </w:r>
    </w:p>
    <w:p>
      <w:pPr>
        <w:spacing w:after="100" w:before="0" w:line="300" w:lineRule="auto"/>
        <w:ind w:left="504" w:hanging="403"/>
      </w:pPr>
      <w:r>
        <w:rPr>
          <w:b/>
          <w:color w:val="1B6F7A"/>
          <w:sz w:val="26"/>
        </w:rPr>
        <w:t xml:space="preserve">1.  </w:t>
      </w:r>
      <w:r>
        <w:rPr>
          <w:b w:val="0"/>
          <w:i w:val="0"/>
          <w:sz w:val="26"/>
        </w:rPr>
        <w:t>I've ____________ made a dentist appointment. It's on Monday.</w:t>
      </w:r>
    </w:p>
    <w:p>
      <w:pPr>
        <w:spacing w:after="100" w:before="0" w:line="300" w:lineRule="auto"/>
        <w:ind w:left="504" w:hanging="403"/>
      </w:pPr>
      <w:r>
        <w:rPr>
          <w:b/>
          <w:color w:val="1B6F7A"/>
          <w:sz w:val="26"/>
        </w:rPr>
        <w:t xml:space="preserve">2.  </w:t>
      </w:r>
      <w:r>
        <w:rPr>
          <w:b w:val="0"/>
          <w:i w:val="0"/>
          <w:sz w:val="26"/>
        </w:rPr>
        <w:t>Have you had your flu shot ____________?</w:t>
      </w:r>
    </w:p>
    <w:p>
      <w:pPr>
        <w:spacing w:after="100" w:before="0" w:line="300" w:lineRule="auto"/>
        <w:ind w:left="504" w:hanging="403"/>
      </w:pPr>
      <w:r>
        <w:rPr>
          <w:b/>
          <w:color w:val="1B6F7A"/>
          <w:sz w:val="26"/>
        </w:rPr>
        <w:t xml:space="preserve">3.  </w:t>
      </w:r>
      <w:r>
        <w:rPr>
          <w:b w:val="0"/>
          <w:i w:val="0"/>
          <w:sz w:val="26"/>
        </w:rPr>
        <w:t>The clinic has ____________ called. They called a minute ago.</w:t>
      </w:r>
    </w:p>
    <w:p>
      <w:pPr>
        <w:spacing w:after="100" w:before="0" w:line="300" w:lineRule="auto"/>
        <w:ind w:left="504" w:hanging="403"/>
      </w:pPr>
      <w:r>
        <w:rPr>
          <w:b/>
          <w:color w:val="1B6F7A"/>
          <w:sz w:val="26"/>
        </w:rPr>
        <w:t xml:space="preserve">4.  </w:t>
      </w:r>
      <w:r>
        <w:rPr>
          <w:b w:val="0"/>
          <w:i w:val="0"/>
          <w:sz w:val="26"/>
        </w:rPr>
        <w:t>I haven't picked up my prescription ____________.</w:t>
      </w:r>
    </w:p>
    <w:p>
      <w:pPr>
        <w:spacing w:after="100" w:before="0" w:line="300" w:lineRule="auto"/>
        <w:ind w:left="504" w:hanging="403"/>
      </w:pPr>
      <w:r>
        <w:rPr>
          <w:b/>
          <w:color w:val="1B6F7A"/>
          <w:sz w:val="26"/>
        </w:rPr>
        <w:t xml:space="preserve">5.  </w:t>
      </w:r>
      <w:r>
        <w:rPr>
          <w:b w:val="0"/>
          <w:i w:val="0"/>
          <w:sz w:val="26"/>
        </w:rPr>
        <w:t>We've ____________ paid the copay. We paid it this morning.</w:t>
      </w:r>
    </w:p>
    <w:p>
      <w:pPr>
        <w:keepNext/>
        <w:pageBreakBefore/>
        <w:spacing w:after="200" w:before="0" w:line="252" w:lineRule="auto"/>
        <w:pBdr>
          <w:bottom w:val="single" w:sz="10" w:space="4" w:color="1B6F7A"/>
        </w:pBdr>
      </w:pPr>
      <w:r>
        <w:rPr>
          <w:b/>
          <w:i w:val="0"/>
          <w:color w:val="1F3A5F"/>
          <w:sz w:val="44"/>
        </w:rPr>
        <w:t>Lesson 4 (Week 4) · Read &amp; Write</w:t>
      </w:r>
    </w:p>
    <w:p>
      <w:pPr>
        <w:keepNext/>
        <w:spacing w:after="120" w:before="320" w:line="252" w:lineRule="auto"/>
      </w:pPr>
      <w:r>
        <w:rPr>
          <w:b/>
          <w:i w:val="0"/>
          <w:color w:val="1B6F7A"/>
          <w:sz w:val="34"/>
        </w:rPr>
        <w:t xml:space="preserve">A. Read the letter. </w:t>
      </w:r>
      <w:r>
        <w:rPr>
          <w:b/>
          <w:i/>
          <w:color w:val="1B6F7A"/>
          <w:sz w:val="34"/>
        </w:rPr>
        <w:t>Read fast first. Then read again and answer the questions.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LETTER · Riverside Family Clinic + an insurance card</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6"/>
              </w:rPr>
              <w:t>Riverside Family Clinic</w:t>
            </w:r>
            <w:r>
              <w:rPr>
                <w:b w:val="0"/>
                <w:i w:val="0"/>
                <w:sz w:val="26"/>
              </w:rPr>
              <w:t xml:space="preserve"> • 410 Main Street • (555) 330-2100 • Dear Carmen Lopez,</w:t>
            </w:r>
          </w:p>
          <w:p>
            <w:pPr>
              <w:spacing w:after="80" w:before="0" w:line="276" w:lineRule="auto"/>
            </w:pPr>
            <w:r>
              <w:rPr>
                <w:b w:val="0"/>
                <w:i w:val="0"/>
                <w:sz w:val="26"/>
              </w:rPr>
              <w:t>Our records show that you have not had a yearly checkup since March 2025. It's a good idea to see your doctor once a year, even when you feel well. At a checkup, we check your blood pressure, update your health history, and answer your questions.</w:t>
            </w:r>
          </w:p>
          <w:p>
            <w:pPr>
              <w:spacing w:after="80" w:before="0" w:line="276" w:lineRule="auto"/>
            </w:pPr>
            <w:r>
              <w:rPr>
                <w:b/>
                <w:i w:val="0"/>
                <w:sz w:val="26"/>
              </w:rPr>
              <w:t>Stay healthy this year:</w:t>
            </w:r>
            <w:r>
              <w:rPr>
                <w:b w:val="0"/>
                <w:i w:val="0"/>
                <w:sz w:val="26"/>
              </w:rPr>
              <w:t xml:space="preserve"> ✓ Get a checkup every year. ✓ Get a teeth cleaning every six months. ✓ Get a flu shot every fall.</w:t>
            </w:r>
          </w:p>
          <w:p>
            <w:pPr>
              <w:spacing w:after="80" w:before="0" w:line="276" w:lineRule="auto"/>
            </w:pPr>
            <w:r>
              <w:rPr>
                <w:b/>
                <w:i w:val="0"/>
                <w:sz w:val="26"/>
              </w:rPr>
              <w:t>Please bring:</w:t>
            </w:r>
            <w:r>
              <w:rPr>
                <w:b w:val="0"/>
                <w:i w:val="0"/>
                <w:sz w:val="26"/>
              </w:rPr>
              <w:t xml:space="preserve"> your insurance card, a photo ID, and a list of any medicines you take.</w:t>
            </w:r>
          </w:p>
          <w:p>
            <w:pPr>
              <w:spacing w:after="80" w:before="0" w:line="276" w:lineRule="auto"/>
            </w:pPr>
            <w:r>
              <w:rPr>
                <w:b/>
                <w:i w:val="0"/>
                <w:sz w:val="26"/>
              </w:rPr>
              <w:t>Your copay:</w:t>
            </w:r>
            <w:r>
              <w:rPr>
                <w:b w:val="0"/>
                <w:i w:val="0"/>
                <w:sz w:val="26"/>
              </w:rPr>
              <w:t xml:space="preserve"> look at your insurance card. Your copay is the amount you pay at each visit. Some tests cost more if you have not paid your full deductible yet.</w:t>
            </w:r>
          </w:p>
          <w:p>
            <w:pPr>
              <w:spacing w:after="80" w:before="0" w:line="276" w:lineRule="auto"/>
            </w:pPr>
            <w:r>
              <w:rPr>
                <w:b w:val="0"/>
                <w:i w:val="0"/>
                <w:sz w:val="26"/>
              </w:rPr>
              <w:t>To make an appointment, call us. We are open Monday to Saturday, 8:00 a.m. to 6:00 p.m. Sincerely, Riverside Family Clinic</w:t>
            </w:r>
          </w:p>
          <w:p>
            <w:pPr>
              <w:spacing w:after="80" w:before="0" w:line="276" w:lineRule="auto"/>
            </w:pPr>
            <w:r>
              <w:rPr>
                <w:b/>
                <w:i w:val="0"/>
                <w:sz w:val="26"/>
              </w:rPr>
              <w:t>INSURANCE CARD (invented):</w:t>
            </w:r>
            <w:r>
              <w:rPr>
                <w:b w:val="0"/>
                <w:i w:val="0"/>
                <w:sz w:val="26"/>
              </w:rPr>
              <w:t xml:space="preserve"> BlueRiver Health Plan • Member: CARMEN LOPEZ • Member ID: BRH 448 2190 • Copay: Doctor $20 • Specialist $40 • Urgent care $50 • Deductible: $1,000</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When did Carmen have her last checkup? ______________________________________________</w:t>
      </w:r>
    </w:p>
    <w:p>
      <w:pPr>
        <w:spacing w:after="100" w:before="0" w:line="300" w:lineRule="auto"/>
        <w:ind w:left="504" w:hanging="403"/>
      </w:pPr>
      <w:r>
        <w:rPr>
          <w:b/>
          <w:color w:val="1B6F7A"/>
          <w:sz w:val="26"/>
        </w:rPr>
        <w:t xml:space="preserve">2.  </w:t>
      </w:r>
      <w:r>
        <w:rPr>
          <w:b w:val="0"/>
          <w:i w:val="0"/>
          <w:sz w:val="26"/>
        </w:rPr>
        <w:t>How often is it a good idea to get a teeth cleaning? ______________________________________________</w:t>
      </w:r>
    </w:p>
    <w:p>
      <w:pPr>
        <w:spacing w:after="100" w:before="0" w:line="300" w:lineRule="auto"/>
        <w:ind w:left="504" w:hanging="403"/>
      </w:pPr>
      <w:r>
        <w:rPr>
          <w:b/>
          <w:color w:val="1B6F7A"/>
          <w:sz w:val="26"/>
        </w:rPr>
        <w:t xml:space="preserve">3.  </w:t>
      </w:r>
      <w:r>
        <w:rPr>
          <w:b w:val="0"/>
          <w:i w:val="0"/>
          <w:sz w:val="26"/>
        </w:rPr>
        <w:t>What three things should she bring? ______________________________________________</w:t>
      </w:r>
    </w:p>
    <w:p>
      <w:pPr>
        <w:spacing w:after="100" w:before="0" w:line="300" w:lineRule="auto"/>
        <w:ind w:left="504" w:hanging="403"/>
      </w:pPr>
      <w:r>
        <w:rPr>
          <w:b/>
          <w:color w:val="1B6F7A"/>
          <w:sz w:val="26"/>
        </w:rPr>
        <w:t xml:space="preserve">4.  </w:t>
      </w:r>
      <w:r>
        <w:rPr>
          <w:b w:val="0"/>
          <w:i w:val="0"/>
          <w:sz w:val="26"/>
        </w:rPr>
        <w:t>What is her copay for a doctor visit? ______________________________________________</w:t>
      </w:r>
    </w:p>
    <w:p>
      <w:pPr>
        <w:spacing w:after="100" w:before="0" w:line="300" w:lineRule="auto"/>
        <w:ind w:left="504" w:hanging="403"/>
      </w:pPr>
      <w:r>
        <w:rPr>
          <w:b/>
          <w:color w:val="1B6F7A"/>
          <w:sz w:val="26"/>
        </w:rPr>
        <w:t xml:space="preserve">5.  </w:t>
      </w:r>
      <w:r>
        <w:rPr>
          <w:b w:val="0"/>
          <w:i w:val="0"/>
          <w:sz w:val="26"/>
        </w:rPr>
        <w:t>How much is her deductible? ______________________________________________</w:t>
      </w:r>
    </w:p>
    <w:p>
      <w:pPr>
        <w:keepNext/>
        <w:pageBreakBefore/>
        <w:spacing w:after="120" w:before="0" w:line="252" w:lineRule="auto"/>
      </w:pPr>
      <w:r>
        <w:rPr>
          <w:b/>
          <w:i w:val="0"/>
          <w:color w:val="1B6F7A"/>
          <w:sz w:val="34"/>
        </w:rPr>
        <w:t>C. Write an email to a friend (5–8 sentences). Your friend has had a backache for a week. Ask how long, give two suggestions with reasons, and say what to bring to the clinic.</w:t>
      </w:r>
    </w:p>
    <w:p>
      <w:pPr>
        <w:spacing w:after="180" w:before="0" w:line="300" w:lineRule="auto"/>
      </w:pPr>
      <w:r>
        <w:rPr>
          <w:b w:val="0"/>
          <w:i/>
          <w:sz w:val="26"/>
        </w:rPr>
        <w:t>Example:</w:t>
      </w:r>
      <w:r>
        <w:rPr>
          <w:b w:val="0"/>
          <w:i w:val="0"/>
          <w:sz w:val="26"/>
        </w:rPr>
        <w:t xml:space="preserve"> </w:t>
      </w:r>
      <w:r>
        <w:rPr>
          <w:b w:val="0"/>
          <w:i/>
          <w:sz w:val="26"/>
        </w:rPr>
        <w:t>Hi, Rosa. I'm sorry your back hurts. How long have you had the pain? Why don't you call the clinic tomorrow? It's a good idea because a week is a long time. You could also try a heating pad, because it helps my back. Don't forget to bring your insurance card and a photo ID. Feel better soon! Marta</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email</w:t>
            </w:r>
          </w:p>
        </w:tc>
      </w:tr>
      <w:tr>
        <w:trPr>
          <w:cantSplit/>
        </w:trPr>
        <w:tc>
          <w:tcPr>
            <w:tcW w:type="dxa" w:w="9648"/>
            <w:vAlign w:val="center"/>
          </w:tcPr>
          <w:p>
            <w:pPr>
              <w:spacing w:after="0" w:before="0" w:line="264" w:lineRule="auto"/>
            </w:pPr>
            <w:r>
              <w:br/>
            </w:r>
            <w:r>
              <w:br/>
            </w:r>
            <w:r>
              <w:br/>
            </w:r>
            <w:r>
              <w:br/>
            </w: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445"/>
        <w:gridCol w:w="2101"/>
        <w:gridCol w:w="2101"/>
      </w:tblGrid>
      <w:tr>
        <w:trPr>
          <w:cantSplit/>
          <w:tblHeader/>
        </w:trPr>
        <w:tc>
          <w:tcPr>
            <w:tcW w:type="dxa" w:w="5446"/>
            <w:vAlign w:val="center"/>
            <w:shd w:val="clear" w:color="auto" w:fill="1F3A5F"/>
          </w:tcPr>
          <w:p>
            <w:pPr>
              <w:keepNext/>
              <w:spacing w:after="0" w:before="0" w:line="264" w:lineRule="auto"/>
            </w:pPr>
          </w:p>
        </w:tc>
        <w:tc>
          <w:tcPr>
            <w:tcW w:type="dxa" w:w="2101"/>
            <w:vAlign w:val="center"/>
            <w:shd w:val="clear" w:color="auto" w:fill="1F3A5F"/>
          </w:tcPr>
          <w:p>
            <w:pPr>
              <w:keepNext/>
              <w:spacing w:after="0" w:before="0" w:line="264" w:lineRule="auto"/>
            </w:pPr>
            <w:r>
              <w:rPr>
                <w:b/>
                <w:i w:val="0"/>
                <w:color w:val="FFFFFF"/>
                <w:sz w:val="24"/>
              </w:rPr>
              <w:t>Yes</w:t>
            </w:r>
          </w:p>
        </w:tc>
        <w:tc>
          <w:tcPr>
            <w:tcW w:type="dxa" w:w="2101"/>
            <w:vAlign w:val="center"/>
            <w:shd w:val="clear" w:color="auto" w:fill="1F3A5F"/>
          </w:tcPr>
          <w:p>
            <w:pPr>
              <w:keepNext/>
              <w:spacing w:after="0" w:before="0" w:line="264" w:lineRule="auto"/>
            </w:pPr>
            <w:r>
              <w:rPr>
                <w:b/>
                <w:i w:val="0"/>
                <w:color w:val="FFFFFF"/>
                <w:sz w:val="24"/>
              </w:rPr>
              <w:t>Not yet</w:t>
            </w:r>
          </w:p>
        </w:tc>
      </w:tr>
      <w:tr>
        <w:trPr>
          <w:cantSplit/>
        </w:trPr>
        <w:tc>
          <w:tcPr>
            <w:tcW w:type="dxa" w:w="5446"/>
            <w:vAlign w:val="center"/>
          </w:tcPr>
          <w:p>
            <w:pPr>
              <w:keepNext/>
              <w:spacing w:after="0" w:before="0" w:line="264" w:lineRule="auto"/>
            </w:pPr>
            <w:r>
              <w:rPr>
                <w:b w:val="0"/>
                <w:i w:val="0"/>
                <w:sz w:val="24"/>
              </w:rPr>
              <w:t>It has 5–8 sentences.</w:t>
            </w:r>
          </w:p>
        </w:tc>
        <w:tc>
          <w:tcPr>
            <w:tcW w:type="dxa" w:w="2101"/>
            <w:vAlign w:val="center"/>
          </w:tcPr>
          <w:p>
            <w:pPr>
              <w:keepNext/>
              <w:spacing w:after="0" w:before="0" w:line="264" w:lineRule="auto"/>
            </w:pPr>
            <w:r>
              <w:rPr>
                <w:b w:val="0"/>
                <w:i w:val="0"/>
                <w:sz w:val="24"/>
              </w:rPr>
              <w:t>☐</w:t>
            </w:r>
          </w:p>
        </w:tc>
        <w:tc>
          <w:tcPr>
            <w:tcW w:type="dxa" w:w="2101"/>
            <w:vAlign w:val="center"/>
          </w:tcPr>
          <w:p>
            <w:pPr>
              <w:keepNext/>
              <w:spacing w:after="0" w:before="0" w:line="264" w:lineRule="auto"/>
            </w:pPr>
            <w:r>
              <w:rPr>
                <w:b w:val="0"/>
                <w:i w:val="0"/>
                <w:sz w:val="24"/>
              </w:rPr>
              <w:t>☐</w:t>
            </w:r>
          </w:p>
        </w:tc>
      </w:tr>
      <w:tr>
        <w:trPr>
          <w:cantSplit/>
        </w:trPr>
        <w:tc>
          <w:tcPr>
            <w:tcW w:type="dxa" w:w="5446"/>
            <w:vAlign w:val="center"/>
            <w:shd w:val="clear" w:color="auto" w:fill="EEF4F7"/>
          </w:tcPr>
          <w:p>
            <w:pPr>
              <w:keepNext/>
              <w:spacing w:after="0" w:before="0" w:line="264" w:lineRule="auto"/>
            </w:pPr>
            <w:r>
              <w:rPr>
                <w:b w:val="0"/>
                <w:i w:val="0"/>
                <w:sz w:val="24"/>
              </w:rPr>
              <w:t xml:space="preserve">It has a question with </w:t>
            </w:r>
            <w:r>
              <w:rPr>
                <w:b w:val="0"/>
                <w:i/>
                <w:sz w:val="24"/>
              </w:rPr>
              <w:t>How long…?</w:t>
            </w:r>
          </w:p>
        </w:tc>
        <w:tc>
          <w:tcPr>
            <w:tcW w:type="dxa" w:w="2101"/>
            <w:vAlign w:val="center"/>
            <w:shd w:val="clear" w:color="auto" w:fill="EEF4F7"/>
          </w:tcPr>
          <w:p>
            <w:pPr>
              <w:keepNext/>
              <w:spacing w:after="0" w:before="0" w:line="264" w:lineRule="auto"/>
            </w:pPr>
            <w:r>
              <w:rPr>
                <w:b w:val="0"/>
                <w:i w:val="0"/>
                <w:sz w:val="24"/>
              </w:rPr>
              <w:t>☐</w:t>
            </w:r>
          </w:p>
        </w:tc>
        <w:tc>
          <w:tcPr>
            <w:tcW w:type="dxa" w:w="2101"/>
            <w:vAlign w:val="center"/>
            <w:shd w:val="clear" w:color="auto" w:fill="EEF4F7"/>
          </w:tcPr>
          <w:p>
            <w:pPr>
              <w:keepNext/>
              <w:spacing w:after="0" w:before="0" w:line="264" w:lineRule="auto"/>
            </w:pPr>
            <w:r>
              <w:rPr>
                <w:b w:val="0"/>
                <w:i w:val="0"/>
                <w:sz w:val="24"/>
              </w:rPr>
              <w:t>☐</w:t>
            </w:r>
          </w:p>
        </w:tc>
      </w:tr>
      <w:tr>
        <w:trPr>
          <w:cantSplit/>
        </w:trPr>
        <w:tc>
          <w:tcPr>
            <w:tcW w:type="dxa" w:w="5446"/>
            <w:vAlign w:val="center"/>
          </w:tcPr>
          <w:p>
            <w:pPr>
              <w:keepNext/>
              <w:spacing w:after="0" w:before="0" w:line="264" w:lineRule="auto"/>
            </w:pPr>
            <w:r>
              <w:rPr>
                <w:b w:val="0"/>
                <w:i w:val="0"/>
                <w:sz w:val="24"/>
              </w:rPr>
              <w:t>It has two suggestions.</w:t>
            </w:r>
          </w:p>
        </w:tc>
        <w:tc>
          <w:tcPr>
            <w:tcW w:type="dxa" w:w="2101"/>
            <w:vAlign w:val="center"/>
          </w:tcPr>
          <w:p>
            <w:pPr>
              <w:keepNext/>
              <w:spacing w:after="0" w:before="0" w:line="264" w:lineRule="auto"/>
            </w:pPr>
            <w:r>
              <w:rPr>
                <w:b w:val="0"/>
                <w:i w:val="0"/>
                <w:sz w:val="24"/>
              </w:rPr>
              <w:t>☐</w:t>
            </w:r>
          </w:p>
        </w:tc>
        <w:tc>
          <w:tcPr>
            <w:tcW w:type="dxa" w:w="2101"/>
            <w:vAlign w:val="center"/>
          </w:tcPr>
          <w:p>
            <w:pPr>
              <w:keepNext/>
              <w:spacing w:after="0" w:before="0" w:line="264" w:lineRule="auto"/>
            </w:pPr>
            <w:r>
              <w:rPr>
                <w:b w:val="0"/>
                <w:i w:val="0"/>
                <w:sz w:val="24"/>
              </w:rPr>
              <w:t>☐</w:t>
            </w:r>
          </w:p>
        </w:tc>
      </w:tr>
      <w:tr>
        <w:trPr>
          <w:cantSplit/>
        </w:trPr>
        <w:tc>
          <w:tcPr>
            <w:tcW w:type="dxa" w:w="5446"/>
            <w:vAlign w:val="center"/>
            <w:shd w:val="clear" w:color="auto" w:fill="EEF4F7"/>
          </w:tcPr>
          <w:p>
            <w:pPr>
              <w:spacing w:after="0" w:before="0" w:line="264" w:lineRule="auto"/>
            </w:pPr>
            <w:r>
              <w:rPr>
                <w:b w:val="0"/>
                <w:i w:val="0"/>
                <w:sz w:val="24"/>
              </w:rPr>
              <w:t xml:space="preserve">It has a reason with </w:t>
            </w:r>
            <w:r>
              <w:rPr>
                <w:b w:val="0"/>
                <w:i/>
                <w:sz w:val="24"/>
              </w:rPr>
              <w:t>because</w:t>
            </w:r>
            <w:r>
              <w:rPr>
                <w:b w:val="0"/>
                <w:i w:val="0"/>
                <w:sz w:val="24"/>
              </w:rPr>
              <w:t>.</w:t>
            </w:r>
          </w:p>
        </w:tc>
        <w:tc>
          <w:tcPr>
            <w:tcW w:type="dxa" w:w="2101"/>
            <w:vAlign w:val="center"/>
            <w:shd w:val="clear" w:color="auto" w:fill="EEF4F7"/>
          </w:tcPr>
          <w:p>
            <w:pPr>
              <w:spacing w:after="0" w:before="0" w:line="264" w:lineRule="auto"/>
            </w:pPr>
            <w:r>
              <w:rPr>
                <w:b w:val="0"/>
                <w:i w:val="0"/>
                <w:sz w:val="24"/>
              </w:rPr>
              <w:t>☐</w:t>
            </w:r>
          </w:p>
        </w:tc>
        <w:tc>
          <w:tcPr>
            <w:tcW w:type="dxa" w:w="2101"/>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Answer in 3 sentences. Give a reason. Then give this page to your teacher.</w:t>
      </w:r>
    </w:p>
    <w:p>
      <w:pPr>
        <w:spacing w:after="180" w:before="0" w:line="300" w:lineRule="auto"/>
      </w:pPr>
      <w:r>
        <w:rPr>
          <w:b/>
          <w:i w:val="0"/>
          <w:sz w:val="26"/>
        </w:rPr>
        <w:t>A friend has had a backache for a week. What do you say?</w:t>
      </w:r>
    </w:p>
    <w:p>
      <w:pPr>
        <w:spacing w:after="180" w:before="0" w:line="300" w:lineRule="auto"/>
      </w:pPr>
      <w:r>
        <w:rPr>
          <w:b w:val="0"/>
          <w:i/>
          <w:sz w:val="26"/>
        </w:rPr>
        <w:t>Sentence 1:</w:t>
      </w:r>
      <w:r>
        <w:rPr>
          <w:b w:val="0"/>
          <w:i w:val="0"/>
          <w:sz w:val="26"/>
        </w:rPr>
        <w:t xml:space="preserve"> ask how long (</w:t>
      </w:r>
      <w:r>
        <w:rPr>
          <w:b w:val="0"/>
          <w:i/>
          <w:sz w:val="26"/>
        </w:rPr>
        <w:t>How long have you…?</w:t>
      </w:r>
      <w:r>
        <w:rPr>
          <w:b w:val="0"/>
          <w:i w:val="0"/>
          <w:sz w:val="26"/>
        </w:rPr>
        <w:t xml:space="preserve">)  •  </w:t>
      </w:r>
      <w:r>
        <w:rPr>
          <w:b w:val="0"/>
          <w:i/>
          <w:sz w:val="26"/>
        </w:rPr>
        <w:t>Sentence 2:</w:t>
      </w:r>
      <w:r>
        <w:rPr>
          <w:b w:val="0"/>
          <w:i w:val="0"/>
          <w:sz w:val="26"/>
        </w:rPr>
        <w:t xml:space="preserve"> a suggestion (</w:t>
      </w:r>
      <w:r>
        <w:rPr>
          <w:b w:val="0"/>
          <w:i/>
          <w:sz w:val="26"/>
        </w:rPr>
        <w:t>Why don't you… / You could…</w:t>
      </w:r>
      <w:r>
        <w:rPr>
          <w:b w:val="0"/>
          <w:i w:val="0"/>
          <w:sz w:val="26"/>
        </w:rPr>
        <w:t xml:space="preserve">)  •  </w:t>
      </w:r>
      <w:r>
        <w:rPr>
          <w:b w:val="0"/>
          <w:i/>
          <w:sz w:val="26"/>
        </w:rPr>
        <w:t>Sentence 3:</w:t>
      </w:r>
      <w:r>
        <w:rPr>
          <w:b w:val="0"/>
          <w:i w:val="0"/>
          <w:sz w:val="26"/>
        </w:rPr>
        <w:t xml:space="preserve"> a reason, with </w:t>
      </w:r>
      <w:r>
        <w:rPr>
          <w:b w:val="0"/>
          <w:i/>
          <w:sz w:val="26"/>
        </w:rPr>
        <w:t>because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r>
              <w:br/>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r>
              <w:br/>
            </w:r>
          </w:p>
        </w:tc>
      </w:tr>
      <w:tr>
        <w:trPr>
          <w:cantSplit/>
        </w:trPr>
        <w:tc>
          <w:tcPr>
            <w:tcW w:type="dxa" w:w="9648"/>
            <w:vAlign w:val="center"/>
          </w:tcPr>
          <w:p>
            <w:pPr>
              <w:spacing w:after="0" w:before="0" w:line="264" w:lineRule="auto"/>
            </w:pPr>
            <w:r>
              <w:rPr>
                <w:b w:val="0"/>
                <w:i w:val="0"/>
                <w:sz w:val="24"/>
              </w:rPr>
              <w:t>3.</w:t>
            </w:r>
            <w:r>
              <w:br/>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10"/>
        <w:gridCol w:w="1579"/>
        <w:gridCol w:w="1579"/>
        <w:gridCol w:w="1579"/>
      </w:tblGrid>
      <w:tr>
        <w:trPr>
          <w:cantSplit/>
          <w:tblHeader/>
        </w:trPr>
        <w:tc>
          <w:tcPr>
            <w:tcW w:type="dxa" w:w="4911"/>
            <w:vAlign w:val="center"/>
            <w:shd w:val="clear" w:color="auto" w:fill="1F3A5F"/>
          </w:tcPr>
          <w:p>
            <w:pPr>
              <w:keepNext/>
              <w:spacing w:after="0" w:before="0" w:line="264" w:lineRule="auto"/>
            </w:pPr>
            <w:r>
              <w:rPr>
                <w:b/>
                <w:i w:val="0"/>
                <w:color w:val="FFFFFF"/>
                <w:sz w:val="24"/>
              </w:rPr>
              <w:t>For the teacher</w:t>
            </w:r>
          </w:p>
        </w:tc>
        <w:tc>
          <w:tcPr>
            <w:tcW w:type="dxa" w:w="1579"/>
            <w:vAlign w:val="center"/>
            <w:shd w:val="clear" w:color="auto" w:fill="1F3A5F"/>
          </w:tcPr>
          <w:p>
            <w:pPr>
              <w:keepNext/>
              <w:spacing w:after="0" w:before="0" w:line="264" w:lineRule="auto"/>
            </w:pPr>
            <w:r>
              <w:rPr>
                <w:b/>
                <w:i w:val="0"/>
                <w:color w:val="FFFFFF"/>
                <w:sz w:val="24"/>
              </w:rPr>
              <w:t>✓</w:t>
            </w:r>
          </w:p>
        </w:tc>
        <w:tc>
          <w:tcPr>
            <w:tcW w:type="dxa" w:w="1579"/>
            <w:vAlign w:val="center"/>
            <w:shd w:val="clear" w:color="auto" w:fill="1F3A5F"/>
          </w:tcPr>
          <w:p>
            <w:pPr>
              <w:keepNext/>
              <w:spacing w:after="0" w:before="0" w:line="264" w:lineRule="auto"/>
            </w:pPr>
            <w:r>
              <w:rPr>
                <w:b/>
                <w:i w:val="0"/>
                <w:color w:val="FFFFFF"/>
                <w:sz w:val="24"/>
              </w:rPr>
              <w:t>almost</w:t>
            </w:r>
          </w:p>
        </w:tc>
        <w:tc>
          <w:tcPr>
            <w:tcW w:type="dxa" w:w="1579"/>
            <w:vAlign w:val="center"/>
            <w:shd w:val="clear" w:color="auto" w:fill="1F3A5F"/>
          </w:tcPr>
          <w:p>
            <w:pPr>
              <w:keepNext/>
              <w:spacing w:after="0" w:before="0" w:line="264" w:lineRule="auto"/>
            </w:pPr>
            <w:r>
              <w:rPr>
                <w:b/>
                <w:i w:val="0"/>
                <w:color w:val="FFFFFF"/>
                <w:sz w:val="24"/>
              </w:rPr>
              <w:t>not yet</w:t>
            </w:r>
          </w:p>
        </w:tc>
      </w:tr>
      <w:tr>
        <w:trPr>
          <w:cantSplit/>
        </w:trPr>
        <w:tc>
          <w:tcPr>
            <w:tcW w:type="dxa" w:w="4911"/>
            <w:vAlign w:val="center"/>
          </w:tcPr>
          <w:p>
            <w:pPr>
              <w:spacing w:after="0" w:before="0" w:line="264" w:lineRule="auto"/>
            </w:pPr>
            <w:r>
              <w:rPr>
                <w:b w:val="0"/>
                <w:i w:val="0"/>
                <w:sz w:val="24"/>
              </w:rPr>
              <w:t>3 sentences, today's grammar, a reason</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4 (Week 4) · Task Words (optional)</w:t>
      </w:r>
    </w:p>
    <w:p>
      <w:pPr>
        <w:spacing w:after="180" w:before="0" w:line="300" w:lineRule="auto"/>
      </w:pPr>
      <w:r>
        <w:rPr>
          <w:b w:val="0"/>
          <w:i/>
          <w:sz w:val="26"/>
        </w:rPr>
        <w:t>This page is for you if you want it. You can skip it.</w:t>
      </w:r>
      <w:r>
        <w:rPr>
          <w:b w:val="0"/>
          <w:i w:val="0"/>
          <w:sz w:val="26"/>
        </w:rPr>
        <w:t xml:space="preserve"> Write each task word in your language, if you want.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78"/>
        <w:gridCol w:w="5664"/>
        <w:gridCol w:w="1505"/>
      </w:tblGrid>
      <w:tr>
        <w:trPr>
          <w:cantSplit/>
          <w:tblHeader/>
        </w:trPr>
        <w:tc>
          <w:tcPr>
            <w:tcW w:type="dxa" w:w="2478"/>
            <w:vAlign w:val="center"/>
            <w:shd w:val="clear" w:color="auto" w:fill="1F3A5F"/>
          </w:tcPr>
          <w:p>
            <w:pPr>
              <w:keepNext/>
              <w:spacing w:after="0" w:before="0" w:line="264" w:lineRule="auto"/>
            </w:pPr>
            <w:r>
              <w:rPr>
                <w:b/>
                <w:i w:val="0"/>
                <w:color w:val="FFFFFF"/>
                <w:sz w:val="24"/>
              </w:rPr>
              <w:t>Task word</w:t>
            </w:r>
          </w:p>
        </w:tc>
        <w:tc>
          <w:tcPr>
            <w:tcW w:type="dxa" w:w="5665"/>
            <w:vAlign w:val="center"/>
            <w:shd w:val="clear" w:color="auto" w:fill="1F3A5F"/>
          </w:tcPr>
          <w:p>
            <w:pPr>
              <w:keepNext/>
              <w:spacing w:after="0" w:before="0" w:line="264" w:lineRule="auto"/>
            </w:pPr>
            <w:r>
              <w:rPr>
                <w:b/>
                <w:i w:val="0"/>
                <w:color w:val="FFFFFF"/>
                <w:sz w:val="24"/>
              </w:rPr>
              <w:t>What you do</w:t>
            </w:r>
          </w:p>
        </w:tc>
        <w:tc>
          <w:tcPr>
            <w:tcW w:type="dxa" w:w="1505"/>
            <w:vAlign w:val="center"/>
            <w:shd w:val="clear" w:color="auto" w:fill="1F3A5F"/>
          </w:tcPr>
          <w:p>
            <w:pPr>
              <w:keepNext/>
              <w:spacing w:after="0" w:before="0" w:line="264" w:lineRule="auto"/>
            </w:pPr>
            <w:r>
              <w:rPr>
                <w:b/>
                <w:i w:val="0"/>
                <w:color w:val="FFFFFF"/>
                <w:sz w:val="24"/>
              </w:rPr>
              <w:t>My language</w:t>
            </w:r>
          </w:p>
        </w:tc>
      </w:tr>
      <w:tr>
        <w:trPr>
          <w:cantSplit/>
        </w:trPr>
        <w:tc>
          <w:tcPr>
            <w:tcW w:type="dxa" w:w="2478"/>
            <w:vAlign w:val="center"/>
          </w:tcPr>
          <w:p>
            <w:pPr>
              <w:keepNext/>
              <w:spacing w:after="0" w:before="0" w:line="264" w:lineRule="auto"/>
            </w:pPr>
            <w:r>
              <w:rPr>
                <w:b/>
                <w:i w:val="0"/>
                <w:sz w:val="24"/>
              </w:rPr>
              <w:t>Listen.</w:t>
            </w:r>
          </w:p>
        </w:tc>
        <w:tc>
          <w:tcPr>
            <w:tcW w:type="dxa" w:w="5665"/>
            <w:vAlign w:val="center"/>
          </w:tcPr>
          <w:p>
            <w:pPr>
              <w:keepNext/>
              <w:spacing w:after="0" w:before="0" w:line="264" w:lineRule="auto"/>
            </w:pPr>
            <w:r>
              <w:rPr>
                <w:b w:val="0"/>
                <w:i w:val="0"/>
                <w:sz w:val="24"/>
              </w:rPr>
              <w:t>Use your ears. Don't write yet.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Circle.</w:t>
            </w:r>
          </w:p>
        </w:tc>
        <w:tc>
          <w:tcPr>
            <w:tcW w:type="dxa" w:w="5665"/>
            <w:vAlign w:val="center"/>
            <w:shd w:val="clear" w:color="auto" w:fill="EEF4F7"/>
          </w:tcPr>
          <w:p>
            <w:pPr>
              <w:keepNext/>
              <w:spacing w:after="0" w:before="0" w:line="264" w:lineRule="auto"/>
            </w:pPr>
            <w:r>
              <w:rPr>
                <w:b w:val="0"/>
                <w:i w:val="0"/>
                <w:sz w:val="24"/>
              </w:rPr>
              <w:t>Draw a circle around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Check ✓.</w:t>
            </w:r>
          </w:p>
        </w:tc>
        <w:tc>
          <w:tcPr>
            <w:tcW w:type="dxa" w:w="5665"/>
            <w:vAlign w:val="center"/>
          </w:tcPr>
          <w:p>
            <w:pPr>
              <w:keepNext/>
              <w:spacing w:after="0" w:before="0" w:line="264" w:lineRule="auto"/>
            </w:pPr>
            <w:r>
              <w:rPr>
                <w:b w:val="0"/>
                <w:i w:val="0"/>
                <w:sz w:val="24"/>
              </w:rPr>
              <w:t>Make a ✓ in the box.</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Write.</w:t>
            </w:r>
          </w:p>
        </w:tc>
        <w:tc>
          <w:tcPr>
            <w:tcW w:type="dxa" w:w="5665"/>
            <w:vAlign w:val="center"/>
            <w:shd w:val="clear" w:color="auto" w:fill="EEF4F7"/>
          </w:tcPr>
          <w:p>
            <w:pPr>
              <w:keepNext/>
              <w:spacing w:after="0" w:before="0" w:line="264" w:lineRule="auto"/>
            </w:pPr>
            <w:r>
              <w:rPr>
                <w:b w:val="0"/>
                <w:i w:val="0"/>
                <w:sz w:val="24"/>
              </w:rPr>
              <w:t>Write words or sentences.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Number.</w:t>
            </w:r>
          </w:p>
        </w:tc>
        <w:tc>
          <w:tcPr>
            <w:tcW w:type="dxa" w:w="5665"/>
            <w:vAlign w:val="center"/>
          </w:tcPr>
          <w:p>
            <w:pPr>
              <w:keepNext/>
              <w:spacing w:after="0" w:before="0" w:line="264" w:lineRule="auto"/>
            </w:pPr>
            <w:r>
              <w:rPr>
                <w:b w:val="0"/>
                <w:i w:val="0"/>
                <w:sz w:val="24"/>
              </w:rPr>
              <w:t>Write 1, 2, 3… to show the order.</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Match.</w:t>
            </w:r>
          </w:p>
        </w:tc>
        <w:tc>
          <w:tcPr>
            <w:tcW w:type="dxa" w:w="5665"/>
            <w:vAlign w:val="center"/>
            <w:shd w:val="clear" w:color="auto" w:fill="EEF4F7"/>
          </w:tcPr>
          <w:p>
            <w:pPr>
              <w:keepNext/>
              <w:spacing w:after="0" w:before="0" w:line="264" w:lineRule="auto"/>
            </w:pPr>
            <w:r>
              <w:rPr>
                <w:b w:val="0"/>
                <w:i w:val="0"/>
                <w:sz w:val="24"/>
              </w:rPr>
              <w:t>Find the two parts that go together.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Work with a partner.</w:t>
            </w:r>
          </w:p>
        </w:tc>
        <w:tc>
          <w:tcPr>
            <w:tcW w:type="dxa" w:w="5665"/>
            <w:vAlign w:val="center"/>
          </w:tcPr>
          <w:p>
            <w:pPr>
              <w:keepNext/>
              <w:spacing w:after="0" w:before="0" w:line="264" w:lineRule="auto"/>
            </w:pPr>
            <w:r>
              <w:rPr>
                <w:b w:val="0"/>
                <w:i w:val="0"/>
                <w:sz w:val="24"/>
              </w:rPr>
              <w:t>Work with one classmate.</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Work in a group.</w:t>
            </w:r>
          </w:p>
        </w:tc>
        <w:tc>
          <w:tcPr>
            <w:tcW w:type="dxa" w:w="5665"/>
            <w:vAlign w:val="center"/>
            <w:shd w:val="clear" w:color="auto" w:fill="EEF4F7"/>
          </w:tcPr>
          <w:p>
            <w:pPr>
              <w:keepNext/>
              <w:spacing w:after="0" w:before="0" w:line="264" w:lineRule="auto"/>
            </w:pPr>
            <w:r>
              <w:rPr>
                <w:b w:val="0"/>
                <w:i w:val="0"/>
                <w:sz w:val="24"/>
              </w:rPr>
              <w:t>Work with 2 or 3 classmates.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Switch.</w:t>
            </w:r>
          </w:p>
        </w:tc>
        <w:tc>
          <w:tcPr>
            <w:tcW w:type="dxa" w:w="5665"/>
            <w:vAlign w:val="center"/>
          </w:tcPr>
          <w:p>
            <w:pPr>
              <w:keepNext/>
              <w:spacing w:after="0" w:before="0" w:line="264" w:lineRule="auto"/>
            </w:pPr>
            <w:r>
              <w:rPr>
                <w:b w:val="0"/>
                <w:i w:val="0"/>
                <w:sz w:val="24"/>
              </w:rPr>
              <w:t>Change roles: A is B now.</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Ask a follow-up question.</w:t>
            </w:r>
          </w:p>
        </w:tc>
        <w:tc>
          <w:tcPr>
            <w:tcW w:type="dxa" w:w="5665"/>
            <w:vAlign w:val="center"/>
            <w:shd w:val="clear" w:color="auto" w:fill="EEF4F7"/>
          </w:tcPr>
          <w:p>
            <w:pPr>
              <w:keepNext/>
              <w:spacing w:after="0" w:before="0" w:line="264" w:lineRule="auto"/>
            </w:pPr>
            <w:r>
              <w:rPr>
                <w:b w:val="0"/>
                <w:i w:val="0"/>
                <w:sz w:val="24"/>
              </w:rPr>
              <w:t>Ask one more question about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Give a reason.</w:t>
            </w:r>
          </w:p>
        </w:tc>
        <w:tc>
          <w:tcPr>
            <w:tcW w:type="dxa" w:w="5665"/>
            <w:vAlign w:val="center"/>
          </w:tcPr>
          <w:p>
            <w:pPr>
              <w:keepNext/>
              <w:spacing w:after="0" w:before="0" w:line="264" w:lineRule="auto"/>
            </w:pPr>
            <w:r>
              <w:rPr>
                <w:b w:val="0"/>
                <w:i w:val="0"/>
                <w:sz w:val="24"/>
              </w:rPr>
              <w:t xml:space="preserve">Say why, with </w:t>
            </w:r>
            <w:r>
              <w:rPr>
                <w:b w:val="0"/>
                <w:i/>
                <w:sz w:val="24"/>
              </w:rPr>
              <w:t>because</w:t>
            </w:r>
            <w:r>
              <w:rPr>
                <w:b w:val="0"/>
                <w:i w:val="0"/>
                <w:sz w:val="24"/>
              </w:rPr>
              <w:t xml:space="preserve"> or </w:t>
            </w:r>
            <w:r>
              <w:rPr>
                <w:b w:val="0"/>
                <w:i/>
                <w:sz w:val="24"/>
              </w:rPr>
              <w:t>so</w:t>
            </w:r>
            <w:r>
              <w:rPr>
                <w:b w:val="0"/>
                <w:i w:val="0"/>
                <w:sz w:val="24"/>
              </w:rPr>
              <w: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spacing w:after="0" w:before="0" w:line="264" w:lineRule="auto"/>
            </w:pPr>
            <w:r>
              <w:rPr>
                <w:b/>
                <w:i w:val="0"/>
                <w:sz w:val="24"/>
              </w:rPr>
              <w:t>Compare.</w:t>
            </w:r>
          </w:p>
        </w:tc>
        <w:tc>
          <w:tcPr>
            <w:tcW w:type="dxa" w:w="5665"/>
            <w:vAlign w:val="center"/>
            <w:shd w:val="clear" w:color="auto" w:fill="EEF4F7"/>
          </w:tcPr>
          <w:p>
            <w:pPr>
              <w:spacing w:after="0" w:before="0" w:line="264" w:lineRule="auto"/>
            </w:pPr>
            <w:r>
              <w:rPr>
                <w:b w:val="0"/>
                <w:i w:val="0"/>
                <w:sz w:val="24"/>
              </w:rPr>
              <w:t>Look at your partner's answers. Are they the same?</w:t>
            </w:r>
          </w:p>
        </w:tc>
        <w:tc>
          <w:tcPr>
            <w:tcW w:type="dxa" w:w="1505"/>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4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4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4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