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200" w:before="0" w:line="252" w:lineRule="auto"/>
      </w:pPr>
      <w:r>
        <w:rPr>
          <w:b/>
          <w:i w:val="0"/>
          <w:color w:val="1F3A5F"/>
          <w:sz w:val="52"/>
        </w:rPr>
        <w:t>Level 4 Adult ESL Curriculum · Lesson 3 (Week 3): Have You Finished Yet?</w:t>
      </w:r>
    </w:p>
    <w:p>
      <w:pPr>
        <w:spacing w:after="140" w:before="0" w:line="288" w:lineRule="auto"/>
      </w:pPr>
      <w:r>
        <w:rPr>
          <w:b/>
          <w:i w:val="0"/>
          <w:sz w:val="22"/>
        </w:rPr>
        <w:t>Status:</w:t>
      </w:r>
      <w:r>
        <w:rPr>
          <w:b w:val="0"/>
          <w:i w:val="0"/>
          <w:sz w:val="22"/>
        </w:rPr>
        <w:t xml:space="preserve"> Complete lesson (all 13 Level 4 lessons are published).</w:t>
      </w:r>
    </w:p>
    <w:p>
      <w:pPr>
        <w:spacing w:after="140" w:before="0" w:line="288" w:lineRule="auto"/>
      </w:pPr>
      <w:r>
        <w:rPr>
          <w:b/>
          <w:i w:val="0"/>
          <w:sz w:val="22"/>
        </w:rPr>
        <w:t>Date:</w:t>
      </w:r>
      <w:r>
        <w:rPr>
          <w:b w:val="0"/>
          <w:i w:val="0"/>
          <w:sz w:val="22"/>
        </w:rPr>
        <w:t xml:space="preserve"> October 2026</w:t>
      </w:r>
    </w:p>
    <w:p>
      <w:pPr>
        <w:spacing w:after="140" w:before="0" w:line="288" w:lineRule="auto"/>
      </w:pPr>
      <w:r>
        <w:rPr>
          <w:b/>
          <w:i w:val="0"/>
          <w:sz w:val="22"/>
        </w:rPr>
        <w:t>Audience:</w:t>
      </w:r>
      <w:r>
        <w:rPr>
          <w:b w:val="0"/>
          <w:i w:val="0"/>
          <w:sz w:val="22"/>
        </w:rPr>
        <w:t xml:space="preserve"> Program coordinators and volunteer teachers</w:t>
      </w:r>
    </w:p>
    <w:p>
      <w:pPr>
        <w:spacing w:after="140" w:before="0" w:line="288" w:lineRule="auto"/>
      </w:pPr>
      <w:r>
        <w:rPr>
          <w:b/>
          <w:i w:val="0"/>
          <w:sz w:val="22"/>
        </w:rPr>
        <w:t>Companion files:</w:t>
      </w:r>
      <w:r>
        <w:rPr>
          <w:b w:val="0"/>
          <w:i w:val="0"/>
          <w:sz w:val="22"/>
        </w:rPr>
        <w:t xml:space="preserve"> </w:t>
      </w:r>
      <w:r>
        <w:rPr>
          <w:rFonts w:ascii="Consolas" w:hAnsi="Consolas"/>
          <w:b w:val="0"/>
          <w:i w:val="0"/>
          <w:color w:val="8B1A1A"/>
          <w:sz w:val="22"/>
        </w:rPr>
        <w:t>images/</w:t>
      </w:r>
      <w:r>
        <w:rPr>
          <w:b w:val="0"/>
          <w:i w:val="0"/>
          <w:sz w:val="22"/>
        </w:rPr>
        <w:t xml:space="preserve"> (12 vocabulary pictures + </w:t>
      </w:r>
      <w:r>
        <w:rPr>
          <w:rFonts w:ascii="Consolas" w:hAnsi="Consolas"/>
          <w:b w:val="0"/>
          <w:i w:val="0"/>
          <w:color w:val="8B1A1A"/>
          <w:sz w:val="22"/>
        </w:rPr>
        <w:t>images/CREDITS.md</w:t>
      </w:r>
      <w:r>
        <w:rPr>
          <w:b w:val="0"/>
          <w:i w:val="0"/>
          <w:sz w:val="22"/>
        </w:rPr>
        <w:t xml:space="preserve">). Audio: </w:t>
      </w:r>
      <w:r>
        <w:rPr>
          <w:rFonts w:ascii="Consolas" w:hAnsi="Consolas"/>
          <w:b w:val="0"/>
          <w:i w:val="0"/>
          <w:color w:val="8B1A1A"/>
          <w:sz w:val="22"/>
        </w:rPr>
        <w:t>audio/L4_L3_listening.mp3</w:t>
      </w:r>
      <w:r>
        <w:rPr>
          <w:b w:val="0"/>
          <w:i w:val="0"/>
          <w:sz w:val="22"/>
        </w:rPr>
        <w:t>.</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1"/>
              </w:rPr>
              <w:t>Topic:</w:t>
            </w:r>
            <w:r>
              <w:rPr>
                <w:b w:val="0"/>
                <w:i w:val="0"/>
                <w:sz w:val="21"/>
              </w:rPr>
              <w:t xml:space="preserve"> At work: checking what is done and not done, an end-of-shift handoff, and a short, positive check-in with a supervisor. Learners use </w:t>
            </w:r>
            <w:r>
              <w:rPr>
                <w:b w:val="0"/>
                <w:i/>
                <w:sz w:val="21"/>
              </w:rPr>
              <w:t>already</w:t>
            </w:r>
            <w:r>
              <w:rPr>
                <w:b w:val="0"/>
                <w:i w:val="0"/>
                <w:sz w:val="21"/>
              </w:rPr>
              <w:t xml:space="preserve">, </w:t>
            </w:r>
            <w:r>
              <w:rPr>
                <w:b w:val="0"/>
                <w:i/>
                <w:sz w:val="21"/>
              </w:rPr>
              <w:t>yet</w:t>
            </w:r>
            <w:r>
              <w:rPr>
                <w:b w:val="0"/>
                <w:i w:val="0"/>
                <w:sz w:val="21"/>
              </w:rPr>
              <w:t xml:space="preserve">, and </w:t>
            </w:r>
            <w:r>
              <w:rPr>
                <w:b w:val="0"/>
                <w:i/>
                <w:sz w:val="21"/>
              </w:rPr>
              <w:t>just</w:t>
            </w:r>
            <w:r>
              <w:rPr>
                <w:b w:val="0"/>
                <w:i w:val="0"/>
                <w:sz w:val="21"/>
              </w:rPr>
              <w:t xml:space="preserve"> and write an update email.</w:t>
            </w:r>
          </w:p>
        </w:tc>
      </w:tr>
    </w:tbl>
    <w:p>
      <w:pPr>
        <w:spacing w:after="200" w:before="0" w:line="240" w:lineRule="auto"/>
      </w:pPr>
      <w:r>
        <w:rPr>
          <w:sz w:val="8"/>
        </w:rPr>
      </w:r>
    </w:p>
    <w:p>
      <w:pPr>
        <w:keepNext/>
        <w:spacing w:after="120" w:before="320" w:line="252" w:lineRule="auto"/>
      </w:pPr>
      <w:r>
        <w:rPr>
          <w:b/>
          <w:i w:val="0"/>
          <w:color w:val="1B6F7A"/>
          <w:sz w:val="30"/>
        </w:rPr>
        <w:t>How this lesson is organized</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394"/>
        <w:gridCol w:w="6642"/>
        <w:gridCol w:w="1610"/>
      </w:tblGrid>
      <w:tr>
        <w:trPr>
          <w:cantSplit/>
          <w:tblHeader/>
        </w:trPr>
        <w:tc>
          <w:tcPr>
            <w:tcW w:type="dxa" w:w="1395"/>
            <w:vAlign w:val="center"/>
            <w:shd w:val="clear" w:color="auto" w:fill="1F3A5F"/>
          </w:tcPr>
          <w:p>
            <w:pPr>
              <w:keepNext/>
              <w:spacing w:after="0" w:before="0" w:line="264" w:lineRule="auto"/>
            </w:pPr>
            <w:r>
              <w:rPr>
                <w:b/>
                <w:i w:val="0"/>
                <w:color w:val="FFFFFF"/>
                <w:sz w:val="19"/>
              </w:rPr>
              <w:t>Part</w:t>
            </w:r>
          </w:p>
        </w:tc>
        <w:tc>
          <w:tcPr>
            <w:tcW w:type="dxa" w:w="6642"/>
            <w:vAlign w:val="center"/>
            <w:shd w:val="clear" w:color="auto" w:fill="1F3A5F"/>
          </w:tcPr>
          <w:p>
            <w:pPr>
              <w:keepNext/>
              <w:spacing w:after="0" w:before="0" w:line="264" w:lineRule="auto"/>
            </w:pPr>
            <w:r>
              <w:rPr>
                <w:b/>
                <w:i w:val="0"/>
                <w:color w:val="FFFFFF"/>
                <w:sz w:val="19"/>
              </w:rPr>
              <w:t>What's inside</w:t>
            </w:r>
          </w:p>
        </w:tc>
        <w:tc>
          <w:tcPr>
            <w:tcW w:type="dxa" w:w="1611"/>
            <w:vAlign w:val="center"/>
            <w:shd w:val="clear" w:color="auto" w:fill="1F3A5F"/>
          </w:tcPr>
          <w:p>
            <w:pPr>
              <w:keepNext/>
              <w:spacing w:after="0" w:before="0" w:line="264" w:lineRule="auto"/>
            </w:pPr>
            <w:r>
              <w:rPr>
                <w:b/>
                <w:i w:val="0"/>
                <w:color w:val="FFFFFF"/>
                <w:sz w:val="19"/>
              </w:rPr>
              <w:t>Who uses it</w:t>
            </w:r>
          </w:p>
        </w:tc>
      </w:tr>
      <w:tr>
        <w:trPr>
          <w:cantSplit/>
        </w:trPr>
        <w:tc>
          <w:tcPr>
            <w:tcW w:type="dxa" w:w="1395"/>
            <w:vAlign w:val="center"/>
          </w:tcPr>
          <w:p>
            <w:pPr>
              <w:keepNext/>
              <w:spacing w:after="0" w:before="0" w:line="264" w:lineRule="auto"/>
            </w:pPr>
            <w:r>
              <w:rPr>
                <w:b/>
                <w:i w:val="0"/>
                <w:sz w:val="19"/>
              </w:rPr>
              <w:t>Teacher Plan</w:t>
            </w:r>
          </w:p>
        </w:tc>
        <w:tc>
          <w:tcPr>
            <w:tcW w:type="dxa" w:w="6642"/>
            <w:vAlign w:val="center"/>
          </w:tcPr>
          <w:p>
            <w:pPr>
              <w:keepNext/>
              <w:spacing w:after="0" w:before="0" w:line="264" w:lineRule="auto"/>
            </w:pPr>
            <w:r>
              <w:rPr>
                <w:b w:val="0"/>
                <w:i w:val="0"/>
                <w:sz w:val="19"/>
              </w:rPr>
              <w:t>At a glance, clock-time plan, step-by-step boxes, listening script, answer key, teacher notes</w:t>
            </w:r>
          </w:p>
        </w:tc>
        <w:tc>
          <w:tcPr>
            <w:tcW w:type="dxa" w:w="1611"/>
            <w:vAlign w:val="center"/>
          </w:tcPr>
          <w:p>
            <w:pPr>
              <w:keepNext/>
              <w:spacing w:after="0" w:before="0" w:line="264" w:lineRule="auto"/>
            </w:pPr>
            <w:r>
              <w:rPr>
                <w:b w:val="0"/>
                <w:i w:val="0"/>
                <w:sz w:val="19"/>
              </w:rPr>
              <w:t>Volunteer teachers</w:t>
            </w:r>
          </w:p>
        </w:tc>
      </w:tr>
      <w:tr>
        <w:trPr>
          <w:cantSplit/>
        </w:trPr>
        <w:tc>
          <w:tcPr>
            <w:tcW w:type="dxa" w:w="1395"/>
            <w:vAlign w:val="center"/>
            <w:shd w:val="clear" w:color="auto" w:fill="EEF4F7"/>
          </w:tcPr>
          <w:p>
            <w:pPr>
              <w:keepNext/>
              <w:spacing w:after="0" w:before="0" w:line="264" w:lineRule="auto"/>
            </w:pPr>
            <w:r>
              <w:rPr>
                <w:b/>
                <w:i w:val="0"/>
                <w:sz w:val="19"/>
              </w:rPr>
              <w:t>Student Pages</w:t>
            </w:r>
          </w:p>
        </w:tc>
        <w:tc>
          <w:tcPr>
            <w:tcW w:type="dxa" w:w="6642"/>
            <w:vAlign w:val="center"/>
            <w:shd w:val="clear" w:color="auto" w:fill="EEF4F7"/>
          </w:tcPr>
          <w:p>
            <w:pPr>
              <w:keepNext/>
              <w:spacing w:after="0" w:before="0" w:line="264" w:lineRule="auto"/>
            </w:pPr>
            <w:r>
              <w:rPr>
                <w:b w:val="0"/>
                <w:i w:val="0"/>
                <w:sz w:val="19"/>
              </w:rPr>
              <w:t xml:space="preserve">Opening Talk, New Words, My Words, Listening, Grammar, Talk Time, Homework, Read &amp; Write, Exit Ticket, Task Words (optional). </w:t>
            </w:r>
            <w:r>
              <w:rPr>
                <w:b/>
                <w:i w:val="0"/>
                <w:sz w:val="19"/>
              </w:rPr>
              <w:t>Print this part for learners</w:t>
            </w:r>
          </w:p>
        </w:tc>
        <w:tc>
          <w:tcPr>
            <w:tcW w:type="dxa" w:w="1611"/>
            <w:vAlign w:val="center"/>
            <w:shd w:val="clear" w:color="auto" w:fill="EEF4F7"/>
          </w:tcPr>
          <w:p>
            <w:pPr>
              <w:keepNext/>
              <w:spacing w:after="0" w:before="0" w:line="264" w:lineRule="auto"/>
            </w:pPr>
            <w:r>
              <w:rPr>
                <w:b w:val="0"/>
                <w:i w:val="0"/>
                <w:sz w:val="19"/>
              </w:rPr>
              <w:t>Learners</w:t>
            </w:r>
          </w:p>
        </w:tc>
      </w:tr>
      <w:tr>
        <w:trPr>
          <w:cantSplit/>
        </w:trPr>
        <w:tc>
          <w:tcPr>
            <w:tcW w:type="dxa" w:w="1395"/>
            <w:vAlign w:val="center"/>
          </w:tcPr>
          <w:p>
            <w:pPr>
              <w:spacing w:after="0" w:before="0" w:line="264" w:lineRule="auto"/>
            </w:pPr>
            <w:r>
              <w:rPr>
                <w:b/>
                <w:i w:val="0"/>
                <w:sz w:val="19"/>
              </w:rPr>
              <w:t>Picture Credits</w:t>
            </w:r>
          </w:p>
        </w:tc>
        <w:tc>
          <w:tcPr>
            <w:tcW w:type="dxa" w:w="6642"/>
            <w:vAlign w:val="center"/>
          </w:tcPr>
          <w:p>
            <w:pPr>
              <w:spacing w:after="0" w:before="0" w:line="264" w:lineRule="auto"/>
            </w:pPr>
            <w:r>
              <w:rPr>
                <w:b w:val="0"/>
                <w:i w:val="0"/>
                <w:sz w:val="19"/>
              </w:rPr>
              <w:t>Picture, audio, and license credits</w:t>
            </w:r>
          </w:p>
        </w:tc>
        <w:tc>
          <w:tcPr>
            <w:tcW w:type="dxa" w:w="1611"/>
            <w:vAlign w:val="center"/>
          </w:tcPr>
          <w:p>
            <w:pPr>
              <w:spacing w:after="0" w:before="0" w:line="264" w:lineRule="auto"/>
            </w:pPr>
            <w:r>
              <w:rPr>
                <w:b w:val="0"/>
                <w:i w:val="0"/>
                <w:sz w:val="19"/>
              </w:rPr>
              <w:t>Coordinators</w:t>
            </w:r>
          </w:p>
        </w:tc>
      </w:tr>
    </w:tbl>
    <w:p>
      <w:pPr>
        <w:spacing w:after="200" w:before="0" w:line="240" w:lineRule="auto"/>
      </w:pPr>
      <w:r>
        <w:rPr>
          <w:sz w:val="8"/>
        </w:rPr>
      </w:r>
    </w:p>
    <w:p>
      <w:pPr>
        <w:keepNext/>
        <w:spacing w:after="120" w:before="320" w:line="252" w:lineRule="auto"/>
      </w:pPr>
      <w:r>
        <w:rPr>
          <w:b/>
          <w:i w:val="0"/>
          <w:color w:val="1B6F7A"/>
          <w:sz w:val="30"/>
        </w:rPr>
        <w:t>What Lesson 3 builds on and what it adds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359"/>
        <w:gridCol w:w="1353"/>
        <w:gridCol w:w="4935"/>
      </w:tblGrid>
      <w:tr>
        <w:trPr>
          <w:cantSplit/>
          <w:tblHeader/>
        </w:trPr>
        <w:tc>
          <w:tcPr>
            <w:tcW w:type="dxa" w:w="3360"/>
            <w:vAlign w:val="center"/>
            <w:shd w:val="clear" w:color="auto" w:fill="1F3A5F"/>
          </w:tcPr>
          <w:p>
            <w:pPr>
              <w:keepNext/>
              <w:spacing w:after="0" w:before="0" w:line="264" w:lineRule="auto"/>
            </w:pPr>
            <w:r>
              <w:rPr>
                <w:b/>
                <w:i w:val="0"/>
                <w:color w:val="FFFFFF"/>
                <w:sz w:val="19"/>
              </w:rPr>
              <w:t>Before (review only)</w:t>
            </w:r>
          </w:p>
        </w:tc>
        <w:tc>
          <w:tcPr>
            <w:tcW w:type="dxa" w:w="1353"/>
            <w:vAlign w:val="center"/>
            <w:shd w:val="clear" w:color="auto" w:fill="1F3A5F"/>
          </w:tcPr>
          <w:p>
            <w:pPr>
              <w:keepNext/>
              <w:spacing w:after="0" w:before="0" w:line="264" w:lineRule="auto"/>
            </w:pPr>
            <w:r>
              <w:rPr>
                <w:b/>
                <w:i w:val="0"/>
                <w:color w:val="FFFFFF"/>
                <w:sz w:val="19"/>
              </w:rPr>
              <w:t>Where</w:t>
            </w:r>
          </w:p>
        </w:tc>
        <w:tc>
          <w:tcPr>
            <w:tcW w:type="dxa" w:w="4935"/>
            <w:vAlign w:val="center"/>
            <w:shd w:val="clear" w:color="auto" w:fill="1F3A5F"/>
          </w:tcPr>
          <w:p>
            <w:pPr>
              <w:keepNext/>
              <w:spacing w:after="0" w:before="0" w:line="264" w:lineRule="auto"/>
            </w:pPr>
            <w:r>
              <w:rPr>
                <w:b/>
                <w:i w:val="0"/>
                <w:color w:val="FFFFFF"/>
                <w:sz w:val="19"/>
              </w:rPr>
              <w:t>New in Level 4 Lesson 3</w:t>
            </w:r>
          </w:p>
        </w:tc>
      </w:tr>
      <w:tr>
        <w:trPr>
          <w:cantSplit/>
        </w:trPr>
        <w:tc>
          <w:tcPr>
            <w:tcW w:type="dxa" w:w="3360"/>
            <w:vAlign w:val="center"/>
          </w:tcPr>
          <w:p>
            <w:pPr>
              <w:keepNext/>
              <w:spacing w:after="0" w:before="0" w:line="264" w:lineRule="auto"/>
            </w:pPr>
            <w:r>
              <w:rPr>
                <w:b w:val="0"/>
                <w:i/>
                <w:sz w:val="19"/>
              </w:rPr>
              <w:t>Have you ever…?</w:t>
            </w:r>
            <w:r>
              <w:rPr>
                <w:b w:val="0"/>
                <w:i w:val="0"/>
                <w:sz w:val="19"/>
              </w:rPr>
              <w:t xml:space="preserve"> and </w:t>
            </w:r>
            <w:r>
              <w:rPr>
                <w:b w:val="0"/>
                <w:i/>
                <w:sz w:val="19"/>
              </w:rPr>
              <w:t>have / has</w:t>
            </w:r>
            <w:r>
              <w:rPr>
                <w:b w:val="0"/>
                <w:i w:val="0"/>
                <w:sz w:val="19"/>
              </w:rPr>
              <w:t xml:space="preserve"> + a past participle</w:t>
            </w:r>
          </w:p>
        </w:tc>
        <w:tc>
          <w:tcPr>
            <w:tcW w:type="dxa" w:w="1353"/>
            <w:vAlign w:val="center"/>
          </w:tcPr>
          <w:p>
            <w:pPr>
              <w:keepNext/>
              <w:spacing w:after="0" w:before="0" w:line="264" w:lineRule="auto"/>
            </w:pPr>
            <w:r>
              <w:rPr>
                <w:b w:val="0"/>
                <w:i w:val="0"/>
                <w:sz w:val="19"/>
              </w:rPr>
              <w:t>Level 4 Lessons 1–2</w:t>
            </w:r>
          </w:p>
        </w:tc>
        <w:tc>
          <w:tcPr>
            <w:tcW w:type="dxa" w:w="4935"/>
            <w:vAlign w:val="center"/>
          </w:tcPr>
          <w:p>
            <w:pPr>
              <w:keepNext/>
              <w:spacing w:after="0" w:before="0" w:line="264" w:lineRule="auto"/>
            </w:pPr>
            <w:r>
              <w:rPr>
                <w:b/>
                <w:i/>
                <w:sz w:val="19"/>
              </w:rPr>
              <w:t>already / yet / just</w:t>
            </w:r>
            <w:r>
              <w:rPr>
                <w:b w:val="0"/>
                <w:i w:val="0"/>
                <w:sz w:val="19"/>
              </w:rPr>
              <w:t xml:space="preserve"> with the present perfect: </w:t>
            </w:r>
            <w:r>
              <w:rPr>
                <w:b w:val="0"/>
                <w:i/>
                <w:sz w:val="19"/>
              </w:rPr>
              <w:t>Have you cleaned it yet? → Yes, I've already cleaned it.</w:t>
            </w:r>
          </w:p>
        </w:tc>
      </w:tr>
      <w:tr>
        <w:trPr>
          <w:cantSplit/>
        </w:trPr>
        <w:tc>
          <w:tcPr>
            <w:tcW w:type="dxa" w:w="3360"/>
            <w:vAlign w:val="center"/>
            <w:shd w:val="clear" w:color="auto" w:fill="EEF4F7"/>
          </w:tcPr>
          <w:p>
            <w:pPr>
              <w:keepNext/>
              <w:spacing w:after="0" w:before="0" w:line="264" w:lineRule="auto"/>
            </w:pPr>
            <w:r>
              <w:rPr>
                <w:b w:val="0"/>
                <w:i w:val="0"/>
                <w:sz w:val="19"/>
              </w:rPr>
              <w:t xml:space="preserve">Object pronouns </w:t>
            </w:r>
            <w:r>
              <w:rPr>
                <w:b w:val="0"/>
                <w:i/>
                <w:sz w:val="19"/>
              </w:rPr>
              <w:t>it / them</w:t>
            </w:r>
          </w:p>
        </w:tc>
        <w:tc>
          <w:tcPr>
            <w:tcW w:type="dxa" w:w="1353"/>
            <w:vAlign w:val="center"/>
            <w:shd w:val="clear" w:color="auto" w:fill="EEF4F7"/>
          </w:tcPr>
          <w:p>
            <w:pPr>
              <w:keepNext/>
              <w:spacing w:after="0" w:before="0" w:line="264" w:lineRule="auto"/>
            </w:pPr>
            <w:r>
              <w:rPr>
                <w:b w:val="0"/>
                <w:i w:val="0"/>
                <w:sz w:val="19"/>
              </w:rPr>
              <w:t>Level 3 Lesson 2</w:t>
            </w:r>
          </w:p>
        </w:tc>
        <w:tc>
          <w:tcPr>
            <w:tcW w:type="dxa" w:w="4935"/>
            <w:vAlign w:val="center"/>
            <w:shd w:val="clear" w:color="auto" w:fill="EEF4F7"/>
          </w:tcPr>
          <w:p>
            <w:pPr>
              <w:keepNext/>
              <w:spacing w:after="0" w:before="0" w:line="264" w:lineRule="auto"/>
            </w:pPr>
            <w:r>
              <w:rPr>
                <w:b w:val="0"/>
                <w:i/>
                <w:sz w:val="19"/>
              </w:rPr>
              <w:t>it / them</w:t>
            </w:r>
            <w:r>
              <w:rPr>
                <w:b w:val="0"/>
                <w:i w:val="0"/>
                <w:sz w:val="19"/>
              </w:rPr>
              <w:t xml:space="preserve"> in short answers: </w:t>
            </w:r>
            <w:r>
              <w:rPr>
                <w:b w:val="0"/>
                <w:i/>
                <w:sz w:val="19"/>
              </w:rPr>
              <w:t xml:space="preserve">I've restocked </w:t>
            </w:r>
            <w:r>
              <w:rPr>
                <w:b/>
                <w:i/>
                <w:sz w:val="19"/>
              </w:rPr>
              <w:t>them</w:t>
            </w:r>
            <w:r>
              <w:rPr>
                <w:b w:val="0"/>
                <w:i/>
                <w:sz w:val="19"/>
              </w:rPr>
              <w:t xml:space="preserve">. I haven't cleaned </w:t>
            </w:r>
            <w:r>
              <w:rPr>
                <w:b/>
                <w:i/>
                <w:sz w:val="19"/>
              </w:rPr>
              <w:t>it</w:t>
            </w:r>
            <w:r>
              <w:rPr>
                <w:b w:val="0"/>
                <w:i/>
                <w:sz w:val="19"/>
              </w:rPr>
              <w:t xml:space="preserve"> yet.</w:t>
            </w:r>
          </w:p>
        </w:tc>
      </w:tr>
      <w:tr>
        <w:trPr>
          <w:cantSplit/>
        </w:trPr>
        <w:tc>
          <w:tcPr>
            <w:tcW w:type="dxa" w:w="3360"/>
            <w:vAlign w:val="center"/>
          </w:tcPr>
          <w:p>
            <w:pPr>
              <w:spacing w:after="0" w:before="0" w:line="264" w:lineRule="auto"/>
            </w:pPr>
            <w:r>
              <w:rPr>
                <w:b w:val="0"/>
                <w:i w:val="0"/>
                <w:sz w:val="19"/>
              </w:rPr>
              <w:t xml:space="preserve">Simple past with a time: </w:t>
            </w:r>
            <w:r>
              <w:rPr>
                <w:b w:val="0"/>
                <w:i/>
                <w:sz w:val="19"/>
              </w:rPr>
              <w:t>I finished at 3:00.</w:t>
            </w:r>
          </w:p>
        </w:tc>
        <w:tc>
          <w:tcPr>
            <w:tcW w:type="dxa" w:w="1353"/>
            <w:vAlign w:val="center"/>
          </w:tcPr>
          <w:p>
            <w:pPr>
              <w:spacing w:after="0" w:before="0" w:line="264" w:lineRule="auto"/>
            </w:pPr>
            <w:r>
              <w:rPr>
                <w:b w:val="0"/>
                <w:i w:val="0"/>
                <w:sz w:val="19"/>
              </w:rPr>
              <w:t>Level 3 Lessons 2–4</w:t>
            </w:r>
          </w:p>
        </w:tc>
        <w:tc>
          <w:tcPr>
            <w:tcW w:type="dxa" w:w="4935"/>
            <w:vAlign w:val="center"/>
          </w:tcPr>
          <w:p>
            <w:pPr>
              <w:spacing w:after="0" w:before="0" w:line="264" w:lineRule="auto"/>
            </w:pPr>
            <w:r>
              <w:rPr>
                <w:b/>
                <w:i w:val="0"/>
                <w:sz w:val="19"/>
              </w:rPr>
              <w:t>Present perfect → simple past</w:t>
            </w:r>
            <w:r>
              <w:rPr>
                <w:b w:val="0"/>
                <w:i w:val="0"/>
                <w:sz w:val="19"/>
              </w:rPr>
              <w:t xml:space="preserve"> for the time: </w:t>
            </w:r>
            <w:r>
              <w:rPr>
                <w:b w:val="0"/>
                <w:i/>
                <w:sz w:val="19"/>
              </w:rPr>
              <w:t>I've finished the orders. I finished them at 3:00.</w:t>
            </w:r>
          </w:p>
        </w:tc>
      </w:tr>
    </w:tbl>
    <w:p>
      <w:pPr>
        <w:spacing w:after="200" w:before="0" w:line="240" w:lineRule="auto"/>
      </w:pPr>
      <w:r>
        <w:rPr>
          <w:sz w:val="8"/>
        </w:rPr>
      </w:r>
    </w:p>
    <w:p>
      <w:pPr>
        <w:sectPr>
          <w:footerReference w:type="default" r:id="rId9"/>
          <w:pgSz w:w="12240" w:h="15840"/>
          <w:pgMar w:top="1224" w:right="1296" w:bottom="1152" w:left="1296" w:header="720" w:footer="720" w:gutter="0"/>
          <w:cols w:space="720"/>
          <w:docGrid w:linePitch="360"/>
        </w:sectPr>
      </w:pPr>
    </w:p>
    <w:p>
      <w:pPr>
        <w:spacing w:after="120" w:before="3600" w:line="288" w:lineRule="auto"/>
      </w:pPr>
      <w:r>
        <w:rPr>
          <w:b/>
          <w:color w:val="1B6F7A"/>
          <w:sz w:val="32"/>
        </w:rPr>
        <w:t>TEACHER PLAN</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Have You Finished Yet?</w:t>
      </w:r>
    </w:p>
    <w:p>
      <w:pPr>
        <w:spacing w:after="80" w:before="200" w:line="288" w:lineRule="auto"/>
      </w:pPr>
      <w:r>
        <w:rPr>
          <w:b w:val="0"/>
          <w:i w:val="0"/>
          <w:color w:val="555555"/>
          <w:sz w:val="28"/>
        </w:rPr>
        <w:t>At a glance · Clock-time plan · Step by step · Script and answer key</w:t>
      </w:r>
    </w:p>
    <w:p>
      <w:r>
        <w:br w:type="page"/>
      </w:r>
    </w:p>
    <w:p>
      <w:pPr>
        <w:keepNext/>
        <w:spacing w:after="200" w:before="0" w:line="252" w:lineRule="auto"/>
        <w:pBdr>
          <w:bottom w:val="single" w:sz="10" w:space="4" w:color="1B6F7A"/>
        </w:pBdr>
      </w:pPr>
      <w:r>
        <w:rPr>
          <w:b/>
          <w:i w:val="0"/>
          <w:color w:val="1F3A5F"/>
          <w:sz w:val="40"/>
        </w:rPr>
        <w:t>How to Use This Plan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You don't need to speak Spanish or any other language.</w:t>
            </w:r>
            <w:r>
              <w:rPr>
                <w:b w:val="0"/>
                <w:i w:val="0"/>
                <w:sz w:val="22"/>
              </w:rPr>
              <w:t xml:space="preserve"> Teach in English. Show, point, and gesture. Some Grammar pages have one short </w:t>
            </w:r>
            <w:r>
              <w:rPr>
                <w:b/>
                <w:i w:val="0"/>
                <w:sz w:val="22"/>
              </w:rPr>
              <w:t>contrast tip</w:t>
            </w:r>
            <w:r>
              <w:rPr>
                <w:b w:val="0"/>
                <w:i w:val="0"/>
                <w:sz w:val="22"/>
              </w:rPr>
              <w:t>, only where a common mix-up exists. Learners read it on their own. You never need to read, translate, or explain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Instructions:</w:t>
            </w:r>
            <w:r>
              <w:rPr>
                <w:b w:val="0"/>
                <w:i w:val="0"/>
                <w:sz w:val="22"/>
              </w:rPr>
              <w:t xml:space="preserve"> use the same short task words every week: </w:t>
            </w:r>
            <w:r>
              <w:rPr>
                <w:b w:val="0"/>
                <w:i/>
                <w:sz w:val="22"/>
              </w:rPr>
              <w:t>Listen. Circle. Check. Write. Work with a partner. Work in a group. Ask a follow-up question. Give a reason.</w:t>
            </w:r>
            <w:r>
              <w:rPr>
                <w:b w:val="0"/>
                <w:i w:val="0"/>
                <w:sz w:val="22"/>
              </w:rPr>
              <w:t xml:space="preserve"> An optional Task Words page is at the back of the workbook for learners who want it.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Instruction rule:</w:t>
            </w:r>
            <w:r>
              <w:rPr>
                <w:b w:val="0"/>
                <w:i w:val="0"/>
                <w:sz w:val="22"/>
              </w:rPr>
              <w:t xml:space="preserve"> </w:t>
            </w:r>
            <w:r>
              <w:rPr>
                <w:b/>
                <w:i w:val="0"/>
                <w:sz w:val="22"/>
              </w:rPr>
              <w:t>Model it</w:t>
            </w:r>
            <w:r>
              <w:rPr>
                <w:b w:val="0"/>
                <w:i w:val="0"/>
                <w:sz w:val="22"/>
              </w:rPr>
              <w:t xml:space="preserve"> (do it with one learner while everyone watches), </w:t>
            </w:r>
            <w:r>
              <w:rPr>
                <w:b/>
                <w:i w:val="0"/>
                <w:sz w:val="22"/>
              </w:rPr>
              <w:t>check it</w:t>
            </w:r>
            <w:r>
              <w:rPr>
                <w:b w:val="0"/>
                <w:i w:val="0"/>
                <w:sz w:val="22"/>
              </w:rPr>
              <w:t xml:space="preserve"> (ask: "Is it done? Did it happen a minute ago? Is it a question or a </w:t>
            </w:r>
            <w:r>
              <w:rPr>
                <w:b w:val="0"/>
                <w:i/>
                <w:sz w:val="22"/>
              </w:rPr>
              <w:t>not</w:t>
            </w:r>
            <w:r>
              <w:rPr>
                <w:b w:val="0"/>
                <w:i w:val="0"/>
                <w:sz w:val="22"/>
              </w:rPr>
              <w:t xml:space="preserve"> sentence?"), </w:t>
            </w:r>
            <w:r>
              <w:rPr>
                <w:b/>
                <w:i w:val="0"/>
                <w:sz w:val="22"/>
              </w:rPr>
              <w:t>then go</w:t>
            </w:r>
            <w:r>
              <w:rPr>
                <w:b w:val="0"/>
                <w:i w:val="0"/>
                <w:sz w:val="22"/>
              </w:rPr>
              <w:t>. Say less, show more.</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Grouping toolkit:</w:t>
            </w:r>
            <w:r>
              <w:rPr>
                <w:b w:val="0"/>
                <w:i w:val="0"/>
                <w:sz w:val="22"/>
              </w:rPr>
              <w:t xml:space="preserve"> </w:t>
            </w:r>
            <w:r>
              <w:rPr>
                <w:b w:val="0"/>
                <w:i/>
                <w:sz w:val="22"/>
              </w:rPr>
              <w:t>Pairs:</w:t>
            </w:r>
            <w:r>
              <w:rPr>
                <w:b w:val="0"/>
                <w:i w:val="0"/>
                <w:sz w:val="22"/>
              </w:rPr>
              <w:t xml:space="preserve"> turn to a neighbor; with an odd number, make one group of 3. </w:t>
            </w:r>
            <w:r>
              <w:rPr>
                <w:b w:val="0"/>
                <w:i/>
                <w:sz w:val="22"/>
              </w:rPr>
              <w:t>Groups:</w:t>
            </w:r>
            <w:r>
              <w:rPr>
                <w:b w:val="0"/>
                <w:i w:val="0"/>
                <w:sz w:val="22"/>
              </w:rPr>
              <w:t xml:space="preserve"> 3–4 learners. </w:t>
            </w:r>
            <w:r>
              <w:rPr>
                <w:b w:val="0"/>
                <w:i/>
                <w:sz w:val="22"/>
              </w:rPr>
              <w:t>Inside–outside circles:</w:t>
            </w:r>
            <w:r>
              <w:rPr>
                <w:b w:val="0"/>
                <w:i w:val="0"/>
                <w:sz w:val="22"/>
              </w:rPr>
              <w:t xml:space="preserve"> the inner circle faces out, the outer circle faces in; the outer circle moves one person to the right each round. </w:t>
            </w:r>
            <w:r>
              <w:rPr>
                <w:b w:val="0"/>
                <w:i/>
                <w:sz w:val="22"/>
              </w:rPr>
              <w:t>Mingle:</w:t>
            </w:r>
            <w:r>
              <w:rPr>
                <w:b w:val="0"/>
                <w:i w:val="0"/>
                <w:sz w:val="22"/>
              </w:rPr>
              <w:t xml:space="preserve"> everyone stands and talks to many classmates. The teacher joins a pair only if one learner is left over.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When a learner is stuck or speaks another language to you:</w:t>
            </w:r>
            <w:r>
              <w:rPr>
                <w:b w:val="0"/>
                <w:i w:val="0"/>
                <w:sz w:val="22"/>
              </w:rPr>
              <w:t xml:space="preserve"> (1) show it: the picture, a gesture, or the board; (2) give one more short English example; (3) point to the grammar box on their page; (4) a classmate can help for a few seconds, then back to English. You don't need to understand what classmates say to each other.</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Three sentences, not one:</w:t>
            </w:r>
            <w:r>
              <w:rPr>
                <w:b w:val="0"/>
                <w:i w:val="0"/>
                <w:sz w:val="22"/>
              </w:rPr>
              <w:t xml:space="preserve"> in Level 4, every Talk Time answer and every exit ticket has about three connected sentences: the answer, a reason, and a detail or example.</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Lesson 3 (Week 3): Have You Finished Yet?</w:t>
      </w:r>
    </w:p>
    <w:p>
      <w:pPr>
        <w:keepNext/>
        <w:spacing w:after="120" w:before="320" w:line="252" w:lineRule="auto"/>
      </w:pPr>
      <w:r>
        <w:rPr>
          <w:b/>
          <w:i w:val="0"/>
          <w:color w:val="1B6F7A"/>
          <w:sz w:val="30"/>
        </w:rPr>
        <w:t>At a glance</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Objectives: learners can…</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say what they've already done and what they've just done</w:t>
            </w:r>
          </w:p>
          <w:p>
            <w:pPr>
              <w:spacing w:after="80" w:before="0" w:line="276" w:lineRule="auto"/>
              <w:ind w:left="317" w:hanging="259"/>
            </w:pPr>
            <w:r>
              <w:rPr>
                <w:b/>
                <w:color w:val="1B6F7A"/>
                <w:sz w:val="23"/>
              </w:rPr>
              <w:t xml:space="preserve">•  </w:t>
            </w:r>
            <w:r>
              <w:rPr>
                <w:b w:val="0"/>
                <w:i w:val="0"/>
                <w:sz w:val="23"/>
              </w:rPr>
              <w:t xml:space="preserve">ask </w:t>
            </w:r>
            <w:r>
              <w:rPr>
                <w:b w:val="0"/>
                <w:i/>
                <w:sz w:val="23"/>
              </w:rPr>
              <w:t>Have you… yet?</w:t>
            </w:r>
            <w:r>
              <w:rPr>
                <w:b w:val="0"/>
                <w:i w:val="0"/>
                <w:sz w:val="23"/>
              </w:rPr>
              <w:t xml:space="preserve"> and answer </w:t>
            </w:r>
            <w:r>
              <w:rPr>
                <w:b w:val="0"/>
                <w:i/>
                <w:sz w:val="23"/>
              </w:rPr>
              <w:t>Yes, I've already… / No, not yet.</w:t>
            </w:r>
          </w:p>
          <w:p>
            <w:pPr>
              <w:spacing w:after="80" w:before="0" w:line="276" w:lineRule="auto"/>
              <w:ind w:left="317" w:hanging="259"/>
            </w:pPr>
            <w:r>
              <w:rPr>
                <w:b/>
                <w:color w:val="1B6F7A"/>
                <w:sz w:val="23"/>
              </w:rPr>
              <w:t xml:space="preserve">•  </w:t>
            </w:r>
            <w:r>
              <w:rPr>
                <w:b w:val="0"/>
                <w:i w:val="0"/>
                <w:sz w:val="23"/>
              </w:rPr>
              <w:t xml:space="preserve">put </w:t>
            </w:r>
            <w:r>
              <w:rPr>
                <w:b w:val="0"/>
                <w:i/>
                <w:sz w:val="23"/>
              </w:rPr>
              <w:t>already</w:t>
            </w:r>
            <w:r>
              <w:rPr>
                <w:b w:val="0"/>
                <w:i w:val="0"/>
                <w:sz w:val="23"/>
              </w:rPr>
              <w:t xml:space="preserve">, </w:t>
            </w:r>
            <w:r>
              <w:rPr>
                <w:b w:val="0"/>
                <w:i/>
                <w:sz w:val="23"/>
              </w:rPr>
              <w:t>just</w:t>
            </w:r>
            <w:r>
              <w:rPr>
                <w:b w:val="0"/>
                <w:i w:val="0"/>
                <w:sz w:val="23"/>
              </w:rPr>
              <w:t xml:space="preserve">, and </w:t>
            </w:r>
            <w:r>
              <w:rPr>
                <w:b w:val="0"/>
                <w:i/>
                <w:sz w:val="23"/>
              </w:rPr>
              <w:t>yet</w:t>
            </w:r>
            <w:r>
              <w:rPr>
                <w:b w:val="0"/>
                <w:i w:val="0"/>
                <w:sz w:val="23"/>
              </w:rPr>
              <w:t xml:space="preserve"> in the right place</w:t>
            </w:r>
          </w:p>
          <w:p>
            <w:pPr>
              <w:spacing w:after="80" w:before="0" w:line="276" w:lineRule="auto"/>
              <w:ind w:left="317" w:hanging="259"/>
            </w:pPr>
            <w:r>
              <w:rPr>
                <w:b/>
                <w:color w:val="1B6F7A"/>
                <w:sz w:val="23"/>
              </w:rPr>
              <w:t xml:space="preserve">•  </w:t>
            </w:r>
            <w:r>
              <w:rPr>
                <w:b w:val="0"/>
                <w:i w:val="0"/>
                <w:sz w:val="23"/>
              </w:rPr>
              <w:t>answer a supervisor's check-in questions in 3 sentences</w:t>
            </w:r>
          </w:p>
          <w:p>
            <w:pPr>
              <w:spacing w:after="80" w:before="0" w:line="276" w:lineRule="auto"/>
              <w:ind w:left="317" w:hanging="259"/>
            </w:pPr>
            <w:r>
              <w:rPr>
                <w:b/>
                <w:color w:val="1B6F7A"/>
                <w:sz w:val="23"/>
              </w:rPr>
              <w:t xml:space="preserve">•  </w:t>
            </w:r>
            <w:r>
              <w:rPr>
                <w:b w:val="0"/>
                <w:i w:val="0"/>
                <w:sz w:val="23"/>
              </w:rPr>
              <w:t>write a reply email (5–8 sentences) about what is done and not done yet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Materials</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ind w:left="317" w:hanging="259"/>
            </w:pPr>
            <w:r>
              <w:rPr>
                <w:b/>
                <w:color w:val="1B6F7A"/>
                <w:sz w:val="23"/>
              </w:rPr>
              <w:t xml:space="preserve">•  </w:t>
            </w:r>
            <w:r>
              <w:rPr>
                <w:b w:val="0"/>
                <w:i w:val="0"/>
                <w:sz w:val="23"/>
              </w:rPr>
              <w:t>Student Pages for Lesson 3 (print for the number expected + 3 spares)</w:t>
            </w:r>
          </w:p>
          <w:p>
            <w:pPr>
              <w:spacing w:after="80" w:before="0" w:line="276" w:lineRule="auto"/>
              <w:ind w:left="317" w:hanging="259"/>
            </w:pPr>
            <w:r>
              <w:rPr>
                <w:b/>
                <w:color w:val="1B6F7A"/>
                <w:sz w:val="23"/>
              </w:rPr>
              <w:t xml:space="preserve">•  </w:t>
            </w:r>
            <w:r>
              <w:rPr>
                <w:b w:val="0"/>
                <w:i w:val="0"/>
                <w:sz w:val="23"/>
              </w:rPr>
              <w:t>Board and markers; a 5-line checklist drawn on the board</w:t>
            </w:r>
          </w:p>
          <w:p>
            <w:pPr>
              <w:spacing w:after="80" w:before="0" w:line="276" w:lineRule="auto"/>
              <w:ind w:left="317" w:hanging="259"/>
            </w:pPr>
            <w:r>
              <w:rPr>
                <w:b/>
                <w:color w:val="1B6F7A"/>
                <w:sz w:val="23"/>
              </w:rPr>
              <w:t xml:space="preserve">•  </w:t>
            </w:r>
            <w:r>
              <w:rPr>
                <w:b w:val="0"/>
                <w:i w:val="0"/>
                <w:sz w:val="23"/>
              </w:rPr>
              <w:t>Talk Time Cards A and B (in the workbook); 3 check-in question cards per group (copy them from the Talk Time page onto index cards, optional)</w:t>
            </w:r>
          </w:p>
          <w:p>
            <w:pPr>
              <w:spacing w:after="80" w:before="0" w:line="276" w:lineRule="auto"/>
              <w:ind w:left="317" w:hanging="259"/>
            </w:pPr>
            <w:r>
              <w:rPr>
                <w:b/>
                <w:color w:val="1B6F7A"/>
                <w:sz w:val="23"/>
              </w:rPr>
              <w:t xml:space="preserve">•  </w:t>
            </w:r>
            <w:r>
              <w:rPr>
                <w:b w:val="0"/>
                <w:i w:val="0"/>
                <w:sz w:val="23"/>
              </w:rPr>
              <w:t>A folder for each learner for the writing checks (Writing Check 1 is tonight)</w:t>
            </w:r>
          </w:p>
          <w:p>
            <w:pPr>
              <w:spacing w:after="80" w:before="0" w:line="276" w:lineRule="auto"/>
              <w:ind w:left="317" w:hanging="259"/>
            </w:pPr>
            <w:r>
              <w:rPr>
                <w:b/>
                <w:color w:val="1B6F7A"/>
                <w:sz w:val="23"/>
              </w:rPr>
              <w:t xml:space="preserve">•  </w:t>
            </w:r>
            <w:r>
              <w:rPr>
                <w:b w:val="0"/>
                <w:i w:val="0"/>
                <w:sz w:val="23"/>
              </w:rPr>
              <w:t xml:space="preserve">Listening: phone + small speaker, </w:t>
            </w:r>
            <w:r>
              <w:rPr>
                <w:rFonts w:ascii="Consolas" w:hAnsi="Consolas"/>
                <w:b w:val="0"/>
                <w:i w:val="0"/>
                <w:color w:val="8B1A1A"/>
                <w:sz w:val="23"/>
              </w:rPr>
              <w:t>L4_L3_listening.mp3</w:t>
            </w:r>
            <w:r>
              <w:rPr>
                <w:b w:val="0"/>
                <w:i w:val="0"/>
                <w:sz w:val="23"/>
              </w:rPr>
              <w:t xml:space="preserve"> (about 1:59). No speaker? Read the script aloud with a volunteer.</w:t>
            </w:r>
          </w:p>
          <w:p>
            <w:pPr>
              <w:spacing w:after="80" w:before="0" w:line="276" w:lineRule="auto"/>
              <w:ind w:left="317" w:hanging="259"/>
            </w:pPr>
            <w:r>
              <w:rPr>
                <w:b/>
                <w:color w:val="1B6F7A"/>
                <w:sz w:val="23"/>
              </w:rPr>
              <w:t xml:space="preserve">•  </w:t>
            </w:r>
            <w:r>
              <w:rPr>
                <w:b/>
                <w:i w:val="0"/>
                <w:sz w:val="23"/>
              </w:rPr>
              <w:t>Prep time:</w:t>
            </w:r>
            <w:r>
              <w:rPr>
                <w:b w:val="0"/>
                <w:i w:val="0"/>
                <w:sz w:val="23"/>
              </w:rPr>
              <w:t xml:space="preserve"> 15 minutes (read the plan; draw the checklist; practice reading the listening script).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4"/>
              </w:rPr>
              <w:t>Key vocabulary (with pictures on the New Words page)</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rFonts w:ascii="DejaVu Sans" w:hAnsi="DejaVu Sans" w:cs="DejaVu Sans" w:eastAsia="DejaVu Sans"/>
                <w:b w:val="0"/>
                <w:color w:val="C07A00"/>
                <w:sz w:val="23"/>
              </w:rPr>
              <w:t>★</w:t>
            </w:r>
            <w:r>
              <w:rPr>
                <w:b w:val="0"/>
                <w:i w:val="0"/>
                <w:sz w:val="23"/>
              </w:rPr>
              <w:t xml:space="preserve"> to-do list • </w:t>
            </w:r>
            <w:r>
              <w:rPr>
                <w:rFonts w:ascii="DejaVu Sans" w:hAnsi="DejaVu Sans" w:cs="DejaVu Sans" w:eastAsia="DejaVu Sans"/>
                <w:b w:val="0"/>
                <w:color w:val="C07A00"/>
                <w:sz w:val="23"/>
              </w:rPr>
              <w:t>★</w:t>
            </w:r>
            <w:r>
              <w:rPr>
                <w:b w:val="0"/>
                <w:i w:val="0"/>
                <w:sz w:val="23"/>
              </w:rPr>
              <w:t xml:space="preserve"> task • </w:t>
            </w:r>
            <w:r>
              <w:rPr>
                <w:rFonts w:ascii="DejaVu Sans" w:hAnsi="DejaVu Sans" w:cs="DejaVu Sans" w:eastAsia="DejaVu Sans"/>
                <w:b w:val="0"/>
                <w:color w:val="C07A00"/>
                <w:sz w:val="23"/>
              </w:rPr>
              <w:t>★</w:t>
            </w:r>
            <w:r>
              <w:rPr>
                <w:b w:val="0"/>
                <w:i w:val="0"/>
                <w:sz w:val="23"/>
              </w:rPr>
              <w:t xml:space="preserve"> checklist • </w:t>
            </w:r>
            <w:r>
              <w:rPr>
                <w:rFonts w:ascii="DejaVu Sans" w:hAnsi="DejaVu Sans" w:cs="DejaVu Sans" w:eastAsia="DejaVu Sans"/>
                <w:b w:val="0"/>
                <w:color w:val="C07A00"/>
                <w:sz w:val="23"/>
              </w:rPr>
              <w:t>★</w:t>
            </w:r>
            <w:r>
              <w:rPr>
                <w:b w:val="0"/>
                <w:i w:val="0"/>
                <w:sz w:val="23"/>
              </w:rPr>
              <w:t xml:space="preserve"> supervisor • </w:t>
            </w:r>
            <w:r>
              <w:rPr>
                <w:rFonts w:ascii="DejaVu Sans" w:hAnsi="DejaVu Sans" w:cs="DejaVu Sans" w:eastAsia="DejaVu Sans"/>
                <w:b w:val="0"/>
                <w:color w:val="C07A00"/>
                <w:sz w:val="23"/>
              </w:rPr>
              <w:t>★</w:t>
            </w:r>
            <w:r>
              <w:rPr>
                <w:b w:val="0"/>
                <w:i w:val="0"/>
                <w:sz w:val="23"/>
              </w:rPr>
              <w:t xml:space="preserve"> deadline • </w:t>
            </w:r>
            <w:r>
              <w:rPr>
                <w:rFonts w:ascii="DejaVu Sans" w:hAnsi="DejaVu Sans" w:cs="DejaVu Sans" w:eastAsia="DejaVu Sans"/>
                <w:b w:val="0"/>
                <w:color w:val="C07A00"/>
                <w:sz w:val="23"/>
              </w:rPr>
              <w:t>★</w:t>
            </w:r>
            <w:r>
              <w:rPr>
                <w:b w:val="0"/>
                <w:i w:val="0"/>
                <w:sz w:val="23"/>
              </w:rPr>
              <w:t xml:space="preserve"> restock • </w:t>
            </w:r>
            <w:r>
              <w:rPr>
                <w:rFonts w:ascii="DejaVu Sans" w:hAnsi="DejaVu Sans" w:cs="DejaVu Sans" w:eastAsia="DejaVu Sans"/>
                <w:b w:val="0"/>
                <w:color w:val="C07A00"/>
                <w:sz w:val="23"/>
              </w:rPr>
              <w:t>★</w:t>
            </w:r>
            <w:r>
              <w:rPr>
                <w:b w:val="0"/>
                <w:i w:val="0"/>
                <w:sz w:val="23"/>
              </w:rPr>
              <w:t xml:space="preserve"> inventory • </w:t>
            </w:r>
            <w:r>
              <w:rPr>
                <w:rFonts w:ascii="DejaVu Sans" w:hAnsi="DejaVu Sans" w:cs="DejaVu Sans" w:eastAsia="DejaVu Sans"/>
                <w:b w:val="0"/>
                <w:color w:val="C07A00"/>
                <w:sz w:val="23"/>
              </w:rPr>
              <w:t>★</w:t>
            </w:r>
            <w:r>
              <w:rPr>
                <w:b w:val="0"/>
                <w:i w:val="0"/>
                <w:sz w:val="23"/>
              </w:rPr>
              <w:t xml:space="preserve"> clock in • </w:t>
            </w:r>
            <w:r>
              <w:rPr>
                <w:rFonts w:ascii="DejaVu Sans" w:hAnsi="DejaVu Sans" w:cs="DejaVu Sans" w:eastAsia="DejaVu Sans"/>
                <w:b w:val="0"/>
                <w:color w:val="C07A00"/>
                <w:sz w:val="23"/>
              </w:rPr>
              <w:t>★</w:t>
            </w:r>
            <w:r>
              <w:rPr>
                <w:b w:val="0"/>
                <w:i w:val="0"/>
                <w:sz w:val="23"/>
              </w:rPr>
              <w:t xml:space="preserve"> clock out • </w:t>
            </w:r>
            <w:r>
              <w:rPr>
                <w:rFonts w:ascii="DejaVu Sans" w:hAnsi="DejaVu Sans" w:cs="DejaVu Sans" w:eastAsia="DejaVu Sans"/>
                <w:b w:val="0"/>
                <w:color w:val="C07A00"/>
                <w:sz w:val="23"/>
              </w:rPr>
              <w:t>★</w:t>
            </w:r>
            <w:r>
              <w:rPr>
                <w:b w:val="0"/>
                <w:i w:val="0"/>
                <w:sz w:val="23"/>
              </w:rPr>
              <w:t xml:space="preserve"> break room • </w:t>
            </w:r>
            <w:r>
              <w:rPr>
                <w:rFonts w:ascii="DejaVu Sans" w:hAnsi="DejaVu Sans" w:cs="DejaVu Sans" w:eastAsia="DejaVu Sans"/>
                <w:b w:val="0"/>
                <w:color w:val="C07A00"/>
                <w:sz w:val="23"/>
              </w:rPr>
              <w:t>★</w:t>
            </w:r>
            <w:r>
              <w:rPr>
                <w:b w:val="0"/>
                <w:i w:val="0"/>
                <w:sz w:val="23"/>
              </w:rPr>
              <w:t xml:space="preserve"> feedback • check-in (a short meeting)</w:t>
            </w:r>
          </w:p>
          <w:p>
            <w:pPr>
              <w:spacing w:after="80" w:before="0" w:line="276" w:lineRule="auto"/>
            </w:pPr>
            <w:r>
              <w:rPr>
                <w:b w:val="0"/>
                <w:i/>
                <w:sz w:val="23"/>
              </w:rPr>
              <w:t>Also:</w:t>
            </w:r>
            <w:r>
              <w:rPr>
                <w:b w:val="0"/>
                <w:i w:val="0"/>
                <w:sz w:val="23"/>
              </w:rPr>
              <w:t xml:space="preserve"> a shift, a delivery, put away, a cooler, an aisle, a time clock, a training, a reminder, a handoff, a coworker.</w:t>
            </w:r>
          </w:p>
        </w:tc>
      </w:tr>
    </w:tbl>
    <w:p>
      <w:pPr>
        <w:spacing w:after="240" w:before="0" w:line="240" w:lineRule="auto"/>
      </w:pPr>
      <w:r>
        <w:rPr>
          <w:sz w:val="8"/>
        </w:rPr>
      </w:r>
    </w:p>
    <w:p>
      <w:pPr>
        <w:keepNext/>
        <w:pageBreakBefore/>
        <w:spacing w:after="120" w:before="0" w:line="252" w:lineRule="auto"/>
      </w:pPr>
      <w:r>
        <w:rPr>
          <w:b/>
          <w:i w:val="0"/>
          <w:color w:val="1B6F7A"/>
          <w:sz w:val="30"/>
        </w:rPr>
        <w:t>Clock-time plan</w:t>
      </w:r>
    </w:p>
    <w:p>
      <w:pPr>
        <w:spacing w:after="140" w:before="0" w:line="288" w:lineRule="auto"/>
      </w:pPr>
      <w:r>
        <w:rPr>
          <w:b w:val="0"/>
          <w:i/>
          <w:sz w:val="23"/>
        </w:rPr>
        <w:t>Times are loose. If the listening or Talk Time runs long, take the time from Read &amp; Write.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655"/>
        <w:gridCol w:w="3287"/>
        <w:gridCol w:w="792"/>
        <w:gridCol w:w="1751"/>
        <w:gridCol w:w="2160"/>
      </w:tblGrid>
      <w:tr>
        <w:trPr>
          <w:cantSplit/>
          <w:tblHeader/>
        </w:trPr>
        <w:tc>
          <w:tcPr>
            <w:tcW w:type="dxa" w:w="1656"/>
            <w:vAlign w:val="center"/>
            <w:shd w:val="clear" w:color="auto" w:fill="1F3A5F"/>
          </w:tcPr>
          <w:p>
            <w:pPr>
              <w:keepNext/>
              <w:spacing w:after="0" w:before="0" w:line="264" w:lineRule="auto"/>
            </w:pPr>
            <w:r>
              <w:rPr>
                <w:b/>
                <w:i w:val="0"/>
                <w:color w:val="FFFFFF"/>
                <w:sz w:val="21"/>
              </w:rPr>
              <w:t>Time</w:t>
            </w:r>
          </w:p>
        </w:tc>
        <w:tc>
          <w:tcPr>
            <w:tcW w:type="dxa" w:w="3288"/>
            <w:vAlign w:val="center"/>
            <w:shd w:val="clear" w:color="auto" w:fill="1F3A5F"/>
          </w:tcPr>
          <w:p>
            <w:pPr>
              <w:keepNext/>
              <w:spacing w:after="0" w:before="0" w:line="264" w:lineRule="auto"/>
            </w:pPr>
            <w:r>
              <w:rPr>
                <w:b/>
                <w:i w:val="0"/>
                <w:color w:val="FFFFFF"/>
                <w:sz w:val="21"/>
              </w:rPr>
              <w:t>Step</w:t>
            </w:r>
          </w:p>
        </w:tc>
        <w:tc>
          <w:tcPr>
            <w:tcW w:type="dxa" w:w="792"/>
            <w:vAlign w:val="center"/>
            <w:shd w:val="clear" w:color="auto" w:fill="1F3A5F"/>
          </w:tcPr>
          <w:p>
            <w:pPr>
              <w:keepNext/>
              <w:spacing w:after="0" w:before="0" w:line="264" w:lineRule="auto"/>
            </w:pPr>
            <w:r>
              <w:rPr>
                <w:b/>
                <w:i w:val="0"/>
                <w:color w:val="FFFFFF"/>
                <w:sz w:val="21"/>
              </w:rPr>
              <w:t>Min</w:t>
            </w:r>
          </w:p>
        </w:tc>
        <w:tc>
          <w:tcPr>
            <w:tcW w:type="dxa" w:w="1751"/>
            <w:vAlign w:val="center"/>
            <w:shd w:val="clear" w:color="auto" w:fill="1F3A5F"/>
          </w:tcPr>
          <w:p>
            <w:pPr>
              <w:keepNext/>
              <w:spacing w:after="0" w:before="0" w:line="264" w:lineRule="auto"/>
            </w:pPr>
            <w:r>
              <w:rPr>
                <w:b/>
                <w:i w:val="0"/>
                <w:color w:val="FFFFFF"/>
                <w:sz w:val="21"/>
              </w:rPr>
              <w:t>Grouping (15 / 7–8)</w:t>
            </w:r>
          </w:p>
        </w:tc>
        <w:tc>
          <w:tcPr>
            <w:tcW w:type="dxa" w:w="2161"/>
            <w:vAlign w:val="center"/>
            <w:shd w:val="clear" w:color="auto" w:fill="1F3A5F"/>
          </w:tcPr>
          <w:p>
            <w:pPr>
              <w:keepNext/>
              <w:spacing w:after="0" w:before="0" w:line="264" w:lineRule="auto"/>
            </w:pPr>
            <w:r>
              <w:rPr>
                <w:b/>
                <w:i w:val="0"/>
                <w:color w:val="FFFFFF"/>
                <w:sz w:val="21"/>
              </w:rPr>
              <w:t>If running behind</w:t>
            </w:r>
          </w:p>
        </w:tc>
      </w:tr>
      <w:tr>
        <w:trPr>
          <w:cantSplit/>
        </w:trPr>
        <w:tc>
          <w:tcPr>
            <w:tcW w:type="dxa" w:w="1656"/>
            <w:vAlign w:val="center"/>
          </w:tcPr>
          <w:p>
            <w:pPr>
              <w:keepNext/>
              <w:spacing w:after="0" w:before="0" w:line="264" w:lineRule="auto"/>
            </w:pPr>
            <w:r>
              <w:rPr>
                <w:b w:val="0"/>
                <w:i w:val="0"/>
                <w:sz w:val="21"/>
              </w:rPr>
              <w:t>6:00–6:08</w:t>
            </w:r>
          </w:p>
        </w:tc>
        <w:tc>
          <w:tcPr>
            <w:tcW w:type="dxa" w:w="3288"/>
            <w:vAlign w:val="center"/>
          </w:tcPr>
          <w:p>
            <w:pPr>
              <w:keepNext/>
              <w:spacing w:after="0" w:before="0" w:line="264" w:lineRule="auto"/>
            </w:pPr>
            <w:r>
              <w:rPr>
                <w:b/>
                <w:i w:val="0"/>
                <w:sz w:val="21"/>
              </w:rPr>
              <w:t>Opening Talk + Homework Check</w:t>
            </w:r>
          </w:p>
        </w:tc>
        <w:tc>
          <w:tcPr>
            <w:tcW w:type="dxa" w:w="792"/>
            <w:vAlign w:val="center"/>
          </w:tcPr>
          <w:p>
            <w:pPr>
              <w:keepNext/>
              <w:spacing w:after="0" w:before="0" w:line="264" w:lineRule="auto"/>
            </w:pPr>
            <w:r>
              <w:rPr>
                <w:b w:val="0"/>
                <w:i w:val="0"/>
                <w:sz w:val="21"/>
              </w:rPr>
              <w:t>8</w:t>
            </w:r>
          </w:p>
        </w:tc>
        <w:tc>
          <w:tcPr>
            <w:tcW w:type="dxa" w:w="1751"/>
            <w:vAlign w:val="center"/>
          </w:tcPr>
          <w:p>
            <w:pPr>
              <w:keepNext/>
              <w:spacing w:after="0" w:before="0" w:line="264" w:lineRule="auto"/>
            </w:pPr>
            <w:r>
              <w:rPr>
                <w:b w:val="0"/>
                <w:i w:val="0"/>
                <w:sz w:val="21"/>
              </w:rPr>
              <w:t>Pairs (7 pairs + 1 trio / 3–4 pairs)</w:t>
            </w:r>
          </w:p>
        </w:tc>
        <w:tc>
          <w:tcPr>
            <w:tcW w:type="dxa" w:w="2161"/>
            <w:vAlign w:val="center"/>
          </w:tcPr>
          <w:p>
            <w:pPr>
              <w:keepNext/>
              <w:spacing w:after="0" w:before="0" w:line="264" w:lineRule="auto"/>
            </w:pPr>
            <w:r>
              <w:rPr>
                <w:b w:val="0"/>
                <w:i w:val="0"/>
                <w:sz w:val="21"/>
              </w:rPr>
              <w:t>One card only</w:t>
            </w:r>
          </w:p>
        </w:tc>
      </w:tr>
      <w:tr>
        <w:trPr>
          <w:cantSplit/>
        </w:trPr>
        <w:tc>
          <w:tcPr>
            <w:tcW w:type="dxa" w:w="1656"/>
            <w:vAlign w:val="center"/>
            <w:shd w:val="clear" w:color="auto" w:fill="EEF4F7"/>
          </w:tcPr>
          <w:p>
            <w:pPr>
              <w:keepNext/>
              <w:spacing w:after="0" w:before="0" w:line="264" w:lineRule="auto"/>
            </w:pPr>
            <w:r>
              <w:rPr>
                <w:b w:val="0"/>
                <w:i w:val="0"/>
                <w:sz w:val="21"/>
              </w:rPr>
              <w:t>6:08–6:15</w:t>
            </w:r>
          </w:p>
        </w:tc>
        <w:tc>
          <w:tcPr>
            <w:tcW w:type="dxa" w:w="3288"/>
            <w:vAlign w:val="center"/>
            <w:shd w:val="clear" w:color="auto" w:fill="EEF4F7"/>
          </w:tcPr>
          <w:p>
            <w:pPr>
              <w:keepNext/>
              <w:spacing w:after="0" w:before="0" w:line="264" w:lineRule="auto"/>
            </w:pPr>
            <w:r>
              <w:rPr>
                <w:b/>
                <w:i w:val="0"/>
                <w:sz w:val="21"/>
              </w:rPr>
              <w:t>New Words</w:t>
            </w:r>
            <w:r>
              <w:rPr>
                <w:b w:val="0"/>
                <w:i w:val="0"/>
                <w:sz w:val="21"/>
              </w:rPr>
              <w:t xml:space="preserve"> (picture page) + pair game (+ My Words)</w:t>
            </w:r>
          </w:p>
        </w:tc>
        <w:tc>
          <w:tcPr>
            <w:tcW w:type="dxa" w:w="792"/>
            <w:vAlign w:val="center"/>
            <w:shd w:val="clear" w:color="auto" w:fill="EEF4F7"/>
          </w:tcPr>
          <w:p>
            <w:pPr>
              <w:keepNext/>
              <w:spacing w:after="0" w:before="0" w:line="264" w:lineRule="auto"/>
            </w:pPr>
            <w:r>
              <w:rPr>
                <w:b w:val="0"/>
                <w:i w:val="0"/>
                <w:sz w:val="21"/>
              </w:rPr>
              <w:t>7</w:t>
            </w:r>
          </w:p>
        </w:tc>
        <w:tc>
          <w:tcPr>
            <w:tcW w:type="dxa" w:w="1751"/>
            <w:vAlign w:val="center"/>
            <w:shd w:val="clear" w:color="auto" w:fill="EEF4F7"/>
          </w:tcPr>
          <w:p>
            <w:pPr>
              <w:keepNext/>
              <w:spacing w:after="0" w:before="0" w:line="264" w:lineRule="auto"/>
            </w:pPr>
            <w:r>
              <w:rPr>
                <w:b w:val="0"/>
                <w:i w:val="0"/>
                <w:sz w:val="21"/>
              </w:rPr>
              <w:t>Whole class, then pairs</w:t>
            </w:r>
          </w:p>
        </w:tc>
        <w:tc>
          <w:tcPr>
            <w:tcW w:type="dxa" w:w="2161"/>
            <w:vAlign w:val="center"/>
            <w:shd w:val="clear" w:color="auto" w:fill="EEF4F7"/>
          </w:tcPr>
          <w:p>
            <w:pPr>
              <w:keepNext/>
              <w:spacing w:after="0" w:before="0" w:line="264" w:lineRule="auto"/>
            </w:pPr>
            <w:r>
              <w:rPr>
                <w:b w:val="0"/>
                <w:i w:val="0"/>
                <w:sz w:val="21"/>
              </w:rPr>
              <w:t xml:space="preserve">Teach the </w:t>
            </w:r>
            <w:r>
              <w:rPr>
                <w:rFonts w:ascii="DejaVu Sans" w:hAnsi="DejaVu Sans" w:cs="DejaVu Sans" w:eastAsia="DejaVu Sans"/>
                <w:b w:val="0"/>
                <w:color w:val="C07A00"/>
                <w:sz w:val="21"/>
              </w:rPr>
              <w:t>★</w:t>
            </w:r>
            <w:r>
              <w:rPr>
                <w:b w:val="0"/>
                <w:i w:val="0"/>
                <w:sz w:val="21"/>
              </w:rPr>
              <w:t xml:space="preserve"> words only</w:t>
            </w:r>
          </w:p>
        </w:tc>
      </w:tr>
      <w:tr>
        <w:trPr>
          <w:cantSplit/>
        </w:trPr>
        <w:tc>
          <w:tcPr>
            <w:tcW w:type="dxa" w:w="1656"/>
            <w:vAlign w:val="center"/>
          </w:tcPr>
          <w:p>
            <w:pPr>
              <w:keepNext/>
              <w:spacing w:after="0" w:before="0" w:line="264" w:lineRule="auto"/>
            </w:pPr>
            <w:r>
              <w:rPr>
                <w:b w:val="0"/>
                <w:i w:val="0"/>
                <w:sz w:val="21"/>
              </w:rPr>
              <w:t>6:15–6:30</w:t>
            </w:r>
          </w:p>
        </w:tc>
        <w:tc>
          <w:tcPr>
            <w:tcW w:type="dxa" w:w="3288"/>
            <w:vAlign w:val="center"/>
          </w:tcPr>
          <w:p>
            <w:pPr>
              <w:keepNext/>
              <w:spacing w:after="0" w:before="0" w:line="264" w:lineRule="auto"/>
            </w:pPr>
            <w:r>
              <w:rPr>
                <w:b/>
                <w:i w:val="0"/>
                <w:sz w:val="21"/>
              </w:rPr>
              <w:t>Listening:</w:t>
            </w:r>
            <w:r>
              <w:rPr>
                <w:b w:val="0"/>
                <w:i w:val="0"/>
                <w:sz w:val="21"/>
              </w:rPr>
              <w:t xml:space="preserve"> play 1 (Task A), play 2 (Tasks B and C) + "Hear it, say it"</w:t>
            </w:r>
          </w:p>
        </w:tc>
        <w:tc>
          <w:tcPr>
            <w:tcW w:type="dxa" w:w="792"/>
            <w:vAlign w:val="center"/>
          </w:tcPr>
          <w:p>
            <w:pPr>
              <w:keepNext/>
              <w:spacing w:after="0" w:before="0" w:line="264" w:lineRule="auto"/>
            </w:pPr>
            <w:r>
              <w:rPr>
                <w:b w:val="0"/>
                <w:i w:val="0"/>
                <w:sz w:val="21"/>
              </w:rPr>
              <w:t>15</w:t>
            </w:r>
          </w:p>
        </w:tc>
        <w:tc>
          <w:tcPr>
            <w:tcW w:type="dxa" w:w="1751"/>
            <w:vAlign w:val="center"/>
          </w:tcPr>
          <w:p>
            <w:pPr>
              <w:keepNext/>
              <w:spacing w:after="0" w:before="0" w:line="264" w:lineRule="auto"/>
            </w:pPr>
            <w:r>
              <w:rPr>
                <w:b w:val="0"/>
                <w:i w:val="0"/>
                <w:sz w:val="21"/>
              </w:rPr>
              <w:t>Individuals, then pairs check</w:t>
            </w:r>
          </w:p>
        </w:tc>
        <w:tc>
          <w:tcPr>
            <w:tcW w:type="dxa" w:w="2161"/>
            <w:vAlign w:val="center"/>
          </w:tcPr>
          <w:p>
            <w:pPr>
              <w:keepNext/>
              <w:spacing w:after="0" w:before="0" w:line="264" w:lineRule="auto"/>
            </w:pPr>
            <w:r>
              <w:rPr>
                <w:b w:val="0"/>
                <w:i w:val="0"/>
                <w:sz w:val="21"/>
              </w:rPr>
              <w:t>Do Task C together on the board</w:t>
            </w:r>
          </w:p>
        </w:tc>
      </w:tr>
      <w:tr>
        <w:trPr>
          <w:cantSplit/>
        </w:trPr>
        <w:tc>
          <w:tcPr>
            <w:tcW w:type="dxa" w:w="1656"/>
            <w:vAlign w:val="center"/>
            <w:shd w:val="clear" w:color="auto" w:fill="EEF4F7"/>
          </w:tcPr>
          <w:p>
            <w:pPr>
              <w:keepNext/>
              <w:spacing w:after="0" w:before="0" w:line="264" w:lineRule="auto"/>
            </w:pPr>
            <w:r>
              <w:rPr>
                <w:b w:val="0"/>
                <w:i w:val="0"/>
                <w:sz w:val="21"/>
              </w:rPr>
              <w:t>6:30–6:45</w:t>
            </w:r>
          </w:p>
        </w:tc>
        <w:tc>
          <w:tcPr>
            <w:tcW w:type="dxa" w:w="3288"/>
            <w:vAlign w:val="center"/>
            <w:shd w:val="clear" w:color="auto" w:fill="EEF4F7"/>
          </w:tcPr>
          <w:p>
            <w:pPr>
              <w:keepNext/>
              <w:spacing w:after="0" w:before="0" w:line="264" w:lineRule="auto"/>
            </w:pPr>
            <w:r>
              <w:rPr>
                <w:b/>
                <w:i w:val="0"/>
                <w:sz w:val="21"/>
              </w:rPr>
              <w:t>Grammar Q&amp;A:</w:t>
            </w:r>
            <w:r>
              <w:rPr>
                <w:b w:val="0"/>
                <w:i w:val="0"/>
                <w:sz w:val="21"/>
              </w:rPr>
              <w:t xml:space="preserve"> </w:t>
            </w:r>
            <w:r>
              <w:rPr>
                <w:b w:val="0"/>
                <w:i/>
                <w:sz w:val="21"/>
              </w:rPr>
              <w:t>already / yet / just</w:t>
            </w:r>
            <w:r>
              <w:rPr>
                <w:b w:val="0"/>
                <w:i w:val="0"/>
                <w:sz w:val="21"/>
              </w:rPr>
              <w:t xml:space="preserve"> with the present perfect + pair check</w:t>
            </w:r>
          </w:p>
        </w:tc>
        <w:tc>
          <w:tcPr>
            <w:tcW w:type="dxa" w:w="792"/>
            <w:vAlign w:val="center"/>
            <w:shd w:val="clear" w:color="auto" w:fill="EEF4F7"/>
          </w:tcPr>
          <w:p>
            <w:pPr>
              <w:keepNext/>
              <w:spacing w:after="0" w:before="0" w:line="264" w:lineRule="auto"/>
            </w:pPr>
            <w:r>
              <w:rPr>
                <w:b w:val="0"/>
                <w:i w:val="0"/>
                <w:sz w:val="21"/>
              </w:rPr>
              <w:t>15</w:t>
            </w:r>
          </w:p>
        </w:tc>
        <w:tc>
          <w:tcPr>
            <w:tcW w:type="dxa" w:w="1751"/>
            <w:vAlign w:val="center"/>
            <w:shd w:val="clear" w:color="auto" w:fill="EEF4F7"/>
          </w:tcPr>
          <w:p>
            <w:pPr>
              <w:keepNext/>
              <w:spacing w:after="0" w:before="0" w:line="264" w:lineRule="auto"/>
            </w:pPr>
            <w:r>
              <w:rPr>
                <w:b w:val="0"/>
                <w:i w:val="0"/>
                <w:sz w:val="21"/>
              </w:rPr>
              <w:t>Whole class, then pairs</w:t>
            </w:r>
          </w:p>
        </w:tc>
        <w:tc>
          <w:tcPr>
            <w:tcW w:type="dxa" w:w="2161"/>
            <w:vAlign w:val="center"/>
            <w:shd w:val="clear" w:color="auto" w:fill="EEF4F7"/>
          </w:tcPr>
          <w:p>
            <w:pPr>
              <w:keepNext/>
              <w:spacing w:after="0" w:before="0" w:line="264" w:lineRule="auto"/>
            </w:pPr>
            <w:r>
              <w:rPr>
                <w:b w:val="0"/>
                <w:i w:val="0"/>
                <w:sz w:val="21"/>
              </w:rPr>
              <w:t>Skip the pair check; Talk Time practices it</w:t>
            </w:r>
          </w:p>
        </w:tc>
      </w:tr>
      <w:tr>
        <w:trPr>
          <w:cantSplit/>
        </w:trPr>
        <w:tc>
          <w:tcPr>
            <w:tcW w:type="dxa" w:w="1656"/>
            <w:vAlign w:val="center"/>
          </w:tcPr>
          <w:p>
            <w:pPr>
              <w:keepNext/>
              <w:spacing w:after="0" w:before="0" w:line="264" w:lineRule="auto"/>
            </w:pPr>
            <w:r>
              <w:rPr>
                <w:b w:val="0"/>
                <w:i w:val="0"/>
                <w:sz w:val="21"/>
              </w:rPr>
              <w:t>6:45–7:00</w:t>
            </w:r>
          </w:p>
        </w:tc>
        <w:tc>
          <w:tcPr>
            <w:tcW w:type="dxa" w:w="3288"/>
            <w:vAlign w:val="center"/>
          </w:tcPr>
          <w:p>
            <w:pPr>
              <w:keepNext/>
              <w:spacing w:after="0" w:before="0" w:line="264" w:lineRule="auto"/>
            </w:pPr>
            <w:r>
              <w:rPr>
                <w:b w:val="0"/>
                <w:i w:val="0"/>
                <w:sz w:val="21"/>
              </w:rPr>
              <w:t>BREAK</w:t>
            </w:r>
          </w:p>
        </w:tc>
        <w:tc>
          <w:tcPr>
            <w:tcW w:type="dxa" w:w="792"/>
            <w:vAlign w:val="center"/>
          </w:tcPr>
          <w:p>
            <w:pPr>
              <w:keepNext/>
              <w:spacing w:after="0" w:before="0" w:line="264" w:lineRule="auto"/>
            </w:pPr>
            <w:r>
              <w:rPr>
                <w:b w:val="0"/>
                <w:i w:val="0"/>
                <w:sz w:val="21"/>
              </w:rPr>
              <w:t>15</w:t>
            </w:r>
          </w:p>
        </w:tc>
        <w:tc>
          <w:tcPr>
            <w:tcW w:type="dxa" w:w="1751"/>
            <w:vAlign w:val="center"/>
          </w:tcPr>
          <w:p>
            <w:pPr>
              <w:keepNext/>
              <w:spacing w:after="0" w:before="0" w:line="264" w:lineRule="auto"/>
            </w:pPr>
          </w:p>
        </w:tc>
        <w:tc>
          <w:tcPr>
            <w:tcW w:type="dxa" w:w="2161"/>
            <w:vAlign w:val="center"/>
          </w:tcPr>
          <w:p>
            <w:pPr>
              <w:keepNext/>
              <w:spacing w:after="0" w:before="0" w:line="264" w:lineRule="auto"/>
            </w:pPr>
          </w:p>
        </w:tc>
      </w:tr>
      <w:tr>
        <w:trPr>
          <w:cantSplit/>
        </w:trPr>
        <w:tc>
          <w:tcPr>
            <w:tcW w:type="dxa" w:w="1656"/>
            <w:vAlign w:val="center"/>
            <w:shd w:val="clear" w:color="auto" w:fill="EEF4F7"/>
          </w:tcPr>
          <w:p>
            <w:pPr>
              <w:keepNext/>
              <w:spacing w:after="0" w:before="0" w:line="264" w:lineRule="auto"/>
            </w:pPr>
            <w:r>
              <w:rPr>
                <w:b w:val="0"/>
                <w:i w:val="0"/>
                <w:sz w:val="21"/>
              </w:rPr>
              <w:t>7:00–7:15</w:t>
            </w:r>
          </w:p>
        </w:tc>
        <w:tc>
          <w:tcPr>
            <w:tcW w:type="dxa" w:w="3288"/>
            <w:vAlign w:val="center"/>
            <w:shd w:val="clear" w:color="auto" w:fill="EEF4F7"/>
          </w:tcPr>
          <w:p>
            <w:pPr>
              <w:keepNext/>
              <w:spacing w:after="0" w:before="0" w:line="264" w:lineRule="auto"/>
            </w:pPr>
            <w:r>
              <w:rPr>
                <w:b/>
                <w:i w:val="0"/>
                <w:sz w:val="21"/>
              </w:rPr>
              <w:t>Talk Time: Shift Handoff + Check-in</w:t>
            </w:r>
          </w:p>
        </w:tc>
        <w:tc>
          <w:tcPr>
            <w:tcW w:type="dxa" w:w="792"/>
            <w:vAlign w:val="center"/>
            <w:shd w:val="clear" w:color="auto" w:fill="EEF4F7"/>
          </w:tcPr>
          <w:p>
            <w:pPr>
              <w:keepNext/>
              <w:spacing w:after="0" w:before="0" w:line="264" w:lineRule="auto"/>
            </w:pPr>
            <w:r>
              <w:rPr>
                <w:b w:val="0"/>
                <w:i w:val="0"/>
                <w:sz w:val="21"/>
              </w:rPr>
              <w:t>15</w:t>
            </w:r>
          </w:p>
        </w:tc>
        <w:tc>
          <w:tcPr>
            <w:tcW w:type="dxa" w:w="1751"/>
            <w:vAlign w:val="center"/>
            <w:shd w:val="clear" w:color="auto" w:fill="EEF4F7"/>
          </w:tcPr>
          <w:p>
            <w:pPr>
              <w:keepNext/>
              <w:spacing w:after="0" w:before="0" w:line="264" w:lineRule="auto"/>
            </w:pPr>
            <w:r>
              <w:rPr>
                <w:b w:val="0"/>
                <w:i w:val="0"/>
                <w:sz w:val="21"/>
              </w:rPr>
              <w:t>Pairs, then groups of 3</w:t>
            </w:r>
          </w:p>
        </w:tc>
        <w:tc>
          <w:tcPr>
            <w:tcW w:type="dxa" w:w="2161"/>
            <w:vAlign w:val="center"/>
            <w:shd w:val="clear" w:color="auto" w:fill="EEF4F7"/>
          </w:tcPr>
          <w:p>
            <w:pPr>
              <w:keepNext/>
              <w:spacing w:after="0" w:before="0" w:line="264" w:lineRule="auto"/>
            </w:pPr>
            <w:r>
              <w:rPr>
                <w:b w:val="0"/>
                <w:i w:val="0"/>
                <w:sz w:val="21"/>
              </w:rPr>
              <w:t>Round 1 only</w:t>
            </w:r>
          </w:p>
        </w:tc>
      </w:tr>
      <w:tr>
        <w:trPr>
          <w:cantSplit/>
        </w:trPr>
        <w:tc>
          <w:tcPr>
            <w:tcW w:type="dxa" w:w="1656"/>
            <w:vAlign w:val="center"/>
          </w:tcPr>
          <w:p>
            <w:pPr>
              <w:keepNext/>
              <w:spacing w:after="0" w:before="0" w:line="264" w:lineRule="auto"/>
            </w:pPr>
            <w:r>
              <w:rPr>
                <w:b w:val="0"/>
                <w:i w:val="0"/>
                <w:sz w:val="21"/>
              </w:rPr>
              <w:t>7:15–7:25</w:t>
            </w:r>
          </w:p>
        </w:tc>
        <w:tc>
          <w:tcPr>
            <w:tcW w:type="dxa" w:w="3288"/>
            <w:vAlign w:val="center"/>
          </w:tcPr>
          <w:p>
            <w:pPr>
              <w:keepNext/>
              <w:spacing w:after="0" w:before="0" w:line="264" w:lineRule="auto"/>
            </w:pPr>
            <w:r>
              <w:rPr>
                <w:b/>
                <w:i w:val="0"/>
                <w:sz w:val="21"/>
              </w:rPr>
              <w:t>Read &amp; Write:</w:t>
            </w:r>
            <w:r>
              <w:rPr>
                <w:b w:val="0"/>
                <w:i w:val="0"/>
                <w:sz w:val="21"/>
              </w:rPr>
              <w:t xml:space="preserve"> An email from a supervisor + a reply (Writing Check 1)</w:t>
            </w:r>
          </w:p>
        </w:tc>
        <w:tc>
          <w:tcPr>
            <w:tcW w:type="dxa" w:w="792"/>
            <w:vAlign w:val="center"/>
          </w:tcPr>
          <w:p>
            <w:pPr>
              <w:keepNext/>
              <w:spacing w:after="0" w:before="0" w:line="264" w:lineRule="auto"/>
            </w:pPr>
            <w:r>
              <w:rPr>
                <w:b w:val="0"/>
                <w:i w:val="0"/>
                <w:sz w:val="21"/>
              </w:rPr>
              <w:t>10</w:t>
            </w:r>
          </w:p>
        </w:tc>
        <w:tc>
          <w:tcPr>
            <w:tcW w:type="dxa" w:w="1751"/>
            <w:vAlign w:val="center"/>
          </w:tcPr>
          <w:p>
            <w:pPr>
              <w:keepNext/>
              <w:spacing w:after="0" w:before="0" w:line="264" w:lineRule="auto"/>
            </w:pPr>
            <w:r>
              <w:rPr>
                <w:b w:val="0"/>
                <w:i w:val="0"/>
                <w:sz w:val="21"/>
              </w:rPr>
              <w:t>Pairs read, then individual writing</w:t>
            </w:r>
          </w:p>
        </w:tc>
        <w:tc>
          <w:tcPr>
            <w:tcW w:type="dxa" w:w="2161"/>
            <w:vAlign w:val="center"/>
          </w:tcPr>
          <w:p>
            <w:pPr>
              <w:keepNext/>
              <w:spacing w:after="0" w:before="0" w:line="264" w:lineRule="auto"/>
            </w:pPr>
            <w:r>
              <w:rPr>
                <w:b w:val="0"/>
                <w:i w:val="0"/>
                <w:sz w:val="21"/>
              </w:rPr>
              <w:t>Reading questions only; the writing becomes homework</w:t>
            </w:r>
          </w:p>
        </w:tc>
      </w:tr>
      <w:tr>
        <w:trPr>
          <w:cantSplit/>
        </w:trPr>
        <w:tc>
          <w:tcPr>
            <w:tcW w:type="dxa" w:w="1656"/>
            <w:vAlign w:val="center"/>
            <w:shd w:val="clear" w:color="auto" w:fill="EEF4F7"/>
          </w:tcPr>
          <w:p>
            <w:pPr>
              <w:spacing w:after="0" w:before="0" w:line="264" w:lineRule="auto"/>
            </w:pPr>
            <w:r>
              <w:rPr>
                <w:b w:val="0"/>
                <w:i w:val="0"/>
                <w:sz w:val="21"/>
              </w:rPr>
              <w:t>7:25–7:30</w:t>
            </w:r>
          </w:p>
        </w:tc>
        <w:tc>
          <w:tcPr>
            <w:tcW w:type="dxa" w:w="3288"/>
            <w:vAlign w:val="center"/>
            <w:shd w:val="clear" w:color="auto" w:fill="EEF4F7"/>
          </w:tcPr>
          <w:p>
            <w:pPr>
              <w:spacing w:after="0" w:before="0" w:line="264" w:lineRule="auto"/>
            </w:pPr>
            <w:r>
              <w:rPr>
                <w:b/>
                <w:i w:val="0"/>
                <w:sz w:val="21"/>
              </w:rPr>
              <w:t>Exit Ticket + Homework</w:t>
            </w:r>
          </w:p>
        </w:tc>
        <w:tc>
          <w:tcPr>
            <w:tcW w:type="dxa" w:w="792"/>
            <w:vAlign w:val="center"/>
            <w:shd w:val="clear" w:color="auto" w:fill="EEF4F7"/>
          </w:tcPr>
          <w:p>
            <w:pPr>
              <w:spacing w:after="0" w:before="0" w:line="264" w:lineRule="auto"/>
            </w:pPr>
            <w:r>
              <w:rPr>
                <w:b w:val="0"/>
                <w:i w:val="0"/>
                <w:sz w:val="21"/>
              </w:rPr>
              <w:t>5</w:t>
            </w:r>
          </w:p>
        </w:tc>
        <w:tc>
          <w:tcPr>
            <w:tcW w:type="dxa" w:w="1751"/>
            <w:vAlign w:val="center"/>
            <w:shd w:val="clear" w:color="auto" w:fill="EEF4F7"/>
          </w:tcPr>
          <w:p>
            <w:pPr>
              <w:spacing w:after="0" w:before="0" w:line="264" w:lineRule="auto"/>
            </w:pPr>
            <w:r>
              <w:rPr>
                <w:b w:val="0"/>
                <w:i w:val="0"/>
                <w:sz w:val="21"/>
              </w:rPr>
              <w:t>Individuals</w:t>
            </w:r>
          </w:p>
        </w:tc>
        <w:tc>
          <w:tcPr>
            <w:tcW w:type="dxa" w:w="2161"/>
            <w:vAlign w:val="center"/>
            <w:shd w:val="clear" w:color="auto" w:fill="EEF4F7"/>
          </w:tcPr>
          <w:p>
            <w:pPr>
              <w:spacing w:after="0" w:before="0" w:line="264" w:lineRule="auto"/>
            </w:pPr>
            <w:r>
              <w:rPr>
                <w:b/>
                <w:i w:val="0"/>
                <w:sz w:val="21"/>
              </w:rPr>
              <w:t>Never skip</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Skip order if you're running behind:</w:t>
            </w:r>
            <w:r>
              <w:rPr>
                <w:b w:val="0"/>
                <w:i w:val="0"/>
                <w:sz w:val="22"/>
              </w:rPr>
              <w:t xml:space="preserve"> (1) the Read &amp; Write writing task (it becomes homework); (2) the pair check at the end of Grammar; (3) the second round of Talk Time. </w:t>
            </w:r>
            <w:r>
              <w:rPr>
                <w:b/>
                <w:i w:val="0"/>
                <w:sz w:val="22"/>
              </w:rPr>
              <w:t>Never skip:</w:t>
            </w:r>
            <w:r>
              <w:rPr>
                <w:b w:val="0"/>
                <w:i w:val="0"/>
                <w:sz w:val="22"/>
              </w:rPr>
              <w:t xml:space="preserve"> the listening tasks, the grammar boxes and the mistakes table, and the exit ticket.</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Attendance (15 → 7–8 → 5 or fewer):</w:t>
            </w:r>
            <w:r>
              <w:rPr>
                <w:b w:val="0"/>
                <w:i w:val="0"/>
                <w:sz w:val="22"/>
              </w:rPr>
              <w:t xml:space="preserve"> every step lists the sizes. With 5 or fewer, do Shift Handoff in pairs (or one group of 3, taking turns), and in the Check-in you play the supervisor first. Late arrivals join any pair and take Card B.</w:t>
            </w:r>
          </w:p>
        </w:tc>
      </w:tr>
    </w:tbl>
    <w:p>
      <w:pPr>
        <w:spacing w:after="200" w:before="0" w:line="240" w:lineRule="auto"/>
      </w:pPr>
      <w:r>
        <w:rPr>
          <w:sz w:val="8"/>
        </w:rPr>
      </w:r>
    </w:p>
    <w:p>
      <w:pPr>
        <w:keepNext/>
        <w:pageBreakBefore/>
        <w:spacing w:after="120" w:before="0" w:line="252" w:lineRule="auto"/>
      </w:pPr>
      <w:r>
        <w:rPr>
          <w:b/>
          <w:i w:val="0"/>
          <w:color w:val="1B6F7A"/>
          <w:sz w:val="30"/>
        </w:rPr>
        <w:t>Step by step</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1 · 6:00–6:08 · Opening Talk · 8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the same partner for both parts. 15 learners: 7 pairs + 1 group of 3. 7–8 learners: 3–4 pairs. 5 or fewer: pairs, or one group with you.</w:t>
            </w:r>
          </w:p>
          <w:p>
            <w:pPr>
              <w:spacing w:after="80" w:before="0" w:line="276" w:lineRule="auto"/>
              <w:ind w:left="317" w:hanging="259"/>
            </w:pPr>
            <w:r>
              <w:rPr>
                <w:b/>
                <w:color w:val="1B6F7A"/>
                <w:sz w:val="23"/>
              </w:rPr>
              <w:t xml:space="preserve">•  </w:t>
            </w:r>
            <w:r>
              <w:rPr>
                <w:b/>
                <w:i w:val="0"/>
                <w:sz w:val="23"/>
              </w:rPr>
              <w:t>Before class:</w:t>
            </w:r>
            <w:r>
              <w:rPr>
                <w:b w:val="0"/>
                <w:i w:val="0"/>
                <w:sz w:val="23"/>
              </w:rPr>
              <w:t xml:space="preserve"> write on the board: </w:t>
            </w:r>
            <w:r>
              <w:rPr>
                <w:b w:val="0"/>
                <w:i/>
                <w:sz w:val="23"/>
              </w:rPr>
              <w:t>How long have you…?</w:t>
            </w:r>
            <w:r>
              <w:rPr>
                <w:b w:val="0"/>
                <w:i w:val="0"/>
                <w:sz w:val="23"/>
              </w:rPr>
              <w:t xml:space="preserve"> and </w:t>
            </w:r>
            <w:r>
              <w:rPr>
                <w:b w:val="0"/>
                <w:i/>
                <w:sz w:val="23"/>
              </w:rPr>
              <w:t>for / since</w:t>
            </w:r>
          </w:p>
          <w:p>
            <w:pPr>
              <w:spacing w:after="80" w:before="0" w:line="276" w:lineRule="auto"/>
              <w:ind w:left="317" w:hanging="259"/>
            </w:pPr>
            <w:r>
              <w:rPr>
                <w:b/>
                <w:color w:val="1B6F7A"/>
                <w:sz w:val="23"/>
              </w:rPr>
              <w:t xml:space="preserve">•  </w:t>
            </w:r>
            <w:r>
              <w:rPr>
                <w:b/>
                <w:i w:val="0"/>
                <w:sz w:val="23"/>
              </w:rPr>
              <w:t>Opening Talk (5 min):</w:t>
            </w:r>
            <w:r>
              <w:rPr>
                <w:b w:val="0"/>
                <w:i w:val="0"/>
                <w:sz w:val="23"/>
              </w:rPr>
              <w:t xml:space="preserve"> learners open the </w:t>
            </w:r>
            <w:r>
              <w:rPr>
                <w:b/>
                <w:i w:val="0"/>
                <w:sz w:val="23"/>
              </w:rPr>
              <w:t>Opening Talk</w:t>
            </w:r>
            <w:r>
              <w:rPr>
                <w:b w:val="0"/>
                <w:i w:val="0"/>
                <w:sz w:val="23"/>
              </w:rPr>
              <w:t xml:space="preserve"> page. A asks a card question; B answers in </w:t>
            </w:r>
            <w:r>
              <w:rPr>
                <w:b/>
                <w:i w:val="0"/>
                <w:sz w:val="23"/>
              </w:rPr>
              <w:t>3 sentences</w:t>
            </w:r>
            <w:r>
              <w:rPr>
                <w:b w:val="0"/>
                <w:i w:val="0"/>
                <w:sz w:val="23"/>
              </w:rPr>
              <w:t xml:space="preserve"> (the answer, a reason, a detail); A asks one follow-up. Switch after each card.</w:t>
            </w:r>
          </w:p>
          <w:p>
            <w:pPr>
              <w:spacing w:after="80" w:before="0" w:line="276" w:lineRule="auto"/>
              <w:ind w:left="317" w:hanging="259"/>
            </w:pPr>
            <w:r>
              <w:rPr>
                <w:b/>
                <w:color w:val="1B6F7A"/>
                <w:sz w:val="23"/>
              </w:rPr>
              <w:t xml:space="preserve">•  </w:t>
            </w:r>
            <w:r>
              <w:rPr>
                <w:b/>
                <w:i w:val="0"/>
                <w:sz w:val="23"/>
              </w:rPr>
              <w:t>Model with one learner:</w:t>
            </w:r>
            <w:r>
              <w:rPr>
                <w:b w:val="0"/>
                <w:i w:val="0"/>
                <w:sz w:val="23"/>
              </w:rPr>
              <w:t xml:space="preserve"> you ask, "How long have you lived in this city?" The learner answers with </w:t>
            </w:r>
            <w:r>
              <w:rPr>
                <w:b w:val="0"/>
                <w:i/>
                <w:sz w:val="23"/>
              </w:rPr>
              <w:t>for</w:t>
            </w:r>
            <w:r>
              <w:rPr>
                <w:b w:val="0"/>
                <w:i w:val="0"/>
                <w:sz w:val="23"/>
              </w:rPr>
              <w:t xml:space="preserve"> or </w:t>
            </w:r>
            <w:r>
              <w:rPr>
                <w:b w:val="0"/>
                <w:i/>
                <w:sz w:val="23"/>
              </w:rPr>
              <w:t>since</w:t>
            </w:r>
            <w:r>
              <w:rPr>
                <w:b w:val="0"/>
                <w:i w:val="0"/>
                <w:sz w:val="23"/>
              </w:rPr>
              <w:t>. Then you ask, "Where did you live before? How long did you live there?" Help them say 3 sentences.</w:t>
            </w:r>
          </w:p>
          <w:p>
            <w:pPr>
              <w:spacing w:after="80" w:before="0" w:line="276" w:lineRule="auto"/>
              <w:ind w:left="317" w:hanging="259"/>
            </w:pPr>
            <w:r>
              <w:rPr>
                <w:b/>
                <w:color w:val="1B6F7A"/>
                <w:sz w:val="23"/>
              </w:rPr>
              <w:t xml:space="preserve">•  </w:t>
            </w:r>
            <w:r>
              <w:rPr>
                <w:b/>
                <w:i w:val="0"/>
                <w:sz w:val="23"/>
              </w:rPr>
              <w:t>Homework Check (3 min):</w:t>
            </w:r>
            <w:r>
              <w:rPr>
                <w:b w:val="0"/>
                <w:i w:val="0"/>
                <w:sz w:val="23"/>
              </w:rPr>
              <w:t xml:space="preserve"> Pairs compare Homework item 1 (</w:t>
            </w:r>
            <w:r>
              <w:rPr>
                <w:b w:val="0"/>
                <w:i/>
                <w:sz w:val="23"/>
              </w:rPr>
              <w:t>for / since</w:t>
            </w:r>
            <w:r>
              <w:rPr>
                <w:b w:val="0"/>
                <w:i w:val="0"/>
                <w:sz w:val="23"/>
              </w:rPr>
              <w:t xml:space="preserve"> sentences) and read one answer from item 3 to each other. Then they fill in the box on the Opening Talk page. Walk around. Write </w:t>
            </w:r>
            <w:r>
              <w:rPr>
                <w:b/>
                <w:i w:val="0"/>
                <w:sz w:val="23"/>
              </w:rPr>
              <w:t>2</w:t>
            </w:r>
            <w:r>
              <w:rPr>
                <w:b w:val="0"/>
                <w:i w:val="0"/>
                <w:sz w:val="23"/>
              </w:rPr>
              <w:t xml:space="preserve"> common errors on the board (often </w:t>
            </w:r>
            <w:r>
              <w:rPr>
                <w:b w:val="0"/>
                <w:i/>
                <w:sz w:val="23"/>
              </w:rPr>
              <w:t>I live here since 2020</w:t>
            </w:r>
            <w:r>
              <w:rPr>
                <w:b w:val="0"/>
                <w:i w:val="0"/>
                <w:sz w:val="23"/>
              </w:rPr>
              <w:t xml:space="preserve"> (→ </w:t>
            </w:r>
            <w:r>
              <w:rPr>
                <w:b w:val="0"/>
                <w:i/>
                <w:sz w:val="23"/>
              </w:rPr>
              <w:t>I've lived here since 2020</w:t>
            </w:r>
            <w:r>
              <w:rPr>
                <w:b w:val="0"/>
                <w:i w:val="0"/>
                <w:sz w:val="23"/>
              </w:rPr>
              <w:t xml:space="preserve">) and </w:t>
            </w:r>
            <w:r>
              <w:rPr>
                <w:b w:val="0"/>
                <w:i/>
                <w:sz w:val="23"/>
              </w:rPr>
              <w:t>since three years</w:t>
            </w:r>
            <w:r>
              <w:rPr>
                <w:b w:val="0"/>
                <w:i w:val="0"/>
                <w:sz w:val="23"/>
              </w:rPr>
              <w:t xml:space="preserve"> (→ </w:t>
            </w:r>
            <w:r>
              <w:rPr>
                <w:b w:val="0"/>
                <w:i/>
                <w:sz w:val="23"/>
              </w:rPr>
              <w:t>for three years</w:t>
            </w:r>
            <w:r>
              <w:rPr>
                <w:b w:val="0"/>
                <w:i w:val="0"/>
                <w:sz w:val="23"/>
              </w:rPr>
              <w:t>)) and correct them together. Also put up 2 corrections from last week's exit tickets.</w:t>
            </w:r>
          </w:p>
          <w:p>
            <w:pPr>
              <w:spacing w:after="80" w:before="0" w:line="276" w:lineRule="auto"/>
              <w:ind w:left="317" w:hanging="259"/>
            </w:pPr>
            <w:r>
              <w:rPr>
                <w:b/>
                <w:color w:val="1B6F7A"/>
                <w:sz w:val="23"/>
              </w:rPr>
              <w:t xml:space="preserve">•  </w:t>
            </w:r>
            <w:r>
              <w:rPr>
                <w:b/>
                <w:i w:val="0"/>
                <w:sz w:val="23"/>
              </w:rPr>
              <w:t>Late arrivals:</w:t>
            </w:r>
            <w:r>
              <w:rPr>
                <w:b w:val="0"/>
                <w:i w:val="0"/>
                <w:sz w:val="23"/>
              </w:rPr>
              <w:t xml:space="preserve"> join any pair as a group of 3.</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one card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2 · 6:08–6:15 · New Words · 7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New Words page.</w:t>
            </w:r>
          </w:p>
          <w:p>
            <w:pPr>
              <w:spacing w:after="80" w:before="0" w:line="276" w:lineRule="auto"/>
              <w:ind w:left="317" w:hanging="259"/>
            </w:pPr>
            <w:r>
              <w:rPr>
                <w:b/>
                <w:color w:val="1B6F7A"/>
                <w:sz w:val="23"/>
              </w:rPr>
              <w:t xml:space="preserve">•  </w:t>
            </w:r>
            <w:r>
              <w:rPr>
                <w:b/>
                <w:i w:val="0"/>
                <w:sz w:val="23"/>
              </w:rPr>
              <w:t>Do:</w:t>
            </w:r>
            <w:r>
              <w:rPr>
                <w:b w:val="0"/>
                <w:i w:val="0"/>
                <w:sz w:val="23"/>
              </w:rPr>
              <w:t xml:space="preserve"> point to each picture and say the word. Learners repeat once.</w:t>
            </w:r>
          </w:p>
          <w:p>
            <w:pPr>
              <w:spacing w:after="80" w:before="0" w:line="276" w:lineRule="auto"/>
              <w:ind w:left="317" w:hanging="259"/>
            </w:pPr>
            <w:r>
              <w:rPr>
                <w:b/>
                <w:color w:val="1B6F7A"/>
                <w:sz w:val="23"/>
              </w:rPr>
              <w:t xml:space="preserve">•  </w:t>
            </w:r>
            <w:r>
              <w:rPr>
                <w:b/>
                <w:i w:val="0"/>
                <w:sz w:val="23"/>
              </w:rPr>
              <w:t>Show the hard words:</w:t>
            </w:r>
            <w:r>
              <w:rPr>
                <w:b w:val="0"/>
                <w:i w:val="0"/>
                <w:sz w:val="23"/>
              </w:rPr>
              <w:t xml:space="preserve"> </w:t>
            </w:r>
            <w:r>
              <w:rPr>
                <w:b w:val="0"/>
                <w:i/>
                <w:sz w:val="23"/>
              </w:rPr>
              <w:t>to-do list</w:t>
            </w:r>
            <w:r>
              <w:rPr>
                <w:b w:val="0"/>
                <w:i w:val="0"/>
                <w:sz w:val="23"/>
              </w:rPr>
              <w:t xml:space="preserve"> (things to do) vs. </w:t>
            </w:r>
            <w:r>
              <w:rPr>
                <w:b w:val="0"/>
                <w:i/>
                <w:sz w:val="23"/>
              </w:rPr>
              <w:t>checklist</w:t>
            </w:r>
            <w:r>
              <w:rPr>
                <w:b w:val="0"/>
                <w:i w:val="0"/>
                <w:sz w:val="23"/>
              </w:rPr>
              <w:t xml:space="preserve"> (a list with boxes to tick ✓); </w:t>
            </w:r>
            <w:r>
              <w:rPr>
                <w:b w:val="0"/>
                <w:i/>
                <w:sz w:val="23"/>
              </w:rPr>
              <w:t>restock</w:t>
            </w:r>
            <w:r>
              <w:rPr>
                <w:b w:val="0"/>
                <w:i w:val="0"/>
                <w:sz w:val="23"/>
              </w:rPr>
              <w:t xml:space="preserve"> (put more on the shelves); </w:t>
            </w:r>
            <w:r>
              <w:rPr>
                <w:b w:val="0"/>
                <w:i/>
                <w:sz w:val="23"/>
              </w:rPr>
              <w:t>inventory</w:t>
            </w:r>
            <w:r>
              <w:rPr>
                <w:b w:val="0"/>
                <w:i w:val="0"/>
                <w:sz w:val="23"/>
              </w:rPr>
              <w:t xml:space="preserve"> (count what you have); </w:t>
            </w:r>
            <w:r>
              <w:rPr>
                <w:b w:val="0"/>
                <w:i/>
                <w:sz w:val="23"/>
              </w:rPr>
              <w:t>clock in / clock out</w:t>
            </w:r>
            <w:r>
              <w:rPr>
                <w:b w:val="0"/>
                <w:i w:val="0"/>
                <w:sz w:val="23"/>
              </w:rPr>
              <w:t xml:space="preserve"> (start and end work; mime a time clock); </w:t>
            </w:r>
            <w:r>
              <w:rPr>
                <w:b w:val="0"/>
                <w:i/>
                <w:sz w:val="23"/>
              </w:rPr>
              <w:t>deadline</w:t>
            </w:r>
            <w:r>
              <w:rPr>
                <w:b w:val="0"/>
                <w:i w:val="0"/>
                <w:sz w:val="23"/>
              </w:rPr>
              <w:t xml:space="preserve"> (the last day); </w:t>
            </w:r>
            <w:r>
              <w:rPr>
                <w:b w:val="0"/>
                <w:i/>
                <w:sz w:val="23"/>
              </w:rPr>
              <w:t>feedback</w:t>
            </w:r>
            <w:r>
              <w:rPr>
                <w:b w:val="0"/>
                <w:i w:val="0"/>
                <w:sz w:val="23"/>
              </w:rPr>
              <w:t xml:space="preserve"> (what a supervisor says about your work); </w:t>
            </w:r>
            <w:r>
              <w:rPr>
                <w:b w:val="0"/>
                <w:i/>
                <w:sz w:val="23"/>
              </w:rPr>
              <w:t>check-in</w:t>
            </w:r>
            <w:r>
              <w:rPr>
                <w:b w:val="0"/>
                <w:i w:val="0"/>
                <w:sz w:val="23"/>
              </w:rPr>
              <w:t xml:space="preserve"> (a short meeting).</w:t>
            </w:r>
          </w:p>
          <w:p>
            <w:pPr>
              <w:spacing w:after="80" w:before="0" w:line="276" w:lineRule="auto"/>
              <w:ind w:left="317" w:hanging="259"/>
            </w:pPr>
            <w:r>
              <w:rPr>
                <w:b/>
                <w:color w:val="1B6F7A"/>
                <w:sz w:val="23"/>
              </w:rPr>
              <w:t xml:space="preserve">•  </w:t>
            </w:r>
            <w:r>
              <w:rPr>
                <w:b/>
                <w:i w:val="0"/>
                <w:sz w:val="23"/>
              </w:rPr>
              <w:t>Check meaning (1 min):</w:t>
            </w:r>
            <w:r>
              <w:rPr>
                <w:b w:val="0"/>
                <w:i w:val="0"/>
                <w:sz w:val="23"/>
              </w:rPr>
              <w:t xml:space="preserve"> ask "Is a deadline the first day or the last day?" (the last day) • "Do you clock in at the start or the end of your shift?" (the start) • "Is </w:t>
            </w:r>
            <w:r>
              <w:rPr>
                <w:b w:val="0"/>
                <w:i/>
                <w:sz w:val="23"/>
              </w:rPr>
              <w:t>Great job!</w:t>
            </w:r>
            <w:r>
              <w:rPr>
                <w:b w:val="0"/>
                <w:i w:val="0"/>
                <w:sz w:val="23"/>
              </w:rPr>
              <w:t xml:space="preserve"> feedback?" (yes, positive feedback).</w:t>
            </w:r>
          </w:p>
          <w:p>
            <w:pPr>
              <w:spacing w:after="80" w:before="0" w:line="276" w:lineRule="auto"/>
              <w:ind w:left="317" w:hanging="259"/>
            </w:pPr>
            <w:r>
              <w:rPr>
                <w:b/>
                <w:color w:val="1B6F7A"/>
                <w:sz w:val="23"/>
              </w:rPr>
              <w:t xml:space="preserve">•  </w:t>
            </w:r>
            <w:r>
              <w:rPr>
                <w:b/>
                <w:i w:val="0"/>
                <w:sz w:val="23"/>
              </w:rPr>
              <w:t>Pairs (2 min):</w:t>
            </w:r>
            <w:r>
              <w:rPr>
                <w:b w:val="0"/>
                <w:i w:val="0"/>
                <w:sz w:val="23"/>
              </w:rPr>
              <w:t xml:space="preserve"> A says a word; B points to the picture and makes a sentence (Have you clocked in yet? → Yes, I've already clocked in.). Switch. </w:t>
            </w:r>
            <w:r>
              <w:rPr>
                <w:b/>
                <w:i w:val="0"/>
                <w:sz w:val="23"/>
              </w:rPr>
              <w:t>15 learners:</w:t>
            </w:r>
            <w:r>
              <w:rPr>
                <w:b w:val="0"/>
                <w:i w:val="0"/>
                <w:sz w:val="23"/>
              </w:rPr>
              <w:t xml:space="preserve"> finish with a quick team round (3 teams; you say a clue, the first team with the word gets a point). </w:t>
            </w:r>
            <w:r>
              <w:rPr>
                <w:b/>
                <w:i w:val="0"/>
                <w:sz w:val="23"/>
              </w:rPr>
              <w:t>7–8:</w:t>
            </w:r>
            <w:r>
              <w:rPr>
                <w:b w:val="0"/>
                <w:i w:val="0"/>
                <w:sz w:val="23"/>
              </w:rPr>
              <w:t xml:space="preserve"> 2 teams. </w:t>
            </w:r>
            <w:r>
              <w:rPr>
                <w:b/>
                <w:i w:val="0"/>
                <w:sz w:val="23"/>
              </w:rPr>
              <w:t>5 or fewer:</w:t>
            </w:r>
            <w:r>
              <w:rPr>
                <w:b w:val="0"/>
                <w:i w:val="0"/>
                <w:sz w:val="23"/>
              </w:rPr>
              <w:t xml:space="preserve"> one team against the clock.</w:t>
            </w:r>
          </w:p>
          <w:p>
            <w:pPr>
              <w:spacing w:after="80" w:before="0" w:line="276" w:lineRule="auto"/>
              <w:ind w:left="317" w:hanging="259"/>
            </w:pPr>
            <w:r>
              <w:rPr>
                <w:b/>
                <w:color w:val="1B6F7A"/>
                <w:sz w:val="23"/>
              </w:rPr>
              <w:t xml:space="preserve">•  </w:t>
            </w:r>
            <w:r>
              <w:rPr>
                <w:b/>
                <w:i w:val="0"/>
                <w:sz w:val="23"/>
              </w:rPr>
              <w:t>My Words:</w:t>
            </w:r>
            <w:r>
              <w:rPr>
                <w:b w:val="0"/>
                <w:i w:val="0"/>
                <w:sz w:val="23"/>
              </w:rPr>
              <w:t xml:space="preserve"> "Write any word you want in your language on the My Words page. It's your personal list. It's optional." Learners do it at home.</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teach the </w:t>
            </w:r>
            <w:r>
              <w:rPr>
                <w:rFonts w:ascii="DejaVu Sans" w:hAnsi="DejaVu Sans" w:cs="DejaVu Sans" w:eastAsia="DejaVu Sans"/>
                <w:b w:val="0"/>
                <w:color w:val="C07A00"/>
                <w:sz w:val="23"/>
              </w:rPr>
              <w:t>★</w:t>
            </w:r>
            <w:r>
              <w:rPr>
                <w:b w:val="0"/>
                <w:i w:val="0"/>
                <w:sz w:val="23"/>
              </w:rPr>
              <w:t xml:space="preserve"> words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3 · 6:15–6:30 · Listening + "Hear it, say it"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individuals, then pairs check. With 5 or fewer, check together as a group.</w:t>
            </w:r>
          </w:p>
          <w:p>
            <w:pPr>
              <w:spacing w:after="80" w:before="0" w:line="276" w:lineRule="auto"/>
              <w:ind w:left="317" w:hanging="259"/>
            </w:pPr>
            <w:r>
              <w:rPr>
                <w:b/>
                <w:color w:val="1B6F7A"/>
                <w:sz w:val="23"/>
              </w:rPr>
              <w:t xml:space="preserve">•  </w:t>
            </w:r>
            <w:r>
              <w:rPr>
                <w:b/>
                <w:i w:val="0"/>
                <w:sz w:val="23"/>
              </w:rPr>
              <w:t>Before you listen (2 min):</w:t>
            </w:r>
            <w:r>
              <w:rPr>
                <w:b w:val="0"/>
                <w:i w:val="0"/>
                <w:sz w:val="23"/>
              </w:rPr>
              <w:t xml:space="preserve"> say: "It's the end of the evening shift at a grocery store. Ms. Rivera, the supervisor, talks to two workers, Jamal and Kim. Listen: is all the work finished?"</w:t>
            </w:r>
          </w:p>
          <w:p>
            <w:pPr>
              <w:spacing w:after="80" w:before="0" w:line="276" w:lineRule="auto"/>
              <w:ind w:left="317" w:hanging="259"/>
            </w:pPr>
            <w:r>
              <w:rPr>
                <w:b/>
                <w:color w:val="1B6F7A"/>
                <w:sz w:val="23"/>
              </w:rPr>
              <w:t xml:space="preserve">•  </w:t>
            </w:r>
            <w:r>
              <w:rPr>
                <w:b/>
                <w:i w:val="0"/>
                <w:sz w:val="23"/>
              </w:rPr>
              <w:t>Play 1 → Task A</w:t>
            </w:r>
            <w:r>
              <w:rPr>
                <w:b w:val="0"/>
                <w:i w:val="0"/>
                <w:sz w:val="23"/>
              </w:rPr>
              <w:t xml:space="preserve"> (the main idea). Pairs compare. Check together.</w:t>
            </w:r>
          </w:p>
          <w:p>
            <w:pPr>
              <w:spacing w:after="80" w:before="0" w:line="276" w:lineRule="auto"/>
              <w:ind w:left="317" w:hanging="259"/>
            </w:pPr>
            <w:r>
              <w:rPr>
                <w:b/>
                <w:color w:val="1B6F7A"/>
                <w:sz w:val="23"/>
              </w:rPr>
              <w:t xml:space="preserve">•  </w:t>
            </w:r>
            <w:r>
              <w:rPr>
                <w:b/>
                <w:i w:val="0"/>
                <w:sz w:val="23"/>
              </w:rPr>
              <w:t>Read Tasks B and C together (1 min)</w:t>
            </w:r>
            <w:r>
              <w:rPr>
                <w:b w:val="0"/>
                <w:i w:val="0"/>
                <w:sz w:val="23"/>
              </w:rPr>
              <w:t xml:space="preserve"> so learners know what to listen for.</w:t>
            </w:r>
          </w:p>
          <w:p>
            <w:pPr>
              <w:spacing w:after="80" w:before="0" w:line="276" w:lineRule="auto"/>
              <w:ind w:left="317" w:hanging="259"/>
            </w:pPr>
            <w:r>
              <w:rPr>
                <w:b/>
                <w:color w:val="1B6F7A"/>
                <w:sz w:val="23"/>
              </w:rPr>
              <w:t xml:space="preserve">•  </w:t>
            </w:r>
            <w:r>
              <w:rPr>
                <w:b/>
                <w:i w:val="0"/>
                <w:sz w:val="23"/>
              </w:rPr>
              <w:t>Play 2 → Tasks B and C.</w:t>
            </w:r>
            <w:r>
              <w:rPr>
                <w:b w:val="0"/>
                <w:i w:val="0"/>
                <w:sz w:val="23"/>
              </w:rPr>
              <w:t xml:space="preserve"> Pairs compare. Then show the answers (answer key).</w:t>
            </w:r>
          </w:p>
          <w:p>
            <w:pPr>
              <w:spacing w:after="80" w:before="0" w:line="276" w:lineRule="auto"/>
              <w:ind w:left="317" w:hanging="259"/>
            </w:pPr>
            <w:r>
              <w:rPr>
                <w:b/>
                <w:color w:val="1B6F7A"/>
                <w:sz w:val="23"/>
              </w:rPr>
              <w:t xml:space="preserve">•  </w:t>
            </w:r>
            <w:r>
              <w:rPr>
                <w:b/>
                <w:i w:val="0"/>
                <w:sz w:val="23"/>
              </w:rPr>
              <w:t>"Hear it, say it" (3 min):</w:t>
            </w:r>
            <w:r>
              <w:rPr>
                <w:b w:val="0"/>
                <w:i w:val="0"/>
                <w:sz w:val="23"/>
              </w:rPr>
              <w:t xml:space="preserve"> Point to the script lines. </w:t>
            </w:r>
            <w:r>
              <w:rPr>
                <w:b w:val="0"/>
                <w:i/>
                <w:sz w:val="23"/>
              </w:rPr>
              <w:t>gonna</w:t>
            </w:r>
            <w:r>
              <w:rPr>
                <w:b w:val="0"/>
                <w:i w:val="0"/>
                <w:sz w:val="23"/>
              </w:rPr>
              <w:t xml:space="preserve"> = going to: "I'm </w:t>
            </w:r>
            <w:r>
              <w:rPr>
                <w:b/>
                <w:i w:val="0"/>
                <w:sz w:val="23"/>
              </w:rPr>
              <w:t>going to</w:t>
            </w:r>
            <w:r>
              <w:rPr>
                <w:b w:val="0"/>
                <w:i w:val="0"/>
                <w:sz w:val="23"/>
              </w:rPr>
              <w:t xml:space="preserve"> clean it before I clock out." </w:t>
            </w:r>
            <w:r>
              <w:rPr>
                <w:b w:val="0"/>
                <w:i/>
                <w:sz w:val="23"/>
              </w:rPr>
              <w:t>wanna</w:t>
            </w:r>
            <w:r>
              <w:rPr>
                <w:b w:val="0"/>
                <w:i w:val="0"/>
                <w:sz w:val="23"/>
              </w:rPr>
              <w:t xml:space="preserve"> = want to: "I </w:t>
            </w:r>
            <w:r>
              <w:rPr>
                <w:b/>
                <w:i w:val="0"/>
                <w:sz w:val="23"/>
              </w:rPr>
              <w:t>want to</w:t>
            </w:r>
            <w:r>
              <w:rPr>
                <w:b w:val="0"/>
                <w:i w:val="0"/>
                <w:sz w:val="23"/>
              </w:rPr>
              <w:t xml:space="preserve"> finish it this week." Then practice hearing </w:t>
            </w:r>
            <w:r>
              <w:rPr>
                <w:b w:val="0"/>
                <w:i/>
                <w:sz w:val="23"/>
              </w:rPr>
              <w:t>'s</w:t>
            </w:r>
            <w:r>
              <w:rPr>
                <w:b w:val="0"/>
                <w:i w:val="0"/>
                <w:sz w:val="23"/>
              </w:rPr>
              <w:t xml:space="preserve"> = </w:t>
            </w:r>
            <w:r>
              <w:rPr>
                <w:b w:val="0"/>
                <w:i/>
                <w:sz w:val="23"/>
              </w:rPr>
              <w:t>has</w:t>
            </w:r>
            <w:r>
              <w:rPr>
                <w:b w:val="0"/>
                <w:i w:val="0"/>
                <w:sz w:val="23"/>
              </w:rPr>
              <w:t xml:space="preserve">: </w:t>
            </w:r>
            <w:r>
              <w:rPr>
                <w:b w:val="0"/>
                <w:i/>
                <w:sz w:val="23"/>
              </w:rPr>
              <w:t>It's just arrived</w:t>
            </w:r>
            <w:r>
              <w:rPr>
                <w:b w:val="0"/>
                <w:i w:val="0"/>
                <w:sz w:val="23"/>
              </w:rPr>
              <w:t xml:space="preserve"> (= it has just arrived), the weak </w:t>
            </w:r>
            <w:r>
              <w:rPr>
                <w:b w:val="0"/>
                <w:i/>
                <w:sz w:val="23"/>
              </w:rPr>
              <w:t>have</w:t>
            </w:r>
            <w:r>
              <w:rPr>
                <w:b w:val="0"/>
                <w:i w:val="0"/>
                <w:sz w:val="23"/>
              </w:rPr>
              <w:t xml:space="preserve"> in </w:t>
            </w:r>
            <w:r>
              <w:rPr>
                <w:b w:val="0"/>
                <w:i/>
                <w:sz w:val="23"/>
              </w:rPr>
              <w:t>Have you… yet?</w:t>
            </w:r>
            <w:r>
              <w:rPr>
                <w:b w:val="0"/>
                <w:i w:val="0"/>
                <w:sz w:val="23"/>
              </w:rPr>
              <w:t xml:space="preserve">, and the stress: </w:t>
            </w:r>
            <w:r>
              <w:rPr>
                <w:b w:val="0"/>
                <w:i/>
                <w:sz w:val="23"/>
              </w:rPr>
              <w:t>I've JUST finished it.</w:t>
            </w:r>
            <w:r>
              <w:rPr>
                <w:b w:val="0"/>
                <w:i w:val="0"/>
                <w:sz w:val="23"/>
              </w:rPr>
              <w:t xml:space="preserve"> • </w:t>
            </w:r>
            <w:r>
              <w:rPr>
                <w:b w:val="0"/>
                <w:i/>
                <w:sz w:val="23"/>
              </w:rPr>
              <w:t>I've alREADY restocked them.</w:t>
            </w:r>
            <w:r>
              <w:rPr>
                <w:b w:val="0"/>
                <w:i w:val="0"/>
                <w:sz w:val="23"/>
              </w:rPr>
              <w:t xml:space="preserve"> The class repeats the two lines twice.</w:t>
            </w:r>
          </w:p>
          <w:p>
            <w:pPr>
              <w:spacing w:after="80" w:before="0" w:line="276" w:lineRule="auto"/>
              <w:ind w:left="317" w:hanging="259"/>
            </w:pPr>
            <w:r>
              <w:rPr>
                <w:b/>
                <w:color w:val="1B6F7A"/>
                <w:sz w:val="23"/>
              </w:rPr>
              <w:t xml:space="preserve">•  </w:t>
            </w:r>
            <w:r>
              <w:rPr>
                <w:b/>
                <w:i w:val="0"/>
                <w:sz w:val="23"/>
              </w:rPr>
              <w:t>The audio plays the conversation once (about 1:59).</w:t>
            </w:r>
            <w:r>
              <w:rPr>
                <w:b w:val="0"/>
                <w:i w:val="0"/>
                <w:sz w:val="23"/>
              </w:rPr>
              <w:t xml:space="preserve"> Press play again for play 2. A third play is fine if the class needs it. The script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those words.</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do Task C together on the board, reading the lines yourself.</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4 · 6:30–6:45 · Grammar Q&amp;A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whole class, then pairs. Show the Grammar page. The </w:t>
            </w:r>
            <w:r>
              <w:rPr>
                <w:b/>
                <w:i w:val="0"/>
                <w:sz w:val="23"/>
              </w:rPr>
              <w:t>left side is the question. The right side is the answer.</w:t>
            </w:r>
          </w:p>
          <w:p>
            <w:pPr>
              <w:spacing w:after="80" w:before="0" w:line="276" w:lineRule="auto"/>
              <w:ind w:left="317" w:hanging="259"/>
            </w:pPr>
            <w:r>
              <w:rPr>
                <w:b/>
                <w:color w:val="1B6F7A"/>
                <w:sz w:val="23"/>
              </w:rPr>
              <w:t xml:space="preserve">•  </w:t>
            </w:r>
            <w:r>
              <w:rPr>
                <w:b/>
                <w:i w:val="0"/>
                <w:sz w:val="23"/>
              </w:rPr>
              <w:t>Show it (2 min):</w:t>
            </w:r>
            <w:r>
              <w:rPr>
                <w:b w:val="0"/>
                <w:i w:val="0"/>
                <w:sz w:val="23"/>
              </w:rPr>
              <w:t xml:space="preserve"> draw a checklist on the board with 5 tasks. Tick two and say, "I've </w:t>
            </w:r>
            <w:r>
              <w:rPr>
                <w:b/>
                <w:i w:val="0"/>
                <w:sz w:val="23"/>
              </w:rPr>
              <w:t>already</w:t>
            </w:r>
            <w:r>
              <w:rPr>
                <w:b w:val="0"/>
                <w:i w:val="0"/>
                <w:sz w:val="23"/>
              </w:rPr>
              <w:t xml:space="preserve"> restocked the shelves. I've </w:t>
            </w:r>
            <w:r>
              <w:rPr>
                <w:b/>
                <w:i w:val="0"/>
                <w:sz w:val="23"/>
              </w:rPr>
              <w:t>already</w:t>
            </w:r>
            <w:r>
              <w:rPr>
                <w:b w:val="0"/>
                <w:i w:val="0"/>
                <w:sz w:val="23"/>
              </w:rPr>
              <w:t xml:space="preserve"> clocked in." Tick one now, in front of the class: "I've </w:t>
            </w:r>
            <w:r>
              <w:rPr>
                <w:b/>
                <w:i w:val="0"/>
                <w:sz w:val="23"/>
              </w:rPr>
              <w:t>just</w:t>
            </w:r>
            <w:r>
              <w:rPr>
                <w:b w:val="0"/>
                <w:i w:val="0"/>
                <w:sz w:val="23"/>
              </w:rPr>
              <w:t xml:space="preserve"> cleaned the board." Point to an empty box: "I </w:t>
            </w:r>
            <w:r>
              <w:rPr>
                <w:b/>
                <w:i w:val="0"/>
                <w:sz w:val="23"/>
              </w:rPr>
              <w:t>haven't</w:t>
            </w:r>
            <w:r>
              <w:rPr>
                <w:b w:val="0"/>
                <w:i w:val="0"/>
                <w:sz w:val="23"/>
              </w:rPr>
              <w:t xml:space="preserve"> checked the inventory </w:t>
            </w:r>
            <w:r>
              <w:rPr>
                <w:b/>
                <w:i w:val="0"/>
                <w:sz w:val="23"/>
              </w:rPr>
              <w:t>yet</w:t>
            </w:r>
            <w:r>
              <w:rPr>
                <w:b w:val="0"/>
                <w:i w:val="0"/>
                <w:sz w:val="23"/>
              </w:rPr>
              <w:t>."</w:t>
            </w:r>
          </w:p>
          <w:p>
            <w:pPr>
              <w:spacing w:after="80" w:before="0" w:line="276" w:lineRule="auto"/>
              <w:ind w:left="317" w:hanging="259"/>
            </w:pPr>
            <w:r>
              <w:rPr>
                <w:b/>
                <w:color w:val="1B6F7A"/>
                <w:sz w:val="23"/>
              </w:rPr>
              <w:t xml:space="preserve">•  </w:t>
            </w:r>
            <w:r>
              <w:rPr>
                <w:b/>
                <w:i w:val="0"/>
                <w:sz w:val="23"/>
              </w:rPr>
              <w:t>The boxes (5 min):</w:t>
            </w:r>
            <w:r>
              <w:rPr>
                <w:b w:val="0"/>
                <w:i w:val="0"/>
                <w:sz w:val="23"/>
              </w:rPr>
              <w:t xml:space="preserve"> Box 1: read across: </w:t>
            </w:r>
            <w:r>
              <w:rPr>
                <w:b w:val="0"/>
                <w:i/>
                <w:sz w:val="23"/>
              </w:rPr>
              <w:t>Have you cleaned the break room yet? → Yes, I've already cleaned it. / No, not yet.</w:t>
            </w:r>
            <w:r>
              <w:rPr>
                <w:b w:val="0"/>
                <w:i w:val="0"/>
                <w:sz w:val="23"/>
              </w:rPr>
              <w:t xml:space="preserve"> Box 2: add a time → simple past: </w:t>
            </w:r>
            <w:r>
              <w:rPr>
                <w:b w:val="0"/>
                <w:i/>
                <w:sz w:val="23"/>
              </w:rPr>
              <w:t>I finished them at 3:00.</w:t>
            </w:r>
            <w:r>
              <w:rPr>
                <w:b w:val="0"/>
                <w:i w:val="0"/>
                <w:sz w:val="23"/>
              </w:rPr>
              <w:t xml:space="preserve"> Box 3: word place (</w:t>
            </w:r>
            <w:r>
              <w:rPr>
                <w:b w:val="0"/>
                <w:i/>
                <w:sz w:val="23"/>
              </w:rPr>
              <w:t>already</w:t>
            </w:r>
            <w:r>
              <w:rPr>
                <w:b w:val="0"/>
                <w:i w:val="0"/>
                <w:sz w:val="23"/>
              </w:rPr>
              <w:t xml:space="preserve"> and </w:t>
            </w:r>
            <w:r>
              <w:rPr>
                <w:b w:val="0"/>
                <w:i/>
                <w:sz w:val="23"/>
              </w:rPr>
              <w:t>just</w:t>
            </w:r>
            <w:r>
              <w:rPr>
                <w:b w:val="0"/>
                <w:i w:val="0"/>
                <w:sz w:val="23"/>
              </w:rPr>
              <w:t xml:space="preserve"> before the past participle; </w:t>
            </w:r>
            <w:r>
              <w:rPr>
                <w:b w:val="0"/>
                <w:i/>
                <w:sz w:val="23"/>
              </w:rPr>
              <w:t>yet</w:t>
            </w:r>
            <w:r>
              <w:rPr>
                <w:b w:val="0"/>
                <w:i w:val="0"/>
                <w:sz w:val="23"/>
              </w:rPr>
              <w:t xml:space="preserve"> at the end). Box 4: which one?</w:t>
            </w:r>
          </w:p>
          <w:p>
            <w:pPr>
              <w:spacing w:after="80" w:before="0" w:line="276" w:lineRule="auto"/>
              <w:ind w:left="317" w:hanging="259"/>
            </w:pPr>
            <w:r>
              <w:rPr>
                <w:b/>
                <w:color w:val="1B6F7A"/>
                <w:sz w:val="23"/>
              </w:rPr>
              <w:t xml:space="preserve">•  </w:t>
            </w:r>
            <w:r>
              <w:rPr>
                <w:b/>
                <w:i w:val="0"/>
                <w:sz w:val="23"/>
              </w:rPr>
              <w:t>Rule of thumb and Questions and answers (2 min):</w:t>
            </w:r>
            <w:r>
              <w:rPr>
                <w:b w:val="0"/>
                <w:i w:val="0"/>
                <w:sz w:val="23"/>
              </w:rPr>
              <w:t xml:space="preserve"> read the rule of thumb aloud. Read each Q and A; the class reads the right sentence after you.</w:t>
            </w:r>
          </w:p>
          <w:p>
            <w:pPr>
              <w:spacing w:after="80" w:before="0" w:line="276" w:lineRule="auto"/>
              <w:ind w:left="317" w:hanging="259"/>
            </w:pPr>
            <w:r>
              <w:rPr>
                <w:b/>
                <w:color w:val="1B6F7A"/>
                <w:sz w:val="23"/>
              </w:rPr>
              <w:t xml:space="preserve">•  </w:t>
            </w:r>
            <w:r>
              <w:rPr>
                <w:b/>
                <w:i w:val="0"/>
                <w:sz w:val="23"/>
              </w:rPr>
              <w:t>Check questions:</w:t>
            </w:r>
            <w:r>
              <w:rPr>
                <w:b w:val="0"/>
                <w:i w:val="0"/>
                <w:sz w:val="23"/>
              </w:rPr>
              <w:t xml:space="preserve"> "</w:t>
            </w:r>
            <w:r>
              <w:rPr>
                <w:b w:val="0"/>
                <w:i/>
                <w:sz w:val="23"/>
              </w:rPr>
              <w:t>I've finished it yesterday.</w:t>
            </w:r>
            <w:r>
              <w:rPr>
                <w:b w:val="0"/>
                <w:i w:val="0"/>
                <w:sz w:val="23"/>
              </w:rPr>
              <w:t xml:space="preserve"> Right or wrong?" (wrong: </w:t>
            </w:r>
            <w:r>
              <w:rPr>
                <w:b w:val="0"/>
                <w:i/>
                <w:sz w:val="23"/>
              </w:rPr>
              <w:t>I finished it yesterday.</w:t>
            </w:r>
            <w:r>
              <w:rPr>
                <w:b w:val="0"/>
                <w:i w:val="0"/>
                <w:sz w:val="23"/>
              </w:rPr>
              <w:t xml:space="preserve">) • "Where does </w:t>
            </w:r>
            <w:r>
              <w:rPr>
                <w:b w:val="0"/>
                <w:i/>
                <w:sz w:val="23"/>
              </w:rPr>
              <w:t>yet</w:t>
            </w:r>
            <w:r>
              <w:rPr>
                <w:b w:val="0"/>
                <w:i w:val="0"/>
                <w:sz w:val="23"/>
              </w:rPr>
              <w:t xml:space="preserve"> go?" (at the end) • "</w:t>
            </w:r>
            <w:r>
              <w:rPr>
                <w:b w:val="0"/>
                <w:i/>
                <w:sz w:val="23"/>
              </w:rPr>
              <w:t>It's just arrived.</w:t>
            </w:r>
            <w:r>
              <w:rPr>
                <w:b w:val="0"/>
                <w:i w:val="0"/>
                <w:sz w:val="23"/>
              </w:rPr>
              <w:t xml:space="preserve"> </w:t>
            </w:r>
            <w:r>
              <w:rPr>
                <w:b w:val="0"/>
                <w:i/>
                <w:sz w:val="23"/>
              </w:rPr>
              <w:t>It's</w:t>
            </w:r>
            <w:r>
              <w:rPr>
                <w:b w:val="0"/>
                <w:i w:val="0"/>
                <w:sz w:val="23"/>
              </w:rPr>
              <w:t xml:space="preserve"> = it is or it has?" (it has).</w:t>
            </w:r>
          </w:p>
          <w:p>
            <w:pPr>
              <w:spacing w:after="80" w:before="0" w:line="276" w:lineRule="auto"/>
              <w:ind w:left="317" w:hanging="259"/>
            </w:pPr>
            <w:r>
              <w:rPr>
                <w:b/>
                <w:color w:val="1B6F7A"/>
                <w:sz w:val="23"/>
              </w:rPr>
              <w:t xml:space="preserve">•  </w:t>
            </w:r>
            <w:r>
              <w:rPr>
                <w:b/>
                <w:i w:val="0"/>
                <w:sz w:val="23"/>
              </w:rPr>
              <w:t>Practice A and B (3 min):</w:t>
            </w:r>
            <w:r>
              <w:rPr>
                <w:b w:val="0"/>
                <w:i w:val="0"/>
                <w:sz w:val="23"/>
              </w:rPr>
              <w:t xml:space="preserve"> learners write, then pairs check. Go over the answers. Read the Common mistakes table together: "Don't say… Say…".</w:t>
            </w:r>
          </w:p>
          <w:p>
            <w:pPr>
              <w:spacing w:after="80" w:before="0" w:line="276" w:lineRule="auto"/>
              <w:ind w:left="317" w:hanging="259"/>
            </w:pPr>
            <w:r>
              <w:rPr>
                <w:b/>
                <w:color w:val="1B6F7A"/>
                <w:sz w:val="23"/>
              </w:rPr>
              <w:t xml:space="preserve">•  </w:t>
            </w:r>
            <w:r>
              <w:rPr>
                <w:b/>
                <w:i w:val="0"/>
                <w:sz w:val="23"/>
              </w:rPr>
              <w:t>Pair check (last 3 min):</w:t>
            </w:r>
            <w:r>
              <w:rPr>
                <w:b w:val="0"/>
                <w:i w:val="0"/>
                <w:sz w:val="23"/>
              </w:rPr>
              <w:t xml:space="preserve"> A reads a task from the board checklist and asks </w:t>
            </w:r>
            <w:r>
              <w:rPr>
                <w:b w:val="0"/>
                <w:i/>
                <w:sz w:val="23"/>
              </w:rPr>
              <w:t>Have you… yet?</w:t>
            </w:r>
            <w:r>
              <w:rPr>
                <w:b w:val="0"/>
                <w:i w:val="0"/>
                <w:sz w:val="23"/>
              </w:rPr>
              <w:t xml:space="preserve"> B answers </w:t>
            </w:r>
            <w:r>
              <w:rPr>
                <w:b w:val="0"/>
                <w:i/>
                <w:sz w:val="23"/>
              </w:rPr>
              <w:t>Yes, I've already… / I've just… / No, not yet.</w:t>
            </w:r>
            <w:r>
              <w:rPr>
                <w:b w:val="0"/>
                <w:i w:val="0"/>
                <w:sz w:val="23"/>
              </w:rPr>
              <w:t xml:space="preserve"> Switch. </w:t>
            </w:r>
            <w:r>
              <w:rPr>
                <w:b/>
                <w:i w:val="0"/>
                <w:sz w:val="23"/>
              </w:rPr>
              <w:t>15 learners:</w:t>
            </w:r>
            <w:r>
              <w:rPr>
                <w:b w:val="0"/>
                <w:i w:val="0"/>
                <w:sz w:val="23"/>
              </w:rPr>
              <w:t xml:space="preserve"> swap partners once. </w:t>
            </w:r>
            <w:r>
              <w:rPr>
                <w:b/>
                <w:i w:val="0"/>
                <w:sz w:val="23"/>
              </w:rPr>
              <w:t>5 or fewer:</w:t>
            </w:r>
            <w:r>
              <w:rPr>
                <w:b w:val="0"/>
                <w:i w:val="0"/>
                <w:sz w:val="23"/>
              </w:rPr>
              <w:t xml:space="preserve"> you join one pair.</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skip the pair check. Talk Time practices it.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8A97A6"/>
            <w:tcBorders>
              <w:top w:val="single" w:sz="8" w:color="8A97A6"/>
              <w:left w:val="single" w:sz="8" w:color="8A97A6"/>
              <w:bottom w:val="single" w:sz="8" w:color="8A97A6"/>
              <w:right w:val="single" w:sz="8" w:color="8A97A6"/>
            </w:tcBorders>
          </w:tcPr>
          <w:p>
            <w:pPr>
              <w:keepNext/>
              <w:spacing w:after="0" w:before="0" w:line="240" w:lineRule="auto"/>
            </w:pPr>
            <w:r>
              <w:rPr>
                <w:b/>
                <w:i w:val="0"/>
                <w:color w:val="FFFFFF"/>
                <w:sz w:val="24"/>
              </w:rPr>
              <w:t>Break · 6:45–7:00 · 15 min</w:t>
            </w:r>
          </w:p>
        </w:tc>
      </w:tr>
      <w:tr>
        <w:trPr>
          <w:cantSplit/>
        </w:trPr>
        <w:tc>
          <w:tcPr>
            <w:tcW w:type="dxa" w:w="9648"/>
            <w:shd w:val="clear" w:color="auto" w:fill="F7FAFB"/>
            <w:tcBorders>
              <w:top w:val="single" w:sz="8" w:color="8A97A6"/>
              <w:left w:val="single" w:sz="8" w:color="8A97A6"/>
              <w:bottom w:val="single" w:sz="8" w:color="8A97A6"/>
              <w:right w:val="single" w:sz="8" w:color="8A97A6"/>
            </w:tcBorders>
          </w:tcPr>
          <w:p>
            <w:pPr>
              <w:spacing w:after="80" w:before="0" w:line="276" w:lineRule="auto"/>
              <w:ind w:left="317" w:hanging="259"/>
            </w:pPr>
            <w:r>
              <w:rPr>
                <w:b/>
                <w:color w:val="1B6F7A"/>
                <w:sz w:val="23"/>
              </w:rPr>
              <w:t xml:space="preserve">•  </w:t>
            </w:r>
            <w:r>
              <w:rPr>
                <w:b w:val="0"/>
                <w:i w:val="0"/>
                <w:sz w:val="23"/>
              </w:rPr>
              <w:t xml:space="preserve">Write on the board: </w:t>
            </w:r>
            <w:r>
              <w:rPr>
                <w:b w:val="0"/>
                <w:i/>
                <w:sz w:val="23"/>
              </w:rPr>
              <w:t>Have you… yet? → Yes, I've already… / I've just… / No, not yet. I haven't… yet.</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5 · 7:00–7:15 · Talk Time: Shift Handoff + Check-in · 15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Model it first (1 min):</w:t>
            </w:r>
            <w:r>
              <w:rPr>
                <w:b w:val="0"/>
                <w:i w:val="0"/>
                <w:sz w:val="23"/>
              </w:rPr>
              <w:t xml:space="preserve"> hold up Card A and ask a learner to ask you, "Have you restocked aisle 3 yet?" Answer, "Yes, I've already restocked it." Then point to a task with no tick: "No, not yet. I'm going to do it before I clock out." Say: "Answer, then add one more sentence."</w:t>
            </w:r>
          </w:p>
          <w:p>
            <w:pPr>
              <w:spacing w:after="80" w:before="0" w:line="276" w:lineRule="auto"/>
              <w:ind w:left="317" w:hanging="259"/>
            </w:pPr>
            <w:r>
              <w:rPr>
                <w:b/>
                <w:color w:val="1B6F7A"/>
                <w:sz w:val="23"/>
              </w:rPr>
              <w:t xml:space="preserve">•  </w:t>
            </w:r>
            <w:r>
              <w:rPr>
                <w:b/>
                <w:i w:val="0"/>
                <w:sz w:val="23"/>
              </w:rPr>
              <w:t>Round 1 (7 min):</w:t>
            </w:r>
            <w:r>
              <w:rPr>
                <w:b w:val="0"/>
                <w:i w:val="0"/>
                <w:sz w:val="23"/>
              </w:rPr>
              <w:t xml:space="preserve"> </w:t>
            </w:r>
            <w:r>
              <w:rPr>
                <w:b/>
                <w:i w:val="0"/>
                <w:sz w:val="23"/>
              </w:rPr>
              <w:t>Shift Handoff (pairs, information gap).</w:t>
            </w:r>
            <w:r>
              <w:rPr>
                <w:b w:val="0"/>
                <w:i w:val="0"/>
                <w:sz w:val="23"/>
              </w:rPr>
              <w:t xml:space="preserve"> A looks at Card A; B covers it. B asks </w:t>
            </w:r>
            <w:r>
              <w:rPr>
                <w:b w:val="0"/>
                <w:i/>
                <w:sz w:val="23"/>
              </w:rPr>
              <w:t>Have you… yet?</w:t>
            </w:r>
            <w:r>
              <w:rPr>
                <w:b w:val="0"/>
                <w:i w:val="0"/>
                <w:sz w:val="23"/>
              </w:rPr>
              <w:t xml:space="preserve"> about each task and ticks </w:t>
            </w:r>
            <w:r>
              <w:rPr>
                <w:b w:val="0"/>
                <w:i/>
                <w:sz w:val="23"/>
              </w:rPr>
              <w:t>done</w:t>
            </w:r>
            <w:r>
              <w:rPr>
                <w:b w:val="0"/>
                <w:i w:val="0"/>
                <w:sz w:val="23"/>
              </w:rPr>
              <w:t xml:space="preserve"> or </w:t>
            </w:r>
            <w:r>
              <w:rPr>
                <w:b w:val="0"/>
                <w:i/>
                <w:sz w:val="23"/>
              </w:rPr>
              <w:t>not yet</w:t>
            </w:r>
            <w:r>
              <w:rPr>
                <w:b w:val="0"/>
                <w:i w:val="0"/>
                <w:sz w:val="23"/>
              </w:rPr>
              <w:t xml:space="preserve"> in the notes. Then switch: A asks about Card B.</w:t>
            </w:r>
          </w:p>
          <w:p>
            <w:pPr>
              <w:spacing w:after="80" w:before="0" w:line="276" w:lineRule="auto"/>
              <w:ind w:left="317" w:hanging="259"/>
            </w:pPr>
            <w:r>
              <w:rPr>
                <w:b/>
                <w:color w:val="1B6F7A"/>
                <w:sz w:val="23"/>
              </w:rPr>
              <w:t xml:space="preserve">•  </w:t>
            </w:r>
            <w:r>
              <w:rPr>
                <w:b/>
                <w:i w:val="0"/>
                <w:sz w:val="23"/>
              </w:rPr>
              <w:t>Round 2 (6 min):</w:t>
            </w:r>
            <w:r>
              <w:rPr>
                <w:b w:val="0"/>
                <w:i w:val="0"/>
                <w:sz w:val="23"/>
              </w:rPr>
              <w:t xml:space="preserve"> </w:t>
            </w:r>
            <w:r>
              <w:rPr>
                <w:b/>
                <w:i w:val="0"/>
                <w:sz w:val="23"/>
              </w:rPr>
              <w:t>Check-in (groups of 3).</w:t>
            </w:r>
            <w:r>
              <w:rPr>
                <w:b w:val="0"/>
                <w:i w:val="0"/>
                <w:sz w:val="23"/>
              </w:rPr>
              <w:t xml:space="preserve"> The supervisor reads the 3 question cards. The worker answers with </w:t>
            </w:r>
            <w:r>
              <w:rPr>
                <w:b w:val="0"/>
                <w:i/>
                <w:sz w:val="23"/>
              </w:rPr>
              <w:t>already</w:t>
            </w:r>
            <w:r>
              <w:rPr>
                <w:b w:val="0"/>
                <w:i w:val="0"/>
                <w:sz w:val="23"/>
              </w:rPr>
              <w:t xml:space="preserve"> and </w:t>
            </w:r>
            <w:r>
              <w:rPr>
                <w:b w:val="0"/>
                <w:i/>
                <w:sz w:val="23"/>
              </w:rPr>
              <w:t>yet</w:t>
            </w:r>
            <w:r>
              <w:rPr>
                <w:b w:val="0"/>
                <w:i w:val="0"/>
                <w:sz w:val="23"/>
              </w:rPr>
              <w:t xml:space="preserve"> (invented answers are fine). The observer ticks each </w:t>
            </w:r>
            <w:r>
              <w:rPr>
                <w:b w:val="0"/>
                <w:i/>
                <w:sz w:val="23"/>
              </w:rPr>
              <w:t>already / yet / just</w:t>
            </w:r>
            <w:r>
              <w:rPr>
                <w:b w:val="0"/>
                <w:i w:val="0"/>
                <w:sz w:val="23"/>
              </w:rPr>
              <w:t xml:space="preserve"> they hear. Rotate roles so everyone is the worker once.</w:t>
            </w:r>
          </w:p>
          <w:p>
            <w:pPr>
              <w:spacing w:after="80" w:before="0" w:line="276" w:lineRule="auto"/>
              <w:ind w:left="317" w:hanging="259"/>
            </w:pPr>
            <w:r>
              <w:rPr>
                <w:b/>
                <w:color w:val="1B6F7A"/>
                <w:sz w:val="23"/>
              </w:rPr>
              <w:t xml:space="preserve">•  </w:t>
            </w:r>
            <w:r>
              <w:rPr>
                <w:b/>
                <w:i w:val="0"/>
                <w:sz w:val="23"/>
              </w:rPr>
              <w:t>15 learners:</w:t>
            </w:r>
            <w:r>
              <w:rPr>
                <w:b w:val="0"/>
                <w:i w:val="0"/>
                <w:sz w:val="23"/>
              </w:rPr>
              <w:t xml:space="preserve"> pairs for round 1; then 5 groups of 3 for round 2.</w:t>
            </w:r>
          </w:p>
          <w:p>
            <w:pPr>
              <w:spacing w:after="80" w:before="0" w:line="276" w:lineRule="auto"/>
              <w:ind w:left="317" w:hanging="259"/>
            </w:pPr>
            <w:r>
              <w:rPr>
                <w:b/>
                <w:color w:val="1B6F7A"/>
                <w:sz w:val="23"/>
              </w:rPr>
              <w:t xml:space="preserve">•  </w:t>
            </w:r>
            <w:r>
              <w:rPr>
                <w:b/>
                <w:i w:val="0"/>
                <w:sz w:val="23"/>
              </w:rPr>
              <w:t>7–8 learners:</w:t>
            </w:r>
            <w:r>
              <w:rPr>
                <w:b w:val="0"/>
                <w:i w:val="0"/>
                <w:sz w:val="23"/>
              </w:rPr>
              <w:t xml:space="preserve"> pairs for round 1; then 2 groups for round 2 (the group of 4 has two workers).</w:t>
            </w:r>
          </w:p>
          <w:p>
            <w:pPr>
              <w:spacing w:after="80" w:before="0" w:line="276" w:lineRule="auto"/>
              <w:ind w:left="317" w:hanging="259"/>
            </w:pPr>
            <w:r>
              <w:rPr>
                <w:b/>
                <w:color w:val="1B6F7A"/>
                <w:sz w:val="23"/>
              </w:rPr>
              <w:t xml:space="preserve">•  </w:t>
            </w:r>
            <w:r>
              <w:rPr>
                <w:b/>
                <w:i w:val="0"/>
                <w:sz w:val="23"/>
              </w:rPr>
              <w:t>5 or fewer:</w:t>
            </w:r>
            <w:r>
              <w:rPr>
                <w:b w:val="0"/>
                <w:i w:val="0"/>
                <w:sz w:val="23"/>
              </w:rPr>
              <w:t xml:space="preserve"> pairs (or one group of 3) for round 1. In round 2, you play the supervisor first; then learners take turns.</w:t>
            </w:r>
          </w:p>
          <w:p>
            <w:pPr>
              <w:spacing w:after="80" w:before="0" w:line="276" w:lineRule="auto"/>
              <w:ind w:left="317" w:hanging="259"/>
            </w:pPr>
            <w:r>
              <w:rPr>
                <w:b/>
                <w:color w:val="1B6F7A"/>
                <w:sz w:val="23"/>
              </w:rPr>
              <w:t xml:space="preserve">•  </w:t>
            </w:r>
            <w:r>
              <w:rPr>
                <w:b/>
                <w:i w:val="0"/>
                <w:sz w:val="23"/>
              </w:rPr>
              <w:t>Every answer needs a reason; every partner asks a follow-up.</w:t>
            </w:r>
            <w:r>
              <w:rPr>
                <w:b w:val="0"/>
                <w:i w:val="0"/>
                <w:sz w:val="23"/>
              </w:rPr>
              <w:t xml:space="preserve"> Walk around and listen. Note 2 good sentences to praise and 1 common error for next week.</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round 1 only.</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B6F7A"/>
            <w:tcBorders>
              <w:top w:val="single" w:sz="8" w:color="1B6F7A"/>
              <w:left w:val="single" w:sz="8" w:color="1B6F7A"/>
              <w:bottom w:val="single" w:sz="8" w:color="1B6F7A"/>
              <w:right w:val="single" w:sz="8" w:color="1B6F7A"/>
            </w:tcBorders>
          </w:tcPr>
          <w:p>
            <w:pPr>
              <w:keepNext/>
              <w:spacing w:after="0" w:before="0" w:line="240" w:lineRule="auto"/>
            </w:pPr>
            <w:r>
              <w:rPr>
                <w:b/>
                <w:i w:val="0"/>
                <w:color w:val="FFFFFF"/>
                <w:sz w:val="24"/>
              </w:rPr>
              <w:t>Step 6 · 7:15–7:25 · Read &amp; Write: An email from a supervisor + a reply · 10 min</w:t>
            </w:r>
          </w:p>
        </w:tc>
      </w:tr>
      <w:tr>
        <w:trPr>
          <w:cantSplit/>
        </w:trPr>
        <w:tc>
          <w:tcPr>
            <w:tcW w:type="dxa" w:w="9648"/>
            <w:shd w:val="clear" w:color="auto" w:fill="F7FAFB"/>
            <w:tcBorders>
              <w:top w:val="single" w:sz="8" w:color="1B6F7A"/>
              <w:left w:val="single" w:sz="8" w:color="1B6F7A"/>
              <w:bottom w:val="single" w:sz="8" w:color="1B6F7A"/>
              <w:right w:val="single" w:sz="8" w:color="1B6F7A"/>
            </w:tcBorders>
          </w:tcPr>
          <w:p>
            <w:pPr>
              <w:spacing w:after="80" w:before="0" w:line="276" w:lineRule="auto"/>
              <w:ind w:left="317" w:hanging="259"/>
            </w:pPr>
            <w:r>
              <w:rPr>
                <w:b/>
                <w:color w:val="1B6F7A"/>
                <w:sz w:val="23"/>
              </w:rPr>
              <w:t xml:space="preserve">•  </w:t>
            </w:r>
            <w:r>
              <w:rPr>
                <w:b/>
                <w:i w:val="0"/>
                <w:sz w:val="23"/>
              </w:rPr>
              <w:t>Grouping:</w:t>
            </w:r>
            <w:r>
              <w:rPr>
                <w:b w:val="0"/>
                <w:i w:val="0"/>
                <w:sz w:val="23"/>
              </w:rPr>
              <w:t xml:space="preserve"> pairs read and answer; individual writing. With 5 or fewer, read the text aloud together.</w:t>
            </w:r>
          </w:p>
          <w:p>
            <w:pPr>
              <w:spacing w:after="80" w:before="0" w:line="276" w:lineRule="auto"/>
              <w:ind w:left="317" w:hanging="259"/>
            </w:pPr>
            <w:r>
              <w:rPr>
                <w:b/>
                <w:color w:val="1B6F7A"/>
                <w:sz w:val="23"/>
              </w:rPr>
              <w:t xml:space="preserve">•  </w:t>
            </w:r>
            <w:r>
              <w:rPr>
                <w:b/>
                <w:i w:val="0"/>
                <w:sz w:val="23"/>
              </w:rPr>
              <w:t>Read (4 min):</w:t>
            </w:r>
            <w:r>
              <w:rPr>
                <w:b w:val="0"/>
                <w:i w:val="0"/>
                <w:sz w:val="23"/>
              </w:rPr>
              <w:t xml:space="preserve"> Learners read the email from Sandra on the Read &amp; Write page and answer the questions. Say: "Read fast first. Then find the answers." Pairs answer questions 1–5 together.</w:t>
            </w:r>
          </w:p>
          <w:p>
            <w:pPr>
              <w:spacing w:after="80" w:before="0" w:line="276" w:lineRule="auto"/>
              <w:ind w:left="317" w:hanging="259"/>
            </w:pPr>
            <w:r>
              <w:rPr>
                <w:b/>
                <w:color w:val="1B6F7A"/>
                <w:sz w:val="23"/>
              </w:rPr>
              <w:t xml:space="preserve">•  </w:t>
            </w:r>
            <w:r>
              <w:rPr>
                <w:b/>
                <w:i w:val="0"/>
                <w:sz w:val="23"/>
              </w:rPr>
              <w:t>Check (1 min):</w:t>
            </w:r>
            <w:r>
              <w:rPr>
                <w:b w:val="0"/>
                <w:i w:val="0"/>
                <w:sz w:val="23"/>
              </w:rPr>
              <w:t xml:space="preserve"> go over the answers (answer key).</w:t>
            </w:r>
          </w:p>
          <w:p>
            <w:pPr>
              <w:spacing w:after="80" w:before="0" w:line="276" w:lineRule="auto"/>
              <w:ind w:left="317" w:hanging="259"/>
            </w:pPr>
            <w:r>
              <w:rPr>
                <w:b/>
                <w:color w:val="1B6F7A"/>
                <w:sz w:val="23"/>
              </w:rPr>
              <w:t xml:space="preserve">•  </w:t>
            </w:r>
            <w:r>
              <w:rPr>
                <w:b/>
                <w:i w:val="0"/>
                <w:sz w:val="23"/>
              </w:rPr>
              <w:t>Write (5 min):</w:t>
            </w:r>
            <w:r>
              <w:rPr>
                <w:b w:val="0"/>
                <w:i w:val="0"/>
                <w:sz w:val="23"/>
              </w:rPr>
              <w:t xml:space="preserve"> Learners write a reply email (5–8 sentences): what they've already done, what they haven't done yet, when they'll finish it, and one question. Show the example. Invented details are fine. This is </w:t>
            </w:r>
            <w:r>
              <w:rPr>
                <w:b/>
                <w:i w:val="0"/>
                <w:sz w:val="23"/>
              </w:rPr>
              <w:t>Writing Check 1</w:t>
            </w:r>
            <w:r>
              <w:rPr>
                <w:b w:val="0"/>
                <w:i w:val="0"/>
                <w:sz w:val="23"/>
              </w:rPr>
              <w:t>: collect it. Learners start in class and finish at home (Homework item 2).</w:t>
            </w:r>
          </w:p>
          <w:p>
            <w:pPr>
              <w:spacing w:after="80" w:before="0" w:line="276" w:lineRule="auto"/>
              <w:ind w:left="317" w:hanging="259"/>
            </w:pPr>
            <w:r>
              <w:rPr>
                <w:b/>
                <w:color w:val="1B6F7A"/>
                <w:sz w:val="23"/>
              </w:rPr>
              <w:t xml:space="preserve">•  </w:t>
            </w:r>
            <w:r>
              <w:rPr>
                <w:b/>
                <w:i w:val="0"/>
                <w:sz w:val="23"/>
              </w:rPr>
              <w:t>If behind:</w:t>
            </w:r>
            <w:r>
              <w:rPr>
                <w:b w:val="0"/>
                <w:i w:val="0"/>
                <w:sz w:val="23"/>
              </w:rPr>
              <w:t xml:space="preserve"> questions 1–5 only; the writing becomes homework.</w:t>
            </w:r>
          </w:p>
        </w:tc>
      </w:tr>
    </w:tbl>
    <w:p>
      <w:pPr>
        <w:spacing w:after="24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9A3412"/>
            <w:tcBorders>
              <w:top w:val="single" w:sz="8" w:color="9A3412"/>
              <w:left w:val="single" w:sz="8" w:color="9A3412"/>
              <w:bottom w:val="single" w:sz="8" w:color="9A3412"/>
              <w:right w:val="single" w:sz="8" w:color="9A3412"/>
            </w:tcBorders>
          </w:tcPr>
          <w:p>
            <w:pPr>
              <w:keepNext/>
              <w:spacing w:after="0" w:before="0" w:line="240" w:lineRule="auto"/>
            </w:pPr>
            <w:r>
              <w:rPr>
                <w:b/>
                <w:i w:val="0"/>
                <w:color w:val="FFFFFF"/>
                <w:sz w:val="24"/>
              </w:rPr>
              <w:t>Step 7 · 7:25–7:30 · Exit Ticket + Homework · 5 min · NEVER SKIP</w:t>
            </w:r>
          </w:p>
        </w:tc>
      </w:tr>
      <w:tr>
        <w:trPr>
          <w:cantSplit/>
        </w:trPr>
        <w:tc>
          <w:tcPr>
            <w:tcW w:type="dxa" w:w="9648"/>
            <w:shd w:val="clear" w:color="auto" w:fill="F7FAFB"/>
            <w:tcBorders>
              <w:top w:val="single" w:sz="8" w:color="9A3412"/>
              <w:left w:val="single" w:sz="8" w:color="9A3412"/>
              <w:bottom w:val="single" w:sz="8" w:color="9A3412"/>
              <w:right w:val="single" w:sz="8" w:color="9A3412"/>
            </w:tcBorders>
          </w:tcPr>
          <w:p>
            <w:pPr>
              <w:spacing w:after="80" w:before="0" w:line="276" w:lineRule="auto"/>
              <w:ind w:left="317" w:hanging="259"/>
            </w:pPr>
            <w:r>
              <w:rPr>
                <w:b/>
                <w:color w:val="1B6F7A"/>
                <w:sz w:val="23"/>
              </w:rPr>
              <w:t xml:space="preserve">•  </w:t>
            </w:r>
            <w:r>
              <w:rPr>
                <w:b/>
                <w:i w:val="0"/>
                <w:sz w:val="23"/>
              </w:rPr>
              <w:t>Exit ticket (3 min):</w:t>
            </w:r>
            <w:r>
              <w:rPr>
                <w:b w:val="0"/>
                <w:i w:val="0"/>
                <w:sz w:val="23"/>
              </w:rPr>
              <w:t xml:space="preserve"> learners open the Exit Ticket page and answer in </w:t>
            </w:r>
            <w:r>
              <w:rPr>
                <w:b/>
                <w:i w:val="0"/>
                <w:sz w:val="23"/>
              </w:rPr>
              <w:t>3 sentences</w:t>
            </w:r>
            <w:r>
              <w:rPr>
                <w:b w:val="0"/>
                <w:i w:val="0"/>
                <w:sz w:val="23"/>
              </w:rPr>
              <w:t xml:space="preserve"> with a reason: </w:t>
            </w:r>
            <w:r>
              <w:rPr>
                <w:b w:val="0"/>
                <w:i/>
                <w:sz w:val="23"/>
              </w:rPr>
              <w:t>What have you done this week, and what haven't you done yet?</w:t>
            </w:r>
            <w:r>
              <w:rPr>
                <w:b w:val="0"/>
                <w:i w:val="0"/>
                <w:sz w:val="23"/>
              </w:rPr>
              <w:t xml:space="preserve"> Example on the board: </w:t>
            </w:r>
            <w:r>
              <w:rPr>
                <w:b w:val="0"/>
                <w:i/>
                <w:sz w:val="23"/>
              </w:rPr>
              <w:t>I've already paid my phone bill. I haven't done my laundry yet. I haven't done it because I worked late every night.</w:t>
            </w:r>
            <w:r>
              <w:rPr>
                <w:b w:val="0"/>
                <w:i w:val="0"/>
                <w:sz w:val="23"/>
              </w:rPr>
              <w:t xml:space="preserve"> With 5 or fewer, a learner can say it to you first and then write it.</w:t>
            </w:r>
          </w:p>
          <w:p>
            <w:pPr>
              <w:spacing w:after="80" w:before="0" w:line="276" w:lineRule="auto"/>
              <w:ind w:left="317" w:hanging="259"/>
            </w:pPr>
            <w:r>
              <w:rPr>
                <w:b/>
                <w:color w:val="1B6F7A"/>
                <w:sz w:val="23"/>
              </w:rPr>
              <w:t xml:space="preserve">•  </w:t>
            </w:r>
            <w:r>
              <w:rPr>
                <w:b/>
                <w:i w:val="0"/>
                <w:sz w:val="23"/>
              </w:rPr>
              <w:t>Collect the pages.</w:t>
            </w:r>
            <w:r>
              <w:rPr>
                <w:b w:val="0"/>
                <w:i w:val="0"/>
                <w:sz w:val="23"/>
              </w:rPr>
              <w:t xml:space="preserve"> After class, sort them into ✓ / almost / not yet. Start next week with 2 corrections on the board (no names).</w:t>
            </w:r>
          </w:p>
          <w:p>
            <w:pPr>
              <w:spacing w:after="80" w:before="0" w:line="276" w:lineRule="auto"/>
              <w:ind w:left="317" w:hanging="259"/>
            </w:pPr>
            <w:r>
              <w:rPr>
                <w:b/>
                <w:color w:val="1B6F7A"/>
                <w:sz w:val="23"/>
              </w:rPr>
              <w:t xml:space="preserve">•  </w:t>
            </w:r>
            <w:r>
              <w:rPr>
                <w:b/>
                <w:i w:val="0"/>
                <w:sz w:val="23"/>
              </w:rPr>
              <w:t>Homework (2 min):</w:t>
            </w:r>
            <w:r>
              <w:rPr>
                <w:b w:val="0"/>
                <w:i w:val="0"/>
                <w:sz w:val="23"/>
              </w:rPr>
              <w:t xml:space="preserve"> open the Homework page. Do item 1 together (item 1: </w:t>
            </w:r>
            <w:r>
              <w:rPr>
                <w:b w:val="0"/>
                <w:i/>
                <w:sz w:val="23"/>
              </w:rPr>
              <w:t>you / finish / the checklist / yet? → Have you finished the checklist yet?</w:t>
            </w:r>
            <w:r>
              <w:rPr>
                <w:b w:val="0"/>
                <w:i w:val="0"/>
                <w:sz w:val="23"/>
              </w:rPr>
              <w:t>). Say: "About 15–20 minutes. Finish your Read &amp; Write writing at home."</w:t>
            </w:r>
          </w:p>
        </w:tc>
      </w:tr>
    </w:tbl>
    <w:p>
      <w:pPr>
        <w:spacing w:after="240" w:before="0" w:line="240" w:lineRule="auto"/>
      </w:pPr>
      <w:r>
        <w:rPr>
          <w:sz w:val="8"/>
        </w:rPr>
      </w:r>
    </w:p>
    <w:p>
      <w:pPr>
        <w:keepNext/>
        <w:pageBreakBefore/>
        <w:spacing w:after="120" w:before="0" w:line="252" w:lineRule="auto"/>
      </w:pPr>
      <w:r>
        <w:rPr>
          <w:b/>
          <w:i w:val="0"/>
          <w:color w:val="1B6F7A"/>
          <w:sz w:val="30"/>
        </w:rPr>
        <w:t xml:space="preserve">Listening script: </w:t>
      </w:r>
      <w:r>
        <w:rPr>
          <w:rFonts w:ascii="Consolas" w:hAnsi="Consolas"/>
          <w:b/>
          <w:i w:val="0"/>
          <w:color w:val="8B1A1A"/>
          <w:sz w:val="30"/>
        </w:rPr>
        <w:t>L4_L3_listening.mp3</w:t>
      </w:r>
      <w:r>
        <w:rPr>
          <w:b/>
          <w:i w:val="0"/>
          <w:color w:val="1B6F7A"/>
          <w:sz w:val="30"/>
        </w:rPr>
        <w:t xml:space="preserve"> (about 1:59; the conversation plays once, so press play again for the second listen)</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Audio:</w:t>
            </w:r>
            <w:r>
              <w:rPr>
                <w:b w:val="0"/>
                <w:i w:val="0"/>
                <w:sz w:val="22"/>
              </w:rPr>
              <w:t xml:space="preserve"> play </w:t>
            </w:r>
            <w:r>
              <w:rPr>
                <w:rFonts w:ascii="Consolas" w:hAnsi="Consolas"/>
                <w:b w:val="0"/>
                <w:i w:val="0"/>
                <w:color w:val="8B1A1A"/>
                <w:sz w:val="22"/>
              </w:rPr>
              <w:t>L4_L3_listening.mp3</w:t>
            </w:r>
            <w:r>
              <w:rPr>
                <w:b w:val="0"/>
                <w:i w:val="0"/>
                <w:sz w:val="22"/>
              </w:rPr>
              <w:t xml:space="preserve"> from a phone + small speaker. No speaker? Read the script with a volunteer, at a natural, friendly speed. The script says </w:t>
            </w:r>
            <w:r>
              <w:rPr>
                <w:b w:val="0"/>
                <w:i/>
                <w:sz w:val="22"/>
              </w:rPr>
              <w:t>going to</w:t>
            </w:r>
            <w:r>
              <w:rPr>
                <w:b w:val="0"/>
                <w:i w:val="0"/>
                <w:sz w:val="22"/>
              </w:rPr>
              <w:t xml:space="preserve"> and </w:t>
            </w:r>
            <w:r>
              <w:rPr>
                <w:b w:val="0"/>
                <w:i/>
                <w:sz w:val="22"/>
              </w:rPr>
              <w:t>want to</w:t>
            </w:r>
            <w:r>
              <w:rPr>
                <w:b w:val="0"/>
                <w:i w:val="0"/>
                <w:sz w:val="22"/>
              </w:rPr>
              <w:t xml:space="preserve">. People often say </w:t>
            </w:r>
            <w:r>
              <w:rPr>
                <w:b w:val="0"/>
                <w:i/>
                <w:sz w:val="22"/>
              </w:rPr>
              <w:t>gonna</w:t>
            </w:r>
            <w:r>
              <w:rPr>
                <w:b w:val="0"/>
                <w:i w:val="0"/>
                <w:sz w:val="22"/>
              </w:rPr>
              <w:t xml:space="preserve"> and </w:t>
            </w:r>
            <w:r>
              <w:rPr>
                <w:b w:val="0"/>
                <w:i/>
                <w:sz w:val="22"/>
              </w:rPr>
              <w:t>wanna</w:t>
            </w:r>
            <w:r>
              <w:rPr>
                <w:b w:val="0"/>
                <w:i w:val="0"/>
                <w:sz w:val="22"/>
              </w:rPr>
              <w:t>; learners only need to recognize those words.</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2"/>
              </w:rPr>
              <w:t>Narrator:</w:t>
            </w:r>
            <w:r>
              <w:rPr>
                <w:b w:val="0"/>
                <w:i w:val="0"/>
                <w:sz w:val="22"/>
              </w:rPr>
              <w:t xml:space="preserve"> Lesson three. It's the end of the evening shift at a grocery store. Ms. Rivera, the supervisor, talks to Jamal and Kim.</w:t>
            </w:r>
          </w:p>
          <w:p>
            <w:pPr>
              <w:spacing w:after="40" w:before="0" w:line="276" w:lineRule="auto"/>
            </w:pPr>
            <w:r>
              <w:rPr>
                <w:b/>
                <w:i w:val="0"/>
                <w:sz w:val="22"/>
              </w:rPr>
              <w:t>Ms. Rivera:</w:t>
            </w:r>
            <w:r>
              <w:rPr>
                <w:b w:val="0"/>
                <w:i w:val="0"/>
                <w:sz w:val="22"/>
              </w:rPr>
              <w:t xml:space="preserve"> OK, team, it's almost nine. Let's look at the checklist. Jamal, have you restocked the shelves yet?</w:t>
            </w:r>
          </w:p>
          <w:p>
            <w:pPr>
              <w:spacing w:after="40" w:before="0" w:line="276" w:lineRule="auto"/>
            </w:pPr>
            <w:r>
              <w:rPr>
                <w:b/>
                <w:i w:val="0"/>
                <w:sz w:val="22"/>
              </w:rPr>
              <w:t>Jamal:</w:t>
            </w:r>
            <w:r>
              <w:rPr>
                <w:b w:val="0"/>
                <w:i w:val="0"/>
                <w:sz w:val="22"/>
              </w:rPr>
              <w:t xml:space="preserve"> Yes, I've already restocked them. Those shelves are done.</w:t>
            </w:r>
          </w:p>
          <w:p>
            <w:pPr>
              <w:spacing w:after="40" w:before="0" w:line="276" w:lineRule="auto"/>
            </w:pPr>
            <w:r>
              <w:rPr>
                <w:b/>
                <w:i w:val="0"/>
                <w:sz w:val="22"/>
              </w:rPr>
              <w:t>Ms. Rivera:</w:t>
            </w:r>
            <w:r>
              <w:rPr>
                <w:b w:val="0"/>
                <w:i w:val="0"/>
                <w:sz w:val="22"/>
              </w:rPr>
              <w:t xml:space="preserve"> Great. And the delivery? Has the truck arrived yet?</w:t>
            </w:r>
          </w:p>
          <w:p>
            <w:pPr>
              <w:spacing w:after="40" w:before="0" w:line="276" w:lineRule="auto"/>
            </w:pPr>
            <w:r>
              <w:rPr>
                <w:b/>
                <w:i w:val="0"/>
                <w:sz w:val="22"/>
              </w:rPr>
              <w:t>Jamal:</w:t>
            </w:r>
            <w:r>
              <w:rPr>
                <w:b w:val="0"/>
                <w:i w:val="0"/>
                <w:sz w:val="22"/>
              </w:rPr>
              <w:t xml:space="preserve"> Yes, it's just arrived. Kim and I are putting it away.</w:t>
            </w:r>
          </w:p>
          <w:p>
            <w:pPr>
              <w:spacing w:after="40" w:before="0" w:line="276" w:lineRule="auto"/>
            </w:pPr>
            <w:r>
              <w:rPr>
                <w:b/>
                <w:i w:val="0"/>
                <w:sz w:val="22"/>
              </w:rPr>
              <w:t>Kim:</w:t>
            </w:r>
            <w:r>
              <w:rPr>
                <w:b w:val="0"/>
                <w:i w:val="0"/>
                <w:sz w:val="22"/>
              </w:rPr>
              <w:t xml:space="preserve"> We have already put away the milk and the eggs.</w:t>
            </w:r>
          </w:p>
          <w:p>
            <w:pPr>
              <w:spacing w:after="40" w:before="0" w:line="276" w:lineRule="auto"/>
            </w:pPr>
            <w:r>
              <w:rPr>
                <w:b/>
                <w:i w:val="0"/>
                <w:sz w:val="22"/>
              </w:rPr>
              <w:t>Ms. Rivera:</w:t>
            </w:r>
            <w:r>
              <w:rPr>
                <w:b w:val="0"/>
                <w:i w:val="0"/>
                <w:sz w:val="22"/>
              </w:rPr>
              <w:t xml:space="preserve"> Good. Kim, have you cleaned the cooler yet?</w:t>
            </w:r>
          </w:p>
          <w:p>
            <w:pPr>
              <w:spacing w:after="40" w:before="0" w:line="276" w:lineRule="auto"/>
            </w:pPr>
            <w:r>
              <w:rPr>
                <w:b/>
                <w:i w:val="0"/>
                <w:sz w:val="22"/>
              </w:rPr>
              <w:t>Kim:</w:t>
            </w:r>
            <w:r>
              <w:rPr>
                <w:b w:val="0"/>
                <w:i w:val="0"/>
                <w:sz w:val="22"/>
              </w:rPr>
              <w:t xml:space="preserve"> No, not yet. I haven't cleaned it yet. The delivery came late.</w:t>
            </w:r>
          </w:p>
          <w:p>
            <w:pPr>
              <w:spacing w:after="40" w:before="0" w:line="276" w:lineRule="auto"/>
            </w:pPr>
            <w:r>
              <w:rPr>
                <w:b/>
                <w:i w:val="0"/>
                <w:sz w:val="22"/>
              </w:rPr>
              <w:t>Ms. Rivera:</w:t>
            </w:r>
            <w:r>
              <w:rPr>
                <w:b w:val="0"/>
                <w:i w:val="0"/>
                <w:sz w:val="22"/>
              </w:rPr>
              <w:t xml:space="preserve"> That's OK. Are you going to have time tonight?</w:t>
            </w:r>
          </w:p>
          <w:p>
            <w:pPr>
              <w:spacing w:after="40" w:before="0" w:line="276" w:lineRule="auto"/>
            </w:pPr>
            <w:r>
              <w:rPr>
                <w:b/>
                <w:i w:val="0"/>
                <w:sz w:val="22"/>
              </w:rPr>
              <w:t>Kim:</w:t>
            </w:r>
            <w:r>
              <w:rPr>
                <w:b w:val="0"/>
                <w:i w:val="0"/>
                <w:sz w:val="22"/>
              </w:rPr>
              <w:t xml:space="preserve"> I think so. I'm going to start it after the delivery. It takes about twenty minutes.</w:t>
            </w:r>
          </w:p>
          <w:p>
            <w:pPr>
              <w:spacing w:after="40" w:before="0" w:line="276" w:lineRule="auto"/>
            </w:pPr>
            <w:r>
              <w:rPr>
                <w:b/>
                <w:i w:val="0"/>
                <w:sz w:val="22"/>
              </w:rPr>
              <w:t>Ms. Rivera:</w:t>
            </w:r>
            <w:r>
              <w:rPr>
                <w:b w:val="0"/>
                <w:i w:val="0"/>
                <w:sz w:val="22"/>
              </w:rPr>
              <w:t xml:space="preserve"> Perfect. Jamal, have you checked the bakery inventory?</w:t>
            </w:r>
          </w:p>
          <w:p>
            <w:pPr>
              <w:spacing w:after="40" w:before="0" w:line="276" w:lineRule="auto"/>
            </w:pPr>
            <w:r>
              <w:rPr>
                <w:b/>
                <w:i w:val="0"/>
                <w:sz w:val="22"/>
              </w:rPr>
              <w:t>Jamal:</w:t>
            </w:r>
            <w:r>
              <w:rPr>
                <w:b w:val="0"/>
                <w:i w:val="0"/>
                <w:sz w:val="22"/>
              </w:rPr>
              <w:t xml:space="preserve"> I've just finished it. I gave you the list at eight.</w:t>
            </w:r>
          </w:p>
          <w:p>
            <w:pPr>
              <w:spacing w:after="40" w:before="0" w:line="276" w:lineRule="auto"/>
            </w:pPr>
            <w:r>
              <w:rPr>
                <w:b/>
                <w:i w:val="0"/>
                <w:sz w:val="22"/>
              </w:rPr>
              <w:t>Ms. Rivera:</w:t>
            </w:r>
            <w:r>
              <w:rPr>
                <w:b w:val="0"/>
                <w:i w:val="0"/>
                <w:sz w:val="22"/>
              </w:rPr>
              <w:t xml:space="preserve"> Oh, right, I have it here. Thanks. And the break room?</w:t>
            </w:r>
          </w:p>
          <w:p>
            <w:pPr>
              <w:spacing w:after="40" w:before="0" w:line="276" w:lineRule="auto"/>
            </w:pPr>
            <w:r>
              <w:rPr>
                <w:b/>
                <w:i w:val="0"/>
                <w:sz w:val="22"/>
              </w:rPr>
              <w:t>Jamal:</w:t>
            </w:r>
            <w:r>
              <w:rPr>
                <w:b w:val="0"/>
                <w:i w:val="0"/>
                <w:sz w:val="22"/>
              </w:rPr>
              <w:t xml:space="preserve"> Not yet. I'm going to clean it before I clock out.</w:t>
            </w:r>
          </w:p>
          <w:p>
            <w:pPr>
              <w:spacing w:after="40" w:before="0" w:line="276" w:lineRule="auto"/>
            </w:pPr>
            <w:r>
              <w:rPr>
                <w:b/>
                <w:i w:val="0"/>
                <w:sz w:val="22"/>
              </w:rPr>
              <w:t>Ms. Rivera:</w:t>
            </w:r>
            <w:r>
              <w:rPr>
                <w:b w:val="0"/>
                <w:i w:val="0"/>
                <w:sz w:val="22"/>
              </w:rPr>
              <w:t xml:space="preserve"> OK. So the cooler and the break room aren't done yet. Everything else is done.</w:t>
            </w:r>
          </w:p>
          <w:p>
            <w:pPr>
              <w:spacing w:after="40" w:before="0" w:line="276" w:lineRule="auto"/>
            </w:pPr>
            <w:r>
              <w:rPr>
                <w:b/>
                <w:i w:val="0"/>
                <w:sz w:val="22"/>
              </w:rPr>
              <w:t>Kim:</w:t>
            </w:r>
            <w:r>
              <w:rPr>
                <w:b w:val="0"/>
                <w:i w:val="0"/>
                <w:sz w:val="22"/>
              </w:rPr>
              <w:t xml:space="preserve"> Ms. Rivera, have you seen the new training schedule yet?</w:t>
            </w:r>
          </w:p>
          <w:p>
            <w:pPr>
              <w:spacing w:after="40" w:before="0" w:line="276" w:lineRule="auto"/>
            </w:pPr>
            <w:r>
              <w:rPr>
                <w:b/>
                <w:i w:val="0"/>
                <w:sz w:val="22"/>
              </w:rPr>
              <w:t>Ms. Rivera:</w:t>
            </w:r>
            <w:r>
              <w:rPr>
                <w:b w:val="0"/>
                <w:i w:val="0"/>
                <w:sz w:val="22"/>
              </w:rPr>
              <w:t xml:space="preserve"> Yes, I've just seen it. The deadline for the safety training is Friday.</w:t>
            </w:r>
          </w:p>
          <w:p>
            <w:pPr>
              <w:spacing w:after="40" w:before="0" w:line="276" w:lineRule="auto"/>
            </w:pPr>
            <w:r>
              <w:rPr>
                <w:b/>
                <w:i w:val="0"/>
                <w:sz w:val="22"/>
              </w:rPr>
              <w:t>Kim:</w:t>
            </w:r>
            <w:r>
              <w:rPr>
                <w:b w:val="0"/>
                <w:i w:val="0"/>
                <w:sz w:val="22"/>
              </w:rPr>
              <w:t xml:space="preserve"> Thanks. I want to finish it this week.</w:t>
            </w:r>
          </w:p>
          <w:p>
            <w:pPr>
              <w:spacing w:after="40" w:before="0" w:line="276" w:lineRule="auto"/>
            </w:pPr>
            <w:r>
              <w:rPr>
                <w:b/>
                <w:i w:val="0"/>
                <w:sz w:val="22"/>
              </w:rPr>
              <w:t>Ms. Rivera:</w:t>
            </w:r>
            <w:r>
              <w:rPr>
                <w:b w:val="0"/>
                <w:i w:val="0"/>
                <w:sz w:val="22"/>
              </w:rPr>
              <w:t xml:space="preserve"> Good idea. And some quick feedback: you both did great work tonight. The shelves look really good.</w:t>
            </w:r>
          </w:p>
          <w:p>
            <w:pPr>
              <w:spacing w:after="40" w:before="0" w:line="276" w:lineRule="auto"/>
            </w:pPr>
            <w:r>
              <w:rPr>
                <w:b/>
                <w:i w:val="0"/>
                <w:sz w:val="22"/>
              </w:rPr>
              <w:t>Jamal:</w:t>
            </w:r>
            <w:r>
              <w:rPr>
                <w:b w:val="0"/>
                <w:i w:val="0"/>
                <w:sz w:val="22"/>
              </w:rPr>
              <w:t xml:space="preserve"> Thank you. That means a lot.</w:t>
            </w:r>
          </w:p>
          <w:p>
            <w:pPr>
              <w:spacing w:after="40" w:before="0" w:line="276" w:lineRule="auto"/>
            </w:pPr>
            <w:r>
              <w:rPr>
                <w:b/>
                <w:i w:val="0"/>
                <w:sz w:val="22"/>
              </w:rPr>
              <w:t>Kim:</w:t>
            </w:r>
            <w:r>
              <w:rPr>
                <w:b w:val="0"/>
                <w:i w:val="0"/>
                <w:sz w:val="22"/>
              </w:rPr>
              <w:t xml:space="preserve"> Thank you, Ms Rivera. I will see you tomorrow.</w:t>
            </w:r>
          </w:p>
          <w:p>
            <w:pPr>
              <w:spacing w:after="40" w:before="0" w:line="276" w:lineRule="auto"/>
            </w:pPr>
            <w:r>
              <w:rPr>
                <w:b/>
                <w:i w:val="0"/>
                <w:sz w:val="22"/>
              </w:rPr>
              <w:t>Narrator:</w:t>
            </w:r>
            <w:r>
              <w:rPr>
                <w:b w:val="0"/>
                <w:i w:val="0"/>
                <w:sz w:val="22"/>
              </w:rPr>
              <w:t xml:space="preserve"> That's the end of the listening.</w:t>
            </w:r>
          </w:p>
        </w:tc>
      </w:tr>
    </w:tbl>
    <w:p>
      <w:pPr>
        <w:spacing w:after="200" w:before="0" w:line="240" w:lineRule="auto"/>
      </w:pPr>
      <w:r>
        <w:rPr>
          <w:sz w:val="8"/>
        </w:rPr>
      </w:r>
    </w:p>
    <w:p>
      <w:pPr>
        <w:keepNext/>
        <w:spacing w:after="120" w:before="320" w:line="252" w:lineRule="auto"/>
      </w:pPr>
      <w:r>
        <w:rPr>
          <w:b/>
          <w:i w:val="0"/>
          <w:color w:val="1B6F7A"/>
          <w:sz w:val="30"/>
        </w:rPr>
        <w:t>Answer key</w:t>
      </w:r>
    </w:p>
    <w:p>
      <w:pPr>
        <w:spacing w:after="80" w:before="0" w:line="288" w:lineRule="auto"/>
        <w:ind w:left="432" w:hanging="288"/>
      </w:pPr>
      <w:r>
        <w:rPr>
          <w:b/>
          <w:color w:val="1B6F7A"/>
          <w:sz w:val="23"/>
        </w:rPr>
        <w:t xml:space="preserve">•  </w:t>
      </w:r>
      <w:r>
        <w:rPr>
          <w:b w:val="0"/>
          <w:i/>
          <w:sz w:val="23"/>
        </w:rPr>
        <w:t>Listening Task A:</w:t>
      </w:r>
      <w:r>
        <w:rPr>
          <w:b w:val="0"/>
          <w:i w:val="0"/>
          <w:sz w:val="23"/>
        </w:rPr>
        <w:t xml:space="preserve"> </w:t>
      </w:r>
      <w:r>
        <w:rPr>
          <w:b/>
          <w:i w:val="0"/>
          <w:sz w:val="23"/>
        </w:rPr>
        <w:t>b</w:t>
      </w:r>
      <w:r>
        <w:rPr>
          <w:b w:val="0"/>
          <w:i w:val="0"/>
          <w:sz w:val="23"/>
        </w:rPr>
        <w:t xml:space="preserve"> (No, two things aren't done yet.).</w:t>
      </w:r>
    </w:p>
    <w:p>
      <w:pPr>
        <w:spacing w:after="80" w:before="0" w:line="288" w:lineRule="auto"/>
        <w:ind w:left="432" w:hanging="288"/>
      </w:pPr>
      <w:r>
        <w:rPr>
          <w:b/>
          <w:color w:val="1B6F7A"/>
          <w:sz w:val="23"/>
        </w:rPr>
        <w:t xml:space="preserve">•  </w:t>
      </w:r>
      <w:r>
        <w:rPr>
          <w:b w:val="0"/>
          <w:i/>
          <w:sz w:val="23"/>
        </w:rPr>
        <w:t>Listening Task B:</w:t>
      </w:r>
      <w:r>
        <w:rPr>
          <w:b w:val="0"/>
          <w:i w:val="0"/>
          <w:sz w:val="23"/>
        </w:rPr>
        <w:t xml:space="preserve"> 1 done, 2 done, 3 not yet, 4 done, 5 not yet, 6 not yet.</w:t>
      </w:r>
    </w:p>
    <w:p>
      <w:pPr>
        <w:spacing w:after="80" w:before="0" w:line="288" w:lineRule="auto"/>
        <w:ind w:left="432" w:hanging="288"/>
      </w:pPr>
      <w:r>
        <w:rPr>
          <w:b/>
          <w:color w:val="1B6F7A"/>
          <w:sz w:val="23"/>
        </w:rPr>
        <w:t xml:space="preserve">•  </w:t>
      </w:r>
      <w:r>
        <w:rPr>
          <w:b w:val="0"/>
          <w:i/>
          <w:sz w:val="23"/>
        </w:rPr>
        <w:t>Listening Task C:</w:t>
      </w:r>
      <w:r>
        <w:rPr>
          <w:b w:val="0"/>
          <w:i w:val="0"/>
          <w:sz w:val="23"/>
        </w:rPr>
        <w:t xml:space="preserve"> 1 already, 2 yet, 3 just, 4 yet, 5 just, 6 already.</w:t>
      </w:r>
    </w:p>
    <w:p>
      <w:pPr>
        <w:spacing w:after="80" w:before="0" w:line="288" w:lineRule="auto"/>
        <w:ind w:left="432" w:hanging="288"/>
      </w:pPr>
      <w:r>
        <w:rPr>
          <w:b/>
          <w:color w:val="1B6F7A"/>
          <w:sz w:val="23"/>
        </w:rPr>
        <w:t xml:space="preserve">•  </w:t>
      </w:r>
      <w:r>
        <w:rPr>
          <w:b w:val="0"/>
          <w:i/>
          <w:sz w:val="23"/>
        </w:rPr>
        <w:t>Grammar Practice A:</w:t>
      </w:r>
      <w:r>
        <w:rPr>
          <w:b w:val="0"/>
          <w:i w:val="0"/>
          <w:sz w:val="23"/>
        </w:rPr>
        <w:t xml:space="preserve"> 1 yet, 2 just, 3 yet, 4 yet, 5 already, 6 just.</w:t>
      </w:r>
    </w:p>
    <w:p>
      <w:pPr>
        <w:spacing w:after="80" w:before="0" w:line="288" w:lineRule="auto"/>
        <w:ind w:left="432" w:hanging="288"/>
      </w:pPr>
      <w:r>
        <w:rPr>
          <w:b/>
          <w:color w:val="1B6F7A"/>
          <w:sz w:val="23"/>
        </w:rPr>
        <w:t xml:space="preserve">•  </w:t>
      </w:r>
      <w:r>
        <w:rPr>
          <w:b w:val="0"/>
          <w:i/>
          <w:sz w:val="23"/>
        </w:rPr>
        <w:t>Grammar Practice B:</w:t>
      </w:r>
      <w:r>
        <w:rPr>
          <w:b w:val="0"/>
          <w:i w:val="0"/>
          <w:sz w:val="23"/>
        </w:rPr>
        <w:t xml:space="preserve"> 1 haven't, 2 finished, 3 them, 4 Has, 5 has just, 6 did you clock in.</w:t>
      </w:r>
    </w:p>
    <w:p>
      <w:pPr>
        <w:spacing w:after="80" w:before="0" w:line="288" w:lineRule="auto"/>
        <w:ind w:left="432" w:hanging="288"/>
      </w:pPr>
      <w:r>
        <w:rPr>
          <w:b/>
          <w:color w:val="1B6F7A"/>
          <w:sz w:val="23"/>
        </w:rPr>
        <w:t xml:space="preserve">•  </w:t>
      </w:r>
      <w:r>
        <w:rPr>
          <w:b w:val="0"/>
          <w:i/>
          <w:sz w:val="23"/>
        </w:rPr>
        <w:t>Talk Time:</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Homework 1:</w:t>
      </w:r>
      <w:r>
        <w:rPr>
          <w:b w:val="0"/>
          <w:i w:val="0"/>
          <w:sz w:val="23"/>
        </w:rPr>
        <w:t xml:space="preserve"> 1 Have you finished the checklist yet? 2 She hasn't clocked out yet. 3 The truck has just arrived. 4 We've already restocked the shelves. </w:t>
      </w:r>
      <w:r>
        <w:rPr>
          <w:b w:val="0"/>
          <w:i/>
          <w:sz w:val="23"/>
        </w:rPr>
        <w:t>Homework 2 and 3:</w:t>
      </w:r>
      <w:r>
        <w:rPr>
          <w:b w:val="0"/>
          <w:i w:val="0"/>
          <w:sz w:val="23"/>
        </w:rPr>
        <w:t xml:space="preserve"> answers will vary. </w:t>
      </w:r>
      <w:r>
        <w:rPr>
          <w:b w:val="0"/>
          <w:i/>
          <w:sz w:val="23"/>
        </w:rPr>
        <w:t>Homework 4:</w:t>
      </w:r>
      <w:r>
        <w:rPr>
          <w:b w:val="0"/>
          <w:i w:val="0"/>
          <w:sz w:val="23"/>
        </w:rPr>
        <w:t xml:space="preserve"> 1 them, 2 it, 3 them, 4 it, 5 them.</w:t>
      </w:r>
    </w:p>
    <w:p>
      <w:pPr>
        <w:spacing w:after="80" w:before="0" w:line="288" w:lineRule="auto"/>
        <w:ind w:left="432" w:hanging="288"/>
      </w:pPr>
      <w:r>
        <w:rPr>
          <w:b/>
          <w:color w:val="1B6F7A"/>
          <w:sz w:val="23"/>
        </w:rPr>
        <w:t xml:space="preserve">•  </w:t>
      </w:r>
      <w:r>
        <w:rPr>
          <w:b w:val="0"/>
          <w:i/>
          <w:sz w:val="23"/>
        </w:rPr>
        <w:t>Read &amp; Write B:</w:t>
      </w:r>
      <w:r>
        <w:rPr>
          <w:b w:val="0"/>
          <w:i w:val="0"/>
          <w:sz w:val="23"/>
        </w:rPr>
        <w:t xml:space="preserve"> 1 The evening team. • 2 By Thursday. • 3 Friday, May 16. • 4 On the computer in the break room. • 5 The new schedule. • </w:t>
      </w:r>
      <w:r>
        <w:rPr>
          <w:b w:val="0"/>
          <w:i/>
          <w:sz w:val="23"/>
        </w:rPr>
        <w:t>Writing (C):</w:t>
      </w:r>
      <w:r>
        <w:rPr>
          <w:b w:val="0"/>
          <w:i w:val="0"/>
          <w:sz w:val="23"/>
        </w:rPr>
        <w:t xml:space="preserve"> answers will vary.</w:t>
      </w:r>
    </w:p>
    <w:p>
      <w:pPr>
        <w:spacing w:after="80" w:before="0" w:line="288" w:lineRule="auto"/>
        <w:ind w:left="432" w:hanging="288"/>
      </w:pPr>
      <w:r>
        <w:rPr>
          <w:b/>
          <w:color w:val="1B6F7A"/>
          <w:sz w:val="23"/>
        </w:rPr>
        <w:t xml:space="preserve">•  </w:t>
      </w:r>
      <w:r>
        <w:rPr>
          <w:b w:val="0"/>
          <w:i/>
          <w:sz w:val="23"/>
        </w:rPr>
        <w:t>Exit ticket:</w:t>
      </w:r>
      <w:r>
        <w:rPr>
          <w:b w:val="0"/>
          <w:i w:val="0"/>
          <w:sz w:val="23"/>
        </w:rPr>
        <w:t xml:space="preserve"> answers will vary. </w:t>
      </w:r>
      <w:r>
        <w:rPr>
          <w:b w:val="0"/>
          <w:i/>
          <w:sz w:val="23"/>
        </w:rPr>
        <w:t>A good answer:</w:t>
      </w:r>
      <w:r>
        <w:rPr>
          <w:b w:val="0"/>
          <w:i w:val="0"/>
          <w:sz w:val="23"/>
        </w:rPr>
        <w:t xml:space="preserve"> "I've already paid my phone bill. I haven't done my laundry yet. I haven't done it because I worked late every night."</w:t>
      </w:r>
    </w:p>
    <w:p>
      <w:pPr>
        <w:keepNext/>
        <w:spacing w:after="120" w:before="320" w:line="252" w:lineRule="auto"/>
      </w:pPr>
      <w:r>
        <w:rPr>
          <w:b/>
          <w:i w:val="0"/>
          <w:color w:val="1B6F7A"/>
          <w:sz w:val="30"/>
        </w:rPr>
        <w:t>Teacher notes</w:t>
      </w:r>
    </w:p>
    <w:p>
      <w:pPr>
        <w:spacing w:after="80" w:before="0" w:line="288" w:lineRule="auto"/>
        <w:ind w:left="432" w:hanging="288"/>
      </w:pPr>
      <w:r>
        <w:rPr>
          <w:b/>
          <w:color w:val="1B6F7A"/>
          <w:sz w:val="23"/>
        </w:rPr>
        <w:t xml:space="preserve">•  </w:t>
      </w:r>
      <w:r>
        <w:rPr>
          <w:b/>
          <w:i w:val="0"/>
          <w:sz w:val="23"/>
        </w:rPr>
        <w:t>Keep work talk positive and invented.</w:t>
      </w:r>
      <w:r>
        <w:rPr>
          <w:b w:val="0"/>
          <w:i w:val="0"/>
          <w:sz w:val="23"/>
        </w:rPr>
        <w:t xml:space="preserve"> Learners never discuss real problems with real bosses or coworkers. Any job works in the role plays; invented answers are fine.</w:t>
      </w:r>
    </w:p>
    <w:p>
      <w:pPr>
        <w:spacing w:after="80" w:before="0" w:line="288" w:lineRule="auto"/>
        <w:ind w:left="432" w:hanging="288"/>
      </w:pPr>
      <w:r>
        <w:rPr>
          <w:b/>
          <w:color w:val="1B6F7A"/>
          <w:sz w:val="23"/>
        </w:rPr>
        <w:t xml:space="preserve">•  </w:t>
      </w:r>
      <w:r>
        <w:rPr>
          <w:b/>
          <w:i w:val="0"/>
          <w:sz w:val="23"/>
        </w:rPr>
        <w:t>The board checklist:</w:t>
      </w:r>
      <w:r>
        <w:rPr>
          <w:b w:val="0"/>
          <w:i w:val="0"/>
          <w:sz w:val="23"/>
        </w:rPr>
        <w:t xml:space="preserve"> keep it up all night. A tick = </w:t>
      </w:r>
      <w:r>
        <w:rPr>
          <w:b w:val="0"/>
          <w:i/>
          <w:sz w:val="23"/>
        </w:rPr>
        <w:t>already</w:t>
      </w:r>
      <w:r>
        <w:rPr>
          <w:b w:val="0"/>
          <w:i w:val="0"/>
          <w:sz w:val="23"/>
        </w:rPr>
        <w:t xml:space="preserve"> (or </w:t>
      </w:r>
      <w:r>
        <w:rPr>
          <w:b w:val="0"/>
          <w:i/>
          <w:sz w:val="23"/>
        </w:rPr>
        <w:t>just</w:t>
      </w:r>
      <w:r>
        <w:rPr>
          <w:b w:val="0"/>
          <w:i w:val="0"/>
          <w:sz w:val="23"/>
        </w:rPr>
        <w:t xml:space="preserve">, if you tick it now); an empty box = </w:t>
      </w:r>
      <w:r>
        <w:rPr>
          <w:b w:val="0"/>
          <w:i/>
          <w:sz w:val="23"/>
        </w:rPr>
        <w:t>not yet</w:t>
      </w:r>
      <w:r>
        <w:rPr>
          <w:b w:val="0"/>
          <w:i w:val="0"/>
          <w:sz w:val="23"/>
        </w:rPr>
        <w:t>.</w:t>
      </w:r>
    </w:p>
    <w:p>
      <w:pPr>
        <w:spacing w:after="80" w:before="0" w:line="288" w:lineRule="auto"/>
        <w:ind w:left="432" w:hanging="288"/>
      </w:pPr>
      <w:r>
        <w:rPr>
          <w:b/>
          <w:color w:val="1B6F7A"/>
          <w:sz w:val="23"/>
        </w:rPr>
        <w:t xml:space="preserve">•  </w:t>
      </w:r>
      <w:r>
        <w:rPr>
          <w:b/>
          <w:i w:val="0"/>
          <w:sz w:val="23"/>
        </w:rPr>
        <w:t>Word place:</w:t>
      </w:r>
      <w:r>
        <w:rPr>
          <w:b w:val="0"/>
          <w:i w:val="0"/>
          <w:sz w:val="23"/>
        </w:rPr>
        <w:t xml:space="preserve"> teach </w:t>
      </w:r>
      <w:r>
        <w:rPr>
          <w:b w:val="0"/>
          <w:i/>
          <w:sz w:val="23"/>
        </w:rPr>
        <w:t>already</w:t>
      </w:r>
      <w:r>
        <w:rPr>
          <w:b w:val="0"/>
          <w:i w:val="0"/>
          <w:sz w:val="23"/>
        </w:rPr>
        <w:t xml:space="preserve"> before the past participle. In speaking, </w:t>
      </w:r>
      <w:r>
        <w:rPr>
          <w:b w:val="0"/>
          <w:i/>
          <w:sz w:val="23"/>
        </w:rPr>
        <w:t>I've cleaned it already</w:t>
      </w:r>
      <w:r>
        <w:rPr>
          <w:b w:val="0"/>
          <w:i w:val="0"/>
          <w:sz w:val="23"/>
        </w:rPr>
        <w:t xml:space="preserve"> is also common; accept it. </w:t>
      </w:r>
      <w:r>
        <w:rPr>
          <w:b w:val="0"/>
          <w:i/>
          <w:sz w:val="23"/>
        </w:rPr>
        <w:t>yet</w:t>
      </w:r>
      <w:r>
        <w:rPr>
          <w:b w:val="0"/>
          <w:i w:val="0"/>
          <w:sz w:val="23"/>
        </w:rPr>
        <w:t xml:space="preserve"> always goes at the end.</w:t>
      </w:r>
    </w:p>
    <w:p>
      <w:pPr>
        <w:spacing w:after="80" w:before="0" w:line="288" w:lineRule="auto"/>
        <w:ind w:left="432" w:hanging="288"/>
      </w:pPr>
      <w:r>
        <w:rPr>
          <w:b/>
          <w:color w:val="1B6F7A"/>
          <w:sz w:val="23"/>
        </w:rPr>
        <w:t xml:space="preserve">•  </w:t>
      </w:r>
      <w:r>
        <w:rPr>
          <w:b/>
          <w:i w:val="0"/>
          <w:sz w:val="23"/>
        </w:rPr>
        <w:t>'s = has:</w:t>
      </w:r>
      <w:r>
        <w:rPr>
          <w:b w:val="0"/>
          <w:i w:val="0"/>
          <w:sz w:val="23"/>
        </w:rPr>
        <w:t xml:space="preserve"> </w:t>
      </w:r>
      <w:r>
        <w:rPr>
          <w:b w:val="0"/>
          <w:i/>
          <w:sz w:val="23"/>
        </w:rPr>
        <w:t>It's just arrived. She's already left.</w:t>
      </w:r>
      <w:r>
        <w:rPr>
          <w:b w:val="0"/>
          <w:i w:val="0"/>
          <w:sz w:val="23"/>
        </w:rPr>
        <w:t xml:space="preserve"> Ask: "</w:t>
      </w:r>
      <w:r>
        <w:rPr>
          <w:b w:val="0"/>
          <w:i/>
          <w:sz w:val="23"/>
        </w:rPr>
        <w:t>is</w:t>
      </w:r>
      <w:r>
        <w:rPr>
          <w:b w:val="0"/>
          <w:i w:val="0"/>
          <w:sz w:val="23"/>
        </w:rPr>
        <w:t xml:space="preserve"> or </w:t>
      </w:r>
      <w:r>
        <w:rPr>
          <w:b w:val="0"/>
          <w:i/>
          <w:sz w:val="23"/>
        </w:rPr>
        <w:t>has</w:t>
      </w:r>
      <w:r>
        <w:rPr>
          <w:b w:val="0"/>
          <w:i w:val="0"/>
          <w:sz w:val="23"/>
        </w:rPr>
        <w:t xml:space="preserve">?" If a past participle comes next, it is </w:t>
      </w:r>
      <w:r>
        <w:rPr>
          <w:b w:val="0"/>
          <w:i/>
          <w:sz w:val="23"/>
        </w:rPr>
        <w:t>has</w:t>
      </w:r>
      <w:r>
        <w:rPr>
          <w:b w:val="0"/>
          <w:i w:val="0"/>
          <w:sz w:val="23"/>
        </w:rPr>
        <w:t>.</w:t>
      </w:r>
    </w:p>
    <w:p>
      <w:pPr>
        <w:spacing w:after="80" w:before="0" w:line="288" w:lineRule="auto"/>
        <w:ind w:left="432" w:hanging="288"/>
      </w:pPr>
      <w:r>
        <w:rPr>
          <w:b/>
          <w:color w:val="1B6F7A"/>
          <w:sz w:val="23"/>
        </w:rPr>
        <w:t xml:space="preserve">•  </w:t>
      </w:r>
      <w:r>
        <w:rPr>
          <w:b/>
          <w:i w:val="0"/>
          <w:sz w:val="23"/>
        </w:rPr>
        <w:t>Writing Check 1:</w:t>
      </w:r>
      <w:r>
        <w:rPr>
          <w:b w:val="0"/>
          <w:i w:val="0"/>
          <w:sz w:val="23"/>
        </w:rPr>
        <w:t xml:space="preserve"> collect the reply emails. Write one strength and one fix on each (for example, the place of </w:t>
      </w:r>
      <w:r>
        <w:rPr>
          <w:b w:val="0"/>
          <w:i/>
          <w:sz w:val="23"/>
        </w:rPr>
        <w:t>yet</w:t>
      </w:r>
      <w:r>
        <w:rPr>
          <w:b w:val="0"/>
          <w:i w:val="0"/>
          <w:sz w:val="23"/>
        </w:rPr>
        <w:t>). Return them next week; learners keep them in a folder to see progress. No scores.</w:t>
      </w:r>
    </w:p>
    <w:p>
      <w:pPr>
        <w:spacing w:after="80" w:before="0" w:line="288" w:lineRule="auto"/>
        <w:ind w:left="432" w:hanging="288"/>
      </w:pPr>
      <w:r>
        <w:rPr>
          <w:b/>
          <w:color w:val="1B6F7A"/>
          <w:sz w:val="23"/>
        </w:rPr>
        <w:t xml:space="preserve">•  </w:t>
      </w:r>
      <w:r>
        <w:rPr>
          <w:b/>
          <w:i w:val="0"/>
          <w:sz w:val="23"/>
        </w:rPr>
        <w:t>Spanish and other languages:</w:t>
      </w:r>
      <w:r>
        <w:rPr>
          <w:b w:val="0"/>
          <w:i w:val="0"/>
          <w:sz w:val="23"/>
        </w:rPr>
        <w:t xml:space="preserve"> the contrast tip on the Grammar page is optional. Learners read it on their own. You never need to read, translate, or explain it.</w:t>
      </w:r>
    </w:p>
    <w:p>
      <w:pPr>
        <w:spacing w:after="80" w:before="0" w:line="288" w:lineRule="auto"/>
        <w:ind w:left="432" w:hanging="288"/>
      </w:pPr>
      <w:r>
        <w:rPr>
          <w:b/>
          <w:color w:val="1B6F7A"/>
          <w:sz w:val="23"/>
        </w:rPr>
        <w:t xml:space="preserve">•  </w:t>
      </w:r>
      <w:r>
        <w:rPr>
          <w:b/>
          <w:i w:val="0"/>
          <w:sz w:val="23"/>
        </w:rPr>
        <w:t>Reductions:</w:t>
      </w:r>
      <w:r>
        <w:rPr>
          <w:b w:val="0"/>
          <w:i w:val="0"/>
          <w:sz w:val="23"/>
        </w:rPr>
        <w:t xml:space="preserve"> the listening says </w:t>
      </w:r>
      <w:r>
        <w:rPr>
          <w:b w:val="0"/>
          <w:i/>
          <w:sz w:val="23"/>
        </w:rPr>
        <w:t>going to</w:t>
      </w:r>
      <w:r>
        <w:rPr>
          <w:b w:val="0"/>
          <w:i w:val="0"/>
          <w:sz w:val="23"/>
        </w:rPr>
        <w:t xml:space="preserve"> and </w:t>
      </w:r>
      <w:r>
        <w:rPr>
          <w:b w:val="0"/>
          <w:i/>
          <w:sz w:val="23"/>
        </w:rPr>
        <w:t>want to</w:t>
      </w:r>
      <w:r>
        <w:rPr>
          <w:b w:val="0"/>
          <w:i w:val="0"/>
          <w:sz w:val="23"/>
        </w:rPr>
        <w:t xml:space="preserve">. People often say </w:t>
      </w:r>
      <w:r>
        <w:rPr>
          <w:b w:val="0"/>
          <w:i/>
          <w:sz w:val="23"/>
        </w:rPr>
        <w:t>gonna</w:t>
      </w:r>
      <w:r>
        <w:rPr>
          <w:b w:val="0"/>
          <w:i w:val="0"/>
          <w:sz w:val="23"/>
        </w:rPr>
        <w:t xml:space="preserve"> and </w:t>
      </w:r>
      <w:r>
        <w:rPr>
          <w:b w:val="0"/>
          <w:i/>
          <w:sz w:val="23"/>
        </w:rPr>
        <w:t>wanna</w:t>
      </w:r>
      <w:r>
        <w:rPr>
          <w:b w:val="0"/>
          <w:i w:val="0"/>
          <w:sz w:val="23"/>
        </w:rPr>
        <w:t>. Learners only need to recognize the short forms; they can always say the full forms.</w:t>
      </w:r>
    </w:p>
    <w:p>
      <w:pPr>
        <w:sectPr>
          <w:footerReference w:type="default" r:id="rId10"/>
          <w:pgSz w:w="12240" w:h="15840"/>
          <w:pgMar w:top="1224" w:right="1296" w:bottom="1152" w:left="1296" w:header="720" w:footer="720" w:gutter="0"/>
          <w:cols w:space="720"/>
          <w:docGrid w:linePitch="360"/>
        </w:sectPr>
      </w:pPr>
    </w:p>
    <w:p>
      <w:pPr>
        <w:spacing w:after="120" w:before="3600" w:line="288" w:lineRule="auto"/>
      </w:pPr>
      <w:r>
        <w:rPr>
          <w:b/>
          <w:color w:val="1B6F7A"/>
          <w:sz w:val="32"/>
        </w:rPr>
        <w:t>STUDENT WORKBOOK</w:t>
      </w:r>
    </w:p>
    <w:p>
      <w:pPr>
        <w:spacing w:after="280" w:before="0" w:line="240" w:lineRule="auto"/>
      </w:pPr>
      <w:r>
        <w:rPr>
          <w:b/>
          <w:color w:val="1F3A5F"/>
          <w:sz w:val="68"/>
        </w:rPr>
        <w:t>Lesson 3 (Week 3)</w:t>
      </w:r>
    </w:p>
    <w:p>
      <w:pPr>
        <w:pBdr>
          <w:bottom w:val="single" w:sz="24" w:space="1" w:color="1B6F7A"/>
        </w:pBdr>
      </w:pPr>
    </w:p>
    <w:p>
      <w:pPr>
        <w:spacing w:after="80" w:before="200" w:line="288" w:lineRule="auto"/>
      </w:pPr>
      <w:r>
        <w:rPr>
          <w:b w:val="0"/>
          <w:i w:val="0"/>
          <w:color w:val="555555"/>
          <w:sz w:val="28"/>
        </w:rPr>
        <w:t>Have You Finished Yet?</w:t>
      </w:r>
    </w:p>
    <w:p>
      <w:pPr>
        <w:spacing w:after="80" w:before="200" w:line="288" w:lineRule="auto"/>
      </w:pPr>
      <w:r>
        <w:rPr>
          <w:b w:val="0"/>
          <w:i w:val="0"/>
          <w:color w:val="555555"/>
          <w:sz w:val="28"/>
        </w:rPr>
        <w:t>Opening Talk · New Words · Listening · Grammar · Talk Time · Homework · Read &amp; Write · Exit Ticket</w:t>
      </w:r>
    </w:p>
    <w:p>
      <w:r>
        <w:br w:type="page"/>
      </w:r>
    </w:p>
    <w:p>
      <w:pPr>
        <w:keepNext/>
        <w:spacing w:after="200" w:before="0" w:line="252" w:lineRule="auto"/>
        <w:pBdr>
          <w:bottom w:val="single" w:sz="10" w:space="4" w:color="1B6F7A"/>
        </w:pBdr>
      </w:pPr>
      <w:r>
        <w:rPr>
          <w:b/>
          <w:i w:val="0"/>
          <w:color w:val="1F3A5F"/>
          <w:sz w:val="44"/>
        </w:rPr>
        <w:t>Lesson 3 (Week 3) · Opening Talk</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Work with a partner. A asks a question. B answers in 3 sentences: the answer, a reason, and a detail. A asks one follow-up question. Then switch.</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202"/>
        <w:gridCol w:w="4445"/>
      </w:tblGrid>
      <w:tr>
        <w:trPr>
          <w:cantSplit/>
          <w:tblHeader/>
        </w:trPr>
        <w:tc>
          <w:tcPr>
            <w:tcW w:type="dxa" w:w="5202"/>
            <w:vAlign w:val="center"/>
            <w:shd w:val="clear" w:color="auto" w:fill="1F3A5F"/>
          </w:tcPr>
          <w:p>
            <w:pPr>
              <w:keepNext/>
              <w:spacing w:after="0" w:before="0" w:line="264" w:lineRule="auto"/>
            </w:pPr>
          </w:p>
        </w:tc>
        <w:tc>
          <w:tcPr>
            <w:tcW w:type="dxa" w:w="4446"/>
            <w:vAlign w:val="center"/>
            <w:shd w:val="clear" w:color="auto" w:fill="1F3A5F"/>
          </w:tcPr>
          <w:p>
            <w:pPr>
              <w:keepNext/>
              <w:spacing w:after="0" w:before="0" w:line="264" w:lineRule="auto"/>
            </w:pPr>
          </w:p>
        </w:tc>
      </w:tr>
      <w:tr>
        <w:trPr>
          <w:cantSplit/>
        </w:trPr>
        <w:tc>
          <w:tcPr>
            <w:tcW w:type="dxa" w:w="5202"/>
            <w:vAlign w:val="center"/>
          </w:tcPr>
          <w:p>
            <w:pPr>
              <w:keepNext/>
              <w:spacing w:after="0" w:before="0" w:line="264" w:lineRule="auto"/>
            </w:pPr>
            <w:r>
              <w:rPr>
                <w:b/>
                <w:i w:val="0"/>
                <w:sz w:val="24"/>
              </w:rPr>
              <w:t>A:</w:t>
            </w:r>
            <w:r>
              <w:rPr>
                <w:b w:val="0"/>
                <w:i w:val="0"/>
                <w:sz w:val="24"/>
              </w:rPr>
              <w:t xml:space="preserve"> How long have you lived in this city?</w:t>
            </w:r>
          </w:p>
        </w:tc>
        <w:tc>
          <w:tcPr>
            <w:tcW w:type="dxa" w:w="4446"/>
            <w:vAlign w:val="center"/>
          </w:tcPr>
          <w:p>
            <w:pPr>
              <w:keepNext/>
              <w:spacing w:after="0" w:before="0" w:line="264" w:lineRule="auto"/>
            </w:pPr>
            <w:r>
              <w:rPr>
                <w:b/>
                <w:i w:val="0"/>
                <w:sz w:val="24"/>
              </w:rPr>
              <w:t>A:</w:t>
            </w:r>
            <w:r>
              <w:rPr>
                <w:b w:val="0"/>
                <w:i w:val="0"/>
                <w:sz w:val="24"/>
              </w:rPr>
              <w:t xml:space="preserve"> How long have you had your phone?</w:t>
            </w:r>
          </w:p>
        </w:tc>
      </w:tr>
      <w:tr>
        <w:trPr>
          <w:cantSplit/>
        </w:trPr>
        <w:tc>
          <w:tcPr>
            <w:tcW w:type="dxa" w:w="5202"/>
            <w:vAlign w:val="center"/>
            <w:shd w:val="clear" w:color="auto" w:fill="EEF4F7"/>
          </w:tcPr>
          <w:p>
            <w:pPr>
              <w:spacing w:after="0" w:before="0" w:line="264" w:lineRule="auto"/>
            </w:pPr>
            <w:r>
              <w:rPr>
                <w:b/>
                <w:i w:val="0"/>
                <w:sz w:val="24"/>
              </w:rPr>
              <w:t>A:</w:t>
            </w:r>
            <w:r>
              <w:rPr>
                <w:b w:val="0"/>
                <w:i w:val="0"/>
                <w:sz w:val="24"/>
              </w:rPr>
              <w:t xml:space="preserve"> How long have you known your best friend?</w:t>
            </w:r>
          </w:p>
        </w:tc>
        <w:tc>
          <w:tcPr>
            <w:tcW w:type="dxa" w:w="4446"/>
            <w:vAlign w:val="center"/>
            <w:shd w:val="clear" w:color="auto" w:fill="EEF4F7"/>
          </w:tcPr>
          <w:p>
            <w:pPr>
              <w:spacing w:after="0" w:before="0" w:line="264" w:lineRule="auto"/>
            </w:pPr>
            <w:r>
              <w:rPr>
                <w:b/>
                <w:i w:val="0"/>
                <w:sz w:val="24"/>
              </w:rPr>
              <w:t>A:</w:t>
            </w:r>
            <w:r>
              <w:rPr>
                <w:b w:val="0"/>
                <w:i w:val="0"/>
                <w:sz w:val="24"/>
              </w:rPr>
              <w:t xml:space="preserve"> How long have you studied English?</w:t>
            </w:r>
          </w:p>
        </w:tc>
      </w:tr>
    </w:tbl>
    <w:p>
      <w:pPr>
        <w:spacing w:after="200" w:before="0" w:line="240" w:lineRule="auto"/>
      </w:pPr>
      <w:r>
        <w:rPr>
          <w:sz w:val="8"/>
        </w:rPr>
      </w:r>
    </w:p>
    <w:p>
      <w:pPr>
        <w:spacing w:after="180" w:before="0" w:line="300" w:lineRule="auto"/>
      </w:pPr>
      <w:r>
        <w:rPr>
          <w:b w:val="0"/>
          <w:i/>
          <w:sz w:val="26"/>
        </w:rPr>
        <w:t>Follow-ups:</w:t>
      </w:r>
      <w:r>
        <w:rPr>
          <w:b w:val="0"/>
          <w:i w:val="0"/>
          <w:sz w:val="26"/>
        </w:rPr>
        <w:t xml:space="preserve"> </w:t>
      </w:r>
      <w:r>
        <w:rPr>
          <w:b/>
          <w:i w:val="0"/>
          <w:sz w:val="26"/>
        </w:rPr>
        <w:t>When did you…? • Where did you… before? • Why?</w:t>
      </w:r>
    </w:p>
    <w:p>
      <w:pPr>
        <w:keepNext/>
        <w:spacing w:after="120" w:before="320" w:line="252" w:lineRule="auto"/>
      </w:pPr>
      <w:r>
        <w:rPr>
          <w:b/>
          <w:i w:val="0"/>
          <w:color w:val="1B6F7A"/>
          <w:sz w:val="34"/>
        </w:rPr>
        <w:t xml:space="preserve">Write your partner's name and one </w:t>
      </w:r>
      <w:r>
        <w:rPr>
          <w:b/>
          <w:i/>
          <w:color w:val="1B6F7A"/>
          <w:sz w:val="34"/>
        </w:rPr>
        <w:t>How long…?</w:t>
      </w:r>
      <w:r>
        <w:rPr>
          <w:b/>
          <w:i w:val="0"/>
          <w:color w:val="1B6F7A"/>
          <w:sz w:val="34"/>
        </w:rPr>
        <w:t xml:space="preserve"> answer.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328"/>
        <w:gridCol w:w="5319"/>
      </w:tblGrid>
      <w:tr>
        <w:trPr>
          <w:cantSplit/>
          <w:tblHeader/>
        </w:trPr>
        <w:tc>
          <w:tcPr>
            <w:tcW w:type="dxa" w:w="4328"/>
            <w:vAlign w:val="center"/>
            <w:shd w:val="clear" w:color="auto" w:fill="1F3A5F"/>
          </w:tcPr>
          <w:p>
            <w:pPr>
              <w:keepNext/>
              <w:spacing w:after="0" w:before="0" w:line="264" w:lineRule="auto"/>
            </w:pPr>
            <w:r>
              <w:rPr>
                <w:b/>
                <w:i w:val="0"/>
                <w:color w:val="FFFFFF"/>
                <w:sz w:val="24"/>
              </w:rPr>
              <w:t>My partner's name</w:t>
            </w:r>
          </w:p>
        </w:tc>
        <w:tc>
          <w:tcPr>
            <w:tcW w:type="dxa" w:w="5320"/>
            <w:vAlign w:val="center"/>
            <w:shd w:val="clear" w:color="auto" w:fill="1F3A5F"/>
          </w:tcPr>
          <w:p>
            <w:pPr>
              <w:keepNext/>
              <w:spacing w:after="0" w:before="0" w:line="264" w:lineRule="auto"/>
            </w:pPr>
            <w:r>
              <w:rPr>
                <w:b/>
                <w:i w:val="0"/>
                <w:color w:val="FFFFFF"/>
                <w:sz w:val="24"/>
              </w:rPr>
              <w:t>How long? (</w:t>
            </w:r>
            <w:r>
              <w:rPr>
                <w:b/>
                <w:i/>
                <w:color w:val="FFFFFF"/>
                <w:sz w:val="24"/>
              </w:rPr>
              <w:t>for / since</w:t>
            </w:r>
            <w:r>
              <w:rPr>
                <w:b/>
                <w:i w:val="0"/>
                <w:color w:val="FFFFFF"/>
                <w:sz w:val="24"/>
              </w:rPr>
              <w:t>)</w:t>
            </w:r>
          </w:p>
        </w:tc>
      </w:tr>
      <w:tr>
        <w:trPr>
          <w:cantSplit/>
        </w:trPr>
        <w:tc>
          <w:tcPr>
            <w:tcW w:type="dxa" w:w="4328"/>
            <w:vAlign w:val="center"/>
          </w:tcPr>
          <w:p>
            <w:pPr>
              <w:spacing w:after="0" w:before="0" w:line="264" w:lineRule="auto"/>
            </w:pPr>
            <w:r>
              <w:br/>
            </w:r>
          </w:p>
        </w:tc>
        <w:tc>
          <w:tcPr>
            <w:tcW w:type="dxa" w:w="5320"/>
            <w:vAlign w:val="center"/>
          </w:tcPr>
          <w:p>
            <w:pPr>
              <w:spacing w:after="0" w:before="0" w:line="264" w:lineRule="auto"/>
            </w:pP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Have You Finished Yet?</w:t>
      </w:r>
    </w:p>
    <w:p>
      <w:pPr>
        <w:spacing w:after="180" w:before="0" w:line="300" w:lineRule="auto"/>
      </w:pPr>
      <w:r>
        <w:rPr>
          <w:b w:val="0"/>
          <w:i/>
          <w:sz w:val="26"/>
        </w:rPr>
        <w:t>Student Page 1 · Week 3</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New Words</w:t>
      </w:r>
    </w:p>
    <w:p>
      <w:pPr>
        <w:spacing w:after="180" w:before="0" w:line="300" w:lineRule="auto"/>
      </w:pPr>
      <w:r>
        <w:rPr>
          <w:b/>
          <w:i w:val="0"/>
          <w:sz w:val="26"/>
        </w:rPr>
        <w:t>Look. Listen. Repeat.</w:t>
      </w:r>
      <w:r>
        <w:rPr>
          <w:b w:val="0"/>
          <w:i w:val="0"/>
          <w:sz w:val="26"/>
        </w:rPr>
        <w:t xml:space="preserve"> </w:t>
      </w:r>
      <w:r>
        <w:rPr>
          <w:rFonts w:ascii="DejaVu Sans" w:hAnsi="DejaVu Sans" w:cs="DejaVu Sans" w:eastAsia="DejaVu Sans"/>
          <w:b w:val="0"/>
          <w:color w:val="C07A00"/>
          <w:sz w:val="26"/>
        </w:rPr>
        <w:t>★</w:t>
      </w:r>
      <w:r>
        <w:rPr>
          <w:b w:val="0"/>
          <w:i w:val="0"/>
          <w:sz w:val="26"/>
        </w:rPr>
        <w:t xml:space="preserve"> = most important words.</w:t>
      </w:r>
    </w:p>
    <w:tbl>
      <w:tblPr>
        <w:tblW w:type="auto" w:w="0"/>
        <w:jc w:val="center"/>
        <w:tblLayout w:type="fixed"/>
        <w:tblLook w:firstColumn="1" w:firstRow="1" w:lastColumn="0" w:lastRow="0" w:noHBand="0" w:noVBand="1" w:val="04A0"/>
        <w:tblCellMar>
          <w:top w:w="80" w:type="dxa"/>
          <w:left w:w="60" w:type="dxa"/>
          <w:bottom w:w="80" w:type="dxa"/>
          <w:right w:w="60" w:type="dxa"/>
        </w:tblCellMar>
      </w:tblPr>
      <w:tblGrid>
        <w:gridCol w:w="2412"/>
        <w:gridCol w:w="2412"/>
        <w:gridCol w:w="2412"/>
        <w:gridCol w:w="2412"/>
      </w:tblGrid>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 name="Picture 1"/>
                  <wp:cNvGraphicFramePr>
                    <a:graphicFrameLocks noChangeAspect="1"/>
                  </wp:cNvGraphicFramePr>
                  <a:graphic>
                    <a:graphicData uri="http://schemas.openxmlformats.org/drawingml/2006/picture">
                      <pic:pic>
                        <pic:nvPicPr>
                          <pic:cNvPr id="0" name="L4_L3_to_do_list.png"/>
                          <pic:cNvPicPr/>
                        </pic:nvPicPr>
                        <pic:blipFill>
                          <a:blip r:embed="rId1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to-do list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2" name="Picture 2"/>
                  <wp:cNvGraphicFramePr>
                    <a:graphicFrameLocks noChangeAspect="1"/>
                  </wp:cNvGraphicFramePr>
                  <a:graphic>
                    <a:graphicData uri="http://schemas.openxmlformats.org/drawingml/2006/picture">
                      <pic:pic>
                        <pic:nvPicPr>
                          <pic:cNvPr id="0" name="L4_L3_task.png"/>
                          <pic:cNvPicPr/>
                        </pic:nvPicPr>
                        <pic:blipFill>
                          <a:blip r:embed="rId13"/>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task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3" name="Picture 3"/>
                  <wp:cNvGraphicFramePr>
                    <a:graphicFrameLocks noChangeAspect="1"/>
                  </wp:cNvGraphicFramePr>
                  <a:graphic>
                    <a:graphicData uri="http://schemas.openxmlformats.org/drawingml/2006/picture">
                      <pic:pic>
                        <pic:nvPicPr>
                          <pic:cNvPr id="0" name="L4_L3_checklist.png"/>
                          <pic:cNvPicPr/>
                        </pic:nvPicPr>
                        <pic:blipFill>
                          <a:blip r:embed="rId14"/>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checklist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4" name="Picture 4"/>
                  <wp:cNvGraphicFramePr>
                    <a:graphicFrameLocks noChangeAspect="1"/>
                  </wp:cNvGraphicFramePr>
                  <a:graphic>
                    <a:graphicData uri="http://schemas.openxmlformats.org/drawingml/2006/picture">
                      <pic:pic>
                        <pic:nvPicPr>
                          <pic:cNvPr id="0" name="L4_L3_supervisor.png"/>
                          <pic:cNvPicPr/>
                        </pic:nvPicPr>
                        <pic:blipFill>
                          <a:blip r:embed="rId15"/>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supervisor</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5" name="Picture 5"/>
                  <wp:cNvGraphicFramePr>
                    <a:graphicFrameLocks noChangeAspect="1"/>
                  </wp:cNvGraphicFramePr>
                  <a:graphic>
                    <a:graphicData uri="http://schemas.openxmlformats.org/drawingml/2006/picture">
                      <pic:pic>
                        <pic:nvPicPr>
                          <pic:cNvPr id="0" name="L4_L3_deadline.png"/>
                          <pic:cNvPicPr/>
                        </pic:nvPicPr>
                        <pic:blipFill>
                          <a:blip r:embed="rId16"/>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deadline</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6" name="Picture 6"/>
                  <wp:cNvGraphicFramePr>
                    <a:graphicFrameLocks noChangeAspect="1"/>
                  </wp:cNvGraphicFramePr>
                  <a:graphic>
                    <a:graphicData uri="http://schemas.openxmlformats.org/drawingml/2006/picture">
                      <pic:pic>
                        <pic:nvPicPr>
                          <pic:cNvPr id="0" name="L4_L3_restock.png"/>
                          <pic:cNvPicPr/>
                        </pic:nvPicPr>
                        <pic:blipFill>
                          <a:blip r:embed="rId17"/>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restock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7" name="Picture 7"/>
                  <wp:cNvGraphicFramePr>
                    <a:graphicFrameLocks noChangeAspect="1"/>
                  </wp:cNvGraphicFramePr>
                  <a:graphic>
                    <a:graphicData uri="http://schemas.openxmlformats.org/drawingml/2006/picture">
                      <pic:pic>
                        <pic:nvPicPr>
                          <pic:cNvPr id="0" name="L4_L3_inventory.png"/>
                          <pic:cNvPicPr/>
                        </pic:nvPicPr>
                        <pic:blipFill>
                          <a:blip r:embed="rId18"/>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inventory</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8" name="Picture 8"/>
                  <wp:cNvGraphicFramePr>
                    <a:graphicFrameLocks noChangeAspect="1"/>
                  </wp:cNvGraphicFramePr>
                  <a:graphic>
                    <a:graphicData uri="http://schemas.openxmlformats.org/drawingml/2006/picture">
                      <pic:pic>
                        <pic:nvPicPr>
                          <pic:cNvPr id="0" name="L4_L3_clock_in.png"/>
                          <pic:cNvPicPr/>
                        </pic:nvPicPr>
                        <pic:blipFill>
                          <a:blip r:embed="rId19"/>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clock in</w:t>
            </w:r>
          </w:p>
        </w:tc>
      </w:tr>
      <w:tr>
        <w:trPr>
          <w:cantSplit/>
        </w:trPr>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9" name="Picture 9"/>
                  <wp:cNvGraphicFramePr>
                    <a:graphicFrameLocks noChangeAspect="1"/>
                  </wp:cNvGraphicFramePr>
                  <a:graphic>
                    <a:graphicData uri="http://schemas.openxmlformats.org/drawingml/2006/picture">
                      <pic:pic>
                        <pic:nvPicPr>
                          <pic:cNvPr id="0" name="L4_L3_clock_out.png"/>
                          <pic:cNvPicPr/>
                        </pic:nvPicPr>
                        <pic:blipFill>
                          <a:blip r:embed="rId20"/>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clock out</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0" name="Picture 10"/>
                  <wp:cNvGraphicFramePr>
                    <a:graphicFrameLocks noChangeAspect="1"/>
                  </wp:cNvGraphicFramePr>
                  <a:graphic>
                    <a:graphicData uri="http://schemas.openxmlformats.org/drawingml/2006/picture">
                      <pic:pic>
                        <pic:nvPicPr>
                          <pic:cNvPr id="0" name="L4_L3_break_room.png"/>
                          <pic:cNvPicPr/>
                        </pic:nvPicPr>
                        <pic:blipFill>
                          <a:blip r:embed="rId21"/>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break room</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1" name="Picture 11"/>
                  <wp:cNvGraphicFramePr>
                    <a:graphicFrameLocks noChangeAspect="1"/>
                  </wp:cNvGraphicFramePr>
                  <a:graphic>
                    <a:graphicData uri="http://schemas.openxmlformats.org/drawingml/2006/picture">
                      <pic:pic>
                        <pic:nvPicPr>
                          <pic:cNvPr id="0" name="L4_L3_feedback.png"/>
                          <pic:cNvPicPr/>
                        </pic:nvPicPr>
                        <pic:blipFill>
                          <a:blip r:embed="rId22"/>
                          <a:stretch>
                            <a:fillRect/>
                          </a:stretch>
                        </pic:blipFill>
                        <pic:spPr>
                          <a:xfrm>
                            <a:off x="0" y="0"/>
                            <a:ext cx="1257300" cy="880110"/>
                          </a:xfrm>
                          <a:prstGeom prst="rect"/>
                        </pic:spPr>
                      </pic:pic>
                    </a:graphicData>
                  </a:graphic>
                </wp:inline>
              </w:drawing>
            </w:r>
            <w:r>
              <w:br/>
            </w:r>
            <w:r>
              <w:rPr>
                <w:rFonts w:ascii="DejaVu Sans" w:hAnsi="DejaVu Sans" w:cs="DejaVu Sans" w:eastAsia="DejaVu Sans"/>
                <w:b w:val="0"/>
                <w:color w:val="C07A00"/>
                <w:sz w:val="25"/>
              </w:rPr>
              <w:t>★</w:t>
            </w:r>
            <w:r>
              <w:rPr>
                <w:b w:val="0"/>
                <w:i w:val="0"/>
                <w:sz w:val="25"/>
              </w:rPr>
              <w:t xml:space="preserve"> </w:t>
            </w:r>
            <w:r>
              <w:rPr>
                <w:b/>
                <w:i w:val="0"/>
                <w:sz w:val="25"/>
              </w:rPr>
              <w:t>feedback</w:t>
            </w:r>
          </w:p>
        </w:tc>
        <w:tc>
          <w:tcPr>
            <w:tcW w:type="dxa" w:w="2412"/>
            <w:tcBorders>
              <w:top w:val="single" w:sz="6" w:color="C9D3DD"/>
              <w:left w:val="single" w:sz="6" w:color="C9D3DD"/>
              <w:bottom w:val="single" w:sz="6" w:color="C9D3DD"/>
              <w:right w:val="single" w:sz="6" w:color="C9D3DD"/>
            </w:tcBorders>
          </w:tcPr>
          <w:p>
            <w:pPr>
              <w:spacing w:after="80" w:before="80" w:line="252" w:lineRule="auto"/>
              <w:jc w:val="center"/>
            </w:pPr>
            <w:r>
              <w:drawing>
                <wp:inline xmlns:a="http://schemas.openxmlformats.org/drawingml/2006/main" xmlns:pic="http://schemas.openxmlformats.org/drawingml/2006/picture">
                  <wp:extent cx="1257300" cy="880110"/>
                  <wp:docPr id="12" name="Picture 12"/>
                  <wp:cNvGraphicFramePr>
                    <a:graphicFrameLocks noChangeAspect="1"/>
                  </wp:cNvGraphicFramePr>
                  <a:graphic>
                    <a:graphicData uri="http://schemas.openxmlformats.org/drawingml/2006/picture">
                      <pic:pic>
                        <pic:nvPicPr>
                          <pic:cNvPr id="0" name="L4_L3_check_in.png"/>
                          <pic:cNvPicPr/>
                        </pic:nvPicPr>
                        <pic:blipFill>
                          <a:blip r:embed="rId23"/>
                          <a:stretch>
                            <a:fillRect/>
                          </a:stretch>
                        </pic:blipFill>
                        <pic:spPr>
                          <a:xfrm>
                            <a:off x="0" y="0"/>
                            <a:ext cx="1257300" cy="880110"/>
                          </a:xfrm>
                          <a:prstGeom prst="rect"/>
                        </pic:spPr>
                      </pic:pic>
                    </a:graphicData>
                  </a:graphic>
                </wp:inline>
              </w:drawing>
            </w:r>
            <w:r>
              <w:br/>
            </w:r>
            <w:r>
              <w:rPr>
                <w:b/>
                <w:i w:val="0"/>
                <w:sz w:val="25"/>
              </w:rPr>
              <w:t>check-in (a short meeting)</w:t>
            </w:r>
          </w:p>
        </w:tc>
      </w:tr>
    </w:tbl>
    <w:p>
      <w:pPr>
        <w:spacing w:after="200" w:before="0" w:line="240" w:lineRule="auto"/>
      </w:pPr>
      <w:r>
        <w:rPr>
          <w:sz w:val="8"/>
        </w:rPr>
      </w:r>
    </w:p>
    <w:p>
      <w:pPr>
        <w:keepNext/>
        <w:spacing w:after="120" w:before="320" w:line="252" w:lineRule="auto"/>
      </w:pPr>
      <w:r>
        <w:rPr>
          <w:b/>
          <w:i w:val="0"/>
          <w:color w:val="1B6F7A"/>
          <w:sz w:val="34"/>
        </w:rPr>
        <w:t>Partner game: Done or not yet?</w:t>
      </w:r>
    </w:p>
    <w:p>
      <w:pPr>
        <w:spacing w:after="180" w:before="0" w:line="300" w:lineRule="auto"/>
      </w:pPr>
      <w:r>
        <w:rPr>
          <w:b w:val="0"/>
          <w:i/>
          <w:sz w:val="26"/>
        </w:rPr>
        <w:t>Example:</w:t>
      </w:r>
      <w:r>
        <w:rPr>
          <w:b w:val="0"/>
          <w:i w:val="0"/>
          <w:sz w:val="26"/>
        </w:rPr>
        <w:t xml:space="preserve"> A points to a picture and asks, "Have you </w:t>
      </w:r>
      <w:r>
        <w:rPr>
          <w:b/>
          <w:i w:val="0"/>
          <w:sz w:val="26"/>
        </w:rPr>
        <w:t>clocked in</w:t>
      </w:r>
      <w:r>
        <w:rPr>
          <w:b w:val="0"/>
          <w:i w:val="0"/>
          <w:sz w:val="26"/>
        </w:rPr>
        <w:t xml:space="preserve"> yet?" B answers, "Yes, I've already clocked in." or "No, not yet." Switch.</w:t>
      </w:r>
    </w:p>
    <w:p>
      <w:pPr>
        <w:keepNext/>
        <w:pageBreakBefore/>
        <w:spacing w:after="200" w:before="0" w:line="252" w:lineRule="auto"/>
        <w:pBdr>
          <w:bottom w:val="single" w:sz="10" w:space="4" w:color="1B6F7A"/>
        </w:pBdr>
      </w:pPr>
      <w:r>
        <w:rPr>
          <w:b/>
          <w:i w:val="0"/>
          <w:color w:val="1F3A5F"/>
          <w:sz w:val="44"/>
        </w:rPr>
        <w:t>Lesson 3 (Week 3) · My Words</w:t>
      </w:r>
    </w:p>
    <w:p>
      <w:pPr>
        <w:spacing w:after="180" w:before="0" w:line="300" w:lineRule="auto"/>
      </w:pPr>
      <w:r>
        <w:rPr>
          <w:b/>
          <w:i w:val="0"/>
          <w:sz w:val="26"/>
        </w:rPr>
        <w:t>My personal word list.</w:t>
      </w:r>
      <w:r>
        <w:rPr>
          <w:b w:val="0"/>
          <w:i w:val="0"/>
          <w:sz w:val="26"/>
        </w:rPr>
        <w:t xml:space="preserve"> Write each word in your language, if you want. Then write your own example.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227"/>
        <w:gridCol w:w="2710"/>
        <w:gridCol w:w="2710"/>
      </w:tblGrid>
      <w:tr>
        <w:trPr>
          <w:cantSplit/>
          <w:tblHeader/>
        </w:trPr>
        <w:tc>
          <w:tcPr>
            <w:tcW w:type="dxa" w:w="4228"/>
            <w:vAlign w:val="center"/>
            <w:shd w:val="clear" w:color="auto" w:fill="1F3A5F"/>
          </w:tcPr>
          <w:p>
            <w:pPr>
              <w:spacing w:after="0" w:before="0" w:line="264" w:lineRule="auto"/>
            </w:pPr>
            <w:r>
              <w:rPr>
                <w:b/>
                <w:i w:val="0"/>
                <w:color w:val="FFFFFF"/>
                <w:sz w:val="24"/>
              </w:rPr>
              <w:t>Word</w:t>
            </w:r>
          </w:p>
        </w:tc>
        <w:tc>
          <w:tcPr>
            <w:tcW w:type="dxa" w:w="2710"/>
            <w:vAlign w:val="center"/>
            <w:shd w:val="clear" w:color="auto" w:fill="1F3A5F"/>
          </w:tcPr>
          <w:p>
            <w:pPr>
              <w:spacing w:after="0" w:before="0" w:line="264" w:lineRule="auto"/>
            </w:pPr>
            <w:r>
              <w:rPr>
                <w:b/>
                <w:i w:val="0"/>
                <w:color w:val="FFFFFF"/>
                <w:sz w:val="24"/>
              </w:rPr>
              <w:t>My language</w:t>
            </w:r>
          </w:p>
        </w:tc>
        <w:tc>
          <w:tcPr>
            <w:tcW w:type="dxa" w:w="2710"/>
            <w:vAlign w:val="center"/>
            <w:shd w:val="clear" w:color="auto" w:fill="1F3A5F"/>
          </w:tcPr>
          <w:p>
            <w:pPr>
              <w:spacing w:after="0" w:before="0" w:line="264" w:lineRule="auto"/>
            </w:pPr>
            <w:r>
              <w:rPr>
                <w:b/>
                <w:i w:val="0"/>
                <w:color w:val="FFFFFF"/>
                <w:sz w:val="24"/>
              </w:rPr>
              <w:t>My example</w:t>
            </w:r>
          </w:p>
        </w:tc>
      </w:tr>
      <w:tr>
        <w:trPr>
          <w:cantSplit/>
        </w:trPr>
        <w:tc>
          <w:tcPr>
            <w:tcW w:type="dxa" w:w="4228"/>
            <w:vAlign w:val="center"/>
          </w:tcPr>
          <w:p>
            <w:pPr>
              <w:spacing w:after="0" w:before="0" w:line="264" w:lineRule="auto"/>
            </w:pPr>
            <w:r>
              <w:rPr>
                <w:b w:val="0"/>
                <w:i w:val="0"/>
                <w:sz w:val="24"/>
              </w:rPr>
              <w:t>to-do list</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task</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checklist</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supervisor</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deadline</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restock</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inventory</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clock in</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clock out</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break room</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rPr>
                <w:b w:val="0"/>
                <w:i w:val="0"/>
                <w:sz w:val="24"/>
              </w:rPr>
              <w:t>feedback</w:t>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rPr>
                <w:b w:val="0"/>
                <w:i w:val="0"/>
                <w:sz w:val="24"/>
              </w:rPr>
              <w:t>check-in (a short meeting)</w:t>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r>
        <w:trPr>
          <w:cantSplit/>
        </w:trPr>
        <w:tc>
          <w:tcPr>
            <w:tcW w:type="dxa" w:w="4228"/>
            <w:vAlign w:val="center"/>
          </w:tcPr>
          <w:p>
            <w:pPr>
              <w:spacing w:after="0" w:before="0" w:line="264" w:lineRule="auto"/>
            </w:pPr>
            <w:r>
              <w:br/>
            </w:r>
          </w:p>
        </w:tc>
        <w:tc>
          <w:tcPr>
            <w:tcW w:type="dxa" w:w="2710"/>
            <w:vAlign w:val="center"/>
          </w:tcPr>
          <w:p>
            <w:pPr>
              <w:spacing w:after="0" w:before="0" w:line="264" w:lineRule="auto"/>
            </w:pPr>
            <w:r>
              <w:br/>
            </w:r>
          </w:p>
        </w:tc>
        <w:tc>
          <w:tcPr>
            <w:tcW w:type="dxa" w:w="2710"/>
            <w:vAlign w:val="center"/>
          </w:tcPr>
          <w:p>
            <w:pPr>
              <w:spacing w:after="0" w:before="0" w:line="264" w:lineRule="auto"/>
            </w:pPr>
            <w:r>
              <w:br/>
            </w:r>
          </w:p>
        </w:tc>
      </w:tr>
      <w:tr>
        <w:trPr>
          <w:cantSplit/>
        </w:trPr>
        <w:tc>
          <w:tcPr>
            <w:tcW w:type="dxa" w:w="4228"/>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c>
          <w:tcPr>
            <w:tcW w:type="dxa" w:w="2710"/>
            <w:vAlign w:val="center"/>
            <w:shd w:val="clear" w:color="auto" w:fill="EEF4F7"/>
          </w:tcPr>
          <w:p>
            <w:pPr>
              <w:spacing w:after="0" w:before="0" w:line="264" w:lineRule="auto"/>
            </w:pPr>
            <w:r>
              <w:br/>
            </w:r>
          </w:p>
        </w:tc>
      </w:tr>
    </w:tbl>
    <w:p>
      <w:pPr>
        <w:spacing w:after="200" w:before="0" w:line="240" w:lineRule="auto"/>
      </w:pPr>
      <w:r>
        <w:rPr>
          <w:sz w:val="8"/>
        </w:rPr>
      </w:r>
    </w:p>
    <w:p>
      <w:pPr>
        <w:spacing w:after="180" w:before="0" w:line="300" w:lineRule="auto"/>
      </w:pPr>
      <w:r>
        <w:rPr>
          <w:b w:val="0"/>
          <w:i/>
          <w:sz w:val="26"/>
        </w:rPr>
        <w:t>Add 2 more words from tonight (from the listening, the reading, or your partner).</w:t>
      </w:r>
    </w:p>
    <w:p>
      <w:pPr>
        <w:keepNext/>
        <w:pageBreakBefore/>
        <w:spacing w:after="200" w:before="0" w:line="252" w:lineRule="auto"/>
        <w:pBdr>
          <w:bottom w:val="single" w:sz="10" w:space="4" w:color="1B6F7A"/>
        </w:pBdr>
      </w:pPr>
      <w:r>
        <w:rPr>
          <w:b/>
          <w:i w:val="0"/>
          <w:color w:val="1F3A5F"/>
          <w:sz w:val="44"/>
        </w:rPr>
        <w:t>Lesson 3 (Week 3) · Listening</w:t>
      </w:r>
    </w:p>
    <w:p>
      <w:pPr>
        <w:spacing w:after="180" w:before="0" w:line="300" w:lineRule="auto"/>
      </w:pPr>
      <w:r>
        <w:rPr>
          <w:b w:val="0"/>
          <w:i/>
          <w:sz w:val="26"/>
        </w:rPr>
        <w:t>It's the end of the evening shift at a grocery store. Ms. Rivera, the night supervisor, checks the work with Jamal and Kim.</w:t>
      </w:r>
    </w:p>
    <w:p>
      <w:pPr>
        <w:keepNext/>
        <w:spacing w:after="120" w:before="320" w:line="252" w:lineRule="auto"/>
      </w:pPr>
      <w:r>
        <w:rPr>
          <w:b/>
          <w:i w:val="0"/>
          <w:color w:val="1B6F7A"/>
          <w:sz w:val="34"/>
        </w:rPr>
        <w:t>A. Listen. Is all the work finished? Circle.</w:t>
      </w:r>
    </w:p>
    <w:p>
      <w:pPr>
        <w:spacing w:after="180" w:before="0" w:line="300" w:lineRule="auto"/>
      </w:pPr>
      <w:r>
        <w:rPr>
          <w:b/>
          <w:i w:val="0"/>
          <w:sz w:val="26"/>
        </w:rPr>
        <w:t>a.</w:t>
      </w:r>
      <w:r>
        <w:rPr>
          <w:b w:val="0"/>
          <w:i w:val="0"/>
          <w:sz w:val="26"/>
        </w:rPr>
        <w:t xml:space="preserve"> Yes, everything is done.     </w:t>
      </w:r>
      <w:r>
        <w:rPr>
          <w:b/>
          <w:i w:val="0"/>
          <w:sz w:val="26"/>
        </w:rPr>
        <w:t>b.</w:t>
      </w:r>
      <w:r>
        <w:rPr>
          <w:b w:val="0"/>
          <w:i w:val="0"/>
          <w:sz w:val="26"/>
        </w:rPr>
        <w:t xml:space="preserve"> No, two things aren't done yet.     </w:t>
      </w:r>
      <w:r>
        <w:rPr>
          <w:b/>
          <w:i w:val="0"/>
          <w:sz w:val="26"/>
        </w:rPr>
        <w:t>c.</w:t>
      </w:r>
      <w:r>
        <w:rPr>
          <w:b w:val="0"/>
          <w:i w:val="0"/>
          <w:sz w:val="26"/>
        </w:rPr>
        <w:t xml:space="preserve"> No, nothing is done yet.</w:t>
      </w:r>
    </w:p>
    <w:p>
      <w:pPr>
        <w:keepNext/>
        <w:spacing w:after="120" w:before="320" w:line="252" w:lineRule="auto"/>
      </w:pPr>
      <w:r>
        <w:rPr>
          <w:b/>
          <w:i w:val="0"/>
          <w:color w:val="1B6F7A"/>
          <w:sz w:val="34"/>
        </w:rPr>
        <w:t xml:space="preserve">B. Listen again. Look at the checklist. Circle </w:t>
      </w:r>
      <w:r>
        <w:rPr>
          <w:b/>
          <w:i/>
          <w:color w:val="1B6F7A"/>
          <w:sz w:val="34"/>
        </w:rPr>
        <w:t>done</w:t>
      </w:r>
      <w:r>
        <w:rPr>
          <w:b/>
          <w:i w:val="0"/>
          <w:color w:val="1B6F7A"/>
          <w:sz w:val="34"/>
        </w:rPr>
        <w:t xml:space="preserve"> or </w:t>
      </w:r>
      <w:r>
        <w:rPr>
          <w:b/>
          <w:i/>
          <w:color w:val="1B6F7A"/>
          <w:sz w:val="34"/>
        </w:rPr>
        <w:t>not yet</w:t>
      </w:r>
      <w:r>
        <w:rPr>
          <w:b/>
          <w:i w:val="0"/>
          <w:color w:val="1B6F7A"/>
          <w:sz w:val="34"/>
        </w:rPr>
        <w:t>.</w:t>
      </w:r>
    </w:p>
    <w:p>
      <w:pPr>
        <w:spacing w:after="100" w:before="0" w:line="300" w:lineRule="auto"/>
        <w:ind w:left="504" w:hanging="403"/>
      </w:pPr>
      <w:r>
        <w:rPr>
          <w:b/>
          <w:color w:val="1B6F7A"/>
          <w:sz w:val="26"/>
        </w:rPr>
        <w:t xml:space="preserve">1.  </w:t>
      </w:r>
      <w:r>
        <w:rPr>
          <w:b w:val="0"/>
          <w:i w:val="0"/>
          <w:sz w:val="26"/>
        </w:rPr>
        <w:t>restock the shelves: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2.  </w:t>
      </w:r>
      <w:r>
        <w:rPr>
          <w:b w:val="0"/>
          <w:i w:val="0"/>
          <w:sz w:val="26"/>
        </w:rPr>
        <w:t>put away the milk and the eggs: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3.  </w:t>
      </w:r>
      <w:r>
        <w:rPr>
          <w:b w:val="0"/>
          <w:i w:val="0"/>
          <w:sz w:val="26"/>
        </w:rPr>
        <w:t>clean the cooler: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4.  </w:t>
      </w:r>
      <w:r>
        <w:rPr>
          <w:b w:val="0"/>
          <w:i w:val="0"/>
          <w:sz w:val="26"/>
        </w:rPr>
        <w:t>check the bakery inventory: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5.  </w:t>
      </w:r>
      <w:r>
        <w:rPr>
          <w:b w:val="0"/>
          <w:i w:val="0"/>
          <w:sz w:val="26"/>
        </w:rPr>
        <w:t>clean the break room: (</w:t>
      </w:r>
      <w:r>
        <w:rPr>
          <w:b/>
          <w:i w:val="0"/>
          <w:sz w:val="26"/>
        </w:rPr>
        <w:t>done</w:t>
      </w:r>
      <w:r>
        <w:rPr>
          <w:b w:val="0"/>
          <w:i w:val="0"/>
          <w:sz w:val="26"/>
        </w:rPr>
        <w:t xml:space="preserve"> / </w:t>
      </w:r>
      <w:r>
        <w:rPr>
          <w:b/>
          <w:i w:val="0"/>
          <w:sz w:val="26"/>
        </w:rPr>
        <w:t>not yet</w:t>
      </w:r>
      <w:r>
        <w:rPr>
          <w:b w:val="0"/>
          <w:i w:val="0"/>
          <w:sz w:val="26"/>
        </w:rPr>
        <w:t>)</w:t>
      </w:r>
    </w:p>
    <w:p>
      <w:pPr>
        <w:spacing w:after="100" w:before="0" w:line="300" w:lineRule="auto"/>
        <w:ind w:left="504" w:hanging="403"/>
      </w:pPr>
      <w:r>
        <w:rPr>
          <w:b/>
          <w:color w:val="1B6F7A"/>
          <w:sz w:val="26"/>
        </w:rPr>
        <w:t xml:space="preserve">6.  </w:t>
      </w:r>
      <w:r>
        <w:rPr>
          <w:b w:val="0"/>
          <w:i w:val="0"/>
          <w:sz w:val="26"/>
        </w:rPr>
        <w:t>Kim's safety training: (</w:t>
      </w:r>
      <w:r>
        <w:rPr>
          <w:b/>
          <w:i w:val="0"/>
          <w:sz w:val="26"/>
        </w:rPr>
        <w:t>done</w:t>
      </w:r>
      <w:r>
        <w:rPr>
          <w:b w:val="0"/>
          <w:i w:val="0"/>
          <w:sz w:val="26"/>
        </w:rPr>
        <w:t xml:space="preserve"> / </w:t>
      </w:r>
      <w:r>
        <w:rPr>
          <w:b/>
          <w:i w:val="0"/>
          <w:sz w:val="26"/>
        </w:rPr>
        <w:t>not yet</w:t>
      </w:r>
      <w:r>
        <w:rPr>
          <w:b w:val="0"/>
          <w:i w:val="0"/>
          <w:sz w:val="26"/>
        </w:rPr>
        <w:t>)</w:t>
      </w:r>
    </w:p>
    <w:p>
      <w:pPr>
        <w:keepNext/>
        <w:spacing w:after="120" w:before="320" w:line="252" w:lineRule="auto"/>
      </w:pPr>
      <w:r>
        <w:rPr>
          <w:b/>
          <w:i w:val="0"/>
          <w:color w:val="1B6F7A"/>
          <w:sz w:val="34"/>
        </w:rPr>
        <w:t xml:space="preserve">C. Listen again. Write </w:t>
      </w:r>
      <w:r>
        <w:rPr>
          <w:b/>
          <w:i/>
          <w:color w:val="1B6F7A"/>
          <w:sz w:val="34"/>
        </w:rPr>
        <w:t>already</w:t>
      </w:r>
      <w:r>
        <w:rPr>
          <w:b/>
          <w:i w:val="0"/>
          <w:color w:val="1B6F7A"/>
          <w:sz w:val="34"/>
        </w:rPr>
        <w:t xml:space="preserve">, </w:t>
      </w:r>
      <w:r>
        <w:rPr>
          <w:b/>
          <w:i/>
          <w:color w:val="1B6F7A"/>
          <w:sz w:val="34"/>
        </w:rPr>
        <w:t>yet</w:t>
      </w:r>
      <w:r>
        <w:rPr>
          <w:b/>
          <w:i w:val="0"/>
          <w:color w:val="1B6F7A"/>
          <w:sz w:val="34"/>
        </w:rPr>
        <w:t xml:space="preserve">, or </w:t>
      </w:r>
      <w:r>
        <w:rPr>
          <w:b/>
          <w:i/>
          <w:color w:val="1B6F7A"/>
          <w:sz w:val="34"/>
        </w:rPr>
        <w:t>just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Yes, I've ____________ restocked them.</w:t>
      </w:r>
    </w:p>
    <w:p>
      <w:pPr>
        <w:spacing w:after="100" w:before="0" w:line="300" w:lineRule="auto"/>
        <w:ind w:left="504" w:hanging="403"/>
      </w:pPr>
      <w:r>
        <w:rPr>
          <w:b/>
          <w:color w:val="1B6F7A"/>
          <w:sz w:val="26"/>
        </w:rPr>
        <w:t xml:space="preserve">2.  </w:t>
      </w:r>
      <w:r>
        <w:rPr>
          <w:b w:val="0"/>
          <w:i w:val="0"/>
          <w:sz w:val="26"/>
        </w:rPr>
        <w:t>Has the truck arrived ____________?</w:t>
      </w:r>
    </w:p>
    <w:p>
      <w:pPr>
        <w:spacing w:after="100" w:before="0" w:line="300" w:lineRule="auto"/>
        <w:ind w:left="504" w:hanging="403"/>
      </w:pPr>
      <w:r>
        <w:rPr>
          <w:b/>
          <w:color w:val="1B6F7A"/>
          <w:sz w:val="26"/>
        </w:rPr>
        <w:t xml:space="preserve">3.  </w:t>
      </w:r>
      <w:r>
        <w:rPr>
          <w:b w:val="0"/>
          <w:i w:val="0"/>
          <w:sz w:val="26"/>
        </w:rPr>
        <w:t>Yes, it's ____________ arrived.</w:t>
      </w:r>
    </w:p>
    <w:p>
      <w:pPr>
        <w:spacing w:after="100" w:before="0" w:line="300" w:lineRule="auto"/>
        <w:ind w:left="504" w:hanging="403"/>
      </w:pPr>
      <w:r>
        <w:rPr>
          <w:b/>
          <w:color w:val="1B6F7A"/>
          <w:sz w:val="26"/>
        </w:rPr>
        <w:t xml:space="preserve">4.  </w:t>
      </w:r>
      <w:r>
        <w:rPr>
          <w:b w:val="0"/>
          <w:i w:val="0"/>
          <w:sz w:val="26"/>
        </w:rPr>
        <w:t>I haven't cleaned it ____________.</w:t>
      </w:r>
    </w:p>
    <w:p>
      <w:pPr>
        <w:spacing w:after="100" w:before="0" w:line="300" w:lineRule="auto"/>
        <w:ind w:left="504" w:hanging="403"/>
      </w:pPr>
      <w:r>
        <w:rPr>
          <w:b/>
          <w:color w:val="1B6F7A"/>
          <w:sz w:val="26"/>
        </w:rPr>
        <w:t xml:space="preserve">5.  </w:t>
      </w:r>
      <w:r>
        <w:rPr>
          <w:b w:val="0"/>
          <w:i w:val="0"/>
          <w:sz w:val="26"/>
        </w:rPr>
        <w:t>I've ____________ finished it.</w:t>
      </w:r>
    </w:p>
    <w:p>
      <w:pPr>
        <w:spacing w:after="100" w:before="0" w:line="300" w:lineRule="auto"/>
        <w:ind w:left="504" w:hanging="403"/>
      </w:pPr>
      <w:r>
        <w:rPr>
          <w:b/>
          <w:color w:val="1B6F7A"/>
          <w:sz w:val="26"/>
        </w:rPr>
        <w:t xml:space="preserve">6.  </w:t>
      </w:r>
      <w:r>
        <w:rPr>
          <w:b w:val="0"/>
          <w:i w:val="0"/>
          <w:sz w:val="26"/>
        </w:rPr>
        <w:t>We have ____________ put away the milk and the eggs.</w:t>
      </w:r>
    </w:p>
    <w:p>
      <w:pPr>
        <w:keepNext/>
        <w:spacing w:after="120" w:before="320" w:line="252" w:lineRule="auto"/>
      </w:pPr>
      <w:r>
        <w:rPr>
          <w:b/>
          <w:i w:val="0"/>
          <w:color w:val="1B6F7A"/>
          <w:sz w:val="34"/>
        </w:rPr>
        <w:t>Hear it, say it</w:t>
      </w:r>
    </w:p>
    <w:p>
      <w:pPr>
        <w:spacing w:after="180" w:before="0" w:line="300" w:lineRule="auto"/>
      </w:pPr>
      <w:r>
        <w:rPr>
          <w:b w:val="0"/>
          <w:i/>
          <w:sz w:val="26"/>
        </w:rPr>
        <w:t>gonna</w:t>
      </w:r>
      <w:r>
        <w:rPr>
          <w:b w:val="0"/>
          <w:i w:val="0"/>
          <w:sz w:val="26"/>
        </w:rPr>
        <w:t xml:space="preserve"> = going to: "I'm </w:t>
      </w:r>
      <w:r>
        <w:rPr>
          <w:b/>
          <w:i w:val="0"/>
          <w:sz w:val="26"/>
        </w:rPr>
        <w:t>going to</w:t>
      </w:r>
      <w:r>
        <w:rPr>
          <w:b w:val="0"/>
          <w:i w:val="0"/>
          <w:sz w:val="26"/>
        </w:rPr>
        <w:t xml:space="preserve"> clean it before I clock out." • </w:t>
      </w:r>
      <w:r>
        <w:rPr>
          <w:b w:val="0"/>
          <w:i/>
          <w:sz w:val="26"/>
        </w:rPr>
        <w:t>wanna</w:t>
      </w:r>
      <w:r>
        <w:rPr>
          <w:b w:val="0"/>
          <w:i w:val="0"/>
          <w:sz w:val="26"/>
        </w:rPr>
        <w:t xml:space="preserve"> = want to: "I </w:t>
      </w:r>
      <w:r>
        <w:rPr>
          <w:b/>
          <w:i w:val="0"/>
          <w:sz w:val="26"/>
        </w:rPr>
        <w:t>want to</w:t>
      </w:r>
      <w:r>
        <w:rPr>
          <w:b w:val="0"/>
          <w:i w:val="0"/>
          <w:sz w:val="26"/>
        </w:rPr>
        <w:t xml:space="preserve"> finish it this week." You can say </w:t>
      </w:r>
      <w:r>
        <w:rPr>
          <w:b w:val="0"/>
          <w:i/>
          <w:sz w:val="26"/>
        </w:rPr>
        <w:t>going to</w:t>
      </w:r>
      <w:r>
        <w:rPr>
          <w:b w:val="0"/>
          <w:i w:val="0"/>
          <w:sz w:val="26"/>
        </w:rPr>
        <w:t xml:space="preserve"> and </w:t>
      </w:r>
      <w:r>
        <w:rPr>
          <w:b w:val="0"/>
          <w:i/>
          <w:sz w:val="26"/>
        </w:rPr>
        <w:t>want to</w:t>
      </w:r>
      <w:r>
        <w:rPr>
          <w:b w:val="0"/>
          <w:i w:val="0"/>
          <w:sz w:val="26"/>
        </w:rPr>
        <w:t xml:space="preserve">. Listen for </w:t>
      </w:r>
      <w:r>
        <w:rPr>
          <w:b w:val="0"/>
          <w:i/>
          <w:sz w:val="26"/>
        </w:rPr>
        <w:t>'s</w:t>
      </w:r>
      <w:r>
        <w:rPr>
          <w:b w:val="0"/>
          <w:i w:val="0"/>
          <w:sz w:val="26"/>
        </w:rPr>
        <w:t xml:space="preserve"> = </w:t>
      </w:r>
      <w:r>
        <w:rPr>
          <w:b w:val="0"/>
          <w:i/>
          <w:sz w:val="26"/>
        </w:rPr>
        <w:t>has</w:t>
      </w:r>
      <w:r>
        <w:rPr>
          <w:b w:val="0"/>
          <w:i w:val="0"/>
          <w:sz w:val="26"/>
        </w:rPr>
        <w:t xml:space="preserve">: </w:t>
      </w:r>
      <w:r>
        <w:rPr>
          <w:b w:val="0"/>
          <w:i/>
          <w:sz w:val="26"/>
        </w:rPr>
        <w:t>It's just arrived.</w:t>
      </w:r>
      <w:r>
        <w:rPr>
          <w:b w:val="0"/>
          <w:i w:val="0"/>
          <w:sz w:val="26"/>
        </w:rPr>
        <w:t xml:space="preserve"> Say it with stress: </w:t>
      </w:r>
      <w:r>
        <w:rPr>
          <w:b w:val="0"/>
          <w:i/>
          <w:sz w:val="26"/>
        </w:rPr>
        <w:t>I've JUST finished it.</w:t>
      </w:r>
      <w:r>
        <w:rPr>
          <w:b w:val="0"/>
          <w:i w:val="0"/>
          <w:sz w:val="26"/>
        </w:rPr>
        <w:t xml:space="preserve"> • </w:t>
      </w:r>
      <w:r>
        <w:rPr>
          <w:b w:val="0"/>
          <w:i/>
          <w:sz w:val="26"/>
        </w:rPr>
        <w:t>I've alREADY restocked them.</w:t>
      </w:r>
    </w:p>
    <w:p>
      <w:pPr>
        <w:keepNext/>
        <w:pageBreakBefore/>
        <w:spacing w:after="200" w:before="0" w:line="252" w:lineRule="auto"/>
        <w:pBdr>
          <w:bottom w:val="single" w:sz="10" w:space="4" w:color="1B6F7A"/>
        </w:pBdr>
      </w:pPr>
      <w:r>
        <w:rPr>
          <w:b/>
          <w:i w:val="0"/>
          <w:color w:val="1F3A5F"/>
          <w:sz w:val="44"/>
        </w:rPr>
        <w:t>Lesson 3 (Week 3) · Grammar</w:t>
      </w:r>
    </w:p>
    <w:p>
      <w:pPr>
        <w:spacing w:after="180" w:before="0" w:line="300" w:lineRule="auto"/>
      </w:pPr>
      <w:r>
        <w:rPr>
          <w:b/>
          <w:i w:val="0"/>
          <w:sz w:val="26"/>
        </w:rPr>
        <w:t>Read across. A reads from the left side. B answers from the right side.</w:t>
      </w:r>
      <w:r>
        <w:rPr>
          <w:b w:val="0"/>
          <w:i w:val="0"/>
          <w:sz w:val="26"/>
        </w:rPr>
        <w:t xml:space="preserve"> Choose one part from each column.</w:t>
      </w:r>
    </w:p>
    <w:p>
      <w:pPr>
        <w:keepNext/>
        <w:spacing w:after="120" w:before="320" w:line="252" w:lineRule="auto"/>
      </w:pPr>
      <w:r>
        <w:rPr>
          <w:b/>
          <w:i w:val="0"/>
          <w:color w:val="1B6F7A"/>
          <w:sz w:val="34"/>
        </w:rPr>
        <w:t xml:space="preserve">Grammar Box 1: </w:t>
      </w:r>
      <w:r>
        <w:rPr>
          <w:b/>
          <w:i/>
          <w:color w:val="1B6F7A"/>
          <w:sz w:val="34"/>
        </w:rPr>
        <w:t>already / yet / just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98"/>
        <w:gridCol w:w="2712"/>
        <w:gridCol w:w="316"/>
        <w:gridCol w:w="1904"/>
        <w:gridCol w:w="3114"/>
      </w:tblGrid>
      <w:tr>
        <w:trPr>
          <w:cantSplit/>
        </w:trPr>
        <w:tc>
          <w:tcPr>
            <w:tcW w:type="dxa" w:w="4312"/>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02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99"/>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you</w:t>
            </w:r>
          </w:p>
        </w:tc>
        <w:tc>
          <w:tcPr>
            <w:tcW w:type="dxa" w:w="2713"/>
            <w:shd w:val="clear" w:color="auto" w:fill="EAF1F8"/>
            <w:vMerge w:val="restart"/>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cleaned the break room </w:t>
            </w:r>
            <w:r>
              <w:rPr>
                <w:b/>
                <w:i w:val="0"/>
                <w:sz w:val="25"/>
              </w:rPr>
              <w:t>yet</w:t>
            </w:r>
            <w:r>
              <w:rPr>
                <w:b w:val="0"/>
                <w:i w:val="0"/>
                <w:sz w:val="25"/>
              </w:rPr>
              <w:t>?</w:t>
            </w: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have</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already</w:t>
            </w:r>
            <w:r>
              <w:rPr>
                <w:b w:val="0"/>
                <w:i w:val="0"/>
                <w:sz w:val="25"/>
              </w:rPr>
              <w:t xml:space="preserve"> cleaned it.</w:t>
            </w:r>
          </w:p>
        </w:tc>
      </w:tr>
      <w:tr>
        <w:trPr>
          <w:cantSplit/>
        </w:trPr>
        <w:tc>
          <w:tcPr>
            <w:tcW w:type="dxa" w:w="1599"/>
            <w:shd w:val="clear" w:color="auto" w:fill="EAF1F8"/>
            <w:vMerge/>
            <w:tcBorders>
              <w:top w:val="single" w:sz="8" w:color="7A8CA0"/>
              <w:left w:val="single" w:sz="8" w:color="7A8CA0"/>
              <w:bottom w:val="single" w:sz="8" w:color="7A8CA0"/>
              <w:right w:val="single" w:sz="8" w:color="7A8CA0"/>
            </w:tcBorders>
            <w:vAlign w:val="center"/>
          </w:tcPr>
          <w:p/>
        </w:tc>
        <w:tc>
          <w:tcPr>
            <w:tcW w:type="dxa" w:w="2713"/>
            <w:shd w:val="clear" w:color="auto" w:fill="EAF1F8"/>
            <w:vMerge/>
            <w:tcBorders>
              <w:top w:val="single" w:sz="8" w:color="7A8CA0"/>
              <w:left w:val="single" w:sz="8" w:color="7A8CA0"/>
              <w:bottom w:val="single" w:sz="8" w:color="7A8CA0"/>
              <w:right w:val="single" w:sz="8" w:color="7A8CA0"/>
            </w:tcBorders>
            <w:vAlign w:val="center"/>
          </w:tcP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No, </w:t>
            </w:r>
            <w:r>
              <w:rPr>
                <w:b/>
                <w:i w:val="0"/>
                <w:sz w:val="25"/>
              </w:rPr>
              <w:t>not yet</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haven't</w:t>
            </w:r>
            <w:r>
              <w:rPr>
                <w:b w:val="0"/>
                <w:i w:val="0"/>
                <w:sz w:val="25"/>
              </w:rPr>
              <w:t xml:space="preserve"> cleaned it </w:t>
            </w:r>
            <w:r>
              <w:rPr>
                <w:b/>
                <w:i w:val="0"/>
                <w:sz w:val="25"/>
              </w:rPr>
              <w:t>yet</w:t>
            </w:r>
            <w:r>
              <w:rPr>
                <w:b w:val="0"/>
                <w:i w:val="0"/>
                <w:sz w:val="25"/>
              </w:rPr>
              <w:t>.</w:t>
            </w:r>
          </w:p>
        </w:tc>
      </w:tr>
      <w:tr>
        <w:trPr>
          <w:cantSplit/>
        </w:trPr>
        <w:tc>
          <w:tcPr>
            <w:tcW w:type="dxa" w:w="159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Has</w:t>
            </w:r>
            <w:r>
              <w:rPr>
                <w:b w:val="0"/>
                <w:i w:val="0"/>
                <w:sz w:val="25"/>
              </w:rPr>
              <w:t xml:space="preserve"> the truck</w:t>
            </w:r>
          </w:p>
        </w:tc>
        <w:tc>
          <w:tcPr>
            <w:tcW w:type="dxa" w:w="27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arrived </w:t>
            </w:r>
            <w:r>
              <w:rPr>
                <w:b/>
                <w:i w:val="0"/>
                <w:sz w:val="25"/>
              </w:rPr>
              <w:t>yet</w:t>
            </w:r>
            <w:r>
              <w:rPr>
                <w:b w:val="0"/>
                <w:i w:val="0"/>
                <w:sz w:val="25"/>
              </w:rPr>
              <w:t>?</w:t>
            </w: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it </w:t>
            </w:r>
            <w:r>
              <w:rPr>
                <w:b/>
                <w:i w:val="0"/>
                <w:sz w:val="25"/>
              </w:rPr>
              <w:t>has</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It</w:t>
            </w:r>
            <w:r>
              <w:rPr>
                <w:b/>
                <w:i w:val="0"/>
                <w:sz w:val="25"/>
              </w:rPr>
              <w:t>'s just</w:t>
            </w:r>
            <w:r>
              <w:rPr>
                <w:b w:val="0"/>
                <w:i w:val="0"/>
                <w:sz w:val="25"/>
              </w:rPr>
              <w:t xml:space="preserve"> arrived.</w:t>
            </w:r>
          </w:p>
        </w:tc>
      </w:tr>
      <w:tr>
        <w:trPr>
          <w:cantSplit/>
        </w:trPr>
        <w:tc>
          <w:tcPr>
            <w:tcW w:type="dxa" w:w="159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they</w:t>
            </w:r>
          </w:p>
        </w:tc>
        <w:tc>
          <w:tcPr>
            <w:tcW w:type="dxa" w:w="2713"/>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restocked the shelves </w:t>
            </w:r>
            <w:r>
              <w:rPr>
                <w:b/>
                <w:i w:val="0"/>
                <w:sz w:val="25"/>
              </w:rPr>
              <w:t>yet</w:t>
            </w:r>
            <w:r>
              <w:rPr>
                <w:b w:val="0"/>
                <w:i w:val="0"/>
                <w:sz w:val="25"/>
              </w:rPr>
              <w:t>?</w:t>
            </w:r>
          </w:p>
        </w:tc>
        <w:tc>
          <w:tcPr>
            <w:tcW w:type="dxa" w:w="317"/>
            <w:tcBorders>
              <w:top w:val="nil"/>
              <w:left w:val="nil"/>
              <w:bottom w:val="nil"/>
              <w:right w:val="nil"/>
            </w:tcBorders>
          </w:tcPr>
          <w:p>
            <w:pPr>
              <w:keepNext/>
            </w:pPr>
          </w:p>
        </w:tc>
        <w:tc>
          <w:tcPr>
            <w:tcW w:type="dxa" w:w="190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they </w:t>
            </w:r>
            <w:r>
              <w:rPr>
                <w:b/>
                <w:i w:val="0"/>
                <w:sz w:val="25"/>
              </w:rPr>
              <w:t>have</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They</w:t>
            </w:r>
            <w:r>
              <w:rPr>
                <w:b/>
                <w:i w:val="0"/>
                <w:sz w:val="25"/>
              </w:rPr>
              <w:t>'ve already</w:t>
            </w:r>
            <w:r>
              <w:rPr>
                <w:b w:val="0"/>
                <w:i w:val="0"/>
                <w:sz w:val="25"/>
              </w:rPr>
              <w:t xml:space="preserve"> restocked them.</w:t>
            </w:r>
          </w:p>
        </w:tc>
      </w:tr>
      <w:tr>
        <w:trPr>
          <w:cantSplit/>
        </w:trPr>
        <w:tc>
          <w:tcPr>
            <w:tcW w:type="dxa" w:w="159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Has</w:t>
            </w:r>
            <w:r>
              <w:rPr>
                <w:b w:val="0"/>
                <w:i w:val="0"/>
                <w:sz w:val="25"/>
              </w:rPr>
              <w:t xml:space="preserve"> she</w:t>
            </w:r>
          </w:p>
        </w:tc>
        <w:tc>
          <w:tcPr>
            <w:tcW w:type="dxa" w:w="2713"/>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finished the training </w:t>
            </w:r>
            <w:r>
              <w:rPr>
                <w:b/>
                <w:i w:val="0"/>
                <w:sz w:val="25"/>
              </w:rPr>
              <w:t>yet</w:t>
            </w:r>
            <w:r>
              <w:rPr>
                <w:b w:val="0"/>
                <w:i w:val="0"/>
                <w:sz w:val="25"/>
              </w:rPr>
              <w:t>?</w:t>
            </w:r>
          </w:p>
        </w:tc>
        <w:tc>
          <w:tcPr>
            <w:tcW w:type="dxa" w:w="317"/>
            <w:tcBorders>
              <w:top w:val="nil"/>
              <w:left w:val="nil"/>
              <w:bottom w:val="nil"/>
              <w:right w:val="nil"/>
            </w:tcBorders>
          </w:tcPr>
          <w:p/>
        </w:tc>
        <w:tc>
          <w:tcPr>
            <w:tcW w:type="dxa" w:w="190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 xml:space="preserve">No, she </w:t>
            </w:r>
            <w:r>
              <w:rPr>
                <w:b/>
                <w:i w:val="0"/>
                <w:sz w:val="25"/>
              </w:rPr>
              <w:t>hasn't</w:t>
            </w:r>
            <w:r>
              <w:rPr>
                <w:b w:val="0"/>
                <w:i w:val="0"/>
                <w:sz w:val="25"/>
              </w:rPr>
              <w:t>.</w:t>
            </w:r>
          </w:p>
        </w:tc>
        <w:tc>
          <w:tcPr>
            <w:tcW w:type="dxa" w:w="311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She</w:t>
            </w:r>
            <w:r>
              <w:rPr>
                <w:b/>
                <w:i w:val="0"/>
                <w:sz w:val="25"/>
              </w:rPr>
              <w:t>'s going to</w:t>
            </w:r>
            <w:r>
              <w:rPr>
                <w:b w:val="0"/>
                <w:i w:val="0"/>
                <w:sz w:val="25"/>
              </w:rPr>
              <w:t xml:space="preserve"> finish it on Friday.</w:t>
            </w:r>
          </w:p>
        </w:tc>
      </w:tr>
    </w:tbl>
    <w:p>
      <w:pPr>
        <w:spacing w:after="240" w:before="0" w:line="240" w:lineRule="auto"/>
      </w:pPr>
      <w:r>
        <w:rPr>
          <w:sz w:val="8"/>
        </w:rPr>
      </w:r>
    </w:p>
    <w:p>
      <w:pPr>
        <w:keepNext/>
        <w:spacing w:after="120" w:before="320" w:line="252" w:lineRule="auto"/>
      </w:pPr>
      <w:r>
        <w:rPr>
          <w:b/>
          <w:i w:val="0"/>
          <w:color w:val="1B6F7A"/>
          <w:sz w:val="34"/>
        </w:rPr>
        <w:t>Grammar Box 2: done → when? (simple past)</w:t>
      </w:r>
    </w:p>
    <w:tbl>
      <w:tblPr>
        <w:tblW w:type="auto" w:w="0"/>
        <w:jc w:val="center"/>
        <w:tblLayout w:type="fixed"/>
        <w:tblLook w:firstColumn="1" w:firstRow="1" w:lastColumn="0" w:lastRow="0" w:noHBand="0" w:noVBand="1" w:val="04A0"/>
        <w:tblCellMar>
          <w:top w:w="70" w:type="dxa"/>
          <w:left w:w="110" w:type="dxa"/>
          <w:bottom w:w="70" w:type="dxa"/>
          <w:right w:w="110" w:type="dxa"/>
        </w:tblCellMar>
      </w:tblPr>
      <w:tblGrid>
        <w:gridCol w:w="1511"/>
        <w:gridCol w:w="2279"/>
        <w:gridCol w:w="316"/>
        <w:gridCol w:w="2845"/>
        <w:gridCol w:w="2695"/>
      </w:tblGrid>
      <w:tr>
        <w:trPr>
          <w:cantSplit/>
        </w:trPr>
        <w:tc>
          <w:tcPr>
            <w:tcW w:type="dxa" w:w="3791"/>
            <w:shd w:val="clear" w:color="auto" w:fill="1F3A5F"/>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QUESTION</w:t>
            </w:r>
          </w:p>
        </w:tc>
        <w:tc>
          <w:tcPr>
            <w:tcW w:type="dxa" w:w="317"/>
            <w:tcBorders>
              <w:top w:val="nil"/>
              <w:left w:val="nil"/>
              <w:bottom w:val="nil"/>
              <w:right w:val="nil"/>
            </w:tcBorders>
          </w:tcPr>
          <w:p>
            <w:pPr>
              <w:keepNext/>
            </w:pPr>
          </w:p>
        </w:tc>
        <w:tc>
          <w:tcPr>
            <w:tcW w:type="dxa" w:w="5540"/>
            <w:shd w:val="clear" w:color="auto" w:fill="1B6F7A"/>
            <w:gridSpan w:val="2"/>
            <w:tcBorders>
              <w:top w:val="single" w:sz="4" w:color="FFFFFF"/>
              <w:left w:val="single" w:sz="4" w:color="FFFFFF"/>
              <w:bottom w:val="single" w:sz="4" w:color="FFFFFF"/>
              <w:right w:val="single" w:sz="4" w:color="FFFFFF"/>
            </w:tcBorders>
            <w:vAlign w:val="center"/>
          </w:tcPr>
          <w:p>
            <w:pPr>
              <w:keepNext/>
              <w:spacing w:after="20" w:before="20" w:line="252" w:lineRule="auto"/>
              <w:jc w:val="center"/>
            </w:pPr>
            <w:r>
              <w:rPr>
                <w:b/>
                <w:i w:val="0"/>
                <w:color w:val="FFFFFF"/>
                <w:sz w:val="21"/>
              </w:rPr>
              <w:t>ANSWER</w:t>
            </w:r>
          </w:p>
        </w:tc>
      </w:tr>
      <w:tr>
        <w:trPr>
          <w:cantSplit/>
        </w:trPr>
        <w:tc>
          <w:tcPr>
            <w:tcW w:type="dxa" w:w="15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Have</w:t>
            </w:r>
            <w:r>
              <w:rPr>
                <w:b w:val="0"/>
                <w:i w:val="0"/>
                <w:sz w:val="25"/>
              </w:rPr>
              <w:t xml:space="preserve"> you</w:t>
            </w:r>
          </w:p>
        </w:tc>
        <w:tc>
          <w:tcPr>
            <w:tcW w:type="dxa" w:w="227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finished the orders?</w:t>
            </w:r>
          </w:p>
        </w:tc>
        <w:tc>
          <w:tcPr>
            <w:tcW w:type="dxa" w:w="317"/>
            <w:tcBorders>
              <w:top w:val="nil"/>
              <w:left w:val="nil"/>
              <w:bottom w:val="nil"/>
              <w:right w:val="nil"/>
            </w:tcBorders>
          </w:tcPr>
          <w:p>
            <w:pPr>
              <w:keepNext/>
            </w:pPr>
          </w:p>
        </w:tc>
        <w:tc>
          <w:tcPr>
            <w:tcW w:type="dxa" w:w="284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Yes, I </w:t>
            </w:r>
            <w:r>
              <w:rPr>
                <w:b/>
                <w:i w:val="0"/>
                <w:sz w:val="25"/>
              </w:rPr>
              <w:t>have</w:t>
            </w:r>
            <w:r>
              <w:rPr>
                <w:b w:val="0"/>
                <w:i w:val="0"/>
                <w:sz w:val="25"/>
              </w:rPr>
              <w:t>.</w:t>
            </w:r>
          </w:p>
        </w:tc>
        <w:tc>
          <w:tcPr>
            <w:tcW w:type="dxa" w:w="26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I</w:t>
            </w:r>
            <w:r>
              <w:rPr>
                <w:b/>
                <w:i w:val="0"/>
                <w:sz w:val="25"/>
              </w:rPr>
              <w:t>'ve finished</w:t>
            </w:r>
            <w:r>
              <w:rPr>
                <w:b w:val="0"/>
                <w:i w:val="0"/>
                <w:sz w:val="25"/>
              </w:rPr>
              <w:t xml:space="preserve"> them.</w:t>
            </w:r>
          </w:p>
        </w:tc>
      </w:tr>
      <w:tr>
        <w:trPr>
          <w:cantSplit/>
        </w:trPr>
        <w:tc>
          <w:tcPr>
            <w:tcW w:type="dxa" w:w="1512"/>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i w:val="0"/>
                <w:sz w:val="25"/>
              </w:rPr>
              <w:t>When did</w:t>
            </w:r>
            <w:r>
              <w:rPr>
                <w:b w:val="0"/>
                <w:i w:val="0"/>
                <w:sz w:val="25"/>
              </w:rPr>
              <w:t xml:space="preserve"> you</w:t>
            </w:r>
          </w:p>
        </w:tc>
        <w:tc>
          <w:tcPr>
            <w:tcW w:type="dxa" w:w="2279"/>
            <w:shd w:val="clear" w:color="auto" w:fill="EAF1F8"/>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finish them?</w:t>
            </w:r>
          </w:p>
        </w:tc>
        <w:tc>
          <w:tcPr>
            <w:tcW w:type="dxa" w:w="317"/>
            <w:tcBorders>
              <w:top w:val="nil"/>
              <w:left w:val="nil"/>
              <w:bottom w:val="nil"/>
              <w:right w:val="nil"/>
            </w:tcBorders>
          </w:tcPr>
          <w:p>
            <w:pPr>
              <w:keepNext/>
            </w:pPr>
          </w:p>
        </w:tc>
        <w:tc>
          <w:tcPr>
            <w:tcW w:type="dxa" w:w="284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 xml:space="preserve">I </w:t>
            </w:r>
            <w:r>
              <w:rPr>
                <w:b/>
                <w:i w:val="0"/>
                <w:sz w:val="25"/>
              </w:rPr>
              <w:t>finished</w:t>
            </w:r>
            <w:r>
              <w:rPr>
                <w:b w:val="0"/>
                <w:i w:val="0"/>
                <w:sz w:val="25"/>
              </w:rPr>
              <w:t xml:space="preserve"> them</w:t>
            </w:r>
          </w:p>
        </w:tc>
        <w:tc>
          <w:tcPr>
            <w:tcW w:type="dxa" w:w="2695"/>
            <w:shd w:val="clear" w:color="auto" w:fill="E8F4EC"/>
            <w:tcBorders>
              <w:top w:val="single" w:sz="8" w:color="7A8CA0"/>
              <w:left w:val="single" w:sz="8" w:color="7A8CA0"/>
              <w:bottom w:val="single" w:sz="8" w:color="7A8CA0"/>
              <w:right w:val="single" w:sz="8" w:color="7A8CA0"/>
            </w:tcBorders>
            <w:vAlign w:val="center"/>
          </w:tcPr>
          <w:p>
            <w:pPr>
              <w:keepNext/>
              <w:spacing w:after="20" w:before="20" w:line="252" w:lineRule="auto"/>
            </w:pPr>
            <w:r>
              <w:rPr>
                <w:b w:val="0"/>
                <w:i w:val="0"/>
                <w:sz w:val="25"/>
              </w:rPr>
              <w:t>at 3:00.</w:t>
            </w:r>
          </w:p>
          <w:p>
            <w:pPr>
              <w:keepNext/>
              <w:spacing w:after="20" w:before="20" w:line="252" w:lineRule="auto"/>
            </w:pPr>
            <w:r>
              <w:rPr>
                <w:b w:val="0"/>
                <w:i w:val="0"/>
                <w:sz w:val="25"/>
              </w:rPr>
              <w:t>an hour ago.</w:t>
            </w:r>
          </w:p>
        </w:tc>
      </w:tr>
      <w:tr>
        <w:trPr>
          <w:cantSplit/>
        </w:trPr>
        <w:tc>
          <w:tcPr>
            <w:tcW w:type="dxa" w:w="1512"/>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i w:val="0"/>
                <w:sz w:val="25"/>
              </w:rPr>
              <w:t>What have</w:t>
            </w:r>
            <w:r>
              <w:rPr>
                <w:b w:val="0"/>
                <w:i w:val="0"/>
                <w:sz w:val="25"/>
              </w:rPr>
              <w:t xml:space="preserve"> you</w:t>
            </w:r>
          </w:p>
        </w:tc>
        <w:tc>
          <w:tcPr>
            <w:tcW w:type="dxa" w:w="2279"/>
            <w:shd w:val="clear" w:color="auto" w:fill="EAF1F8"/>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done this week?</w:t>
            </w:r>
          </w:p>
        </w:tc>
        <w:tc>
          <w:tcPr>
            <w:tcW w:type="dxa" w:w="317"/>
            <w:tcBorders>
              <w:top w:val="nil"/>
              <w:left w:val="nil"/>
              <w:bottom w:val="nil"/>
              <w:right w:val="nil"/>
            </w:tcBorders>
          </w:tcPr>
          <w:p/>
        </w:tc>
        <w:tc>
          <w:tcPr>
            <w:tcW w:type="dxa" w:w="284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I</w:t>
            </w:r>
            <w:r>
              <w:rPr>
                <w:b/>
                <w:i w:val="0"/>
                <w:sz w:val="25"/>
              </w:rPr>
              <w:t>'ve checked</w:t>
            </w:r>
            <w:r>
              <w:rPr>
                <w:b w:val="0"/>
                <w:i w:val="0"/>
                <w:sz w:val="25"/>
              </w:rPr>
              <w:t xml:space="preserve"> the inventory,</w:t>
            </w:r>
          </w:p>
        </w:tc>
        <w:tc>
          <w:tcPr>
            <w:tcW w:type="dxa" w:w="2695"/>
            <w:shd w:val="clear" w:color="auto" w:fill="E8F4EC"/>
            <w:tcBorders>
              <w:top w:val="single" w:sz="8" w:color="7A8CA0"/>
              <w:left w:val="single" w:sz="8" w:color="7A8CA0"/>
              <w:bottom w:val="single" w:sz="8" w:color="7A8CA0"/>
              <w:right w:val="single" w:sz="8" w:color="7A8CA0"/>
            </w:tcBorders>
            <w:vAlign w:val="center"/>
          </w:tcPr>
          <w:p>
            <w:pPr>
              <w:spacing w:after="20" w:before="20" w:line="252" w:lineRule="auto"/>
            </w:pPr>
            <w:r>
              <w:rPr>
                <w:b w:val="0"/>
                <w:i w:val="0"/>
                <w:sz w:val="25"/>
              </w:rPr>
              <w:t>and I</w:t>
            </w:r>
            <w:r>
              <w:rPr>
                <w:b/>
                <w:i w:val="0"/>
                <w:sz w:val="25"/>
              </w:rPr>
              <w:t>'ve cleaned</w:t>
            </w:r>
            <w:r>
              <w:rPr>
                <w:b w:val="0"/>
                <w:i w:val="0"/>
                <w:sz w:val="25"/>
              </w:rPr>
              <w:t xml:space="preserve"> the cooler.</w:t>
            </w:r>
          </w:p>
        </w:tc>
      </w:tr>
    </w:tbl>
    <w:p>
      <w:pPr>
        <w:spacing w:after="240" w:before="0" w:line="240" w:lineRule="auto"/>
      </w:pPr>
      <w:r>
        <w:rPr>
          <w:sz w:val="8"/>
        </w:rPr>
      </w:r>
    </w:p>
    <w:p>
      <w:pPr>
        <w:spacing w:after="180" w:before="0" w:line="300" w:lineRule="auto"/>
      </w:pPr>
      <w:r>
        <w:rPr>
          <w:b/>
          <w:i w:val="0"/>
          <w:sz w:val="26"/>
        </w:rPr>
        <w:t>Rule of thumb:</w:t>
      </w:r>
      <w:r>
        <w:rPr>
          <w:b w:val="0"/>
          <w:i w:val="0"/>
          <w:sz w:val="26"/>
        </w:rPr>
        <w:t xml:space="preserve"> </w:t>
      </w:r>
      <w:r>
        <w:rPr>
          <w:b/>
          <w:i/>
          <w:sz w:val="26"/>
        </w:rPr>
        <w:t>already</w:t>
      </w:r>
      <w:r>
        <w:rPr>
          <w:b w:val="0"/>
          <w:i w:val="0"/>
          <w:sz w:val="26"/>
        </w:rPr>
        <w:t xml:space="preserve"> = done (maybe sooner than expected). </w:t>
      </w:r>
      <w:r>
        <w:rPr>
          <w:b/>
          <w:i/>
          <w:sz w:val="26"/>
        </w:rPr>
        <w:t>yet</w:t>
      </w:r>
      <w:r>
        <w:rPr>
          <w:b w:val="0"/>
          <w:i w:val="0"/>
          <w:sz w:val="26"/>
        </w:rPr>
        <w:t xml:space="preserve"> = in questions and </w:t>
      </w:r>
      <w:r>
        <w:rPr>
          <w:b w:val="0"/>
          <w:i/>
          <w:sz w:val="26"/>
        </w:rPr>
        <w:t>not</w:t>
      </w:r>
      <w:r>
        <w:rPr>
          <w:b w:val="0"/>
          <w:i w:val="0"/>
          <w:sz w:val="26"/>
        </w:rPr>
        <w:t xml:space="preserve"> sentences, at the end. </w:t>
      </w:r>
      <w:r>
        <w:rPr>
          <w:b/>
          <w:i/>
          <w:sz w:val="26"/>
        </w:rPr>
        <w:t>just</w:t>
      </w:r>
      <w:r>
        <w:rPr>
          <w:b w:val="0"/>
          <w:i w:val="0"/>
          <w:sz w:val="26"/>
        </w:rPr>
        <w:t xml:space="preserve"> = a very short time ago. Add a time (</w:t>
      </w:r>
      <w:r>
        <w:rPr>
          <w:b w:val="0"/>
          <w:i/>
          <w:sz w:val="26"/>
        </w:rPr>
        <w:t>at 3:00, yesterday</w:t>
      </w:r>
      <w:r>
        <w:rPr>
          <w:b w:val="0"/>
          <w:i w:val="0"/>
          <w:sz w:val="26"/>
        </w:rPr>
        <w:t>) → simple past.</w:t>
      </w:r>
    </w:p>
    <w:p>
      <w:pPr>
        <w:keepNext/>
        <w:pageBreakBefore/>
        <w:spacing w:after="120" w:before="0" w:line="252" w:lineRule="auto"/>
      </w:pPr>
      <w:r>
        <w:rPr>
          <w:b/>
          <w:i w:val="0"/>
          <w:color w:val="1B6F7A"/>
          <w:sz w:val="34"/>
        </w:rPr>
        <w:t>Grammar Box 3: word place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206"/>
        <w:gridCol w:w="2923"/>
        <w:gridCol w:w="5518"/>
      </w:tblGrid>
      <w:tr>
        <w:trPr>
          <w:cantSplit/>
          <w:tblHeader/>
        </w:trPr>
        <w:tc>
          <w:tcPr>
            <w:tcW w:type="dxa" w:w="1206"/>
            <w:vAlign w:val="center"/>
            <w:shd w:val="clear" w:color="auto" w:fill="1F3A5F"/>
          </w:tcPr>
          <w:p>
            <w:pPr>
              <w:keepNext/>
              <w:spacing w:after="0" w:before="0" w:line="264" w:lineRule="auto"/>
            </w:pPr>
            <w:r>
              <w:rPr>
                <w:b/>
                <w:i w:val="0"/>
                <w:color w:val="FFFFFF"/>
                <w:sz w:val="24"/>
              </w:rPr>
              <w:t>WORD</w:t>
            </w:r>
          </w:p>
        </w:tc>
        <w:tc>
          <w:tcPr>
            <w:tcW w:type="dxa" w:w="2923"/>
            <w:vAlign w:val="center"/>
            <w:shd w:val="clear" w:color="auto" w:fill="1F3A5F"/>
          </w:tcPr>
          <w:p>
            <w:pPr>
              <w:keepNext/>
              <w:spacing w:after="0" w:before="0" w:line="264" w:lineRule="auto"/>
            </w:pPr>
            <w:r>
              <w:rPr>
                <w:b/>
                <w:i w:val="0"/>
                <w:color w:val="FFFFFF"/>
                <w:sz w:val="24"/>
              </w:rPr>
              <w:t>WHERE?</w:t>
            </w:r>
          </w:p>
        </w:tc>
        <w:tc>
          <w:tcPr>
            <w:tcW w:type="dxa" w:w="5519"/>
            <w:vAlign w:val="center"/>
            <w:shd w:val="clear" w:color="auto" w:fill="1F3A5F"/>
          </w:tcPr>
          <w:p>
            <w:pPr>
              <w:keepNext/>
              <w:spacing w:after="0" w:before="0" w:line="264" w:lineRule="auto"/>
            </w:pPr>
            <w:r>
              <w:rPr>
                <w:b/>
                <w:i w:val="0"/>
                <w:color w:val="FFFFFF"/>
                <w:sz w:val="24"/>
              </w:rPr>
              <w:t>EXAMPLE</w:t>
            </w:r>
          </w:p>
        </w:tc>
      </w:tr>
      <w:tr>
        <w:trPr>
          <w:cantSplit/>
        </w:trPr>
        <w:tc>
          <w:tcPr>
            <w:tcW w:type="dxa" w:w="1206"/>
            <w:vAlign w:val="center"/>
          </w:tcPr>
          <w:p>
            <w:pPr>
              <w:keepNext/>
              <w:spacing w:after="0" w:before="0" w:line="264" w:lineRule="auto"/>
            </w:pPr>
            <w:r>
              <w:rPr>
                <w:b/>
                <w:i/>
                <w:sz w:val="24"/>
              </w:rPr>
              <w:t>already</w:t>
            </w:r>
          </w:p>
        </w:tc>
        <w:tc>
          <w:tcPr>
            <w:tcW w:type="dxa" w:w="2923"/>
            <w:vAlign w:val="center"/>
          </w:tcPr>
          <w:p>
            <w:pPr>
              <w:keepNext/>
              <w:spacing w:after="0" w:before="0" w:line="264" w:lineRule="auto"/>
            </w:pPr>
            <w:r>
              <w:rPr>
                <w:b w:val="0"/>
                <w:i w:val="0"/>
                <w:sz w:val="24"/>
              </w:rPr>
              <w:t>before the past participle</w:t>
            </w:r>
          </w:p>
        </w:tc>
        <w:tc>
          <w:tcPr>
            <w:tcW w:type="dxa" w:w="5519"/>
            <w:vAlign w:val="center"/>
          </w:tcPr>
          <w:p>
            <w:pPr>
              <w:keepNext/>
              <w:spacing w:after="0" w:before="0" w:line="264" w:lineRule="auto"/>
            </w:pPr>
            <w:r>
              <w:rPr>
                <w:b w:val="0"/>
                <w:i/>
                <w:sz w:val="24"/>
              </w:rPr>
              <w:t xml:space="preserve">I've </w:t>
            </w:r>
            <w:r>
              <w:rPr>
                <w:b/>
                <w:i/>
                <w:sz w:val="24"/>
              </w:rPr>
              <w:t>already</w:t>
            </w:r>
            <w:r>
              <w:rPr>
                <w:b w:val="0"/>
                <w:i/>
                <w:sz w:val="24"/>
              </w:rPr>
              <w:t xml:space="preserve"> cleaned it.</w:t>
            </w:r>
          </w:p>
        </w:tc>
      </w:tr>
      <w:tr>
        <w:trPr>
          <w:cantSplit/>
        </w:trPr>
        <w:tc>
          <w:tcPr>
            <w:tcW w:type="dxa" w:w="1206"/>
            <w:vAlign w:val="center"/>
            <w:shd w:val="clear" w:color="auto" w:fill="EEF4F7"/>
          </w:tcPr>
          <w:p>
            <w:pPr>
              <w:keepNext/>
              <w:spacing w:after="0" w:before="0" w:line="264" w:lineRule="auto"/>
            </w:pPr>
            <w:r>
              <w:rPr>
                <w:b/>
                <w:i/>
                <w:sz w:val="24"/>
              </w:rPr>
              <w:t>just</w:t>
            </w:r>
          </w:p>
        </w:tc>
        <w:tc>
          <w:tcPr>
            <w:tcW w:type="dxa" w:w="2923"/>
            <w:vAlign w:val="center"/>
            <w:shd w:val="clear" w:color="auto" w:fill="EEF4F7"/>
          </w:tcPr>
          <w:p>
            <w:pPr>
              <w:keepNext/>
              <w:spacing w:after="0" w:before="0" w:line="264" w:lineRule="auto"/>
            </w:pPr>
            <w:r>
              <w:rPr>
                <w:b w:val="0"/>
                <w:i w:val="0"/>
                <w:sz w:val="24"/>
              </w:rPr>
              <w:t>before the past participle</w:t>
            </w:r>
          </w:p>
        </w:tc>
        <w:tc>
          <w:tcPr>
            <w:tcW w:type="dxa" w:w="5519"/>
            <w:vAlign w:val="center"/>
            <w:shd w:val="clear" w:color="auto" w:fill="EEF4F7"/>
          </w:tcPr>
          <w:p>
            <w:pPr>
              <w:keepNext/>
              <w:spacing w:after="0" w:before="0" w:line="264" w:lineRule="auto"/>
            </w:pPr>
            <w:r>
              <w:rPr>
                <w:b w:val="0"/>
                <w:i/>
                <w:sz w:val="24"/>
              </w:rPr>
              <w:t xml:space="preserve">The truck has </w:t>
            </w:r>
            <w:r>
              <w:rPr>
                <w:b/>
                <w:i/>
                <w:sz w:val="24"/>
              </w:rPr>
              <w:t>just</w:t>
            </w:r>
            <w:r>
              <w:rPr>
                <w:b w:val="0"/>
                <w:i/>
                <w:sz w:val="24"/>
              </w:rPr>
              <w:t xml:space="preserve"> arrived.</w:t>
            </w:r>
          </w:p>
        </w:tc>
      </w:tr>
      <w:tr>
        <w:trPr>
          <w:cantSplit/>
        </w:trPr>
        <w:tc>
          <w:tcPr>
            <w:tcW w:type="dxa" w:w="1206"/>
            <w:vAlign w:val="center"/>
          </w:tcPr>
          <w:p>
            <w:pPr>
              <w:keepNext/>
              <w:spacing w:after="0" w:before="0" w:line="264" w:lineRule="auto"/>
            </w:pPr>
            <w:r>
              <w:rPr>
                <w:b/>
                <w:i/>
                <w:sz w:val="24"/>
              </w:rPr>
              <w:t>yet</w:t>
            </w:r>
          </w:p>
        </w:tc>
        <w:tc>
          <w:tcPr>
            <w:tcW w:type="dxa" w:w="2923"/>
            <w:vAlign w:val="center"/>
          </w:tcPr>
          <w:p>
            <w:pPr>
              <w:keepNext/>
              <w:spacing w:after="0" w:before="0" w:line="264" w:lineRule="auto"/>
            </w:pPr>
            <w:r>
              <w:rPr>
                <w:b w:val="0"/>
                <w:i w:val="0"/>
                <w:sz w:val="24"/>
              </w:rPr>
              <w:t xml:space="preserve">at the end (questions and </w:t>
            </w:r>
            <w:r>
              <w:rPr>
                <w:b w:val="0"/>
                <w:i/>
                <w:sz w:val="24"/>
              </w:rPr>
              <w:t>not</w:t>
            </w:r>
            <w:r>
              <w:rPr>
                <w:b w:val="0"/>
                <w:i w:val="0"/>
                <w:sz w:val="24"/>
              </w:rPr>
              <w:t>)</w:t>
            </w:r>
          </w:p>
        </w:tc>
        <w:tc>
          <w:tcPr>
            <w:tcW w:type="dxa" w:w="5519"/>
            <w:vAlign w:val="center"/>
          </w:tcPr>
          <w:p>
            <w:pPr>
              <w:keepNext/>
              <w:spacing w:after="0" w:before="0" w:line="264" w:lineRule="auto"/>
            </w:pPr>
            <w:r>
              <w:rPr>
                <w:b w:val="0"/>
                <w:i/>
                <w:sz w:val="24"/>
              </w:rPr>
              <w:t xml:space="preserve">Have you finished </w:t>
            </w:r>
            <w:r>
              <w:rPr>
                <w:b/>
                <w:i/>
                <w:sz w:val="24"/>
              </w:rPr>
              <w:t>yet</w:t>
            </w:r>
            <w:r>
              <w:rPr>
                <w:b w:val="0"/>
                <w:i/>
                <w:sz w:val="24"/>
              </w:rPr>
              <w:t xml:space="preserve">? I haven't finished </w:t>
            </w:r>
            <w:r>
              <w:rPr>
                <w:b/>
                <w:i/>
                <w:sz w:val="24"/>
              </w:rPr>
              <w:t>yet</w:t>
            </w:r>
            <w:r>
              <w:rPr>
                <w:b w:val="0"/>
                <w:i/>
                <w:sz w:val="24"/>
              </w:rPr>
              <w:t>.</w:t>
            </w:r>
          </w:p>
        </w:tc>
      </w:tr>
      <w:tr>
        <w:trPr>
          <w:cantSplit/>
        </w:trPr>
        <w:tc>
          <w:tcPr>
            <w:tcW w:type="dxa" w:w="1206"/>
            <w:vAlign w:val="center"/>
            <w:shd w:val="clear" w:color="auto" w:fill="EEF4F7"/>
          </w:tcPr>
          <w:p>
            <w:pPr>
              <w:spacing w:after="0" w:before="0" w:line="264" w:lineRule="auto"/>
            </w:pPr>
            <w:r>
              <w:rPr>
                <w:b/>
                <w:i/>
                <w:sz w:val="24"/>
              </w:rPr>
              <w:t>it / them</w:t>
            </w:r>
          </w:p>
        </w:tc>
        <w:tc>
          <w:tcPr>
            <w:tcW w:type="dxa" w:w="2923"/>
            <w:vAlign w:val="center"/>
            <w:shd w:val="clear" w:color="auto" w:fill="EEF4F7"/>
          </w:tcPr>
          <w:p>
            <w:pPr>
              <w:spacing w:after="0" w:before="0" w:line="264" w:lineRule="auto"/>
            </w:pPr>
            <w:r>
              <w:rPr>
                <w:b w:val="0"/>
                <w:i w:val="0"/>
                <w:sz w:val="24"/>
              </w:rPr>
              <w:t>after the verb</w:t>
            </w:r>
          </w:p>
        </w:tc>
        <w:tc>
          <w:tcPr>
            <w:tcW w:type="dxa" w:w="5519"/>
            <w:vAlign w:val="center"/>
            <w:shd w:val="clear" w:color="auto" w:fill="EEF4F7"/>
          </w:tcPr>
          <w:p>
            <w:pPr>
              <w:spacing w:after="0" w:before="0" w:line="264" w:lineRule="auto"/>
            </w:pPr>
            <w:r>
              <w:rPr>
                <w:b w:val="0"/>
                <w:i/>
                <w:sz w:val="24"/>
              </w:rPr>
              <w:t xml:space="preserve">the cooler → I've cleaned </w:t>
            </w:r>
            <w:r>
              <w:rPr>
                <w:b/>
                <w:i/>
                <w:sz w:val="24"/>
              </w:rPr>
              <w:t>it</w:t>
            </w:r>
            <w:r>
              <w:rPr>
                <w:b w:val="0"/>
                <w:i/>
                <w:sz w:val="24"/>
              </w:rPr>
              <w:t xml:space="preserve">. the shelves → I've restocked </w:t>
            </w:r>
            <w:r>
              <w:rPr>
                <w:b/>
                <w:i/>
                <w:sz w:val="24"/>
              </w:rPr>
              <w:t>them</w:t>
            </w:r>
            <w:r>
              <w:rPr>
                <w:b w:val="0"/>
                <w:i/>
                <w:sz w:val="24"/>
              </w:rPr>
              <w:t>.</w:t>
            </w:r>
          </w:p>
        </w:tc>
      </w:tr>
    </w:tbl>
    <w:p>
      <w:pPr>
        <w:spacing w:after="200" w:before="0" w:line="240" w:lineRule="auto"/>
      </w:pPr>
      <w:r>
        <w:rPr>
          <w:sz w:val="8"/>
        </w:rPr>
      </w:r>
    </w:p>
    <w:p>
      <w:pPr>
        <w:keepNext/>
        <w:spacing w:after="120" w:before="320" w:line="252" w:lineRule="auto"/>
      </w:pPr>
      <w:r>
        <w:rPr>
          <w:b/>
          <w:i w:val="0"/>
          <w:color w:val="1B6F7A"/>
          <w:sz w:val="34"/>
        </w:rPr>
        <w:t>Grammar Box 4: Which one?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1950"/>
        <w:gridCol w:w="3797"/>
        <w:gridCol w:w="3900"/>
      </w:tblGrid>
      <w:tr>
        <w:trPr>
          <w:cantSplit/>
          <w:tblHeader/>
        </w:trPr>
        <w:tc>
          <w:tcPr>
            <w:tcW w:type="dxa" w:w="1950"/>
            <w:vAlign w:val="center"/>
            <w:shd w:val="clear" w:color="auto" w:fill="1F3A5F"/>
          </w:tcPr>
          <w:p>
            <w:pPr>
              <w:keepNext/>
              <w:spacing w:after="0" w:before="0" w:line="264" w:lineRule="auto"/>
            </w:pPr>
          </w:p>
        </w:tc>
        <w:tc>
          <w:tcPr>
            <w:tcW w:type="dxa" w:w="3798"/>
            <w:vAlign w:val="center"/>
            <w:shd w:val="clear" w:color="auto" w:fill="1F3A5F"/>
          </w:tcPr>
          <w:p>
            <w:pPr>
              <w:keepNext/>
              <w:spacing w:after="0" w:before="0" w:line="264" w:lineRule="auto"/>
            </w:pPr>
            <w:r>
              <w:rPr>
                <w:b/>
                <w:i w:val="0"/>
                <w:color w:val="FFFFFF"/>
                <w:sz w:val="24"/>
              </w:rPr>
              <w:t>WHEN?</w:t>
            </w:r>
          </w:p>
        </w:tc>
        <w:tc>
          <w:tcPr>
            <w:tcW w:type="dxa" w:w="3900"/>
            <w:vAlign w:val="center"/>
            <w:shd w:val="clear" w:color="auto" w:fill="1F3A5F"/>
          </w:tcPr>
          <w:p>
            <w:pPr>
              <w:keepNext/>
              <w:spacing w:after="0" w:before="0" w:line="264" w:lineRule="auto"/>
            </w:pPr>
            <w:r>
              <w:rPr>
                <w:b/>
                <w:i w:val="0"/>
                <w:color w:val="FFFFFF"/>
                <w:sz w:val="24"/>
              </w:rPr>
              <w:t>EXAMPLE</w:t>
            </w:r>
          </w:p>
        </w:tc>
      </w:tr>
      <w:tr>
        <w:trPr>
          <w:cantSplit/>
        </w:trPr>
        <w:tc>
          <w:tcPr>
            <w:tcW w:type="dxa" w:w="1950"/>
            <w:vAlign w:val="center"/>
          </w:tcPr>
          <w:p>
            <w:pPr>
              <w:keepNext/>
              <w:spacing w:after="0" w:before="0" w:line="264" w:lineRule="auto"/>
            </w:pPr>
            <w:r>
              <w:rPr>
                <w:b w:val="0"/>
                <w:i/>
                <w:sz w:val="24"/>
              </w:rPr>
              <w:t>have / has</w:t>
            </w:r>
            <w:r>
              <w:rPr>
                <w:b w:val="0"/>
                <w:i w:val="0"/>
                <w:sz w:val="24"/>
              </w:rPr>
              <w:t xml:space="preserve"> + past participle</w:t>
            </w:r>
          </w:p>
        </w:tc>
        <w:tc>
          <w:tcPr>
            <w:tcW w:type="dxa" w:w="3798"/>
            <w:vAlign w:val="center"/>
          </w:tcPr>
          <w:p>
            <w:pPr>
              <w:keepNext/>
              <w:spacing w:after="0" w:before="0" w:line="264" w:lineRule="auto"/>
            </w:pPr>
            <w:r>
              <w:rPr>
                <w:b w:val="0"/>
                <w:i w:val="0"/>
                <w:sz w:val="24"/>
              </w:rPr>
              <w:t xml:space="preserve">it is done (or not done); </w:t>
            </w:r>
            <w:r>
              <w:rPr>
                <w:b/>
                <w:i w:val="0"/>
                <w:sz w:val="24"/>
              </w:rPr>
              <w:t>no time</w:t>
            </w:r>
          </w:p>
        </w:tc>
        <w:tc>
          <w:tcPr>
            <w:tcW w:type="dxa" w:w="3900"/>
            <w:vAlign w:val="center"/>
          </w:tcPr>
          <w:p>
            <w:pPr>
              <w:keepNext/>
              <w:spacing w:after="0" w:before="0" w:line="264" w:lineRule="auto"/>
            </w:pPr>
            <w:r>
              <w:rPr>
                <w:b w:val="0"/>
                <w:i/>
                <w:sz w:val="24"/>
              </w:rPr>
              <w:t>I've finished the orders. I haven't called her yet.</w:t>
            </w:r>
          </w:p>
        </w:tc>
      </w:tr>
      <w:tr>
        <w:trPr>
          <w:cantSplit/>
        </w:trPr>
        <w:tc>
          <w:tcPr>
            <w:tcW w:type="dxa" w:w="1950"/>
            <w:vAlign w:val="center"/>
            <w:shd w:val="clear" w:color="auto" w:fill="EEF4F7"/>
          </w:tcPr>
          <w:p>
            <w:pPr>
              <w:spacing w:after="0" w:before="0" w:line="264" w:lineRule="auto"/>
            </w:pPr>
            <w:r>
              <w:rPr>
                <w:b w:val="0"/>
                <w:i w:val="0"/>
                <w:sz w:val="24"/>
              </w:rPr>
              <w:t>simple past</w:t>
            </w:r>
          </w:p>
        </w:tc>
        <w:tc>
          <w:tcPr>
            <w:tcW w:type="dxa" w:w="3798"/>
            <w:vAlign w:val="center"/>
            <w:shd w:val="clear" w:color="auto" w:fill="EEF4F7"/>
          </w:tcPr>
          <w:p>
            <w:pPr>
              <w:spacing w:after="0" w:before="0" w:line="264" w:lineRule="auto"/>
            </w:pPr>
            <w:r>
              <w:rPr>
                <w:b w:val="0"/>
                <w:i w:val="0"/>
                <w:sz w:val="24"/>
              </w:rPr>
              <w:t xml:space="preserve">a </w:t>
            </w:r>
            <w:r>
              <w:rPr>
                <w:b/>
                <w:i w:val="0"/>
                <w:sz w:val="24"/>
              </w:rPr>
              <w:t>finished time</w:t>
            </w:r>
            <w:r>
              <w:rPr>
                <w:b w:val="0"/>
                <w:i w:val="0"/>
                <w:sz w:val="24"/>
              </w:rPr>
              <w:t xml:space="preserve"> (</w:t>
            </w:r>
            <w:r>
              <w:rPr>
                <w:b w:val="0"/>
                <w:i/>
                <w:sz w:val="24"/>
              </w:rPr>
              <w:t>at 3:00, yesterday, an hour ago</w:t>
            </w:r>
            <w:r>
              <w:rPr>
                <w:b w:val="0"/>
                <w:i w:val="0"/>
                <w:sz w:val="24"/>
              </w:rPr>
              <w:t>)</w:t>
            </w:r>
          </w:p>
        </w:tc>
        <w:tc>
          <w:tcPr>
            <w:tcW w:type="dxa" w:w="3900"/>
            <w:vAlign w:val="center"/>
            <w:shd w:val="clear" w:color="auto" w:fill="EEF4F7"/>
          </w:tcPr>
          <w:p>
            <w:pPr>
              <w:spacing w:after="0" w:before="0" w:line="264" w:lineRule="auto"/>
            </w:pPr>
            <w:r>
              <w:rPr>
                <w:b w:val="0"/>
                <w:i/>
                <w:sz w:val="24"/>
              </w:rPr>
              <w:t>I finished the orders at 3:00.</w:t>
            </w:r>
          </w:p>
        </w:tc>
      </w:tr>
    </w:tbl>
    <w:p>
      <w:pPr>
        <w:spacing w:after="200" w:before="0" w:line="240" w:lineRule="auto"/>
      </w:pPr>
      <w:r>
        <w:rPr>
          <w:sz w:val="8"/>
        </w:rPr>
      </w:r>
    </w:p>
    <w:p>
      <w:pPr>
        <w:keepNext/>
        <w:spacing w:after="120" w:before="320" w:line="252" w:lineRule="auto"/>
      </w:pPr>
      <w:r>
        <w:rPr>
          <w:b/>
          <w:i w:val="0"/>
          <w:color w:val="1B6F7A"/>
          <w:sz w:val="34"/>
        </w:rPr>
        <w:t>Questions and answers</w:t>
      </w:r>
    </w:p>
    <w:p>
      <w:pPr>
        <w:keepNext/>
        <w:spacing w:after="60" w:before="0" w:line="300" w:lineRule="auto"/>
      </w:pPr>
      <w:r>
        <w:rPr>
          <w:b/>
          <w:i w:val="0"/>
          <w:sz w:val="26"/>
        </w:rPr>
        <w:t xml:space="preserve">Q: Can I say </w:t>
      </w:r>
      <w:r>
        <w:rPr>
          <w:b/>
          <w:i/>
          <w:sz w:val="26"/>
        </w:rPr>
        <w:t>I've finished it yesterday</w:t>
      </w:r>
      <w:r>
        <w:rPr>
          <w:b/>
          <w:i w:val="0"/>
          <w:sz w:val="26"/>
        </w:rPr>
        <w:t>?</w:t>
      </w:r>
    </w:p>
    <w:p>
      <w:pPr>
        <w:spacing w:after="180" w:before="0" w:line="300" w:lineRule="auto"/>
      </w:pPr>
      <w:r>
        <w:rPr>
          <w:b w:val="0"/>
          <w:i w:val="0"/>
          <w:sz w:val="26"/>
        </w:rPr>
        <w:t xml:space="preserve">A: No. With a finished time, use the simple past: </w:t>
      </w:r>
      <w:r>
        <w:rPr>
          <w:b/>
          <w:i/>
          <w:sz w:val="26"/>
        </w:rPr>
        <w:t>I finished it yesterday.</w:t>
      </w:r>
    </w:p>
    <w:p>
      <w:pPr>
        <w:keepNext/>
        <w:spacing w:after="60" w:before="0" w:line="300" w:lineRule="auto"/>
      </w:pPr>
      <w:r>
        <w:rPr>
          <w:b/>
          <w:i w:val="0"/>
          <w:sz w:val="26"/>
        </w:rPr>
        <w:t xml:space="preserve">Q: Where does </w:t>
      </w:r>
      <w:r>
        <w:rPr>
          <w:b/>
          <w:i/>
          <w:sz w:val="26"/>
        </w:rPr>
        <w:t>yet</w:t>
      </w:r>
      <w:r>
        <w:rPr>
          <w:b/>
          <w:i w:val="0"/>
          <w:sz w:val="26"/>
        </w:rPr>
        <w:t xml:space="preserve"> go?</w:t>
      </w:r>
    </w:p>
    <w:p>
      <w:pPr>
        <w:spacing w:after="180" w:before="0" w:line="300" w:lineRule="auto"/>
      </w:pPr>
      <w:r>
        <w:rPr>
          <w:b w:val="0"/>
          <w:i w:val="0"/>
          <w:sz w:val="26"/>
        </w:rPr>
        <w:t xml:space="preserve">A: At the end: </w:t>
      </w:r>
      <w:r>
        <w:rPr>
          <w:b/>
          <w:i/>
          <w:sz w:val="26"/>
        </w:rPr>
        <w:t>Have you clocked out yet? I haven't clocked out yet.</w:t>
      </w:r>
    </w:p>
    <w:p>
      <w:pPr>
        <w:keepNext/>
        <w:spacing w:after="60" w:before="0" w:line="300" w:lineRule="auto"/>
      </w:pPr>
      <w:r>
        <w:rPr>
          <w:b/>
          <w:i w:val="0"/>
          <w:sz w:val="26"/>
        </w:rPr>
        <w:t xml:space="preserve">Q: What does </w:t>
      </w:r>
      <w:r>
        <w:rPr>
          <w:b/>
          <w:i/>
          <w:sz w:val="26"/>
        </w:rPr>
        <w:t>It's just arrived</w:t>
      </w:r>
      <w:r>
        <w:rPr>
          <w:b/>
          <w:i w:val="0"/>
          <w:sz w:val="26"/>
        </w:rPr>
        <w:t xml:space="preserve"> mean?</w:t>
      </w:r>
    </w:p>
    <w:p>
      <w:pPr>
        <w:spacing w:after="180" w:before="0" w:line="300" w:lineRule="auto"/>
      </w:pPr>
      <w:r>
        <w:rPr>
          <w:b w:val="0"/>
          <w:i w:val="0"/>
          <w:sz w:val="26"/>
        </w:rPr>
        <w:t xml:space="preserve">A: </w:t>
      </w:r>
      <w:r>
        <w:rPr>
          <w:b w:val="0"/>
          <w:i/>
          <w:sz w:val="26"/>
        </w:rPr>
        <w:t>It's</w:t>
      </w:r>
      <w:r>
        <w:rPr>
          <w:b w:val="0"/>
          <w:i w:val="0"/>
          <w:sz w:val="26"/>
        </w:rPr>
        <w:t xml:space="preserve"> = </w:t>
      </w:r>
      <w:r>
        <w:rPr>
          <w:b/>
          <w:i/>
          <w:sz w:val="26"/>
        </w:rPr>
        <w:t>it has</w:t>
      </w:r>
      <w:r>
        <w:rPr>
          <w:b w:val="0"/>
          <w:i w:val="0"/>
          <w:sz w:val="26"/>
        </w:rPr>
        <w:t xml:space="preserve">. </w:t>
      </w:r>
      <w:r>
        <w:rPr>
          <w:b w:val="0"/>
          <w:i/>
          <w:sz w:val="26"/>
        </w:rPr>
        <w:t>just</w:t>
      </w:r>
      <w:r>
        <w:rPr>
          <w:b w:val="0"/>
          <w:i w:val="0"/>
          <w:sz w:val="26"/>
        </w:rPr>
        <w:t xml:space="preserve"> = a very short time ago. The truck arrived a minute ago.</w:t>
      </w:r>
    </w:p>
    <w:p>
      <w:pPr>
        <w:keepNext/>
        <w:pageBreakBefore/>
        <w:spacing w:after="120" w:before="0" w:line="252" w:lineRule="auto"/>
      </w:pPr>
      <w:r>
        <w:rPr>
          <w:b/>
          <w:i w:val="0"/>
          <w:color w:val="1B6F7A"/>
          <w:sz w:val="34"/>
        </w:rPr>
        <w:t xml:space="preserve">Practice A: Write </w:t>
      </w:r>
      <w:r>
        <w:rPr>
          <w:b/>
          <w:i/>
          <w:color w:val="1B6F7A"/>
          <w:sz w:val="34"/>
        </w:rPr>
        <w:t>already</w:t>
      </w:r>
      <w:r>
        <w:rPr>
          <w:b/>
          <w:i w:val="0"/>
          <w:color w:val="1B6F7A"/>
          <w:sz w:val="34"/>
        </w:rPr>
        <w:t xml:space="preserve">, </w:t>
      </w:r>
      <w:r>
        <w:rPr>
          <w:b/>
          <w:i/>
          <w:color w:val="1B6F7A"/>
          <w:sz w:val="34"/>
        </w:rPr>
        <w:t>yet</w:t>
      </w:r>
      <w:r>
        <w:rPr>
          <w:b/>
          <w:i w:val="0"/>
          <w:color w:val="1B6F7A"/>
          <w:sz w:val="34"/>
        </w:rPr>
        <w:t xml:space="preserve">, or </w:t>
      </w:r>
      <w:r>
        <w:rPr>
          <w:b/>
          <w:i/>
          <w:color w:val="1B6F7A"/>
          <w:sz w:val="34"/>
        </w:rPr>
        <w:t>just</w:t>
      </w:r>
      <w:r>
        <w:rPr>
          <w:b/>
          <w:i w:val="0"/>
          <w:color w:val="1B6F7A"/>
          <w:sz w:val="34"/>
        </w:rPr>
        <w:t>.</w:t>
      </w:r>
    </w:p>
    <w:p>
      <w:pPr>
        <w:spacing w:after="100" w:before="0" w:line="300" w:lineRule="auto"/>
        <w:ind w:left="504" w:hanging="403"/>
      </w:pPr>
      <w:r>
        <w:rPr>
          <w:b/>
          <w:color w:val="1B6F7A"/>
          <w:sz w:val="26"/>
        </w:rPr>
        <w:t xml:space="preserve">1.  </w:t>
      </w:r>
      <w:r>
        <w:rPr>
          <w:b w:val="0"/>
          <w:i w:val="0"/>
          <w:sz w:val="26"/>
        </w:rPr>
        <w:t>Have you clocked out ____________?</w:t>
      </w:r>
    </w:p>
    <w:p>
      <w:pPr>
        <w:spacing w:after="100" w:before="0" w:line="300" w:lineRule="auto"/>
        <w:ind w:left="504" w:hanging="403"/>
      </w:pPr>
      <w:r>
        <w:rPr>
          <w:b/>
          <w:color w:val="1B6F7A"/>
          <w:sz w:val="26"/>
        </w:rPr>
        <w:t xml:space="preserve">2.  </w:t>
      </w:r>
      <w:r>
        <w:rPr>
          <w:b w:val="0"/>
          <w:i w:val="0"/>
          <w:sz w:val="26"/>
        </w:rPr>
        <w:t>The truck arrived one minute ago. It has ____________ arrived.</w:t>
      </w:r>
    </w:p>
    <w:p>
      <w:pPr>
        <w:spacing w:after="100" w:before="0" w:line="300" w:lineRule="auto"/>
        <w:ind w:left="504" w:hanging="403"/>
      </w:pPr>
      <w:r>
        <w:rPr>
          <w:b/>
          <w:color w:val="1B6F7A"/>
          <w:sz w:val="26"/>
        </w:rPr>
        <w:t xml:space="preserve">3.  </w:t>
      </w:r>
      <w:r>
        <w:rPr>
          <w:b w:val="0"/>
          <w:i w:val="0"/>
          <w:sz w:val="26"/>
        </w:rPr>
        <w:t>She hasn't restocked the shelves ____________.</w:t>
      </w:r>
    </w:p>
    <w:p>
      <w:pPr>
        <w:spacing w:after="100" w:before="0" w:line="300" w:lineRule="auto"/>
        <w:ind w:left="504" w:hanging="403"/>
      </w:pPr>
      <w:r>
        <w:rPr>
          <w:b/>
          <w:color w:val="1B6F7A"/>
          <w:sz w:val="26"/>
        </w:rPr>
        <w:t xml:space="preserve">4.  </w:t>
      </w:r>
      <w:r>
        <w:rPr>
          <w:b w:val="0"/>
          <w:i w:val="0"/>
          <w:sz w:val="26"/>
        </w:rPr>
        <w:t>Has the supervisor given you feedback ____________?</w:t>
      </w:r>
    </w:p>
    <w:p>
      <w:pPr>
        <w:spacing w:after="100" w:before="0" w:line="300" w:lineRule="auto"/>
        <w:ind w:left="504" w:hanging="403"/>
      </w:pPr>
      <w:r>
        <w:rPr>
          <w:b/>
          <w:color w:val="1B6F7A"/>
          <w:sz w:val="26"/>
        </w:rPr>
        <w:t xml:space="preserve">5.  </w:t>
      </w:r>
      <w:r>
        <w:rPr>
          <w:b w:val="0"/>
          <w:i w:val="0"/>
          <w:sz w:val="26"/>
        </w:rPr>
        <w:t>The deadline is Friday, but I've ____________ finished the training. It's only Monday!</w:t>
      </w:r>
    </w:p>
    <w:p>
      <w:pPr>
        <w:spacing w:after="100" w:before="0" w:line="300" w:lineRule="auto"/>
        <w:ind w:left="504" w:hanging="403"/>
      </w:pPr>
      <w:r>
        <w:rPr>
          <w:b/>
          <w:color w:val="1B6F7A"/>
          <w:sz w:val="26"/>
        </w:rPr>
        <w:t xml:space="preserve">6.  </w:t>
      </w:r>
      <w:r>
        <w:rPr>
          <w:b w:val="0"/>
          <w:i w:val="0"/>
          <w:sz w:val="26"/>
        </w:rPr>
        <w:t>I can't talk now. I've ____________ clocked in, and I need to start work.</w:t>
      </w:r>
    </w:p>
    <w:p>
      <w:pPr>
        <w:keepNext/>
        <w:spacing w:after="120" w:before="320" w:line="252" w:lineRule="auto"/>
      </w:pPr>
      <w:r>
        <w:rPr>
          <w:b/>
          <w:i w:val="0"/>
          <w:color w:val="1B6F7A"/>
          <w:sz w:val="34"/>
        </w:rPr>
        <w:t>Practice B: Circle the correct words.</w:t>
      </w:r>
    </w:p>
    <w:p>
      <w:pPr>
        <w:spacing w:after="100" w:before="0" w:line="300" w:lineRule="auto"/>
        <w:ind w:left="504" w:hanging="403"/>
      </w:pPr>
      <w:r>
        <w:rPr>
          <w:b/>
          <w:color w:val="1B6F7A"/>
          <w:sz w:val="26"/>
        </w:rPr>
        <w:t xml:space="preserve">1.  </w:t>
      </w:r>
      <w:r>
        <w:rPr>
          <w:b w:val="0"/>
          <w:i w:val="0"/>
          <w:sz w:val="26"/>
        </w:rPr>
        <w:t>I (</w:t>
      </w:r>
      <w:r>
        <w:rPr>
          <w:b/>
          <w:i w:val="0"/>
          <w:sz w:val="26"/>
        </w:rPr>
        <w:t>haven't</w:t>
      </w:r>
      <w:r>
        <w:rPr>
          <w:b w:val="0"/>
          <w:i w:val="0"/>
          <w:sz w:val="26"/>
        </w:rPr>
        <w:t xml:space="preserve"> / </w:t>
      </w:r>
      <w:r>
        <w:rPr>
          <w:b/>
          <w:i w:val="0"/>
          <w:sz w:val="26"/>
        </w:rPr>
        <w:t>didn't</w:t>
      </w:r>
      <w:r>
        <w:rPr>
          <w:b w:val="0"/>
          <w:i w:val="0"/>
          <w:sz w:val="26"/>
        </w:rPr>
        <w:t>) cleaned the cooler yet.</w:t>
      </w:r>
    </w:p>
    <w:p>
      <w:pPr>
        <w:spacing w:after="100" w:before="0" w:line="300" w:lineRule="auto"/>
        <w:ind w:left="504" w:hanging="403"/>
      </w:pPr>
      <w:r>
        <w:rPr>
          <w:b/>
          <w:color w:val="1B6F7A"/>
          <w:sz w:val="26"/>
        </w:rPr>
        <w:t xml:space="preserve">2.  </w:t>
      </w:r>
      <w:r>
        <w:rPr>
          <w:b w:val="0"/>
          <w:i w:val="0"/>
          <w:sz w:val="26"/>
        </w:rPr>
        <w:t>I (</w:t>
      </w:r>
      <w:r>
        <w:rPr>
          <w:b/>
          <w:i w:val="0"/>
          <w:sz w:val="26"/>
        </w:rPr>
        <w:t>finished</w:t>
      </w:r>
      <w:r>
        <w:rPr>
          <w:b w:val="0"/>
          <w:i w:val="0"/>
          <w:sz w:val="26"/>
        </w:rPr>
        <w:t xml:space="preserve"> / </w:t>
      </w:r>
      <w:r>
        <w:rPr>
          <w:b/>
          <w:i w:val="0"/>
          <w:sz w:val="26"/>
        </w:rPr>
        <w:t>'ve finished</w:t>
      </w:r>
      <w:r>
        <w:rPr>
          <w:b w:val="0"/>
          <w:i w:val="0"/>
          <w:sz w:val="26"/>
        </w:rPr>
        <w:t>) the inventory at 8:00.</w:t>
      </w:r>
    </w:p>
    <w:p>
      <w:pPr>
        <w:spacing w:after="100" w:before="0" w:line="300" w:lineRule="auto"/>
        <w:ind w:left="504" w:hanging="403"/>
      </w:pPr>
      <w:r>
        <w:rPr>
          <w:b/>
          <w:color w:val="1B6F7A"/>
          <w:sz w:val="26"/>
        </w:rPr>
        <w:t xml:space="preserve">3.  </w:t>
      </w:r>
      <w:r>
        <w:rPr>
          <w:b w:val="0"/>
          <w:i w:val="0"/>
          <w:sz w:val="26"/>
        </w:rPr>
        <w:t>The shelves? Yes, I've restocked (</w:t>
      </w:r>
      <w:r>
        <w:rPr>
          <w:b/>
          <w:i w:val="0"/>
          <w:sz w:val="26"/>
        </w:rPr>
        <w:t>them</w:t>
      </w:r>
      <w:r>
        <w:rPr>
          <w:b w:val="0"/>
          <w:i w:val="0"/>
          <w:sz w:val="26"/>
        </w:rPr>
        <w:t xml:space="preserve"> / </w:t>
      </w:r>
      <w:r>
        <w:rPr>
          <w:b/>
          <w:i w:val="0"/>
          <w:sz w:val="26"/>
        </w:rPr>
        <w:t>it</w:t>
      </w:r>
      <w:r>
        <w:rPr>
          <w:b w:val="0"/>
          <w:i w:val="0"/>
          <w:sz w:val="26"/>
        </w:rPr>
        <w:t>).</w:t>
      </w:r>
    </w:p>
    <w:p>
      <w:pPr>
        <w:spacing w:after="100" w:before="0" w:line="300" w:lineRule="auto"/>
        <w:ind w:left="504" w:hanging="403"/>
      </w:pPr>
      <w:r>
        <w:rPr>
          <w:b/>
          <w:color w:val="1B6F7A"/>
          <w:sz w:val="26"/>
        </w:rPr>
        <w:t xml:space="preserve">4.  </w:t>
      </w:r>
      <w:r>
        <w:rPr>
          <w:b w:val="0"/>
          <w:i w:val="0"/>
          <w:sz w:val="26"/>
        </w:rPr>
        <w:t>(</w:t>
      </w:r>
      <w:r>
        <w:rPr>
          <w:b/>
          <w:i w:val="0"/>
          <w:sz w:val="26"/>
        </w:rPr>
        <w:t>Has</w:t>
      </w:r>
      <w:r>
        <w:rPr>
          <w:b w:val="0"/>
          <w:i w:val="0"/>
          <w:sz w:val="26"/>
        </w:rPr>
        <w:t xml:space="preserve"> / </w:t>
      </w:r>
      <w:r>
        <w:rPr>
          <w:b/>
          <w:i w:val="0"/>
          <w:sz w:val="26"/>
        </w:rPr>
        <w:t>Have</w:t>
      </w:r>
      <w:r>
        <w:rPr>
          <w:b w:val="0"/>
          <w:i w:val="0"/>
          <w:sz w:val="26"/>
        </w:rPr>
        <w:t>) the truck arrived yet?</w:t>
      </w:r>
    </w:p>
    <w:p>
      <w:pPr>
        <w:spacing w:after="100" w:before="0" w:line="300" w:lineRule="auto"/>
        <w:ind w:left="504" w:hanging="403"/>
      </w:pPr>
      <w:r>
        <w:rPr>
          <w:b/>
          <w:color w:val="1B6F7A"/>
          <w:sz w:val="26"/>
        </w:rPr>
        <w:t xml:space="preserve">5.  </w:t>
      </w:r>
      <w:r>
        <w:rPr>
          <w:b w:val="0"/>
          <w:i w:val="0"/>
          <w:sz w:val="26"/>
        </w:rPr>
        <w:t>The delivery (</w:t>
      </w:r>
      <w:r>
        <w:rPr>
          <w:b/>
          <w:i w:val="0"/>
          <w:sz w:val="26"/>
        </w:rPr>
        <w:t>has just</w:t>
      </w:r>
      <w:r>
        <w:rPr>
          <w:b w:val="0"/>
          <w:i w:val="0"/>
          <w:sz w:val="26"/>
        </w:rPr>
        <w:t xml:space="preserve"> / </w:t>
      </w:r>
      <w:r>
        <w:rPr>
          <w:b/>
          <w:i w:val="0"/>
          <w:sz w:val="26"/>
        </w:rPr>
        <w:t>just has</w:t>
      </w:r>
      <w:r>
        <w:rPr>
          <w:b w:val="0"/>
          <w:i w:val="0"/>
          <w:sz w:val="26"/>
        </w:rPr>
        <w:t>) arrived.</w:t>
      </w:r>
    </w:p>
    <w:p>
      <w:pPr>
        <w:spacing w:after="100" w:before="0" w:line="300" w:lineRule="auto"/>
        <w:ind w:left="504" w:hanging="403"/>
      </w:pPr>
      <w:r>
        <w:rPr>
          <w:b/>
          <w:color w:val="1B6F7A"/>
          <w:sz w:val="26"/>
        </w:rPr>
        <w:t xml:space="preserve">6.  </w:t>
      </w:r>
      <w:r>
        <w:rPr>
          <w:b w:val="0"/>
          <w:i w:val="0"/>
          <w:sz w:val="26"/>
        </w:rPr>
        <w:t>When (</w:t>
      </w:r>
      <w:r>
        <w:rPr>
          <w:b/>
          <w:i w:val="0"/>
          <w:sz w:val="26"/>
        </w:rPr>
        <w:t>did you clock in</w:t>
      </w:r>
      <w:r>
        <w:rPr>
          <w:b w:val="0"/>
          <w:i w:val="0"/>
          <w:sz w:val="26"/>
        </w:rPr>
        <w:t xml:space="preserve"> / </w:t>
      </w:r>
      <w:r>
        <w:rPr>
          <w:b/>
          <w:i w:val="0"/>
          <w:sz w:val="26"/>
        </w:rPr>
        <w:t>have you clocked in</w:t>
      </w:r>
      <w:r>
        <w:rPr>
          <w:b w:val="0"/>
          <w:i w:val="0"/>
          <w:sz w:val="26"/>
        </w:rPr>
        <w:t>)?</w:t>
      </w:r>
    </w:p>
    <w:p>
      <w:pPr>
        <w:keepNext/>
        <w:spacing w:after="120" w:before="320" w:line="252" w:lineRule="auto"/>
      </w:pPr>
      <w:r>
        <w:rPr>
          <w:b/>
          <w:i w:val="0"/>
          <w:color w:val="1B6F7A"/>
          <w:sz w:val="34"/>
        </w:rPr>
        <w:t>Common mistakes</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016"/>
        <w:gridCol w:w="4631"/>
      </w:tblGrid>
      <w:tr>
        <w:trPr>
          <w:cantSplit/>
          <w:tblHeader/>
        </w:trPr>
        <w:tc>
          <w:tcPr>
            <w:tcW w:type="dxa" w:w="5017"/>
            <w:vAlign w:val="center"/>
            <w:shd w:val="clear" w:color="auto" w:fill="1F3A5F"/>
          </w:tcPr>
          <w:p>
            <w:pPr>
              <w:keepNext/>
              <w:spacing w:after="0" w:before="0" w:line="264" w:lineRule="auto"/>
            </w:pPr>
            <w:r>
              <w:rPr>
                <w:b/>
                <w:i w:val="0"/>
                <w:color w:val="FFFFFF"/>
                <w:sz w:val="24"/>
              </w:rPr>
              <w:t>✗ Don't say</w:t>
            </w:r>
          </w:p>
        </w:tc>
        <w:tc>
          <w:tcPr>
            <w:tcW w:type="dxa" w:w="4631"/>
            <w:vAlign w:val="center"/>
            <w:shd w:val="clear" w:color="auto" w:fill="1F3A5F"/>
          </w:tcPr>
          <w:p>
            <w:pPr>
              <w:keepNext/>
              <w:spacing w:after="0" w:before="0" w:line="264" w:lineRule="auto"/>
            </w:pPr>
            <w:r>
              <w:rPr>
                <w:b/>
                <w:i w:val="0"/>
                <w:color w:val="FFFFFF"/>
                <w:sz w:val="24"/>
              </w:rPr>
              <w:t>✓ Say</w:t>
            </w:r>
          </w:p>
        </w:tc>
      </w:tr>
      <w:tr>
        <w:trPr>
          <w:cantSplit/>
        </w:trPr>
        <w:tc>
          <w:tcPr>
            <w:tcW w:type="dxa" w:w="5017"/>
            <w:vAlign w:val="center"/>
          </w:tcPr>
          <w:p>
            <w:pPr>
              <w:keepNext/>
              <w:spacing w:after="0" w:before="0" w:line="264" w:lineRule="auto"/>
            </w:pPr>
            <w:r>
              <w:rPr>
                <w:b w:val="0"/>
                <w:i w:val="0"/>
                <w:sz w:val="24"/>
              </w:rPr>
              <w:t>I've finished it yesterday.</w:t>
            </w:r>
          </w:p>
        </w:tc>
        <w:tc>
          <w:tcPr>
            <w:tcW w:type="dxa" w:w="4631"/>
            <w:vAlign w:val="center"/>
          </w:tcPr>
          <w:p>
            <w:pPr>
              <w:keepNext/>
              <w:spacing w:after="0" w:before="0" w:line="264" w:lineRule="auto"/>
            </w:pPr>
            <w:r>
              <w:rPr>
                <w:b w:val="0"/>
                <w:i w:val="0"/>
                <w:sz w:val="24"/>
              </w:rPr>
              <w:t xml:space="preserve">I </w:t>
            </w:r>
            <w:r>
              <w:rPr>
                <w:b/>
                <w:i w:val="0"/>
                <w:sz w:val="24"/>
              </w:rPr>
              <w:t>finished</w:t>
            </w:r>
            <w:r>
              <w:rPr>
                <w:b w:val="0"/>
                <w:i w:val="0"/>
                <w:sz w:val="24"/>
              </w:rPr>
              <w:t xml:space="preserve"> it yesterday.</w:t>
            </w:r>
          </w:p>
        </w:tc>
      </w:tr>
      <w:tr>
        <w:trPr>
          <w:cantSplit/>
        </w:trPr>
        <w:tc>
          <w:tcPr>
            <w:tcW w:type="dxa" w:w="5017"/>
            <w:vAlign w:val="center"/>
            <w:shd w:val="clear" w:color="auto" w:fill="EEF4F7"/>
          </w:tcPr>
          <w:p>
            <w:pPr>
              <w:keepNext/>
              <w:spacing w:after="0" w:before="0" w:line="264" w:lineRule="auto"/>
            </w:pPr>
            <w:r>
              <w:rPr>
                <w:b w:val="0"/>
                <w:i w:val="0"/>
                <w:sz w:val="24"/>
              </w:rPr>
              <w:t>I didn't finish yet.</w:t>
            </w:r>
          </w:p>
        </w:tc>
        <w:tc>
          <w:tcPr>
            <w:tcW w:type="dxa" w:w="4631"/>
            <w:vAlign w:val="center"/>
            <w:shd w:val="clear" w:color="auto" w:fill="EEF4F7"/>
          </w:tcPr>
          <w:p>
            <w:pPr>
              <w:keepNext/>
              <w:spacing w:after="0" w:before="0" w:line="264" w:lineRule="auto"/>
            </w:pPr>
            <w:r>
              <w:rPr>
                <w:b w:val="0"/>
                <w:i w:val="0"/>
                <w:sz w:val="24"/>
              </w:rPr>
              <w:t xml:space="preserve">I </w:t>
            </w:r>
            <w:r>
              <w:rPr>
                <w:b/>
                <w:i w:val="0"/>
                <w:sz w:val="24"/>
              </w:rPr>
              <w:t>haven't finished</w:t>
            </w:r>
            <w:r>
              <w:rPr>
                <w:b w:val="0"/>
                <w:i w:val="0"/>
                <w:sz w:val="24"/>
              </w:rPr>
              <w:t xml:space="preserve"> yet.</w:t>
            </w:r>
          </w:p>
        </w:tc>
      </w:tr>
      <w:tr>
        <w:trPr>
          <w:cantSplit/>
        </w:trPr>
        <w:tc>
          <w:tcPr>
            <w:tcW w:type="dxa" w:w="5017"/>
            <w:vAlign w:val="center"/>
          </w:tcPr>
          <w:p>
            <w:pPr>
              <w:keepNext/>
              <w:spacing w:after="0" w:before="0" w:line="264" w:lineRule="auto"/>
            </w:pPr>
            <w:r>
              <w:rPr>
                <w:b w:val="0"/>
                <w:i w:val="0"/>
                <w:sz w:val="24"/>
              </w:rPr>
              <w:t>Have you yet finished?</w:t>
            </w:r>
          </w:p>
        </w:tc>
        <w:tc>
          <w:tcPr>
            <w:tcW w:type="dxa" w:w="4631"/>
            <w:vAlign w:val="center"/>
          </w:tcPr>
          <w:p>
            <w:pPr>
              <w:keepNext/>
              <w:spacing w:after="0" w:before="0" w:line="264" w:lineRule="auto"/>
            </w:pPr>
            <w:r>
              <w:rPr>
                <w:b w:val="0"/>
                <w:i w:val="0"/>
                <w:sz w:val="24"/>
              </w:rPr>
              <w:t xml:space="preserve">Have you finished </w:t>
            </w:r>
            <w:r>
              <w:rPr>
                <w:b/>
                <w:i w:val="0"/>
                <w:sz w:val="24"/>
              </w:rPr>
              <w:t>yet</w:t>
            </w:r>
            <w:r>
              <w:rPr>
                <w:b w:val="0"/>
                <w:i w:val="0"/>
                <w:sz w:val="24"/>
              </w:rPr>
              <w:t>?</w:t>
            </w:r>
          </w:p>
        </w:tc>
      </w:tr>
      <w:tr>
        <w:trPr>
          <w:cantSplit/>
        </w:trPr>
        <w:tc>
          <w:tcPr>
            <w:tcW w:type="dxa" w:w="5017"/>
            <w:vAlign w:val="center"/>
            <w:shd w:val="clear" w:color="auto" w:fill="EEF4F7"/>
          </w:tcPr>
          <w:p>
            <w:pPr>
              <w:keepNext/>
              <w:spacing w:after="0" w:before="0" w:line="264" w:lineRule="auto"/>
            </w:pPr>
            <w:r>
              <w:rPr>
                <w:b w:val="0"/>
                <w:i w:val="0"/>
                <w:sz w:val="24"/>
              </w:rPr>
              <w:t>I have already clean it.</w:t>
            </w:r>
          </w:p>
        </w:tc>
        <w:tc>
          <w:tcPr>
            <w:tcW w:type="dxa" w:w="4631"/>
            <w:vAlign w:val="center"/>
            <w:shd w:val="clear" w:color="auto" w:fill="EEF4F7"/>
          </w:tcPr>
          <w:p>
            <w:pPr>
              <w:keepNext/>
              <w:spacing w:after="0" w:before="0" w:line="264" w:lineRule="auto"/>
            </w:pPr>
            <w:r>
              <w:rPr>
                <w:b w:val="0"/>
                <w:i w:val="0"/>
                <w:sz w:val="24"/>
              </w:rPr>
              <w:t xml:space="preserve">I've already </w:t>
            </w:r>
            <w:r>
              <w:rPr>
                <w:b/>
                <w:i w:val="0"/>
                <w:sz w:val="24"/>
              </w:rPr>
              <w:t>cleaned</w:t>
            </w:r>
            <w:r>
              <w:rPr>
                <w:b w:val="0"/>
                <w:i w:val="0"/>
                <w:sz w:val="24"/>
              </w:rPr>
              <w:t xml:space="preserve"> it.</w:t>
            </w:r>
          </w:p>
        </w:tc>
      </w:tr>
      <w:tr>
        <w:trPr>
          <w:cantSplit/>
        </w:trPr>
        <w:tc>
          <w:tcPr>
            <w:tcW w:type="dxa" w:w="5017"/>
            <w:vAlign w:val="center"/>
          </w:tcPr>
          <w:p>
            <w:pPr>
              <w:spacing w:after="0" w:before="0" w:line="264" w:lineRule="auto"/>
            </w:pPr>
            <w:r>
              <w:rPr>
                <w:b w:val="0"/>
                <w:i w:val="0"/>
                <w:sz w:val="24"/>
              </w:rPr>
              <w:t>Has arrived the truck?</w:t>
            </w:r>
          </w:p>
        </w:tc>
        <w:tc>
          <w:tcPr>
            <w:tcW w:type="dxa" w:w="4631"/>
            <w:vAlign w:val="center"/>
          </w:tcPr>
          <w:p>
            <w:pPr>
              <w:spacing w:after="0" w:before="0" w:line="264" w:lineRule="auto"/>
            </w:pPr>
            <w:r>
              <w:rPr>
                <w:b/>
                <w:i w:val="0"/>
                <w:sz w:val="24"/>
              </w:rPr>
              <w:t>Has the truck</w:t>
            </w:r>
            <w:r>
              <w:rPr>
                <w:b w:val="0"/>
                <w:i w:val="0"/>
                <w:sz w:val="24"/>
              </w:rPr>
              <w:t xml:space="preserve"> arrived?</w:t>
            </w:r>
          </w:p>
        </w:tc>
      </w:tr>
    </w:tbl>
    <w:p>
      <w:pPr>
        <w:spacing w:after="200" w:before="0" w:line="240" w:lineRule="auto"/>
      </w:pPr>
      <w:r>
        <w:rPr>
          <w:sz w:val="8"/>
        </w:rPr>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c>
          <w:tcPr>
            <w:tcW w:type="dxa" w:w="9648"/>
            <w:shd w:val="clear" w:color="auto" w:fill="EAF4F4"/>
            <w:tcBorders>
              <w:top w:val="nil"/>
              <w:left w:val="single" w:sz="24" w:color="1B6F7A"/>
              <w:bottom w:val="nil"/>
              <w:right w:val="nil"/>
            </w:tcBorders>
          </w:tcPr>
          <w:p>
            <w:pPr>
              <w:spacing w:after="40" w:before="0" w:line="276" w:lineRule="auto"/>
            </w:pPr>
            <w:r>
              <w:rPr>
                <w:b/>
                <w:i w:val="0"/>
                <w:sz w:val="25"/>
              </w:rPr>
              <w:t>Contrast tip (optional):</w:t>
            </w:r>
            <w:r>
              <w:rPr>
                <w:b w:val="0"/>
                <w:i w:val="0"/>
                <w:sz w:val="25"/>
              </w:rPr>
              <w:t xml:space="preserve"> Spanish </w:t>
            </w:r>
            <w:r>
              <w:rPr>
                <w:b w:val="0"/>
                <w:i/>
                <w:sz w:val="25"/>
              </w:rPr>
              <w:t>ya</w:t>
            </w:r>
            <w:r>
              <w:rPr>
                <w:b w:val="0"/>
                <w:i w:val="0"/>
                <w:sz w:val="25"/>
              </w:rPr>
              <w:t xml:space="preserve"> can mean </w:t>
            </w:r>
            <w:r>
              <w:rPr>
                <w:b w:val="0"/>
                <w:i/>
                <w:sz w:val="25"/>
              </w:rPr>
              <w:t>already</w:t>
            </w:r>
            <w:r>
              <w:rPr>
                <w:b w:val="0"/>
                <w:i w:val="0"/>
                <w:sz w:val="25"/>
              </w:rPr>
              <w:t xml:space="preserve"> (</w:t>
            </w:r>
            <w:r>
              <w:rPr>
                <w:b w:val="0"/>
                <w:i/>
                <w:sz w:val="25"/>
              </w:rPr>
              <w:t>Ya terminé</w:t>
            </w:r>
            <w:r>
              <w:rPr>
                <w:b w:val="0"/>
                <w:i w:val="0"/>
                <w:sz w:val="25"/>
              </w:rPr>
              <w:t xml:space="preserve"> = </w:t>
            </w:r>
            <w:r>
              <w:rPr>
                <w:b w:val="0"/>
                <w:i/>
                <w:sz w:val="25"/>
              </w:rPr>
              <w:t>I've already finished</w:t>
            </w:r>
            <w:r>
              <w:rPr>
                <w:b w:val="0"/>
                <w:i w:val="0"/>
                <w:sz w:val="25"/>
              </w:rPr>
              <w:t xml:space="preserve">) and </w:t>
            </w:r>
            <w:r>
              <w:rPr>
                <w:b w:val="0"/>
                <w:i/>
                <w:sz w:val="25"/>
              </w:rPr>
              <w:t>yet</w:t>
            </w:r>
            <w:r>
              <w:rPr>
                <w:b w:val="0"/>
                <w:i w:val="0"/>
                <w:sz w:val="25"/>
              </w:rPr>
              <w:t xml:space="preserve"> in questions (</w:t>
            </w:r>
            <w:r>
              <w:rPr>
                <w:b w:val="0"/>
                <w:i/>
                <w:sz w:val="25"/>
              </w:rPr>
              <w:t>¿Ya terminaste?</w:t>
            </w:r>
            <w:r>
              <w:rPr>
                <w:b w:val="0"/>
                <w:i w:val="0"/>
                <w:sz w:val="25"/>
              </w:rPr>
              <w:t xml:space="preserve"> = </w:t>
            </w:r>
            <w:r>
              <w:rPr>
                <w:b w:val="0"/>
                <w:i/>
                <w:sz w:val="25"/>
              </w:rPr>
              <w:t>Have you finished yet?</w:t>
            </w:r>
            <w:r>
              <w:rPr>
                <w:b w:val="0"/>
                <w:i w:val="0"/>
                <w:sz w:val="25"/>
              </w:rPr>
              <w:t xml:space="preserve">). </w:t>
            </w:r>
            <w:r>
              <w:rPr>
                <w:b w:val="0"/>
                <w:i/>
                <w:sz w:val="25"/>
              </w:rPr>
              <w:t>Todavía no</w:t>
            </w:r>
            <w:r>
              <w:rPr>
                <w:b w:val="0"/>
                <w:i w:val="0"/>
                <w:sz w:val="25"/>
              </w:rPr>
              <w:t xml:space="preserve"> = </w:t>
            </w:r>
            <w:r>
              <w:rPr>
                <w:b w:val="0"/>
                <w:i/>
                <w:sz w:val="25"/>
              </w:rPr>
              <w:t>not yet</w:t>
            </w:r>
            <w:r>
              <w:rPr>
                <w:b w:val="0"/>
                <w:i w:val="0"/>
                <w:sz w:val="25"/>
              </w:rPr>
              <w:t xml:space="preserve">. In English, </w:t>
            </w:r>
            <w:r>
              <w:rPr>
                <w:b w:val="0"/>
                <w:i/>
                <w:sz w:val="25"/>
              </w:rPr>
              <w:t>yet</w:t>
            </w:r>
            <w:r>
              <w:rPr>
                <w:b w:val="0"/>
                <w:i w:val="0"/>
                <w:sz w:val="25"/>
              </w:rPr>
              <w:t xml:space="preserve"> goes at the end. What does your language do?</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Shift Handoff</w:t>
      </w:r>
    </w:p>
    <w:p>
      <w:pPr>
        <w:keepNext/>
        <w:spacing w:after="120" w:before="320" w:line="252" w:lineRule="auto"/>
      </w:pPr>
      <w:r>
        <w:rPr>
          <w:b/>
          <w:i w:val="0"/>
          <w:color w:val="1B6F7A"/>
          <w:sz w:val="34"/>
        </w:rPr>
        <w:t xml:space="preserve">Round 1. A looks at Card A. B covers it. B asks </w:t>
      </w:r>
      <w:r>
        <w:rPr>
          <w:b/>
          <w:i/>
          <w:color w:val="1B6F7A"/>
          <w:sz w:val="34"/>
        </w:rPr>
        <w:t>Have you… yet?</w:t>
      </w:r>
      <w:r>
        <w:rPr>
          <w:b/>
          <w:i w:val="0"/>
          <w:color w:val="1B6F7A"/>
          <w:sz w:val="34"/>
        </w:rPr>
        <w:t xml:space="preserve"> and ticks the notes. Then switch: A asks about Card B.</w:t>
      </w:r>
    </w:p>
    <w:p>
      <w:pPr>
        <w:spacing w:after="180" w:before="0" w:line="300" w:lineRule="auto"/>
      </w:pPr>
      <w:r>
        <w:rPr>
          <w:b w:val="0"/>
          <w:i/>
          <w:sz w:val="26"/>
        </w:rPr>
        <w:t>Example:</w:t>
      </w:r>
      <w:r>
        <w:rPr>
          <w:b w:val="0"/>
          <w:i w:val="0"/>
          <w:sz w:val="26"/>
        </w:rPr>
        <w:t xml:space="preserve"> B: Have you restocked aisle 3 yet? A: Yes, I've already restocked it. B: Have you cleaned the break room yet? A: No, not yet. I'm going to clean it at 8:00.</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256"/>
        <w:gridCol w:w="1417"/>
        <w:gridCol w:w="3556"/>
        <w:gridCol w:w="1417"/>
      </w:tblGrid>
      <w:tr>
        <w:trPr>
          <w:cantSplit/>
          <w:tblHeader/>
        </w:trPr>
        <w:tc>
          <w:tcPr>
            <w:tcW w:type="dxa" w:w="3257"/>
            <w:vAlign w:val="center"/>
            <w:shd w:val="clear" w:color="auto" w:fill="1F3A5F"/>
          </w:tcPr>
          <w:p>
            <w:pPr>
              <w:keepNext/>
              <w:spacing w:after="0" w:before="0" w:line="264" w:lineRule="auto"/>
            </w:pPr>
            <w:r>
              <w:rPr>
                <w:b/>
                <w:i w:val="0"/>
                <w:color w:val="FFFFFF"/>
                <w:sz w:val="24"/>
              </w:rPr>
              <w:t>CARD A (A's shift)</w:t>
            </w:r>
          </w:p>
        </w:tc>
        <w:tc>
          <w:tcPr>
            <w:tcW w:type="dxa" w:w="1418"/>
            <w:vAlign w:val="center"/>
            <w:shd w:val="clear" w:color="auto" w:fill="1F3A5F"/>
          </w:tcPr>
          <w:p>
            <w:pPr>
              <w:keepNext/>
              <w:spacing w:after="0" w:before="0" w:line="264" w:lineRule="auto"/>
            </w:pPr>
          </w:p>
        </w:tc>
        <w:tc>
          <w:tcPr>
            <w:tcW w:type="dxa" w:w="3556"/>
            <w:vAlign w:val="center"/>
            <w:shd w:val="clear" w:color="auto" w:fill="1F3A5F"/>
          </w:tcPr>
          <w:p>
            <w:pPr>
              <w:keepNext/>
              <w:spacing w:after="0" w:before="0" w:line="264" w:lineRule="auto"/>
            </w:pPr>
            <w:r>
              <w:rPr>
                <w:b/>
                <w:i w:val="0"/>
                <w:color w:val="FFFFFF"/>
                <w:sz w:val="24"/>
              </w:rPr>
              <w:t>CARD B (B's shift)</w:t>
            </w:r>
          </w:p>
        </w:tc>
        <w:tc>
          <w:tcPr>
            <w:tcW w:type="dxa" w:w="1418"/>
            <w:vAlign w:val="center"/>
            <w:shd w:val="clear" w:color="auto" w:fill="1F3A5F"/>
          </w:tcPr>
          <w:p>
            <w:pPr>
              <w:keepNext/>
              <w:spacing w:after="0" w:before="0" w:line="264" w:lineRule="auto"/>
            </w:pPr>
          </w:p>
        </w:tc>
      </w:tr>
      <w:tr>
        <w:trPr>
          <w:cantSplit/>
        </w:trPr>
        <w:tc>
          <w:tcPr>
            <w:tcW w:type="dxa" w:w="3257"/>
            <w:vAlign w:val="center"/>
          </w:tcPr>
          <w:p>
            <w:pPr>
              <w:keepNext/>
              <w:spacing w:after="0" w:before="0" w:line="264" w:lineRule="auto"/>
            </w:pPr>
            <w:r>
              <w:rPr>
                <w:b w:val="0"/>
                <w:i w:val="0"/>
                <w:sz w:val="24"/>
              </w:rPr>
              <w:t>restock aisle 3</w:t>
            </w:r>
          </w:p>
        </w:tc>
        <w:tc>
          <w:tcPr>
            <w:tcW w:type="dxa" w:w="1418"/>
            <w:vAlign w:val="center"/>
          </w:tcPr>
          <w:p>
            <w:pPr>
              <w:keepNext/>
              <w:spacing w:after="0" w:before="0" w:line="264" w:lineRule="auto"/>
            </w:pPr>
            <w:r>
              <w:rPr>
                <w:b w:val="0"/>
                <w:i w:val="0"/>
                <w:sz w:val="24"/>
              </w:rPr>
              <w:t>✓ done</w:t>
            </w:r>
          </w:p>
        </w:tc>
        <w:tc>
          <w:tcPr>
            <w:tcW w:type="dxa" w:w="3556"/>
            <w:vAlign w:val="center"/>
          </w:tcPr>
          <w:p>
            <w:pPr>
              <w:keepNext/>
              <w:spacing w:after="0" w:before="0" w:line="264" w:lineRule="auto"/>
            </w:pPr>
            <w:r>
              <w:rPr>
                <w:b w:val="0"/>
                <w:i w:val="0"/>
                <w:sz w:val="24"/>
              </w:rPr>
              <w:t>count the cash register</w:t>
            </w:r>
          </w:p>
        </w:tc>
        <w:tc>
          <w:tcPr>
            <w:tcW w:type="dxa" w:w="1418"/>
            <w:vAlign w:val="center"/>
          </w:tcPr>
          <w:p>
            <w:pPr>
              <w:keepNext/>
              <w:spacing w:after="0" w:before="0" w:line="264" w:lineRule="auto"/>
            </w:pPr>
            <w:r>
              <w:rPr>
                <w:b w:val="0"/>
                <w:i w:val="0"/>
                <w:sz w:val="24"/>
              </w:rPr>
              <w:t>✓ done</w:t>
            </w:r>
          </w:p>
        </w:tc>
      </w:tr>
      <w:tr>
        <w:trPr>
          <w:cantSplit/>
        </w:trPr>
        <w:tc>
          <w:tcPr>
            <w:tcW w:type="dxa" w:w="3257"/>
            <w:vAlign w:val="center"/>
            <w:shd w:val="clear" w:color="auto" w:fill="EEF4F7"/>
          </w:tcPr>
          <w:p>
            <w:pPr>
              <w:keepNext/>
              <w:spacing w:after="0" w:before="0" w:line="264" w:lineRule="auto"/>
            </w:pPr>
            <w:r>
              <w:rPr>
                <w:b w:val="0"/>
                <w:i w:val="0"/>
                <w:sz w:val="24"/>
              </w:rPr>
              <w:t>clean the break room</w:t>
            </w:r>
          </w:p>
        </w:tc>
        <w:tc>
          <w:tcPr>
            <w:tcW w:type="dxa" w:w="1418"/>
            <w:vAlign w:val="center"/>
            <w:shd w:val="clear" w:color="auto" w:fill="EEF4F7"/>
          </w:tcPr>
          <w:p>
            <w:pPr>
              <w:keepNext/>
              <w:spacing w:after="0" w:before="0" w:line="264" w:lineRule="auto"/>
            </w:pPr>
            <w:r>
              <w:rPr>
                <w:b w:val="0"/>
                <w:i w:val="0"/>
                <w:sz w:val="24"/>
              </w:rPr>
              <w:t>not yet</w:t>
            </w:r>
          </w:p>
        </w:tc>
        <w:tc>
          <w:tcPr>
            <w:tcW w:type="dxa" w:w="3556"/>
            <w:vAlign w:val="center"/>
            <w:shd w:val="clear" w:color="auto" w:fill="EEF4F7"/>
          </w:tcPr>
          <w:p>
            <w:pPr>
              <w:keepNext/>
              <w:spacing w:after="0" w:before="0" w:line="264" w:lineRule="auto"/>
            </w:pPr>
            <w:r>
              <w:rPr>
                <w:b w:val="0"/>
                <w:i w:val="0"/>
                <w:sz w:val="24"/>
              </w:rPr>
              <w:t>clean the cooler</w:t>
            </w:r>
          </w:p>
        </w:tc>
        <w:tc>
          <w:tcPr>
            <w:tcW w:type="dxa" w:w="1418"/>
            <w:vAlign w:val="center"/>
            <w:shd w:val="clear" w:color="auto" w:fill="EEF4F7"/>
          </w:tcPr>
          <w:p>
            <w:pPr>
              <w:keepNext/>
              <w:spacing w:after="0" w:before="0" w:line="264" w:lineRule="auto"/>
            </w:pPr>
            <w:r>
              <w:rPr>
                <w:b w:val="0"/>
                <w:i w:val="0"/>
                <w:sz w:val="24"/>
              </w:rPr>
              <w:t>not yet</w:t>
            </w:r>
          </w:p>
        </w:tc>
      </w:tr>
      <w:tr>
        <w:trPr>
          <w:cantSplit/>
        </w:trPr>
        <w:tc>
          <w:tcPr>
            <w:tcW w:type="dxa" w:w="3257"/>
            <w:vAlign w:val="center"/>
          </w:tcPr>
          <w:p>
            <w:pPr>
              <w:keepNext/>
              <w:spacing w:after="0" w:before="0" w:line="264" w:lineRule="auto"/>
            </w:pPr>
            <w:r>
              <w:rPr>
                <w:b w:val="0"/>
                <w:i w:val="0"/>
                <w:sz w:val="24"/>
              </w:rPr>
              <w:t>check the bakery inventory</w:t>
            </w:r>
          </w:p>
        </w:tc>
        <w:tc>
          <w:tcPr>
            <w:tcW w:type="dxa" w:w="1418"/>
            <w:vAlign w:val="center"/>
          </w:tcPr>
          <w:p>
            <w:pPr>
              <w:keepNext/>
              <w:spacing w:after="0" w:before="0" w:line="264" w:lineRule="auto"/>
            </w:pPr>
            <w:r>
              <w:rPr>
                <w:b w:val="0"/>
                <w:i w:val="0"/>
                <w:sz w:val="24"/>
              </w:rPr>
              <w:t>✓ done</w:t>
            </w:r>
          </w:p>
        </w:tc>
        <w:tc>
          <w:tcPr>
            <w:tcW w:type="dxa" w:w="3556"/>
            <w:vAlign w:val="center"/>
          </w:tcPr>
          <w:p>
            <w:pPr>
              <w:keepNext/>
              <w:spacing w:after="0" w:before="0" w:line="264" w:lineRule="auto"/>
            </w:pPr>
            <w:r>
              <w:rPr>
                <w:b w:val="0"/>
                <w:i w:val="0"/>
                <w:sz w:val="24"/>
              </w:rPr>
              <w:t>fill the ice machine</w:t>
            </w:r>
          </w:p>
        </w:tc>
        <w:tc>
          <w:tcPr>
            <w:tcW w:type="dxa" w:w="1418"/>
            <w:vAlign w:val="center"/>
          </w:tcPr>
          <w:p>
            <w:pPr>
              <w:keepNext/>
              <w:spacing w:after="0" w:before="0" w:line="264" w:lineRule="auto"/>
            </w:pPr>
            <w:r>
              <w:rPr>
                <w:b w:val="0"/>
                <w:i w:val="0"/>
                <w:sz w:val="24"/>
              </w:rPr>
              <w:t>✓ done</w:t>
            </w:r>
          </w:p>
        </w:tc>
      </w:tr>
      <w:tr>
        <w:trPr>
          <w:cantSplit/>
        </w:trPr>
        <w:tc>
          <w:tcPr>
            <w:tcW w:type="dxa" w:w="3257"/>
            <w:vAlign w:val="center"/>
            <w:shd w:val="clear" w:color="auto" w:fill="EEF4F7"/>
          </w:tcPr>
          <w:p>
            <w:pPr>
              <w:keepNext/>
              <w:spacing w:after="0" w:before="0" w:line="264" w:lineRule="auto"/>
            </w:pPr>
            <w:r>
              <w:rPr>
                <w:b w:val="0"/>
                <w:i w:val="0"/>
                <w:sz w:val="24"/>
              </w:rPr>
              <w:t>put away the delivery</w:t>
            </w:r>
          </w:p>
        </w:tc>
        <w:tc>
          <w:tcPr>
            <w:tcW w:type="dxa" w:w="1418"/>
            <w:vAlign w:val="center"/>
            <w:shd w:val="clear" w:color="auto" w:fill="EEF4F7"/>
          </w:tcPr>
          <w:p>
            <w:pPr>
              <w:keepNext/>
              <w:spacing w:after="0" w:before="0" w:line="264" w:lineRule="auto"/>
            </w:pPr>
            <w:r>
              <w:rPr>
                <w:b w:val="0"/>
                <w:i w:val="0"/>
                <w:sz w:val="24"/>
              </w:rPr>
              <w:t>✓ done</w:t>
            </w:r>
          </w:p>
        </w:tc>
        <w:tc>
          <w:tcPr>
            <w:tcW w:type="dxa" w:w="3556"/>
            <w:vAlign w:val="center"/>
            <w:shd w:val="clear" w:color="auto" w:fill="EEF4F7"/>
          </w:tcPr>
          <w:p>
            <w:pPr>
              <w:keepNext/>
              <w:spacing w:after="0" w:before="0" w:line="264" w:lineRule="auto"/>
            </w:pPr>
            <w:r>
              <w:rPr>
                <w:b w:val="0"/>
                <w:i w:val="0"/>
                <w:sz w:val="24"/>
              </w:rPr>
              <w:t>mop the floor</w:t>
            </w:r>
          </w:p>
        </w:tc>
        <w:tc>
          <w:tcPr>
            <w:tcW w:type="dxa" w:w="1418"/>
            <w:vAlign w:val="center"/>
            <w:shd w:val="clear" w:color="auto" w:fill="EEF4F7"/>
          </w:tcPr>
          <w:p>
            <w:pPr>
              <w:keepNext/>
              <w:spacing w:after="0" w:before="0" w:line="264" w:lineRule="auto"/>
            </w:pPr>
            <w:r>
              <w:rPr>
                <w:b w:val="0"/>
                <w:i w:val="0"/>
                <w:sz w:val="24"/>
              </w:rPr>
              <w:t>✓ done</w:t>
            </w:r>
          </w:p>
        </w:tc>
      </w:tr>
      <w:tr>
        <w:trPr>
          <w:cantSplit/>
        </w:trPr>
        <w:tc>
          <w:tcPr>
            <w:tcW w:type="dxa" w:w="3257"/>
            <w:vAlign w:val="center"/>
          </w:tcPr>
          <w:p>
            <w:pPr>
              <w:keepNext/>
              <w:spacing w:after="0" w:before="0" w:line="264" w:lineRule="auto"/>
            </w:pPr>
            <w:r>
              <w:rPr>
                <w:b w:val="0"/>
                <w:i w:val="0"/>
                <w:sz w:val="24"/>
              </w:rPr>
              <w:t>empty the trash</w:t>
            </w:r>
          </w:p>
        </w:tc>
        <w:tc>
          <w:tcPr>
            <w:tcW w:type="dxa" w:w="1418"/>
            <w:vAlign w:val="center"/>
          </w:tcPr>
          <w:p>
            <w:pPr>
              <w:keepNext/>
              <w:spacing w:after="0" w:before="0" w:line="264" w:lineRule="auto"/>
            </w:pPr>
            <w:r>
              <w:rPr>
                <w:b w:val="0"/>
                <w:i w:val="0"/>
                <w:sz w:val="24"/>
              </w:rPr>
              <w:t>not yet</w:t>
            </w:r>
          </w:p>
        </w:tc>
        <w:tc>
          <w:tcPr>
            <w:tcW w:type="dxa" w:w="3556"/>
            <w:vAlign w:val="center"/>
          </w:tcPr>
          <w:p>
            <w:pPr>
              <w:keepNext/>
              <w:spacing w:after="0" w:before="0" w:line="264" w:lineRule="auto"/>
            </w:pPr>
            <w:r>
              <w:rPr>
                <w:b w:val="0"/>
                <w:i w:val="0"/>
                <w:sz w:val="24"/>
              </w:rPr>
              <w:t>call the morning supervisor</w:t>
            </w:r>
          </w:p>
        </w:tc>
        <w:tc>
          <w:tcPr>
            <w:tcW w:type="dxa" w:w="1418"/>
            <w:vAlign w:val="center"/>
          </w:tcPr>
          <w:p>
            <w:pPr>
              <w:keepNext/>
              <w:spacing w:after="0" w:before="0" w:line="264" w:lineRule="auto"/>
            </w:pPr>
            <w:r>
              <w:rPr>
                <w:b w:val="0"/>
                <w:i w:val="0"/>
                <w:sz w:val="24"/>
              </w:rPr>
              <w:t>not yet</w:t>
            </w:r>
          </w:p>
        </w:tc>
      </w:tr>
      <w:tr>
        <w:trPr>
          <w:cantSplit/>
        </w:trPr>
        <w:tc>
          <w:tcPr>
            <w:tcW w:type="dxa" w:w="3257"/>
            <w:vAlign w:val="center"/>
            <w:shd w:val="clear" w:color="auto" w:fill="EEF4F7"/>
          </w:tcPr>
          <w:p>
            <w:pPr>
              <w:spacing w:after="0" w:before="0" w:line="264" w:lineRule="auto"/>
            </w:pPr>
            <w:r>
              <w:rPr>
                <w:b w:val="0"/>
                <w:i w:val="0"/>
                <w:sz w:val="24"/>
              </w:rPr>
              <w:t>write the end-of-shift note</w:t>
            </w:r>
          </w:p>
        </w:tc>
        <w:tc>
          <w:tcPr>
            <w:tcW w:type="dxa" w:w="1418"/>
            <w:vAlign w:val="center"/>
            <w:shd w:val="clear" w:color="auto" w:fill="EEF4F7"/>
          </w:tcPr>
          <w:p>
            <w:pPr>
              <w:spacing w:after="0" w:before="0" w:line="264" w:lineRule="auto"/>
            </w:pPr>
            <w:r>
              <w:rPr>
                <w:b w:val="0"/>
                <w:i w:val="0"/>
                <w:sz w:val="24"/>
              </w:rPr>
              <w:t>not yet</w:t>
            </w:r>
          </w:p>
        </w:tc>
        <w:tc>
          <w:tcPr>
            <w:tcW w:type="dxa" w:w="3556"/>
            <w:vAlign w:val="center"/>
            <w:shd w:val="clear" w:color="auto" w:fill="EEF4F7"/>
          </w:tcPr>
          <w:p>
            <w:pPr>
              <w:spacing w:after="0" w:before="0" w:line="264" w:lineRule="auto"/>
            </w:pPr>
            <w:r>
              <w:rPr>
                <w:b w:val="0"/>
                <w:i w:val="0"/>
                <w:sz w:val="24"/>
              </w:rPr>
              <w:t>turn off the lights in the back</w:t>
            </w:r>
          </w:p>
        </w:tc>
        <w:tc>
          <w:tcPr>
            <w:tcW w:type="dxa" w:w="1418"/>
            <w:vAlign w:val="center"/>
            <w:shd w:val="clear" w:color="auto" w:fill="EEF4F7"/>
          </w:tcPr>
          <w:p>
            <w:pPr>
              <w:spacing w:after="0" w:before="0" w:line="264" w:lineRule="auto"/>
            </w:pPr>
            <w:r>
              <w:rPr>
                <w:b w:val="0"/>
                <w:i w:val="0"/>
                <w:sz w:val="24"/>
              </w:rPr>
              <w:t>not yet</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5465"/>
        <w:gridCol w:w="4182"/>
      </w:tblGrid>
      <w:tr>
        <w:trPr>
          <w:cantSplit/>
          <w:tblHeader/>
        </w:trPr>
        <w:tc>
          <w:tcPr>
            <w:tcW w:type="dxa" w:w="5465"/>
            <w:vAlign w:val="center"/>
            <w:shd w:val="clear" w:color="auto" w:fill="1F3A5F"/>
          </w:tcPr>
          <w:p>
            <w:pPr>
              <w:keepNext/>
              <w:spacing w:after="0" w:before="0" w:line="264" w:lineRule="auto"/>
            </w:pPr>
            <w:r>
              <w:rPr>
                <w:b/>
                <w:i w:val="0"/>
                <w:color w:val="FFFFFF"/>
                <w:sz w:val="24"/>
              </w:rPr>
              <w:t>My notes about my partner's shift</w:t>
            </w:r>
          </w:p>
        </w:tc>
        <w:tc>
          <w:tcPr>
            <w:tcW w:type="dxa" w:w="4183"/>
            <w:vAlign w:val="center"/>
            <w:shd w:val="clear" w:color="auto" w:fill="1F3A5F"/>
          </w:tcPr>
          <w:p>
            <w:pPr>
              <w:keepNext/>
              <w:spacing w:after="0" w:before="0" w:line="264" w:lineRule="auto"/>
            </w:pPr>
          </w:p>
        </w:tc>
      </w:tr>
      <w:tr>
        <w:trPr>
          <w:cantSplit/>
        </w:trPr>
        <w:tc>
          <w:tcPr>
            <w:tcW w:type="dxa" w:w="5465"/>
            <w:vAlign w:val="center"/>
          </w:tcPr>
          <w:p>
            <w:pPr>
              <w:keepNext/>
              <w:spacing w:after="0" w:before="0" w:line="264" w:lineRule="auto"/>
            </w:pPr>
            <w:r>
              <w:rPr>
                <w:b w:val="0"/>
                <w:i w:val="0"/>
                <w:sz w:val="24"/>
              </w:rPr>
              <w:t>task 1</w:t>
            </w:r>
          </w:p>
        </w:tc>
        <w:tc>
          <w:tcPr>
            <w:tcW w:type="dxa" w:w="4183"/>
            <w:vAlign w:val="center"/>
          </w:tcPr>
          <w:p>
            <w:pPr>
              <w:keepNext/>
              <w:spacing w:after="0" w:before="0" w:line="264" w:lineRule="auto"/>
            </w:pPr>
            <w:r>
              <w:rPr>
                <w:b w:val="0"/>
                <w:i w:val="0"/>
                <w:sz w:val="24"/>
              </w:rPr>
              <w:t>☐ done ☐ not yet</w:t>
            </w:r>
          </w:p>
        </w:tc>
      </w:tr>
      <w:tr>
        <w:trPr>
          <w:cantSplit/>
        </w:trPr>
        <w:tc>
          <w:tcPr>
            <w:tcW w:type="dxa" w:w="5465"/>
            <w:vAlign w:val="center"/>
            <w:shd w:val="clear" w:color="auto" w:fill="EEF4F7"/>
          </w:tcPr>
          <w:p>
            <w:pPr>
              <w:keepNext/>
              <w:spacing w:after="0" w:before="0" w:line="264" w:lineRule="auto"/>
            </w:pPr>
            <w:r>
              <w:rPr>
                <w:b w:val="0"/>
                <w:i w:val="0"/>
                <w:sz w:val="24"/>
              </w:rPr>
              <w:t>task 2</w:t>
            </w:r>
          </w:p>
        </w:tc>
        <w:tc>
          <w:tcPr>
            <w:tcW w:type="dxa" w:w="4183"/>
            <w:vAlign w:val="center"/>
            <w:shd w:val="clear" w:color="auto" w:fill="EEF4F7"/>
          </w:tcPr>
          <w:p>
            <w:pPr>
              <w:keepNext/>
              <w:spacing w:after="0" w:before="0" w:line="264" w:lineRule="auto"/>
            </w:pPr>
            <w:r>
              <w:rPr>
                <w:b w:val="0"/>
                <w:i w:val="0"/>
                <w:sz w:val="24"/>
              </w:rPr>
              <w:t>☐ done ☐ not yet</w:t>
            </w:r>
          </w:p>
        </w:tc>
      </w:tr>
      <w:tr>
        <w:trPr>
          <w:cantSplit/>
        </w:trPr>
        <w:tc>
          <w:tcPr>
            <w:tcW w:type="dxa" w:w="5465"/>
            <w:vAlign w:val="center"/>
          </w:tcPr>
          <w:p>
            <w:pPr>
              <w:keepNext/>
              <w:spacing w:after="0" w:before="0" w:line="264" w:lineRule="auto"/>
            </w:pPr>
            <w:r>
              <w:rPr>
                <w:b w:val="0"/>
                <w:i w:val="0"/>
                <w:sz w:val="24"/>
              </w:rPr>
              <w:t>task 3</w:t>
            </w:r>
          </w:p>
        </w:tc>
        <w:tc>
          <w:tcPr>
            <w:tcW w:type="dxa" w:w="4183"/>
            <w:vAlign w:val="center"/>
          </w:tcPr>
          <w:p>
            <w:pPr>
              <w:keepNext/>
              <w:spacing w:after="0" w:before="0" w:line="264" w:lineRule="auto"/>
            </w:pPr>
            <w:r>
              <w:rPr>
                <w:b w:val="0"/>
                <w:i w:val="0"/>
                <w:sz w:val="24"/>
              </w:rPr>
              <w:t>☐ done ☐ not yet</w:t>
            </w:r>
          </w:p>
        </w:tc>
      </w:tr>
      <w:tr>
        <w:trPr>
          <w:cantSplit/>
        </w:trPr>
        <w:tc>
          <w:tcPr>
            <w:tcW w:type="dxa" w:w="5465"/>
            <w:vAlign w:val="center"/>
            <w:shd w:val="clear" w:color="auto" w:fill="EEF4F7"/>
          </w:tcPr>
          <w:p>
            <w:pPr>
              <w:keepNext/>
              <w:spacing w:after="0" w:before="0" w:line="264" w:lineRule="auto"/>
            </w:pPr>
            <w:r>
              <w:rPr>
                <w:b w:val="0"/>
                <w:i w:val="0"/>
                <w:sz w:val="24"/>
              </w:rPr>
              <w:t>task 4</w:t>
            </w:r>
          </w:p>
        </w:tc>
        <w:tc>
          <w:tcPr>
            <w:tcW w:type="dxa" w:w="4183"/>
            <w:vAlign w:val="center"/>
            <w:shd w:val="clear" w:color="auto" w:fill="EEF4F7"/>
          </w:tcPr>
          <w:p>
            <w:pPr>
              <w:keepNext/>
              <w:spacing w:after="0" w:before="0" w:line="264" w:lineRule="auto"/>
            </w:pPr>
            <w:r>
              <w:rPr>
                <w:b w:val="0"/>
                <w:i w:val="0"/>
                <w:sz w:val="24"/>
              </w:rPr>
              <w:t>☐ done ☐ not yet</w:t>
            </w:r>
          </w:p>
        </w:tc>
      </w:tr>
      <w:tr>
        <w:trPr>
          <w:cantSplit/>
        </w:trPr>
        <w:tc>
          <w:tcPr>
            <w:tcW w:type="dxa" w:w="5465"/>
            <w:vAlign w:val="center"/>
          </w:tcPr>
          <w:p>
            <w:pPr>
              <w:keepNext/>
              <w:spacing w:after="0" w:before="0" w:line="264" w:lineRule="auto"/>
            </w:pPr>
            <w:r>
              <w:rPr>
                <w:b w:val="0"/>
                <w:i w:val="0"/>
                <w:sz w:val="24"/>
              </w:rPr>
              <w:t>task 5</w:t>
            </w:r>
          </w:p>
        </w:tc>
        <w:tc>
          <w:tcPr>
            <w:tcW w:type="dxa" w:w="4183"/>
            <w:vAlign w:val="center"/>
          </w:tcPr>
          <w:p>
            <w:pPr>
              <w:keepNext/>
              <w:spacing w:after="0" w:before="0" w:line="264" w:lineRule="auto"/>
            </w:pPr>
            <w:r>
              <w:rPr>
                <w:b w:val="0"/>
                <w:i w:val="0"/>
                <w:sz w:val="24"/>
              </w:rPr>
              <w:t>☐ done ☐ not yet</w:t>
            </w:r>
          </w:p>
        </w:tc>
      </w:tr>
      <w:tr>
        <w:trPr>
          <w:cantSplit/>
        </w:trPr>
        <w:tc>
          <w:tcPr>
            <w:tcW w:type="dxa" w:w="5465"/>
            <w:vAlign w:val="center"/>
            <w:shd w:val="clear" w:color="auto" w:fill="EEF4F7"/>
          </w:tcPr>
          <w:p>
            <w:pPr>
              <w:spacing w:after="0" w:before="0" w:line="264" w:lineRule="auto"/>
            </w:pPr>
            <w:r>
              <w:rPr>
                <w:b w:val="0"/>
                <w:i w:val="0"/>
                <w:sz w:val="24"/>
              </w:rPr>
              <w:t>task 6</w:t>
            </w:r>
          </w:p>
        </w:tc>
        <w:tc>
          <w:tcPr>
            <w:tcW w:type="dxa" w:w="4183"/>
            <w:vAlign w:val="center"/>
            <w:shd w:val="clear" w:color="auto" w:fill="EEF4F7"/>
          </w:tcPr>
          <w:p>
            <w:pPr>
              <w:spacing w:after="0" w:before="0" w:line="264" w:lineRule="auto"/>
            </w:pPr>
            <w:r>
              <w:rPr>
                <w:b w:val="0"/>
                <w:i w:val="0"/>
                <w:sz w:val="24"/>
              </w:rPr>
              <w:t>☐ done ☐ not yet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Talk Time: Check-in</w:t>
      </w:r>
    </w:p>
    <w:p>
      <w:pPr>
        <w:keepNext/>
        <w:spacing w:after="120" w:before="320" w:line="252" w:lineRule="auto"/>
      </w:pPr>
      <w:r>
        <w:rPr>
          <w:b/>
          <w:i w:val="0"/>
          <w:color w:val="1B6F7A"/>
          <w:sz w:val="34"/>
        </w:rPr>
        <w:t>Round 2. Work in a group of 3: a supervisor, a worker, and an observer. The supervisor asks the 3 questions. The worker answers in 3 sentences. The observer ticks the words. Then rotate.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SUPERVISOR: question cards</w:t>
            </w:r>
          </w:p>
        </w:tc>
      </w:tr>
      <w:tr>
        <w:trPr>
          <w:cantSplit/>
        </w:trPr>
        <w:tc>
          <w:tcPr>
            <w:tcW w:type="dxa" w:w="9648"/>
            <w:vAlign w:val="center"/>
          </w:tcPr>
          <w:p>
            <w:pPr>
              <w:keepNext/>
              <w:spacing w:after="0" w:before="0" w:line="264" w:lineRule="auto"/>
            </w:pPr>
            <w:r>
              <w:rPr>
                <w:b w:val="0"/>
                <w:i w:val="0"/>
                <w:sz w:val="24"/>
              </w:rPr>
              <w:t>1. What have you done this week?</w:t>
            </w:r>
          </w:p>
        </w:tc>
      </w:tr>
      <w:tr>
        <w:trPr>
          <w:cantSplit/>
        </w:trPr>
        <w:tc>
          <w:tcPr>
            <w:tcW w:type="dxa" w:w="9648"/>
            <w:vAlign w:val="center"/>
            <w:shd w:val="clear" w:color="auto" w:fill="EEF4F7"/>
          </w:tcPr>
          <w:p>
            <w:pPr>
              <w:keepNext/>
              <w:spacing w:after="0" w:before="0" w:line="264" w:lineRule="auto"/>
            </w:pPr>
            <w:r>
              <w:rPr>
                <w:b w:val="0"/>
                <w:i w:val="0"/>
                <w:sz w:val="24"/>
              </w:rPr>
              <w:t>2. Have you finished the training yet?</w:t>
            </w:r>
          </w:p>
        </w:tc>
      </w:tr>
      <w:tr>
        <w:trPr>
          <w:cantSplit/>
        </w:trPr>
        <w:tc>
          <w:tcPr>
            <w:tcW w:type="dxa" w:w="9648"/>
            <w:vAlign w:val="center"/>
          </w:tcPr>
          <w:p>
            <w:pPr>
              <w:spacing w:after="0" w:before="0" w:line="264" w:lineRule="auto"/>
            </w:pPr>
            <w:r>
              <w:rPr>
                <w:b w:val="0"/>
                <w:i w:val="0"/>
                <w:sz w:val="24"/>
              </w:rPr>
              <w:t>3. What's one thing you'd like to learn?</w:t>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3891"/>
        <w:gridCol w:w="1918"/>
        <w:gridCol w:w="1918"/>
        <w:gridCol w:w="1918"/>
      </w:tblGrid>
      <w:tr>
        <w:trPr>
          <w:cantSplit/>
          <w:tblHeader/>
        </w:trPr>
        <w:tc>
          <w:tcPr>
            <w:tcW w:type="dxa" w:w="3891"/>
            <w:vAlign w:val="center"/>
            <w:shd w:val="clear" w:color="auto" w:fill="1F3A5F"/>
          </w:tcPr>
          <w:p>
            <w:pPr>
              <w:keepNext/>
              <w:spacing w:after="0" w:before="0" w:line="264" w:lineRule="auto"/>
            </w:pPr>
            <w:r>
              <w:rPr>
                <w:b/>
                <w:i w:val="0"/>
                <w:color w:val="FFFFFF"/>
                <w:sz w:val="24"/>
              </w:rPr>
              <w:t>OBSERVER: tick each word you hear</w:t>
            </w:r>
          </w:p>
        </w:tc>
        <w:tc>
          <w:tcPr>
            <w:tcW w:type="dxa" w:w="1919"/>
            <w:vAlign w:val="center"/>
            <w:shd w:val="clear" w:color="auto" w:fill="1F3A5F"/>
          </w:tcPr>
          <w:p>
            <w:pPr>
              <w:keepNext/>
              <w:spacing w:after="0" w:before="0" w:line="264" w:lineRule="auto"/>
            </w:pPr>
            <w:r>
              <w:rPr>
                <w:b/>
                <w:i w:val="0"/>
                <w:color w:val="FFFFFF"/>
                <w:sz w:val="24"/>
              </w:rPr>
              <w:t>Worker 1</w:t>
            </w:r>
          </w:p>
        </w:tc>
        <w:tc>
          <w:tcPr>
            <w:tcW w:type="dxa" w:w="1919"/>
            <w:vAlign w:val="center"/>
            <w:shd w:val="clear" w:color="auto" w:fill="1F3A5F"/>
          </w:tcPr>
          <w:p>
            <w:pPr>
              <w:keepNext/>
              <w:spacing w:after="0" w:before="0" w:line="264" w:lineRule="auto"/>
            </w:pPr>
            <w:r>
              <w:rPr>
                <w:b/>
                <w:i w:val="0"/>
                <w:color w:val="FFFFFF"/>
                <w:sz w:val="24"/>
              </w:rPr>
              <w:t>Worker 2</w:t>
            </w:r>
          </w:p>
        </w:tc>
        <w:tc>
          <w:tcPr>
            <w:tcW w:type="dxa" w:w="1919"/>
            <w:vAlign w:val="center"/>
            <w:shd w:val="clear" w:color="auto" w:fill="1F3A5F"/>
          </w:tcPr>
          <w:p>
            <w:pPr>
              <w:keepNext/>
              <w:spacing w:after="0" w:before="0" w:line="264" w:lineRule="auto"/>
            </w:pPr>
            <w:r>
              <w:rPr>
                <w:b/>
                <w:i w:val="0"/>
                <w:color w:val="FFFFFF"/>
                <w:sz w:val="24"/>
              </w:rPr>
              <w:t>Worker 3</w:t>
            </w:r>
          </w:p>
        </w:tc>
      </w:tr>
      <w:tr>
        <w:trPr>
          <w:cantSplit/>
        </w:trPr>
        <w:tc>
          <w:tcPr>
            <w:tcW w:type="dxa" w:w="3891"/>
            <w:vAlign w:val="center"/>
          </w:tcPr>
          <w:p>
            <w:pPr>
              <w:keepNext/>
              <w:spacing w:after="0" w:before="0" w:line="264" w:lineRule="auto"/>
            </w:pPr>
            <w:r>
              <w:rPr>
                <w:b w:val="0"/>
                <w:i/>
                <w:sz w:val="24"/>
              </w:rPr>
              <w:t>already</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r>
      <w:tr>
        <w:trPr>
          <w:cantSplit/>
        </w:trPr>
        <w:tc>
          <w:tcPr>
            <w:tcW w:type="dxa" w:w="3891"/>
            <w:vAlign w:val="center"/>
            <w:shd w:val="clear" w:color="auto" w:fill="EEF4F7"/>
          </w:tcPr>
          <w:p>
            <w:pPr>
              <w:keepNext/>
              <w:spacing w:after="0" w:before="0" w:line="264" w:lineRule="auto"/>
            </w:pPr>
            <w:r>
              <w:rPr>
                <w:b w:val="0"/>
                <w:i/>
                <w:sz w:val="24"/>
              </w:rPr>
              <w:t>yet</w:t>
            </w:r>
          </w:p>
        </w:tc>
        <w:tc>
          <w:tcPr>
            <w:tcW w:type="dxa" w:w="1919"/>
            <w:vAlign w:val="center"/>
            <w:shd w:val="clear" w:color="auto" w:fill="EEF4F7"/>
          </w:tcPr>
          <w:p>
            <w:pPr>
              <w:keepNext/>
              <w:spacing w:after="0" w:before="0" w:line="264" w:lineRule="auto"/>
            </w:pPr>
            <w:r>
              <w:rPr>
                <w:b w:val="0"/>
                <w:i w:val="0"/>
                <w:sz w:val="24"/>
              </w:rPr>
              <w:t>☐</w:t>
            </w:r>
          </w:p>
        </w:tc>
        <w:tc>
          <w:tcPr>
            <w:tcW w:type="dxa" w:w="1919"/>
            <w:vAlign w:val="center"/>
            <w:shd w:val="clear" w:color="auto" w:fill="EEF4F7"/>
          </w:tcPr>
          <w:p>
            <w:pPr>
              <w:keepNext/>
              <w:spacing w:after="0" w:before="0" w:line="264" w:lineRule="auto"/>
            </w:pPr>
            <w:r>
              <w:rPr>
                <w:b w:val="0"/>
                <w:i w:val="0"/>
                <w:sz w:val="24"/>
              </w:rPr>
              <w:t>☐</w:t>
            </w:r>
          </w:p>
        </w:tc>
        <w:tc>
          <w:tcPr>
            <w:tcW w:type="dxa" w:w="1919"/>
            <w:vAlign w:val="center"/>
            <w:shd w:val="clear" w:color="auto" w:fill="EEF4F7"/>
          </w:tcPr>
          <w:p>
            <w:pPr>
              <w:keepNext/>
              <w:spacing w:after="0" w:before="0" w:line="264" w:lineRule="auto"/>
            </w:pPr>
            <w:r>
              <w:rPr>
                <w:b w:val="0"/>
                <w:i w:val="0"/>
                <w:sz w:val="24"/>
              </w:rPr>
              <w:t>☐</w:t>
            </w:r>
          </w:p>
        </w:tc>
      </w:tr>
      <w:tr>
        <w:trPr>
          <w:cantSplit/>
        </w:trPr>
        <w:tc>
          <w:tcPr>
            <w:tcW w:type="dxa" w:w="3891"/>
            <w:vAlign w:val="center"/>
          </w:tcPr>
          <w:p>
            <w:pPr>
              <w:keepNext/>
              <w:spacing w:after="0" w:before="0" w:line="264" w:lineRule="auto"/>
            </w:pPr>
            <w:r>
              <w:rPr>
                <w:b w:val="0"/>
                <w:i/>
                <w:sz w:val="24"/>
              </w:rPr>
              <w:t>just</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c>
          <w:tcPr>
            <w:tcW w:type="dxa" w:w="1919"/>
            <w:vAlign w:val="center"/>
          </w:tcPr>
          <w:p>
            <w:pPr>
              <w:keepNext/>
              <w:spacing w:after="0" w:before="0" w:line="264" w:lineRule="auto"/>
            </w:pPr>
            <w:r>
              <w:rPr>
                <w:b w:val="0"/>
                <w:i w:val="0"/>
                <w:sz w:val="24"/>
              </w:rPr>
              <w:t>☐</w:t>
            </w:r>
          </w:p>
        </w:tc>
      </w:tr>
      <w:tr>
        <w:trPr>
          <w:cantSplit/>
        </w:trPr>
        <w:tc>
          <w:tcPr>
            <w:tcW w:type="dxa" w:w="3891"/>
            <w:vAlign w:val="center"/>
            <w:shd w:val="clear" w:color="auto" w:fill="EEF4F7"/>
          </w:tcPr>
          <w:p>
            <w:pPr>
              <w:spacing w:after="0" w:before="0" w:line="264" w:lineRule="auto"/>
            </w:pPr>
            <w:r>
              <w:rPr>
                <w:b w:val="0"/>
                <w:i w:val="0"/>
                <w:sz w:val="24"/>
              </w:rPr>
              <w:t>3 sentences?</w:t>
            </w:r>
          </w:p>
        </w:tc>
        <w:tc>
          <w:tcPr>
            <w:tcW w:type="dxa" w:w="1919"/>
            <w:vAlign w:val="center"/>
            <w:shd w:val="clear" w:color="auto" w:fill="EEF4F7"/>
          </w:tcPr>
          <w:p>
            <w:pPr>
              <w:spacing w:after="0" w:before="0" w:line="264" w:lineRule="auto"/>
            </w:pPr>
            <w:r>
              <w:rPr>
                <w:b w:val="0"/>
                <w:i w:val="0"/>
                <w:sz w:val="24"/>
              </w:rPr>
              <w:t>☐</w:t>
            </w:r>
          </w:p>
        </w:tc>
        <w:tc>
          <w:tcPr>
            <w:tcW w:type="dxa" w:w="1919"/>
            <w:vAlign w:val="center"/>
            <w:shd w:val="clear" w:color="auto" w:fill="EEF4F7"/>
          </w:tcPr>
          <w:p>
            <w:pPr>
              <w:spacing w:after="0" w:before="0" w:line="264" w:lineRule="auto"/>
            </w:pPr>
            <w:r>
              <w:rPr>
                <w:b w:val="0"/>
                <w:i w:val="0"/>
                <w:sz w:val="24"/>
              </w:rPr>
              <w:t>☐</w:t>
            </w:r>
          </w:p>
        </w:tc>
        <w:tc>
          <w:tcPr>
            <w:tcW w:type="dxa" w:w="1919"/>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spacing w:after="180" w:before="0" w:line="300" w:lineRule="auto"/>
      </w:pPr>
      <w:r>
        <w:rPr>
          <w:b w:val="0"/>
          <w:i/>
          <w:sz w:val="26"/>
        </w:rPr>
        <w:t>Example (worker):</w:t>
      </w:r>
      <w:r>
        <w:rPr>
          <w:b w:val="0"/>
          <w:i w:val="0"/>
          <w:sz w:val="26"/>
        </w:rPr>
        <w:t xml:space="preserve"> "This week I've already restocked the drinks aisle, and I've trained a new coworker. I haven't finished the safety training yet. I'm going to do it on Thursday because the deadline is Friday."</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 to question 1 (</w:t>
            </w:r>
            <w:r>
              <w:rPr>
                <w:b/>
                <w:i/>
                <w:color w:val="FFFFFF"/>
                <w:sz w:val="24"/>
              </w:rPr>
              <w:t>I've already… / I haven't… yet</w:t>
            </w:r>
            <w:r>
              <w:rPr>
                <w:b/>
                <w:i w:val="0"/>
                <w:color w:val="FFFFFF"/>
                <w:sz w:val="24"/>
              </w:rPr>
              <w:t>)</w:t>
            </w:r>
          </w:p>
        </w:tc>
      </w:tr>
      <w:tr>
        <w:trPr>
          <w:cantSplit/>
        </w:trPr>
        <w:tc>
          <w:tcPr>
            <w:tcW w:type="dxa" w:w="9648"/>
            <w:vAlign w:val="center"/>
          </w:tcPr>
          <w:p>
            <w:pPr>
              <w:spacing w:after="0" w:before="0" w:line="264" w:lineRule="auto"/>
            </w:pPr>
            <w:r>
              <w:br/>
            </w:r>
            <w:r>
              <w:br/>
            </w:r>
            <w:r>
              <w:br/>
            </w:r>
          </w:p>
        </w:tc>
      </w:tr>
    </w:tbl>
    <w:p>
      <w:pPr>
        <w:spacing w:after="200" w:before="0" w:line="240" w:lineRule="auto"/>
      </w:pPr>
      <w:r>
        <w:rPr>
          <w:sz w:val="8"/>
        </w:rPr>
      </w:r>
    </w:p>
    <w:p>
      <w:pPr>
        <w:spacing w:after="180" w:before="0" w:line="300" w:lineRule="auto"/>
      </w:pPr>
      <w:r>
        <w:rPr>
          <w:b w:val="0"/>
          <w:i/>
          <w:sz w:val="26"/>
        </w:rPr>
        <w:t>Useful (supervisor):</w:t>
      </w:r>
      <w:r>
        <w:rPr>
          <w:b w:val="0"/>
          <w:i w:val="0"/>
          <w:sz w:val="26"/>
        </w:rPr>
        <w:t xml:space="preserve"> Great job! • Thanks for your hard work. • When are you going to finish it? • Let me know if you need help.</w:t>
      </w:r>
    </w:p>
    <w:p>
      <w:pPr>
        <w:keepNext/>
        <w:pageBreakBefore/>
        <w:spacing w:after="200" w:before="0" w:line="252" w:lineRule="auto"/>
        <w:pBdr>
          <w:bottom w:val="single" w:sz="10" w:space="4" w:color="1B6F7A"/>
        </w:pBdr>
      </w:pPr>
      <w:r>
        <w:rPr>
          <w:b/>
          <w:i w:val="0"/>
          <w:color w:val="1F3A5F"/>
          <w:sz w:val="44"/>
        </w:rPr>
        <w:t>Lesson 3 (Week 3) · Homework</w:t>
      </w:r>
    </w:p>
    <w:p>
      <w:pPr>
        <w:keepNext/>
        <w:spacing w:after="120" w:before="320" w:line="252" w:lineRule="auto"/>
      </w:pPr>
      <w:r>
        <w:rPr>
          <w:b/>
          <w:i w:val="0"/>
          <w:color w:val="1B6F7A"/>
          <w:sz w:val="34"/>
        </w:rPr>
        <w:t>Homework (about 15–20 minutes). Bring it next week!</w:t>
      </w:r>
    </w:p>
    <w:p>
      <w:pPr>
        <w:keepNext/>
        <w:spacing w:after="120" w:before="320" w:line="252" w:lineRule="auto"/>
      </w:pPr>
      <w:r>
        <w:rPr>
          <w:b/>
          <w:i w:val="0"/>
          <w:color w:val="1B6F7A"/>
          <w:sz w:val="34"/>
        </w:rPr>
        <w:t>1. Write the sentence. Use the words.</w:t>
      </w:r>
    </w:p>
    <w:p>
      <w:pPr>
        <w:spacing w:after="180" w:before="0" w:line="300" w:lineRule="auto"/>
      </w:pPr>
      <w:r>
        <w:rPr>
          <w:b w:val="0"/>
          <w:i/>
          <w:sz w:val="26"/>
        </w:rPr>
        <w:t>Example:</w:t>
      </w:r>
      <w:r>
        <w:rPr>
          <w:b w:val="0"/>
          <w:i w:val="0"/>
          <w:sz w:val="26"/>
        </w:rPr>
        <w:t xml:space="preserve"> I / already / clean / the break room → </w:t>
      </w:r>
      <w:r>
        <w:rPr>
          <w:b w:val="0"/>
          <w:i/>
          <w:sz w:val="26"/>
        </w:rPr>
        <w:t>I've already cleaned the break room.</w:t>
      </w:r>
    </w:p>
    <w:p>
      <w:pPr>
        <w:spacing w:after="100" w:before="0" w:line="300" w:lineRule="auto"/>
        <w:ind w:left="504" w:hanging="403"/>
      </w:pPr>
      <w:r>
        <w:rPr>
          <w:b/>
          <w:color w:val="1B6F7A"/>
          <w:sz w:val="26"/>
        </w:rPr>
        <w:t xml:space="preserve">1.  </w:t>
      </w:r>
      <w:r>
        <w:rPr>
          <w:b w:val="0"/>
          <w:i w:val="0"/>
          <w:sz w:val="26"/>
        </w:rPr>
        <w:t>you / finish / the checklist / yet? → ______________________________________________</w:t>
      </w:r>
    </w:p>
    <w:p>
      <w:pPr>
        <w:spacing w:after="100" w:before="0" w:line="300" w:lineRule="auto"/>
        <w:ind w:left="504" w:hanging="403"/>
      </w:pPr>
      <w:r>
        <w:rPr>
          <w:b/>
          <w:color w:val="1B6F7A"/>
          <w:sz w:val="26"/>
        </w:rPr>
        <w:t xml:space="preserve">2.  </w:t>
      </w:r>
      <w:r>
        <w:rPr>
          <w:b w:val="0"/>
          <w:i w:val="0"/>
          <w:sz w:val="26"/>
        </w:rPr>
        <w:t>she / not / clock out / yet → ______________________________________________</w:t>
      </w:r>
    </w:p>
    <w:p>
      <w:pPr>
        <w:spacing w:after="100" w:before="0" w:line="300" w:lineRule="auto"/>
        <w:ind w:left="504" w:hanging="403"/>
      </w:pPr>
      <w:r>
        <w:rPr>
          <w:b/>
          <w:color w:val="1B6F7A"/>
          <w:sz w:val="26"/>
        </w:rPr>
        <w:t xml:space="preserve">3.  </w:t>
      </w:r>
      <w:r>
        <w:rPr>
          <w:b w:val="0"/>
          <w:i w:val="0"/>
          <w:sz w:val="26"/>
        </w:rPr>
        <w:t>the truck / just / arrive → ______________________________________________</w:t>
      </w:r>
    </w:p>
    <w:p>
      <w:pPr>
        <w:spacing w:after="100" w:before="0" w:line="300" w:lineRule="auto"/>
        <w:ind w:left="504" w:hanging="403"/>
      </w:pPr>
      <w:r>
        <w:rPr>
          <w:b/>
          <w:color w:val="1B6F7A"/>
          <w:sz w:val="26"/>
        </w:rPr>
        <w:t xml:space="preserve">4.  </w:t>
      </w:r>
      <w:r>
        <w:rPr>
          <w:b w:val="0"/>
          <w:i w:val="0"/>
          <w:sz w:val="26"/>
        </w:rPr>
        <w:t>we / already / restock / the shelves → ______________________________________________</w:t>
      </w:r>
    </w:p>
    <w:p>
      <w:pPr>
        <w:keepNext/>
        <w:spacing w:after="120" w:before="320" w:line="252" w:lineRule="auto"/>
      </w:pPr>
      <w:r>
        <w:rPr>
          <w:b/>
          <w:i w:val="0"/>
          <w:color w:val="1B6F7A"/>
          <w:sz w:val="34"/>
        </w:rPr>
        <w:t>2. Finish your writing from Read &amp; Write C (your reply email). Read it one more time. Check ✓ the list in D.</w:t>
      </w:r>
    </w:p>
    <w:p>
      <w:pPr>
        <w:spacing w:after="180" w:before="0" w:line="300" w:lineRule="auto"/>
      </w:pPr>
      <w:r>
        <w:rPr>
          <w:b w:val="0"/>
          <w:i w:val="0"/>
          <w:sz w:val="26"/>
        </w:rPr>
        <w:t>☐ I finished it.     ☐ I checked it with the list.</w:t>
      </w:r>
    </w:p>
    <w:p>
      <w:pPr>
        <w:keepNext/>
        <w:pageBreakBefore/>
        <w:spacing w:after="120" w:before="0" w:line="252" w:lineRule="auto"/>
      </w:pPr>
      <w:r>
        <w:rPr>
          <w:b/>
          <w:i w:val="0"/>
          <w:color w:val="1B6F7A"/>
          <w:sz w:val="34"/>
        </w:rPr>
        <w:t>3. Make a to-do list for this week (at home or at work). Write 3 things you've already done and 2 things you haven't done yet.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814"/>
        <w:gridCol w:w="4833"/>
      </w:tblGrid>
      <w:tr>
        <w:trPr>
          <w:cantSplit/>
          <w:tblHeader/>
        </w:trPr>
        <w:tc>
          <w:tcPr>
            <w:tcW w:type="dxa" w:w="4814"/>
            <w:vAlign w:val="center"/>
            <w:shd w:val="clear" w:color="auto" w:fill="1F3A5F"/>
          </w:tcPr>
          <w:p>
            <w:pPr>
              <w:keepNext/>
              <w:spacing w:after="0" w:before="0" w:line="264" w:lineRule="auto"/>
            </w:pPr>
            <w:r>
              <w:rPr>
                <w:b/>
                <w:i w:val="0"/>
                <w:color w:val="FFFFFF"/>
                <w:sz w:val="24"/>
              </w:rPr>
              <w:t>I've already…</w:t>
            </w:r>
          </w:p>
        </w:tc>
        <w:tc>
          <w:tcPr>
            <w:tcW w:type="dxa" w:w="4834"/>
            <w:vAlign w:val="center"/>
            <w:shd w:val="clear" w:color="auto" w:fill="1F3A5F"/>
          </w:tcPr>
          <w:p>
            <w:pPr>
              <w:keepNext/>
              <w:spacing w:after="0" w:before="0" w:line="264" w:lineRule="auto"/>
            </w:pPr>
            <w:r>
              <w:rPr>
                <w:b/>
                <w:i w:val="0"/>
                <w:color w:val="FFFFFF"/>
                <w:sz w:val="24"/>
              </w:rPr>
              <w:t>I haven't… yet.</w:t>
            </w:r>
          </w:p>
        </w:tc>
      </w:tr>
      <w:tr>
        <w:trPr>
          <w:cantSplit/>
        </w:trPr>
        <w:tc>
          <w:tcPr>
            <w:tcW w:type="dxa" w:w="4814"/>
            <w:vAlign w:val="center"/>
          </w:tcPr>
          <w:p>
            <w:pPr>
              <w:keepNext/>
              <w:spacing w:after="0" w:before="0" w:line="264" w:lineRule="auto"/>
            </w:pPr>
            <w:r>
              <w:rPr>
                <w:b w:val="0"/>
                <w:i w:val="0"/>
                <w:sz w:val="24"/>
              </w:rPr>
              <w:t>1.</w:t>
            </w:r>
            <w:r>
              <w:br/>
            </w:r>
            <w:r>
              <w:br/>
            </w:r>
          </w:p>
        </w:tc>
        <w:tc>
          <w:tcPr>
            <w:tcW w:type="dxa" w:w="4834"/>
            <w:vAlign w:val="center"/>
          </w:tcPr>
          <w:p>
            <w:pPr>
              <w:keepNext/>
              <w:spacing w:after="0" w:before="0" w:line="264" w:lineRule="auto"/>
            </w:pPr>
            <w:r>
              <w:rPr>
                <w:b w:val="0"/>
                <w:i w:val="0"/>
                <w:sz w:val="24"/>
              </w:rPr>
              <w:t>1.</w:t>
            </w:r>
            <w:r>
              <w:br/>
            </w:r>
            <w:r>
              <w:br/>
            </w:r>
          </w:p>
        </w:tc>
      </w:tr>
      <w:tr>
        <w:trPr>
          <w:cantSplit/>
        </w:trPr>
        <w:tc>
          <w:tcPr>
            <w:tcW w:type="dxa" w:w="4814"/>
            <w:vAlign w:val="center"/>
            <w:shd w:val="clear" w:color="auto" w:fill="EEF4F7"/>
          </w:tcPr>
          <w:p>
            <w:pPr>
              <w:keepNext/>
              <w:spacing w:after="0" w:before="0" w:line="264" w:lineRule="auto"/>
            </w:pPr>
            <w:r>
              <w:rPr>
                <w:b w:val="0"/>
                <w:i w:val="0"/>
                <w:sz w:val="24"/>
              </w:rPr>
              <w:t>2.</w:t>
            </w:r>
            <w:r>
              <w:br/>
            </w:r>
            <w:r>
              <w:br/>
            </w:r>
          </w:p>
        </w:tc>
        <w:tc>
          <w:tcPr>
            <w:tcW w:type="dxa" w:w="4834"/>
            <w:vAlign w:val="center"/>
            <w:shd w:val="clear" w:color="auto" w:fill="EEF4F7"/>
          </w:tcPr>
          <w:p>
            <w:pPr>
              <w:keepNext/>
              <w:spacing w:after="0" w:before="0" w:line="264" w:lineRule="auto"/>
            </w:pPr>
            <w:r>
              <w:rPr>
                <w:b w:val="0"/>
                <w:i w:val="0"/>
                <w:sz w:val="24"/>
              </w:rPr>
              <w:t>2.</w:t>
            </w:r>
            <w:r>
              <w:br/>
            </w:r>
            <w:r>
              <w:br/>
            </w:r>
          </w:p>
        </w:tc>
      </w:tr>
      <w:tr>
        <w:trPr>
          <w:cantSplit/>
        </w:trPr>
        <w:tc>
          <w:tcPr>
            <w:tcW w:type="dxa" w:w="4814"/>
            <w:vAlign w:val="center"/>
          </w:tcPr>
          <w:p>
            <w:pPr>
              <w:spacing w:after="0" w:before="0" w:line="264" w:lineRule="auto"/>
            </w:pPr>
            <w:r>
              <w:rPr>
                <w:b w:val="0"/>
                <w:i w:val="0"/>
                <w:sz w:val="24"/>
              </w:rPr>
              <w:t>3.</w:t>
            </w:r>
            <w:r>
              <w:br/>
            </w:r>
            <w:r>
              <w:br/>
            </w:r>
          </w:p>
        </w:tc>
        <w:tc>
          <w:tcPr>
            <w:tcW w:type="dxa" w:w="4834"/>
            <w:vAlign w:val="center"/>
          </w:tcPr>
          <w:p>
            <w:pPr>
              <w:spacing w:after="0" w:before="0" w:line="264" w:lineRule="auto"/>
            </w:pPr>
            <w:r>
              <w:br/>
            </w:r>
          </w:p>
        </w:tc>
      </w:tr>
    </w:tbl>
    <w:p>
      <w:pPr>
        <w:spacing w:after="200" w:before="0" w:line="240" w:lineRule="auto"/>
      </w:pPr>
      <w:r>
        <w:rPr>
          <w:sz w:val="8"/>
        </w:rPr>
      </w:r>
    </w:p>
    <w:p>
      <w:pPr>
        <w:keepNext/>
        <w:spacing w:after="120" w:before="320" w:line="252" w:lineRule="auto"/>
      </w:pPr>
      <w:r>
        <w:rPr>
          <w:b/>
          <w:i w:val="0"/>
          <w:color w:val="1B6F7A"/>
          <w:sz w:val="34"/>
        </w:rPr>
        <w:t xml:space="preserve">4. Review (object pronouns). Write </w:t>
      </w:r>
      <w:r>
        <w:rPr>
          <w:b/>
          <w:i/>
          <w:color w:val="1B6F7A"/>
          <w:sz w:val="34"/>
        </w:rPr>
        <w:t>it</w:t>
      </w:r>
      <w:r>
        <w:rPr>
          <w:b/>
          <w:i w:val="0"/>
          <w:color w:val="1B6F7A"/>
          <w:sz w:val="34"/>
        </w:rPr>
        <w:t xml:space="preserve"> or </w:t>
      </w:r>
      <w:r>
        <w:rPr>
          <w:b/>
          <w:i/>
          <w:color w:val="1B6F7A"/>
          <w:sz w:val="34"/>
        </w:rPr>
        <w:t>them</w:t>
      </w:r>
      <w:r>
        <w:rPr>
          <w:b/>
          <w:i w:val="0"/>
          <w:color w:val="1B6F7A"/>
          <w:sz w:val="34"/>
        </w:rPr>
        <w:t>.</w:t>
      </w:r>
    </w:p>
    <w:p>
      <w:pPr>
        <w:spacing w:after="100" w:before="0" w:line="300" w:lineRule="auto"/>
        <w:ind w:left="504" w:hanging="403"/>
      </w:pPr>
      <w:r>
        <w:rPr>
          <w:b/>
          <w:color w:val="1B6F7A"/>
          <w:sz w:val="26"/>
        </w:rPr>
        <w:t xml:space="preserve">1.  </w:t>
      </w:r>
      <w:r>
        <w:rPr>
          <w:b w:val="0"/>
          <w:i w:val="0"/>
          <w:sz w:val="26"/>
        </w:rPr>
        <w:t>The shelves are empty. Can you restock ____________?</w:t>
      </w:r>
    </w:p>
    <w:p>
      <w:pPr>
        <w:spacing w:after="100" w:before="0" w:line="300" w:lineRule="auto"/>
        <w:ind w:left="504" w:hanging="403"/>
      </w:pPr>
      <w:r>
        <w:rPr>
          <w:b/>
          <w:color w:val="1B6F7A"/>
          <w:sz w:val="26"/>
        </w:rPr>
        <w:t xml:space="preserve">2.  </w:t>
      </w:r>
      <w:r>
        <w:rPr>
          <w:b w:val="0"/>
          <w:i w:val="0"/>
          <w:sz w:val="26"/>
        </w:rPr>
        <w:t>I've cleaned the cooler. I cleaned ____________ at 8:00.</w:t>
      </w:r>
    </w:p>
    <w:p>
      <w:pPr>
        <w:spacing w:after="100" w:before="0" w:line="300" w:lineRule="auto"/>
        <w:ind w:left="504" w:hanging="403"/>
      </w:pPr>
      <w:r>
        <w:rPr>
          <w:b/>
          <w:color w:val="1B6F7A"/>
          <w:sz w:val="26"/>
        </w:rPr>
        <w:t xml:space="preserve">3.  </w:t>
      </w:r>
      <w:r>
        <w:rPr>
          <w:b w:val="0"/>
          <w:i w:val="0"/>
          <w:sz w:val="26"/>
        </w:rPr>
        <w:t>Where are the boxes? I put ____________ in the back room.</w:t>
      </w:r>
    </w:p>
    <w:p>
      <w:pPr>
        <w:spacing w:after="100" w:before="0" w:line="300" w:lineRule="auto"/>
        <w:ind w:left="504" w:hanging="403"/>
      </w:pPr>
      <w:r>
        <w:rPr>
          <w:b/>
          <w:color w:val="1B6F7A"/>
          <w:sz w:val="26"/>
        </w:rPr>
        <w:t xml:space="preserve">4.  </w:t>
      </w:r>
      <w:r>
        <w:rPr>
          <w:b w:val="0"/>
          <w:i w:val="0"/>
          <w:sz w:val="26"/>
        </w:rPr>
        <w:t>The checklist? I gave ____________ to Ms. Rivera.</w:t>
      </w:r>
    </w:p>
    <w:p>
      <w:pPr>
        <w:spacing w:after="100" w:before="0" w:line="300" w:lineRule="auto"/>
        <w:ind w:left="504" w:hanging="403"/>
      </w:pPr>
      <w:r>
        <w:rPr>
          <w:b/>
          <w:color w:val="1B6F7A"/>
          <w:sz w:val="26"/>
        </w:rPr>
        <w:t xml:space="preserve">5.  </w:t>
      </w:r>
      <w:r>
        <w:rPr>
          <w:b w:val="0"/>
          <w:i w:val="0"/>
          <w:sz w:val="26"/>
        </w:rPr>
        <w:t>My coworkers are great. I like ____________ a lot.</w:t>
      </w:r>
    </w:p>
    <w:p>
      <w:pPr>
        <w:keepNext/>
        <w:pageBreakBefore/>
        <w:spacing w:after="200" w:before="0" w:line="252" w:lineRule="auto"/>
        <w:pBdr>
          <w:bottom w:val="single" w:sz="10" w:space="4" w:color="1B6F7A"/>
        </w:pBdr>
      </w:pPr>
      <w:r>
        <w:rPr>
          <w:b/>
          <w:i w:val="0"/>
          <w:color w:val="1F3A5F"/>
          <w:sz w:val="44"/>
        </w:rPr>
        <w:t>Lesson 3 (Week 3) · Read &amp; Write</w:t>
      </w:r>
    </w:p>
    <w:p>
      <w:pPr>
        <w:keepNext/>
        <w:spacing w:after="120" w:before="320" w:line="252" w:lineRule="auto"/>
      </w:pPr>
      <w:r>
        <w:rPr>
          <w:b/>
          <w:i w:val="0"/>
          <w:color w:val="1B6F7A"/>
          <w:sz w:val="34"/>
        </w:rPr>
        <w:t xml:space="preserve">A. Read the email. </w:t>
      </w:r>
      <w:r>
        <w:rPr>
          <w:b/>
          <w:i/>
          <w:color w:val="1B6F7A"/>
          <w:sz w:val="34"/>
        </w:rPr>
        <w:t>Read fast first. Then read again and answer the questions.</w:t>
      </w:r>
    </w:p>
    <w:tbl>
      <w:tblPr>
        <w:tblW w:type="auto" w:w="0"/>
        <w:jc w:val="center"/>
        <w:tblLayout w:type="fixed"/>
        <w:tblLook w:firstColumn="1" w:firstRow="1" w:lastColumn="0" w:lastRow="0" w:noHBand="0" w:noVBand="1" w:val="04A0"/>
        <w:tblCellMar>
          <w:top w:w="90" w:type="dxa"/>
          <w:left w:w="150" w:type="dxa"/>
          <w:bottom w:w="90" w:type="dxa"/>
          <w:right w:w="150" w:type="dxa"/>
        </w:tblCellMar>
      </w:tblPr>
      <w:tblGrid>
        <w:gridCol w:w="9648"/>
      </w:tblGrid>
      <w:tr>
        <w:trPr>
          <w:cantSplit/>
        </w:trPr>
        <w:tc>
          <w:tcPr>
            <w:tcW w:type="dxa" w:w="9648"/>
            <w:shd w:val="clear" w:color="auto" w:fill="1F3A5F"/>
            <w:tcBorders>
              <w:top w:val="single" w:sz="8" w:color="1F3A5F"/>
              <w:left w:val="single" w:sz="8" w:color="1F3A5F"/>
              <w:bottom w:val="single" w:sz="8" w:color="1F3A5F"/>
              <w:right w:val="single" w:sz="8" w:color="1F3A5F"/>
            </w:tcBorders>
          </w:tcPr>
          <w:p>
            <w:pPr>
              <w:keepNext/>
              <w:spacing w:after="0" w:before="0" w:line="240" w:lineRule="auto"/>
            </w:pPr>
            <w:r>
              <w:rPr>
                <w:b/>
                <w:i w:val="0"/>
                <w:color w:val="FFFFFF"/>
                <w:sz w:val="26"/>
              </w:rPr>
              <w:t>EMAIL · From: Sandra Ortiz (Supervisor) · Subject: This week's checklist</w:t>
            </w:r>
          </w:p>
        </w:tc>
      </w:tr>
      <w:tr>
        <w:trPr>
          <w:cantSplit/>
        </w:trPr>
        <w:tc>
          <w:tcPr>
            <w:tcW w:type="dxa" w:w="9648"/>
            <w:shd w:val="clear" w:color="auto" w:fill="F7FAFB"/>
            <w:tcBorders>
              <w:top w:val="single" w:sz="8" w:color="1F3A5F"/>
              <w:left w:val="single" w:sz="8" w:color="1F3A5F"/>
              <w:bottom w:val="single" w:sz="8" w:color="1F3A5F"/>
              <w:right w:val="single" w:sz="8" w:color="1F3A5F"/>
            </w:tcBorders>
          </w:tcPr>
          <w:p>
            <w:pPr>
              <w:spacing w:after="80" w:before="0" w:line="276" w:lineRule="auto"/>
            </w:pPr>
            <w:r>
              <w:rPr>
                <w:b/>
                <w:i w:val="0"/>
                <w:sz w:val="26"/>
              </w:rPr>
              <w:t>To:</w:t>
            </w:r>
            <w:r>
              <w:rPr>
                <w:b w:val="0"/>
                <w:i w:val="0"/>
                <w:sz w:val="26"/>
              </w:rPr>
              <w:t xml:space="preserve"> Evening team • Hi, team! Thank you for a busy week! The store looks great, and two customers have already written nice comments about the clean aisles.</w:t>
            </w:r>
          </w:p>
          <w:p>
            <w:pPr>
              <w:spacing w:after="80" w:before="0" w:line="276" w:lineRule="auto"/>
            </w:pPr>
            <w:r>
              <w:rPr>
                <w:b w:val="0"/>
                <w:i w:val="0"/>
                <w:sz w:val="26"/>
              </w:rPr>
              <w:t>Here is the checklist for this week. Please reply by Thursday and tell me what you've done and what you haven't done yet.</w:t>
            </w:r>
          </w:p>
          <w:p>
            <w:pPr>
              <w:spacing w:after="80" w:before="0" w:line="276" w:lineRule="auto"/>
            </w:pPr>
            <w:r>
              <w:rPr>
                <w:b/>
                <w:i w:val="0"/>
                <w:sz w:val="26"/>
              </w:rPr>
              <w:t>Weekly checklist:</w:t>
            </w:r>
            <w:r>
              <w:rPr>
                <w:b w:val="0"/>
                <w:i w:val="0"/>
                <w:sz w:val="26"/>
              </w:rPr>
              <w:t xml:space="preserve"> ☐ Restock the drinks aisle every night. ☐ Check the inventory in the back room (by Wednesday). ☐ Clean the break room fridge (Friday). ☐ Finish the online safety training.</w:t>
            </w:r>
          </w:p>
          <w:p>
            <w:pPr>
              <w:spacing w:after="80" w:before="0" w:line="276" w:lineRule="auto"/>
            </w:pPr>
            <w:r>
              <w:rPr>
                <w:b/>
                <w:i w:val="0"/>
                <w:sz w:val="26"/>
              </w:rPr>
              <w:t>Reminder:</w:t>
            </w:r>
            <w:r>
              <w:rPr>
                <w:b w:val="0"/>
                <w:i w:val="0"/>
                <w:sz w:val="26"/>
              </w:rPr>
              <w:t xml:space="preserve"> the deadline for the safety training is Friday, May 16. It takes about 45 minutes. You can do it on the computer in the break room before you clock in. If you have already finished it, thank you! You don't need to do it again.</w:t>
            </w:r>
          </w:p>
          <w:p>
            <w:pPr>
              <w:spacing w:after="80" w:before="0" w:line="276" w:lineRule="auto"/>
            </w:pPr>
            <w:r>
              <w:rPr>
                <w:b w:val="0"/>
                <w:i w:val="0"/>
                <w:sz w:val="26"/>
              </w:rPr>
              <w:t>Also, our new schedule has just arrived. It's on the wall next to the time clock. Please check your days for next week.</w:t>
            </w:r>
          </w:p>
          <w:p>
            <w:pPr>
              <w:spacing w:after="80" w:before="0" w:line="276" w:lineRule="auto"/>
            </w:pPr>
            <w:r>
              <w:rPr>
                <w:b w:val="0"/>
                <w:i w:val="0"/>
                <w:sz w:val="26"/>
              </w:rPr>
              <w:t>See you tonight, Sandra</w:t>
            </w:r>
          </w:p>
        </w:tc>
      </w:tr>
    </w:tbl>
    <w:p>
      <w:pPr>
        <w:spacing w:after="240" w:before="0" w:line="240" w:lineRule="auto"/>
      </w:pPr>
      <w:r>
        <w:rPr>
          <w:sz w:val="8"/>
        </w:rPr>
      </w:r>
    </w:p>
    <w:p>
      <w:pPr>
        <w:keepNext/>
        <w:spacing w:after="120" w:before="320" w:line="252" w:lineRule="auto"/>
      </w:pPr>
      <w:r>
        <w:rPr>
          <w:b/>
          <w:i w:val="0"/>
          <w:color w:val="1B6F7A"/>
          <w:sz w:val="34"/>
        </w:rPr>
        <w:t>B. Answer the questions.</w:t>
      </w:r>
    </w:p>
    <w:p>
      <w:pPr>
        <w:spacing w:after="100" w:before="0" w:line="300" w:lineRule="auto"/>
        <w:ind w:left="504" w:hanging="403"/>
      </w:pPr>
      <w:r>
        <w:rPr>
          <w:b/>
          <w:color w:val="1B6F7A"/>
          <w:sz w:val="26"/>
        </w:rPr>
        <w:t xml:space="preserve">1.  </w:t>
      </w:r>
      <w:r>
        <w:rPr>
          <w:b w:val="0"/>
          <w:i w:val="0"/>
          <w:sz w:val="26"/>
        </w:rPr>
        <w:t>Who is the email to? ______________________________________________</w:t>
      </w:r>
    </w:p>
    <w:p>
      <w:pPr>
        <w:spacing w:after="100" w:before="0" w:line="300" w:lineRule="auto"/>
        <w:ind w:left="504" w:hanging="403"/>
      </w:pPr>
      <w:r>
        <w:rPr>
          <w:b/>
          <w:color w:val="1B6F7A"/>
          <w:sz w:val="26"/>
        </w:rPr>
        <w:t xml:space="preserve">2.  </w:t>
      </w:r>
      <w:r>
        <w:rPr>
          <w:b w:val="0"/>
          <w:i w:val="0"/>
          <w:sz w:val="26"/>
        </w:rPr>
        <w:t>When should the workers reply? ______________________________________________</w:t>
      </w:r>
    </w:p>
    <w:p>
      <w:pPr>
        <w:spacing w:after="100" w:before="0" w:line="300" w:lineRule="auto"/>
        <w:ind w:left="504" w:hanging="403"/>
      </w:pPr>
      <w:r>
        <w:rPr>
          <w:b/>
          <w:color w:val="1B6F7A"/>
          <w:sz w:val="26"/>
        </w:rPr>
        <w:t xml:space="preserve">3.  </w:t>
      </w:r>
      <w:r>
        <w:rPr>
          <w:b w:val="0"/>
          <w:i w:val="0"/>
          <w:sz w:val="26"/>
        </w:rPr>
        <w:t>What is the deadline for the safety training? ______________________________________________</w:t>
      </w:r>
    </w:p>
    <w:p>
      <w:pPr>
        <w:spacing w:after="100" w:before="0" w:line="300" w:lineRule="auto"/>
        <w:ind w:left="504" w:hanging="403"/>
      </w:pPr>
      <w:r>
        <w:rPr>
          <w:b/>
          <w:color w:val="1B6F7A"/>
          <w:sz w:val="26"/>
        </w:rPr>
        <w:t xml:space="preserve">4.  </w:t>
      </w:r>
      <w:r>
        <w:rPr>
          <w:b w:val="0"/>
          <w:i w:val="0"/>
          <w:sz w:val="26"/>
        </w:rPr>
        <w:t>Where can workers do the training? ______________________________________________</w:t>
      </w:r>
    </w:p>
    <w:p>
      <w:pPr>
        <w:spacing w:after="100" w:before="0" w:line="300" w:lineRule="auto"/>
        <w:ind w:left="504" w:hanging="403"/>
      </w:pPr>
      <w:r>
        <w:rPr>
          <w:b/>
          <w:color w:val="1B6F7A"/>
          <w:sz w:val="26"/>
        </w:rPr>
        <w:t xml:space="preserve">5.  </w:t>
      </w:r>
      <w:r>
        <w:rPr>
          <w:b w:val="0"/>
          <w:i w:val="0"/>
          <w:sz w:val="26"/>
        </w:rPr>
        <w:t>What has just arrived? ______________________________________________</w:t>
      </w:r>
    </w:p>
    <w:p>
      <w:pPr>
        <w:keepNext/>
        <w:pageBreakBefore/>
        <w:spacing w:after="120" w:before="0" w:line="252" w:lineRule="auto"/>
      </w:pPr>
      <w:r>
        <w:rPr>
          <w:b/>
          <w:i w:val="0"/>
          <w:color w:val="1B6F7A"/>
          <w:sz w:val="34"/>
        </w:rPr>
        <w:t>C. Write a reply email to Sandra (5–8 sentences). Say what you've already done, what you haven't done yet, when you'll finish it, and ask one question.</w:t>
      </w:r>
    </w:p>
    <w:p>
      <w:pPr>
        <w:spacing w:after="180" w:before="0" w:line="300" w:lineRule="auto"/>
      </w:pPr>
      <w:r>
        <w:rPr>
          <w:b w:val="0"/>
          <w:i/>
          <w:sz w:val="26"/>
        </w:rPr>
        <w:t>Example:</w:t>
      </w:r>
      <w:r>
        <w:rPr>
          <w:b w:val="0"/>
          <w:i w:val="0"/>
          <w:sz w:val="26"/>
        </w:rPr>
        <w:t xml:space="preserve"> </w:t>
      </w:r>
      <w:r>
        <w:rPr>
          <w:b w:val="0"/>
          <w:i/>
          <w:sz w:val="26"/>
        </w:rPr>
        <w:t>Hi, Sandra. Thank you for the checklist. I've already restocked the drinks aisle, and I've checked the inventory in the back room. I haven't cleaned the break room fridge yet because that's on Friday. I'm going to finish the safety training on Thursday before I clock in. Can I do it on my phone? Thanks, Leo</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email</w:t>
            </w:r>
          </w:p>
        </w:tc>
      </w:tr>
      <w:tr>
        <w:trPr>
          <w:cantSplit/>
        </w:trPr>
        <w:tc>
          <w:tcPr>
            <w:tcW w:type="dxa" w:w="9648"/>
            <w:vAlign w:val="center"/>
          </w:tcPr>
          <w:p>
            <w:pPr>
              <w:spacing w:after="0" w:before="0" w:line="264" w:lineRule="auto"/>
            </w:pPr>
            <w:r>
              <w:br/>
            </w:r>
            <w:r>
              <w:br/>
            </w:r>
            <w:r>
              <w:br/>
            </w:r>
            <w:r>
              <w:br/>
            </w:r>
            <w:r>
              <w:br/>
            </w:r>
            <w:r>
              <w:br/>
            </w:r>
            <w:r>
              <w:br/>
            </w:r>
            <w:r>
              <w:br/>
            </w:r>
            <w:r>
              <w:br/>
            </w:r>
          </w:p>
        </w:tc>
      </w:tr>
    </w:tbl>
    <w:p>
      <w:pPr>
        <w:spacing w:after="200" w:before="0" w:line="240" w:lineRule="auto"/>
      </w:pPr>
      <w:r>
        <w:rPr>
          <w:sz w:val="8"/>
        </w:rPr>
      </w:r>
    </w:p>
    <w:p>
      <w:pPr>
        <w:keepNext/>
        <w:spacing w:after="120" w:before="320" w:line="252" w:lineRule="auto"/>
      </w:pPr>
      <w:r>
        <w:rPr>
          <w:b/>
          <w:i w:val="0"/>
          <w:color w:val="1B6F7A"/>
          <w:sz w:val="34"/>
        </w:rPr>
        <w:t>D. Check your writing with a partner.</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6015"/>
        <w:gridCol w:w="1816"/>
        <w:gridCol w:w="1816"/>
      </w:tblGrid>
      <w:tr>
        <w:trPr>
          <w:cantSplit/>
          <w:tblHeader/>
        </w:trPr>
        <w:tc>
          <w:tcPr>
            <w:tcW w:type="dxa" w:w="6015"/>
            <w:vAlign w:val="center"/>
            <w:shd w:val="clear" w:color="auto" w:fill="1F3A5F"/>
          </w:tcPr>
          <w:p>
            <w:pPr>
              <w:keepNext/>
              <w:spacing w:after="0" w:before="0" w:line="264" w:lineRule="auto"/>
            </w:pPr>
          </w:p>
        </w:tc>
        <w:tc>
          <w:tcPr>
            <w:tcW w:type="dxa" w:w="1816"/>
            <w:vAlign w:val="center"/>
            <w:shd w:val="clear" w:color="auto" w:fill="1F3A5F"/>
          </w:tcPr>
          <w:p>
            <w:pPr>
              <w:keepNext/>
              <w:spacing w:after="0" w:before="0" w:line="264" w:lineRule="auto"/>
            </w:pPr>
            <w:r>
              <w:rPr>
                <w:b/>
                <w:i w:val="0"/>
                <w:color w:val="FFFFFF"/>
                <w:sz w:val="24"/>
              </w:rPr>
              <w:t>Yes</w:t>
            </w:r>
          </w:p>
        </w:tc>
        <w:tc>
          <w:tcPr>
            <w:tcW w:type="dxa" w:w="1816"/>
            <w:vAlign w:val="center"/>
            <w:shd w:val="clear" w:color="auto" w:fill="1F3A5F"/>
          </w:tcPr>
          <w:p>
            <w:pPr>
              <w:keepNext/>
              <w:spacing w:after="0" w:before="0" w:line="264" w:lineRule="auto"/>
            </w:pPr>
            <w:r>
              <w:rPr>
                <w:b/>
                <w:i w:val="0"/>
                <w:color w:val="FFFFFF"/>
                <w:sz w:val="24"/>
              </w:rPr>
              <w:t>Not yet</w:t>
            </w:r>
          </w:p>
        </w:tc>
      </w:tr>
      <w:tr>
        <w:trPr>
          <w:cantSplit/>
        </w:trPr>
        <w:tc>
          <w:tcPr>
            <w:tcW w:type="dxa" w:w="6015"/>
            <w:vAlign w:val="center"/>
          </w:tcPr>
          <w:p>
            <w:pPr>
              <w:keepNext/>
              <w:spacing w:after="0" w:before="0" w:line="264" w:lineRule="auto"/>
            </w:pPr>
            <w:r>
              <w:rPr>
                <w:b w:val="0"/>
                <w:i w:val="0"/>
                <w:sz w:val="24"/>
              </w:rPr>
              <w:t>It has 5–8 sentences.</w:t>
            </w:r>
          </w:p>
        </w:tc>
        <w:tc>
          <w:tcPr>
            <w:tcW w:type="dxa" w:w="1816"/>
            <w:vAlign w:val="center"/>
          </w:tcPr>
          <w:p>
            <w:pPr>
              <w:keepNext/>
              <w:spacing w:after="0" w:before="0" w:line="264" w:lineRule="auto"/>
            </w:pPr>
            <w:r>
              <w:rPr>
                <w:b w:val="0"/>
                <w:i w:val="0"/>
                <w:sz w:val="24"/>
              </w:rPr>
              <w:t>☐</w:t>
            </w:r>
          </w:p>
        </w:tc>
        <w:tc>
          <w:tcPr>
            <w:tcW w:type="dxa" w:w="1816"/>
            <w:vAlign w:val="center"/>
          </w:tcPr>
          <w:p>
            <w:pPr>
              <w:keepNext/>
              <w:spacing w:after="0" w:before="0" w:line="264" w:lineRule="auto"/>
            </w:pPr>
            <w:r>
              <w:rPr>
                <w:b w:val="0"/>
                <w:i w:val="0"/>
                <w:sz w:val="24"/>
              </w:rPr>
              <w:t>☐</w:t>
            </w:r>
          </w:p>
        </w:tc>
      </w:tr>
      <w:tr>
        <w:trPr>
          <w:cantSplit/>
        </w:trPr>
        <w:tc>
          <w:tcPr>
            <w:tcW w:type="dxa" w:w="6015"/>
            <w:vAlign w:val="center"/>
            <w:shd w:val="clear" w:color="auto" w:fill="EEF4F7"/>
          </w:tcPr>
          <w:p>
            <w:pPr>
              <w:keepNext/>
              <w:spacing w:after="0" w:before="0" w:line="264" w:lineRule="auto"/>
            </w:pPr>
            <w:r>
              <w:rPr>
                <w:b w:val="0"/>
                <w:i w:val="0"/>
                <w:sz w:val="24"/>
              </w:rPr>
              <w:t>It has something I've already done (</w:t>
            </w:r>
            <w:r>
              <w:rPr>
                <w:b w:val="0"/>
                <w:i/>
                <w:sz w:val="24"/>
              </w:rPr>
              <w:t>already</w:t>
            </w:r>
            <w:r>
              <w:rPr>
                <w:b w:val="0"/>
                <w:i w:val="0"/>
                <w:sz w:val="24"/>
              </w:rPr>
              <w:t>).</w:t>
            </w:r>
          </w:p>
        </w:tc>
        <w:tc>
          <w:tcPr>
            <w:tcW w:type="dxa" w:w="1816"/>
            <w:vAlign w:val="center"/>
            <w:shd w:val="clear" w:color="auto" w:fill="EEF4F7"/>
          </w:tcPr>
          <w:p>
            <w:pPr>
              <w:keepNext/>
              <w:spacing w:after="0" w:before="0" w:line="264" w:lineRule="auto"/>
            </w:pPr>
            <w:r>
              <w:rPr>
                <w:b w:val="0"/>
                <w:i w:val="0"/>
                <w:sz w:val="24"/>
              </w:rPr>
              <w:t>☐</w:t>
            </w:r>
          </w:p>
        </w:tc>
        <w:tc>
          <w:tcPr>
            <w:tcW w:type="dxa" w:w="1816"/>
            <w:vAlign w:val="center"/>
            <w:shd w:val="clear" w:color="auto" w:fill="EEF4F7"/>
          </w:tcPr>
          <w:p>
            <w:pPr>
              <w:keepNext/>
              <w:spacing w:after="0" w:before="0" w:line="264" w:lineRule="auto"/>
            </w:pPr>
            <w:r>
              <w:rPr>
                <w:b w:val="0"/>
                <w:i w:val="0"/>
                <w:sz w:val="24"/>
              </w:rPr>
              <w:t>☐</w:t>
            </w:r>
          </w:p>
        </w:tc>
      </w:tr>
      <w:tr>
        <w:trPr>
          <w:cantSplit/>
        </w:trPr>
        <w:tc>
          <w:tcPr>
            <w:tcW w:type="dxa" w:w="6015"/>
            <w:vAlign w:val="center"/>
          </w:tcPr>
          <w:p>
            <w:pPr>
              <w:keepNext/>
              <w:spacing w:after="0" w:before="0" w:line="264" w:lineRule="auto"/>
            </w:pPr>
            <w:r>
              <w:rPr>
                <w:b w:val="0"/>
                <w:i w:val="0"/>
                <w:sz w:val="24"/>
              </w:rPr>
              <w:t>It has something I haven't done yet (</w:t>
            </w:r>
            <w:r>
              <w:rPr>
                <w:b w:val="0"/>
                <w:i/>
                <w:sz w:val="24"/>
              </w:rPr>
              <w:t>yet</w:t>
            </w:r>
            <w:r>
              <w:rPr>
                <w:b w:val="0"/>
                <w:i w:val="0"/>
                <w:sz w:val="24"/>
              </w:rPr>
              <w:t>).</w:t>
            </w:r>
          </w:p>
        </w:tc>
        <w:tc>
          <w:tcPr>
            <w:tcW w:type="dxa" w:w="1816"/>
            <w:vAlign w:val="center"/>
          </w:tcPr>
          <w:p>
            <w:pPr>
              <w:keepNext/>
              <w:spacing w:after="0" w:before="0" w:line="264" w:lineRule="auto"/>
            </w:pPr>
            <w:r>
              <w:rPr>
                <w:b w:val="0"/>
                <w:i w:val="0"/>
                <w:sz w:val="24"/>
              </w:rPr>
              <w:t>☐</w:t>
            </w:r>
          </w:p>
        </w:tc>
        <w:tc>
          <w:tcPr>
            <w:tcW w:type="dxa" w:w="1816"/>
            <w:vAlign w:val="center"/>
          </w:tcPr>
          <w:p>
            <w:pPr>
              <w:keepNext/>
              <w:spacing w:after="0" w:before="0" w:line="264" w:lineRule="auto"/>
            </w:pPr>
            <w:r>
              <w:rPr>
                <w:b w:val="0"/>
                <w:i w:val="0"/>
                <w:sz w:val="24"/>
              </w:rPr>
              <w:t>☐</w:t>
            </w:r>
          </w:p>
        </w:tc>
      </w:tr>
      <w:tr>
        <w:trPr>
          <w:cantSplit/>
        </w:trPr>
        <w:tc>
          <w:tcPr>
            <w:tcW w:type="dxa" w:w="6015"/>
            <w:vAlign w:val="center"/>
            <w:shd w:val="clear" w:color="auto" w:fill="EEF4F7"/>
          </w:tcPr>
          <w:p>
            <w:pPr>
              <w:spacing w:after="0" w:before="0" w:line="264" w:lineRule="auto"/>
            </w:pPr>
            <w:r>
              <w:rPr>
                <w:b w:val="0"/>
                <w:i w:val="0"/>
                <w:sz w:val="24"/>
              </w:rPr>
              <w:t>It has a question.</w:t>
            </w:r>
          </w:p>
        </w:tc>
        <w:tc>
          <w:tcPr>
            <w:tcW w:type="dxa" w:w="1816"/>
            <w:vAlign w:val="center"/>
            <w:shd w:val="clear" w:color="auto" w:fill="EEF4F7"/>
          </w:tcPr>
          <w:p>
            <w:pPr>
              <w:spacing w:after="0" w:before="0" w:line="264" w:lineRule="auto"/>
            </w:pPr>
            <w:r>
              <w:rPr>
                <w:b w:val="0"/>
                <w:i w:val="0"/>
                <w:sz w:val="24"/>
              </w:rPr>
              <w:t>☐</w:t>
            </w:r>
          </w:p>
        </w:tc>
        <w:tc>
          <w:tcPr>
            <w:tcW w:type="dxa" w:w="1816"/>
            <w:vAlign w:val="center"/>
            <w:shd w:val="clear" w:color="auto" w:fill="EEF4F7"/>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Exit Ticket</w:t>
      </w:r>
    </w:p>
    <w:p>
      <w:pPr>
        <w:spacing w:after="180" w:before="0" w:line="300" w:lineRule="auto"/>
      </w:pPr>
      <w:r>
        <w:rPr>
          <w:b w:val="0"/>
          <w:i w:val="0"/>
          <w:sz w:val="26"/>
        </w:rPr>
        <w:t>Name: ______________________________     Date: ________________</w:t>
      </w:r>
    </w:p>
    <w:p>
      <w:pPr>
        <w:keepNext/>
        <w:spacing w:after="120" w:before="320" w:line="252" w:lineRule="auto"/>
      </w:pPr>
      <w:r>
        <w:rPr>
          <w:b/>
          <w:i w:val="0"/>
          <w:color w:val="1B6F7A"/>
          <w:sz w:val="34"/>
        </w:rPr>
        <w:t>Answer in 3 sentences. Give a reason. Then give this page to your teacher.</w:t>
      </w:r>
    </w:p>
    <w:p>
      <w:pPr>
        <w:spacing w:after="180" w:before="0" w:line="300" w:lineRule="auto"/>
      </w:pPr>
      <w:r>
        <w:rPr>
          <w:b/>
          <w:i w:val="0"/>
          <w:sz w:val="26"/>
        </w:rPr>
        <w:t>What have you done this week, and what haven't you done yet?</w:t>
      </w:r>
    </w:p>
    <w:p>
      <w:pPr>
        <w:spacing w:after="180" w:before="0" w:line="300" w:lineRule="auto"/>
      </w:pPr>
      <w:r>
        <w:rPr>
          <w:b w:val="0"/>
          <w:i/>
          <w:sz w:val="26"/>
        </w:rPr>
        <w:t>Sentence 1:</w:t>
      </w:r>
      <w:r>
        <w:rPr>
          <w:b w:val="0"/>
          <w:i w:val="0"/>
          <w:sz w:val="26"/>
        </w:rPr>
        <w:t xml:space="preserve"> something you've already done (</w:t>
      </w:r>
      <w:r>
        <w:rPr>
          <w:b w:val="0"/>
          <w:i/>
          <w:sz w:val="26"/>
        </w:rPr>
        <w:t>already</w:t>
      </w:r>
      <w:r>
        <w:rPr>
          <w:b w:val="0"/>
          <w:i w:val="0"/>
          <w:sz w:val="26"/>
        </w:rPr>
        <w:t xml:space="preserve">)  •  </w:t>
      </w:r>
      <w:r>
        <w:rPr>
          <w:b w:val="0"/>
          <w:i/>
          <w:sz w:val="26"/>
        </w:rPr>
        <w:t>Sentence 2:</w:t>
      </w:r>
      <w:r>
        <w:rPr>
          <w:b w:val="0"/>
          <w:i w:val="0"/>
          <w:sz w:val="26"/>
        </w:rPr>
        <w:t xml:space="preserve"> something you haven't done yet (</w:t>
      </w:r>
      <w:r>
        <w:rPr>
          <w:b w:val="0"/>
          <w:i/>
          <w:sz w:val="26"/>
        </w:rPr>
        <w:t>yet</w:t>
      </w:r>
      <w:r>
        <w:rPr>
          <w:b w:val="0"/>
          <w:i w:val="0"/>
          <w:sz w:val="26"/>
        </w:rPr>
        <w:t xml:space="preserve">)  •  </w:t>
      </w:r>
      <w:r>
        <w:rPr>
          <w:b w:val="0"/>
          <w:i/>
          <w:sz w:val="26"/>
        </w:rPr>
        <w:t>Sentence 3:</w:t>
      </w:r>
      <w:r>
        <w:rPr>
          <w:b w:val="0"/>
          <w:i w:val="0"/>
          <w:sz w:val="26"/>
        </w:rPr>
        <w:t xml:space="preserve"> a reason, with </w:t>
      </w:r>
      <w:r>
        <w:rPr>
          <w:b w:val="0"/>
          <w:i/>
          <w:sz w:val="26"/>
        </w:rPr>
        <w:t>because</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9648"/>
      </w:tblGrid>
      <w:tr>
        <w:trPr>
          <w:cantSplit/>
          <w:tblHeader/>
        </w:trPr>
        <w:tc>
          <w:tcPr>
            <w:tcW w:type="dxa" w:w="9648"/>
            <w:vAlign w:val="center"/>
            <w:shd w:val="clear" w:color="auto" w:fill="1F3A5F"/>
          </w:tcPr>
          <w:p>
            <w:pPr>
              <w:keepNext/>
              <w:spacing w:after="0" w:before="0" w:line="264" w:lineRule="auto"/>
            </w:pPr>
            <w:r>
              <w:rPr>
                <w:b/>
                <w:i w:val="0"/>
                <w:color w:val="FFFFFF"/>
                <w:sz w:val="24"/>
              </w:rPr>
              <w:t>My answer</w:t>
            </w:r>
          </w:p>
        </w:tc>
      </w:tr>
      <w:tr>
        <w:trPr>
          <w:cantSplit/>
        </w:trPr>
        <w:tc>
          <w:tcPr>
            <w:tcW w:type="dxa" w:w="9648"/>
            <w:vAlign w:val="center"/>
          </w:tcPr>
          <w:p>
            <w:pPr>
              <w:keepNext/>
              <w:spacing w:after="0" w:before="0" w:line="264" w:lineRule="auto"/>
            </w:pPr>
            <w:r>
              <w:rPr>
                <w:b w:val="0"/>
                <w:i w:val="0"/>
                <w:sz w:val="24"/>
              </w:rPr>
              <w:t>1.</w:t>
            </w:r>
            <w:r>
              <w:br/>
            </w:r>
            <w:r>
              <w:br/>
            </w:r>
          </w:p>
        </w:tc>
      </w:tr>
      <w:tr>
        <w:trPr>
          <w:cantSplit/>
        </w:trPr>
        <w:tc>
          <w:tcPr>
            <w:tcW w:type="dxa" w:w="9648"/>
            <w:vAlign w:val="center"/>
            <w:shd w:val="clear" w:color="auto" w:fill="EEF4F7"/>
          </w:tcPr>
          <w:p>
            <w:pPr>
              <w:keepNext/>
              <w:spacing w:after="0" w:before="0" w:line="264" w:lineRule="auto"/>
            </w:pPr>
            <w:r>
              <w:rPr>
                <w:b w:val="0"/>
                <w:i w:val="0"/>
                <w:sz w:val="24"/>
              </w:rPr>
              <w:t>2.</w:t>
            </w:r>
            <w:r>
              <w:br/>
            </w:r>
            <w:r>
              <w:br/>
            </w:r>
          </w:p>
        </w:tc>
      </w:tr>
      <w:tr>
        <w:trPr>
          <w:cantSplit/>
        </w:trPr>
        <w:tc>
          <w:tcPr>
            <w:tcW w:type="dxa" w:w="9648"/>
            <w:vAlign w:val="center"/>
          </w:tcPr>
          <w:p>
            <w:pPr>
              <w:spacing w:after="0" w:before="0" w:line="264" w:lineRule="auto"/>
            </w:pPr>
            <w:r>
              <w:rPr>
                <w:b w:val="0"/>
                <w:i w:val="0"/>
                <w:sz w:val="24"/>
              </w:rPr>
              <w:t>3.</w:t>
            </w:r>
            <w:r>
              <w:br/>
            </w:r>
            <w:r>
              <w:br/>
            </w:r>
          </w:p>
        </w:tc>
      </w:tr>
    </w:tbl>
    <w:p>
      <w:pPr>
        <w:spacing w:after="200" w:before="0" w:line="240" w:lineRule="auto"/>
      </w:pPr>
      <w:r>
        <w:rPr>
          <w:sz w:val="8"/>
        </w:rPr>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4910"/>
        <w:gridCol w:w="1579"/>
        <w:gridCol w:w="1579"/>
        <w:gridCol w:w="1579"/>
      </w:tblGrid>
      <w:tr>
        <w:trPr>
          <w:cantSplit/>
          <w:tblHeader/>
        </w:trPr>
        <w:tc>
          <w:tcPr>
            <w:tcW w:type="dxa" w:w="4911"/>
            <w:vAlign w:val="center"/>
            <w:shd w:val="clear" w:color="auto" w:fill="1F3A5F"/>
          </w:tcPr>
          <w:p>
            <w:pPr>
              <w:keepNext/>
              <w:spacing w:after="0" w:before="0" w:line="264" w:lineRule="auto"/>
            </w:pPr>
            <w:r>
              <w:rPr>
                <w:b/>
                <w:i w:val="0"/>
                <w:color w:val="FFFFFF"/>
                <w:sz w:val="24"/>
              </w:rPr>
              <w:t>For the teacher</w:t>
            </w:r>
          </w:p>
        </w:tc>
        <w:tc>
          <w:tcPr>
            <w:tcW w:type="dxa" w:w="1579"/>
            <w:vAlign w:val="center"/>
            <w:shd w:val="clear" w:color="auto" w:fill="1F3A5F"/>
          </w:tcPr>
          <w:p>
            <w:pPr>
              <w:keepNext/>
              <w:spacing w:after="0" w:before="0" w:line="264" w:lineRule="auto"/>
            </w:pPr>
            <w:r>
              <w:rPr>
                <w:b/>
                <w:i w:val="0"/>
                <w:color w:val="FFFFFF"/>
                <w:sz w:val="24"/>
              </w:rPr>
              <w:t>✓</w:t>
            </w:r>
          </w:p>
        </w:tc>
        <w:tc>
          <w:tcPr>
            <w:tcW w:type="dxa" w:w="1579"/>
            <w:vAlign w:val="center"/>
            <w:shd w:val="clear" w:color="auto" w:fill="1F3A5F"/>
          </w:tcPr>
          <w:p>
            <w:pPr>
              <w:keepNext/>
              <w:spacing w:after="0" w:before="0" w:line="264" w:lineRule="auto"/>
            </w:pPr>
            <w:r>
              <w:rPr>
                <w:b/>
                <w:i w:val="0"/>
                <w:color w:val="FFFFFF"/>
                <w:sz w:val="24"/>
              </w:rPr>
              <w:t>almost</w:t>
            </w:r>
          </w:p>
        </w:tc>
        <w:tc>
          <w:tcPr>
            <w:tcW w:type="dxa" w:w="1579"/>
            <w:vAlign w:val="center"/>
            <w:shd w:val="clear" w:color="auto" w:fill="1F3A5F"/>
          </w:tcPr>
          <w:p>
            <w:pPr>
              <w:keepNext/>
              <w:spacing w:after="0" w:before="0" w:line="264" w:lineRule="auto"/>
            </w:pPr>
            <w:r>
              <w:rPr>
                <w:b/>
                <w:i w:val="0"/>
                <w:color w:val="FFFFFF"/>
                <w:sz w:val="24"/>
              </w:rPr>
              <w:t>not yet</w:t>
            </w:r>
          </w:p>
        </w:tc>
      </w:tr>
      <w:tr>
        <w:trPr>
          <w:cantSplit/>
        </w:trPr>
        <w:tc>
          <w:tcPr>
            <w:tcW w:type="dxa" w:w="4911"/>
            <w:vAlign w:val="center"/>
          </w:tcPr>
          <w:p>
            <w:pPr>
              <w:spacing w:after="0" w:before="0" w:line="264" w:lineRule="auto"/>
            </w:pPr>
            <w:r>
              <w:rPr>
                <w:b w:val="0"/>
                <w:i w:val="0"/>
                <w:sz w:val="24"/>
              </w:rPr>
              <w:t>3 sentences, today's grammar, a reason</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c>
          <w:tcPr>
            <w:tcW w:type="dxa" w:w="1579"/>
            <w:vAlign w:val="center"/>
          </w:tcPr>
          <w:p>
            <w:pPr>
              <w:spacing w:after="0" w:before="0" w:line="264" w:lineRule="auto"/>
            </w:pPr>
            <w:r>
              <w:rPr>
                <w:b w:val="0"/>
                <w:i w:val="0"/>
                <w:sz w:val="24"/>
              </w:rPr>
              <w:t>☐</w:t>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4"/>
        </w:rPr>
        <w:t>Lesson 3 (Week 3) · Task Words (optional)</w:t>
      </w:r>
    </w:p>
    <w:p>
      <w:pPr>
        <w:spacing w:after="180" w:before="0" w:line="300" w:lineRule="auto"/>
      </w:pPr>
      <w:r>
        <w:rPr>
          <w:b w:val="0"/>
          <w:i/>
          <w:sz w:val="26"/>
        </w:rPr>
        <w:t>This page is for you if you want it. You can skip it.</w:t>
      </w:r>
      <w:r>
        <w:rPr>
          <w:b w:val="0"/>
          <w:i w:val="0"/>
          <w:sz w:val="26"/>
        </w:rPr>
        <w:t xml:space="preserve"> Write each task word in your language, if you want.</w:t>
      </w:r>
    </w:p>
    <w:tbl>
      <w:tblPr>
        <w:tblStyle w:val="TableGrid"/>
        <w:tblW w:type="auto" w:w="0"/>
        <w:jc w:val="center"/>
        <w:tblLayout w:type="fixed"/>
        <w:tblLook w:firstColumn="1" w:firstRow="1" w:lastColumn="0" w:lastRow="0" w:noHBand="0" w:noVBand="1" w:val="04A0"/>
        <w:tblCellMar>
          <w:top w:w="60" w:type="dxa"/>
          <w:left w:w="100" w:type="dxa"/>
          <w:bottom w:w="60" w:type="dxa"/>
          <w:right w:w="100" w:type="dxa"/>
        </w:tblCellMar>
      </w:tblPr>
      <w:tblGrid>
        <w:gridCol w:w="2478"/>
        <w:gridCol w:w="5664"/>
        <w:gridCol w:w="1505"/>
      </w:tblGrid>
      <w:tr>
        <w:trPr>
          <w:cantSplit/>
          <w:tblHeader/>
        </w:trPr>
        <w:tc>
          <w:tcPr>
            <w:tcW w:type="dxa" w:w="2478"/>
            <w:vAlign w:val="center"/>
            <w:shd w:val="clear" w:color="auto" w:fill="1F3A5F"/>
          </w:tcPr>
          <w:p>
            <w:pPr>
              <w:keepNext/>
              <w:spacing w:after="0" w:before="0" w:line="264" w:lineRule="auto"/>
            </w:pPr>
            <w:r>
              <w:rPr>
                <w:b/>
                <w:i w:val="0"/>
                <w:color w:val="FFFFFF"/>
                <w:sz w:val="24"/>
              </w:rPr>
              <w:t>Task word</w:t>
            </w:r>
          </w:p>
        </w:tc>
        <w:tc>
          <w:tcPr>
            <w:tcW w:type="dxa" w:w="5665"/>
            <w:vAlign w:val="center"/>
            <w:shd w:val="clear" w:color="auto" w:fill="1F3A5F"/>
          </w:tcPr>
          <w:p>
            <w:pPr>
              <w:keepNext/>
              <w:spacing w:after="0" w:before="0" w:line="264" w:lineRule="auto"/>
            </w:pPr>
            <w:r>
              <w:rPr>
                <w:b/>
                <w:i w:val="0"/>
                <w:color w:val="FFFFFF"/>
                <w:sz w:val="24"/>
              </w:rPr>
              <w:t>What you do</w:t>
            </w:r>
          </w:p>
        </w:tc>
        <w:tc>
          <w:tcPr>
            <w:tcW w:type="dxa" w:w="1505"/>
            <w:vAlign w:val="center"/>
            <w:shd w:val="clear" w:color="auto" w:fill="1F3A5F"/>
          </w:tcPr>
          <w:p>
            <w:pPr>
              <w:keepNext/>
              <w:spacing w:after="0" w:before="0" w:line="264" w:lineRule="auto"/>
            </w:pPr>
            <w:r>
              <w:rPr>
                <w:b/>
                <w:i w:val="0"/>
                <w:color w:val="FFFFFF"/>
                <w:sz w:val="24"/>
              </w:rPr>
              <w:t>My language</w:t>
            </w:r>
          </w:p>
        </w:tc>
      </w:tr>
      <w:tr>
        <w:trPr>
          <w:cantSplit/>
        </w:trPr>
        <w:tc>
          <w:tcPr>
            <w:tcW w:type="dxa" w:w="2478"/>
            <w:vAlign w:val="center"/>
          </w:tcPr>
          <w:p>
            <w:pPr>
              <w:keepNext/>
              <w:spacing w:after="0" w:before="0" w:line="264" w:lineRule="auto"/>
            </w:pPr>
            <w:r>
              <w:rPr>
                <w:b/>
                <w:i w:val="0"/>
                <w:sz w:val="24"/>
              </w:rPr>
              <w:t>Listen.</w:t>
            </w:r>
          </w:p>
        </w:tc>
        <w:tc>
          <w:tcPr>
            <w:tcW w:type="dxa" w:w="5665"/>
            <w:vAlign w:val="center"/>
          </w:tcPr>
          <w:p>
            <w:pPr>
              <w:keepNext/>
              <w:spacing w:after="0" w:before="0" w:line="264" w:lineRule="auto"/>
            </w:pPr>
            <w:r>
              <w:rPr>
                <w:b w:val="0"/>
                <w:i w:val="0"/>
                <w:sz w:val="24"/>
              </w:rPr>
              <w:t>Use your ears. Don't write yet.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Circle.</w:t>
            </w:r>
          </w:p>
        </w:tc>
        <w:tc>
          <w:tcPr>
            <w:tcW w:type="dxa" w:w="5665"/>
            <w:vAlign w:val="center"/>
            <w:shd w:val="clear" w:color="auto" w:fill="EEF4F7"/>
          </w:tcPr>
          <w:p>
            <w:pPr>
              <w:keepNext/>
              <w:spacing w:after="0" w:before="0" w:line="264" w:lineRule="auto"/>
            </w:pPr>
            <w:r>
              <w:rPr>
                <w:b w:val="0"/>
                <w:i w:val="0"/>
                <w:sz w:val="24"/>
              </w:rPr>
              <w:t>Draw a circle around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Check ✓.</w:t>
            </w:r>
          </w:p>
        </w:tc>
        <w:tc>
          <w:tcPr>
            <w:tcW w:type="dxa" w:w="5665"/>
            <w:vAlign w:val="center"/>
          </w:tcPr>
          <w:p>
            <w:pPr>
              <w:keepNext/>
              <w:spacing w:after="0" w:before="0" w:line="264" w:lineRule="auto"/>
            </w:pPr>
            <w:r>
              <w:rPr>
                <w:b w:val="0"/>
                <w:i w:val="0"/>
                <w:sz w:val="24"/>
              </w:rPr>
              <w:t>Make a ✓ in the box.</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Write.</w:t>
            </w:r>
          </w:p>
        </w:tc>
        <w:tc>
          <w:tcPr>
            <w:tcW w:type="dxa" w:w="5665"/>
            <w:vAlign w:val="center"/>
            <w:shd w:val="clear" w:color="auto" w:fill="EEF4F7"/>
          </w:tcPr>
          <w:p>
            <w:pPr>
              <w:keepNext/>
              <w:spacing w:after="0" w:before="0" w:line="264" w:lineRule="auto"/>
            </w:pPr>
            <w:r>
              <w:rPr>
                <w:b w:val="0"/>
                <w:i w:val="0"/>
                <w:sz w:val="24"/>
              </w:rPr>
              <w:t>Write words or sentences.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Number.</w:t>
            </w:r>
          </w:p>
        </w:tc>
        <w:tc>
          <w:tcPr>
            <w:tcW w:type="dxa" w:w="5665"/>
            <w:vAlign w:val="center"/>
          </w:tcPr>
          <w:p>
            <w:pPr>
              <w:keepNext/>
              <w:spacing w:after="0" w:before="0" w:line="264" w:lineRule="auto"/>
            </w:pPr>
            <w:r>
              <w:rPr>
                <w:b w:val="0"/>
                <w:i w:val="0"/>
                <w:sz w:val="24"/>
              </w:rPr>
              <w:t>Write 1, 2, 3… to show the order.</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Match.</w:t>
            </w:r>
          </w:p>
        </w:tc>
        <w:tc>
          <w:tcPr>
            <w:tcW w:type="dxa" w:w="5665"/>
            <w:vAlign w:val="center"/>
            <w:shd w:val="clear" w:color="auto" w:fill="EEF4F7"/>
          </w:tcPr>
          <w:p>
            <w:pPr>
              <w:keepNext/>
              <w:spacing w:after="0" w:before="0" w:line="264" w:lineRule="auto"/>
            </w:pPr>
            <w:r>
              <w:rPr>
                <w:b w:val="0"/>
                <w:i w:val="0"/>
                <w:sz w:val="24"/>
              </w:rPr>
              <w:t>Find the two parts that go together.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Work with a partner.</w:t>
            </w:r>
          </w:p>
        </w:tc>
        <w:tc>
          <w:tcPr>
            <w:tcW w:type="dxa" w:w="5665"/>
            <w:vAlign w:val="center"/>
          </w:tcPr>
          <w:p>
            <w:pPr>
              <w:keepNext/>
              <w:spacing w:after="0" w:before="0" w:line="264" w:lineRule="auto"/>
            </w:pPr>
            <w:r>
              <w:rPr>
                <w:b w:val="0"/>
                <w:i w:val="0"/>
                <w:sz w:val="24"/>
              </w:rPr>
              <w:t>Work with one classmate.</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Work in a group.</w:t>
            </w:r>
          </w:p>
        </w:tc>
        <w:tc>
          <w:tcPr>
            <w:tcW w:type="dxa" w:w="5665"/>
            <w:vAlign w:val="center"/>
            <w:shd w:val="clear" w:color="auto" w:fill="EEF4F7"/>
          </w:tcPr>
          <w:p>
            <w:pPr>
              <w:keepNext/>
              <w:spacing w:after="0" w:before="0" w:line="264" w:lineRule="auto"/>
            </w:pPr>
            <w:r>
              <w:rPr>
                <w:b w:val="0"/>
                <w:i w:val="0"/>
                <w:sz w:val="24"/>
              </w:rPr>
              <w:t>Work with 2 or 3 classmates.</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Switch.</w:t>
            </w:r>
          </w:p>
        </w:tc>
        <w:tc>
          <w:tcPr>
            <w:tcW w:type="dxa" w:w="5665"/>
            <w:vAlign w:val="center"/>
          </w:tcPr>
          <w:p>
            <w:pPr>
              <w:keepNext/>
              <w:spacing w:after="0" w:before="0" w:line="264" w:lineRule="auto"/>
            </w:pPr>
            <w:r>
              <w:rPr>
                <w:b w:val="0"/>
                <w:i w:val="0"/>
                <w:sz w:val="24"/>
              </w:rPr>
              <w:t>Change roles: A is B now.</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keepNext/>
              <w:spacing w:after="0" w:before="0" w:line="264" w:lineRule="auto"/>
            </w:pPr>
            <w:r>
              <w:rPr>
                <w:b/>
                <w:i w:val="0"/>
                <w:sz w:val="24"/>
              </w:rPr>
              <w:t>Ask a follow-up question.</w:t>
            </w:r>
          </w:p>
        </w:tc>
        <w:tc>
          <w:tcPr>
            <w:tcW w:type="dxa" w:w="5665"/>
            <w:vAlign w:val="center"/>
            <w:shd w:val="clear" w:color="auto" w:fill="EEF4F7"/>
          </w:tcPr>
          <w:p>
            <w:pPr>
              <w:keepNext/>
              <w:spacing w:after="0" w:before="0" w:line="264" w:lineRule="auto"/>
            </w:pPr>
            <w:r>
              <w:rPr>
                <w:b w:val="0"/>
                <w:i w:val="0"/>
                <w:sz w:val="24"/>
              </w:rPr>
              <w:t>Ask one more question about the answer.</w:t>
            </w:r>
          </w:p>
        </w:tc>
        <w:tc>
          <w:tcPr>
            <w:tcW w:type="dxa" w:w="1505"/>
            <w:vAlign w:val="center"/>
            <w:shd w:val="clear" w:color="auto" w:fill="EEF4F7"/>
          </w:tcPr>
          <w:p>
            <w:pPr>
              <w:keepNext/>
              <w:spacing w:after="0" w:before="0" w:line="264" w:lineRule="auto"/>
            </w:pPr>
            <w:r>
              <w:br/>
            </w:r>
          </w:p>
        </w:tc>
      </w:tr>
      <w:tr>
        <w:trPr>
          <w:cantSplit/>
        </w:trPr>
        <w:tc>
          <w:tcPr>
            <w:tcW w:type="dxa" w:w="2478"/>
            <w:vAlign w:val="center"/>
          </w:tcPr>
          <w:p>
            <w:pPr>
              <w:keepNext/>
              <w:spacing w:after="0" w:before="0" w:line="264" w:lineRule="auto"/>
            </w:pPr>
            <w:r>
              <w:rPr>
                <w:b/>
                <w:i w:val="0"/>
                <w:sz w:val="24"/>
              </w:rPr>
              <w:t>Give a reason.</w:t>
            </w:r>
          </w:p>
        </w:tc>
        <w:tc>
          <w:tcPr>
            <w:tcW w:type="dxa" w:w="5665"/>
            <w:vAlign w:val="center"/>
          </w:tcPr>
          <w:p>
            <w:pPr>
              <w:keepNext/>
              <w:spacing w:after="0" w:before="0" w:line="264" w:lineRule="auto"/>
            </w:pPr>
            <w:r>
              <w:rPr>
                <w:b w:val="0"/>
                <w:i w:val="0"/>
                <w:sz w:val="24"/>
              </w:rPr>
              <w:t xml:space="preserve">Say why, with </w:t>
            </w:r>
            <w:r>
              <w:rPr>
                <w:b w:val="0"/>
                <w:i/>
                <w:sz w:val="24"/>
              </w:rPr>
              <w:t>because</w:t>
            </w:r>
            <w:r>
              <w:rPr>
                <w:b w:val="0"/>
                <w:i w:val="0"/>
                <w:sz w:val="24"/>
              </w:rPr>
              <w:t xml:space="preserve"> or </w:t>
            </w:r>
            <w:r>
              <w:rPr>
                <w:b w:val="0"/>
                <w:i/>
                <w:sz w:val="24"/>
              </w:rPr>
              <w:t>so</w:t>
            </w:r>
            <w:r>
              <w:rPr>
                <w:b w:val="0"/>
                <w:i w:val="0"/>
                <w:sz w:val="24"/>
              </w:rPr>
              <w:t>.</w:t>
            </w:r>
          </w:p>
        </w:tc>
        <w:tc>
          <w:tcPr>
            <w:tcW w:type="dxa" w:w="1505"/>
            <w:vAlign w:val="center"/>
          </w:tcPr>
          <w:p>
            <w:pPr>
              <w:keepNext/>
              <w:spacing w:after="0" w:before="0" w:line="264" w:lineRule="auto"/>
            </w:pPr>
            <w:r>
              <w:br/>
            </w:r>
          </w:p>
        </w:tc>
      </w:tr>
      <w:tr>
        <w:trPr>
          <w:cantSplit/>
        </w:trPr>
        <w:tc>
          <w:tcPr>
            <w:tcW w:type="dxa" w:w="2478"/>
            <w:vAlign w:val="center"/>
            <w:shd w:val="clear" w:color="auto" w:fill="EEF4F7"/>
          </w:tcPr>
          <w:p>
            <w:pPr>
              <w:spacing w:after="0" w:before="0" w:line="264" w:lineRule="auto"/>
            </w:pPr>
            <w:r>
              <w:rPr>
                <w:b/>
                <w:i w:val="0"/>
                <w:sz w:val="24"/>
              </w:rPr>
              <w:t>Compare.</w:t>
            </w:r>
          </w:p>
        </w:tc>
        <w:tc>
          <w:tcPr>
            <w:tcW w:type="dxa" w:w="5665"/>
            <w:vAlign w:val="center"/>
            <w:shd w:val="clear" w:color="auto" w:fill="EEF4F7"/>
          </w:tcPr>
          <w:p>
            <w:pPr>
              <w:spacing w:after="0" w:before="0" w:line="264" w:lineRule="auto"/>
            </w:pPr>
            <w:r>
              <w:rPr>
                <w:b w:val="0"/>
                <w:i w:val="0"/>
                <w:sz w:val="24"/>
              </w:rPr>
              <w:t>Look at your partner's answers. Are they the same?</w:t>
            </w:r>
          </w:p>
        </w:tc>
        <w:tc>
          <w:tcPr>
            <w:tcW w:type="dxa" w:w="1505"/>
            <w:vAlign w:val="center"/>
            <w:shd w:val="clear" w:color="auto" w:fill="EEF4F7"/>
          </w:tcPr>
          <w:p>
            <w:pPr>
              <w:spacing w:after="0" w:before="0" w:line="264" w:lineRule="auto"/>
            </w:pPr>
            <w:r>
              <w:br/>
            </w:r>
          </w:p>
        </w:tc>
      </w:tr>
    </w:tbl>
    <w:p>
      <w:pPr>
        <w:spacing w:after="200" w:before="0" w:line="240" w:lineRule="auto"/>
      </w:pPr>
      <w:r>
        <w:rPr>
          <w:sz w:val="8"/>
        </w:rPr>
      </w:r>
    </w:p>
    <w:p>
      <w:pPr>
        <w:keepNext/>
        <w:pageBreakBefore/>
        <w:spacing w:after="200" w:before="0" w:line="252" w:lineRule="auto"/>
        <w:pBdr>
          <w:bottom w:val="single" w:sz="10" w:space="4" w:color="1B6F7A"/>
        </w:pBdr>
      </w:pPr>
      <w:r>
        <w:rPr>
          <w:b/>
          <w:i w:val="0"/>
          <w:color w:val="1F3A5F"/>
          <w:sz w:val="40"/>
        </w:rPr>
        <w:t>Picture Credits</w:t>
      </w:r>
    </w:p>
    <w:p>
      <w:pPr>
        <w:spacing w:after="140" w:before="0" w:line="288" w:lineRule="auto"/>
      </w:pPr>
      <w:r>
        <w:rPr>
          <w:b w:val="0"/>
          <w:i w:val="0"/>
          <w:sz w:val="22"/>
        </w:rPr>
        <w:t xml:space="preserve">Pictures use Twemoji graphics by Twitter, Inc. and other contributors (https://github.com/jdecked/twemoji), licensed under CC BY 4.0 (https://creativecommons.org/licenses/by/4.0/). The graphics were resized and combined, and signs and labels were added. The file-by-file list is in </w:t>
      </w:r>
      <w:r>
        <w:rPr>
          <w:rFonts w:ascii="Consolas" w:hAnsi="Consolas"/>
          <w:b w:val="0"/>
          <w:i w:val="0"/>
          <w:color w:val="8B1A1A"/>
          <w:sz w:val="22"/>
        </w:rPr>
        <w:t>images/CREDITS.md</w:t>
      </w:r>
      <w:r>
        <w:rPr>
          <w:b w:val="0"/>
          <w:i w:val="0"/>
          <w:sz w:val="22"/>
        </w:rPr>
        <w:t>.</w:t>
      </w:r>
    </w:p>
    <w:p>
      <w:pPr>
        <w:spacing w:after="140" w:before="0" w:line="288" w:lineRule="auto"/>
      </w:pPr>
      <w:r>
        <w:rPr>
          <w:b w:val="0"/>
          <w:i w:val="0"/>
          <w:sz w:val="22"/>
        </w:rPr>
        <w:t>Listening audio: synthetic voices made with Chatterbox TTS (Resemble AI, MIT License), cloned from synthetic reference clips made with Kokoro-82M (Apache License 2.0). No recordings of real people were used. Each file carries an inaudible Perth watermark marking it as AI-generated. The names and the story are invented.</w:t>
      </w:r>
    </w:p>
    <w:p>
      <w:pPr>
        <w:spacing w:after="140" w:before="0" w:line="288" w:lineRule="auto"/>
      </w:pPr>
      <w:r>
        <w:rPr>
          <w:b w:val="0"/>
          <w:i w:val="0"/>
          <w:sz w:val="22"/>
        </w:rPr>
        <w:t>Course materials: © 2026 the authors, licensed under CC BY-NC-SA 4.0 (https://creativecommons.org/licenses/by-nc-sa/4.0/).</w:t>
      </w:r>
    </w:p>
    <w:sectPr w:rsidR="00FC693F" w:rsidRPr="0006063C" w:rsidSect="00034616">
      <w:footerReference w:type="default" r:id="rId11"/>
      <w:pgSz w:w="12240" w:h="15840"/>
      <w:pgMar w:top="1224"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3   |   page </w:t>
    </w:r>
    <w:r>
      <w:rPr>
        <w:color w:val="555555"/>
        <w:sz w:val="17"/>
      </w:rPr>
      <w:fldChar w:fldCharType="begin"/>
      <w:instrText>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3 · TEACHER PLAN   |   page </w:t>
    </w:r>
    <w:r>
      <w:rPr>
        <w:color w:val="555555"/>
        <w:sz w:val="17"/>
      </w:rPr>
      <w:fldChar w:fldCharType="begin"/>
      <w:instrText>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55555"/>
        <w:sz w:val="17"/>
      </w:rPr>
      <w:t xml:space="preserve">Level 4 ESL · Lesson 3 · STUDENT WORKBOOK   |   page </w:t>
    </w:r>
    <w:r>
      <w:rPr>
        <w:color w:val="555555"/>
        <w:sz w:val="17"/>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