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12 (Week 13): Is It a Scam?</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Consumer protection, calm and practical: recognizing common scams by phone, text, and email (a fake prize, a fake bank text, a fake "pay your bill today" call, payment with gift cards) and what to do: stop, don't pay, check with the real company, and tell someone. Learners describe people and messages with </w:t>
            </w:r>
            <w:r>
              <w:rPr>
                <w:b w:val="0"/>
                <w:i/>
                <w:sz w:val="21"/>
              </w:rPr>
              <w:t>who / that</w:t>
            </w:r>
            <w:r>
              <w:rPr>
                <w:b w:val="0"/>
                <w:i w:val="0"/>
                <w:sz w:val="21"/>
              </w:rPr>
              <w:t>. All messages, names, and numbers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22"/>
        <w:gridCol w:w="1463"/>
        <w:gridCol w:w="5361"/>
      </w:tblGrid>
      <w:tr>
        <w:trPr>
          <w:cantSplit/>
          <w:tblHeader/>
        </w:trPr>
        <w:tc>
          <w:tcPr>
            <w:tcW w:type="dxa" w:w="2823"/>
            <w:vAlign w:val="center"/>
            <w:shd w:val="clear" w:color="auto" w:fill="1F3A5F"/>
          </w:tcPr>
          <w:p>
            <w:pPr>
              <w:keepNext/>
              <w:spacing w:after="0" w:before="0" w:line="264" w:lineRule="auto"/>
            </w:pPr>
            <w:r>
              <w:rPr>
                <w:b/>
                <w:i w:val="0"/>
                <w:color w:val="FFFFFF"/>
                <w:sz w:val="19"/>
              </w:rPr>
              <w:t>Before (review only)</w:t>
            </w:r>
          </w:p>
        </w:tc>
        <w:tc>
          <w:tcPr>
            <w:tcW w:type="dxa" w:w="1463"/>
            <w:vAlign w:val="center"/>
            <w:shd w:val="clear" w:color="auto" w:fill="1F3A5F"/>
          </w:tcPr>
          <w:p>
            <w:pPr>
              <w:keepNext/>
              <w:spacing w:after="0" w:before="0" w:line="264" w:lineRule="auto"/>
            </w:pPr>
            <w:r>
              <w:rPr>
                <w:b/>
                <w:i w:val="0"/>
                <w:color w:val="FFFFFF"/>
                <w:sz w:val="19"/>
              </w:rPr>
              <w:t>Where</w:t>
            </w:r>
          </w:p>
        </w:tc>
        <w:tc>
          <w:tcPr>
            <w:tcW w:type="dxa" w:w="5362"/>
            <w:vAlign w:val="center"/>
            <w:shd w:val="clear" w:color="auto" w:fill="1F3A5F"/>
          </w:tcPr>
          <w:p>
            <w:pPr>
              <w:keepNext/>
              <w:spacing w:after="0" w:before="0" w:line="264" w:lineRule="auto"/>
            </w:pPr>
            <w:r>
              <w:rPr>
                <w:b/>
                <w:i w:val="0"/>
                <w:color w:val="FFFFFF"/>
                <w:sz w:val="19"/>
              </w:rPr>
              <w:t>New in Level 4 Lesson 12</w:t>
            </w:r>
          </w:p>
        </w:tc>
      </w:tr>
      <w:tr>
        <w:trPr>
          <w:cantSplit/>
        </w:trPr>
        <w:tc>
          <w:tcPr>
            <w:tcW w:type="dxa" w:w="2823"/>
            <w:vAlign w:val="center"/>
          </w:tcPr>
          <w:p>
            <w:pPr>
              <w:keepNext/>
              <w:spacing w:after="0" w:before="0" w:line="264" w:lineRule="auto"/>
            </w:pPr>
            <w:r>
              <w:rPr>
                <w:b w:val="0"/>
                <w:i/>
                <w:sz w:val="19"/>
              </w:rPr>
              <w:t>something / anyone</w:t>
            </w:r>
          </w:p>
        </w:tc>
        <w:tc>
          <w:tcPr>
            <w:tcW w:type="dxa" w:w="1463"/>
            <w:vAlign w:val="center"/>
          </w:tcPr>
          <w:p>
            <w:pPr>
              <w:keepNext/>
              <w:spacing w:after="0" w:before="0" w:line="264" w:lineRule="auto"/>
            </w:pPr>
            <w:r>
              <w:rPr>
                <w:b w:val="0"/>
                <w:i w:val="0"/>
                <w:sz w:val="19"/>
              </w:rPr>
              <w:t>Level 3 Lesson 12</w:t>
            </w:r>
          </w:p>
        </w:tc>
        <w:tc>
          <w:tcPr>
            <w:tcW w:type="dxa" w:w="5362"/>
            <w:vAlign w:val="center"/>
          </w:tcPr>
          <w:p>
            <w:pPr>
              <w:keepNext/>
              <w:spacing w:after="0" w:before="0" w:line="264" w:lineRule="auto"/>
            </w:pPr>
            <w:r>
              <w:rPr>
                <w:b/>
                <w:i/>
                <w:sz w:val="19"/>
              </w:rPr>
              <w:t>Never give your PIN to anyone.</w:t>
            </w:r>
          </w:p>
        </w:tc>
      </w:tr>
      <w:tr>
        <w:trPr>
          <w:cantSplit/>
        </w:trPr>
        <w:tc>
          <w:tcPr>
            <w:tcW w:type="dxa" w:w="2823"/>
            <w:vAlign w:val="center"/>
            <w:shd w:val="clear" w:color="auto" w:fill="EEF4F7"/>
          </w:tcPr>
          <w:p>
            <w:pPr>
              <w:keepNext/>
              <w:spacing w:after="0" w:before="0" w:line="264" w:lineRule="auto"/>
            </w:pPr>
            <w:r>
              <w:rPr>
                <w:b w:val="0"/>
                <w:i/>
                <w:sz w:val="19"/>
              </w:rPr>
              <w:t>must / mustn't, should</w:t>
            </w:r>
          </w:p>
        </w:tc>
        <w:tc>
          <w:tcPr>
            <w:tcW w:type="dxa" w:w="1463"/>
            <w:vAlign w:val="center"/>
            <w:shd w:val="clear" w:color="auto" w:fill="EEF4F7"/>
          </w:tcPr>
          <w:p>
            <w:pPr>
              <w:keepNext/>
              <w:spacing w:after="0" w:before="0" w:line="264" w:lineRule="auto"/>
            </w:pPr>
            <w:r>
              <w:rPr>
                <w:b w:val="0"/>
                <w:i w:val="0"/>
                <w:sz w:val="19"/>
              </w:rPr>
              <w:t>Level 3</w:t>
            </w:r>
          </w:p>
        </w:tc>
        <w:tc>
          <w:tcPr>
            <w:tcW w:type="dxa" w:w="5362"/>
            <w:vAlign w:val="center"/>
            <w:shd w:val="clear" w:color="auto" w:fill="EEF4F7"/>
          </w:tcPr>
          <w:p>
            <w:pPr>
              <w:keepNext/>
              <w:spacing w:after="0" w:before="0" w:line="264" w:lineRule="auto"/>
            </w:pPr>
            <w:r>
              <w:rPr>
                <w:b w:val="0"/>
                <w:i/>
                <w:sz w:val="19"/>
              </w:rPr>
              <w:t>You mustn't share your password. You should tell someone.</w:t>
            </w:r>
          </w:p>
        </w:tc>
      </w:tr>
      <w:tr>
        <w:trPr>
          <w:cantSplit/>
        </w:trPr>
        <w:tc>
          <w:tcPr>
            <w:tcW w:type="dxa" w:w="2823"/>
            <w:vAlign w:val="center"/>
          </w:tcPr>
          <w:p>
            <w:pPr>
              <w:spacing w:after="0" w:before="0" w:line="264" w:lineRule="auto"/>
            </w:pPr>
            <w:r>
              <w:rPr>
                <w:b w:val="0"/>
                <w:i w:val="0"/>
                <w:sz w:val="19"/>
              </w:rPr>
              <w:t>describing people and things</w:t>
            </w:r>
          </w:p>
        </w:tc>
        <w:tc>
          <w:tcPr>
            <w:tcW w:type="dxa" w:w="1463"/>
            <w:vAlign w:val="center"/>
          </w:tcPr>
          <w:p>
            <w:pPr>
              <w:spacing w:after="0" w:before="0" w:line="264" w:lineRule="auto"/>
            </w:pPr>
            <w:r>
              <w:rPr>
                <w:b w:val="0"/>
                <w:i w:val="0"/>
                <w:sz w:val="19"/>
              </w:rPr>
              <w:t>Levels 2–3</w:t>
            </w:r>
          </w:p>
        </w:tc>
        <w:tc>
          <w:tcPr>
            <w:tcW w:type="dxa" w:w="5362"/>
            <w:vAlign w:val="center"/>
          </w:tcPr>
          <w:p>
            <w:pPr>
              <w:spacing w:after="0" w:before="0" w:line="264" w:lineRule="auto"/>
            </w:pPr>
            <w:r>
              <w:rPr>
                <w:b/>
                <w:i/>
                <w:sz w:val="19"/>
              </w:rPr>
              <w:t>who / that</w:t>
            </w:r>
            <w:r>
              <w:rPr>
                <w:b w:val="0"/>
                <w:i w:val="0"/>
                <w:sz w:val="19"/>
              </w:rPr>
              <w:t xml:space="preserve">: </w:t>
            </w:r>
            <w:r>
              <w:rPr>
                <w:b w:val="0"/>
                <w:i/>
                <w:sz w:val="19"/>
              </w:rPr>
              <w:t>a man who called, a text that came</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Is It a Scam?</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real or is it a scam? What should you do?"),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12 (Week 13): Is It a Scam?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describe a person or a message with </w:t>
            </w:r>
            <w:r>
              <w:rPr>
                <w:b w:val="0"/>
                <w:i/>
                <w:sz w:val="23"/>
              </w:rPr>
              <w:t>who / that</w:t>
            </w:r>
            <w:r>
              <w:rPr>
                <w:b w:val="0"/>
                <w:i w:val="0"/>
                <w:sz w:val="23"/>
              </w:rPr>
              <w:t xml:space="preserve"> (</w:t>
            </w:r>
            <w:r>
              <w:rPr>
                <w:b w:val="0"/>
                <w:i/>
                <w:sz w:val="23"/>
              </w:rPr>
              <w:t>a caller who asks for gift cards</w:t>
            </w:r>
            <w:r>
              <w:rPr>
                <w:b w:val="0"/>
                <w:i w:val="0"/>
                <w:sz w:val="23"/>
              </w:rPr>
              <w:t>)</w:t>
            </w:r>
          </w:p>
          <w:p>
            <w:pPr>
              <w:spacing w:after="80" w:before="0" w:line="276" w:lineRule="auto"/>
              <w:ind w:left="317" w:hanging="259"/>
            </w:pPr>
            <w:r>
              <w:rPr>
                <w:b/>
                <w:color w:val="1B6F7A"/>
                <w:sz w:val="23"/>
              </w:rPr>
              <w:t xml:space="preserve">•  </w:t>
            </w:r>
            <w:r>
              <w:rPr>
                <w:b w:val="0"/>
                <w:i w:val="0"/>
                <w:sz w:val="23"/>
              </w:rPr>
              <w:t>name 4 warning signs of a scam</w:t>
            </w:r>
          </w:p>
          <w:p>
            <w:pPr>
              <w:spacing w:after="80" w:before="0" w:line="276" w:lineRule="auto"/>
              <w:ind w:left="317" w:hanging="259"/>
            </w:pPr>
            <w:r>
              <w:rPr>
                <w:b/>
                <w:color w:val="1B6F7A"/>
                <w:sz w:val="23"/>
              </w:rPr>
              <w:t xml:space="preserve">•  </w:t>
            </w:r>
            <w:r>
              <w:rPr>
                <w:b w:val="0"/>
                <w:i w:val="0"/>
                <w:sz w:val="23"/>
              </w:rPr>
              <w:t>say what to do with a suspicious call or text (stop, don't pay, check, tell someone)</w:t>
            </w:r>
          </w:p>
          <w:p>
            <w:pPr>
              <w:spacing w:after="80" w:before="0" w:line="276" w:lineRule="auto"/>
              <w:ind w:left="317" w:hanging="259"/>
            </w:pPr>
            <w:r>
              <w:rPr>
                <w:b/>
                <w:color w:val="1B6F7A"/>
                <w:sz w:val="23"/>
              </w:rPr>
              <w:t xml:space="preserve">•  </w:t>
            </w:r>
            <w:r>
              <w:rPr>
                <w:b w:val="0"/>
                <w:i w:val="0"/>
                <w:sz w:val="23"/>
              </w:rPr>
              <w:t>give a safe answer on the phone (</w:t>
            </w:r>
            <w:r>
              <w:rPr>
                <w:b w:val="0"/>
                <w:i/>
                <w:sz w:val="23"/>
              </w:rPr>
              <w:t>I don't give information on the phone. Goodbye.</w:t>
            </w:r>
            <w:r>
              <w:rPr>
                <w:b w:val="0"/>
                <w:i w:val="0"/>
                <w:sz w:val="23"/>
              </w:rPr>
              <w:t>)</w:t>
            </w:r>
          </w:p>
          <w:p>
            <w:pPr>
              <w:spacing w:after="80" w:before="0" w:line="276" w:lineRule="auto"/>
              <w:ind w:left="317" w:hanging="259"/>
            </w:pPr>
            <w:r>
              <w:rPr>
                <w:b/>
                <w:color w:val="1B6F7A"/>
                <w:sz w:val="23"/>
              </w:rPr>
              <w:t xml:space="preserve">•  </w:t>
            </w:r>
            <w:r>
              <w:rPr>
                <w:b w:val="0"/>
                <w:i w:val="0"/>
                <w:sz w:val="23"/>
              </w:rPr>
              <w:t>write a message (5–8 sentences) to warn a family member about a scam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12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The 10 message cards on the Talk Time page (copy and cut them, optional)</w:t>
            </w:r>
          </w:p>
          <w:p>
            <w:pPr>
              <w:spacing w:after="80" w:before="0" w:line="276" w:lineRule="auto"/>
              <w:ind w:left="317" w:hanging="259"/>
            </w:pPr>
            <w:r>
              <w:rPr>
                <w:b/>
                <w:color w:val="1B6F7A"/>
                <w:sz w:val="23"/>
              </w:rPr>
              <w:t xml:space="preserve">•  </w:t>
            </w:r>
            <w:r>
              <w:rPr>
                <w:b w:val="0"/>
                <w:i w:val="0"/>
                <w:sz w:val="23"/>
              </w:rPr>
              <w:t>A local consumer-help phone number for the "Keep practicing" sheet (check it locally)</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find and check a local consumer-help number).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scam • </w:t>
            </w:r>
            <w:r>
              <w:rPr>
                <w:rFonts w:ascii="DejaVu Sans" w:hAnsi="DejaVu Sans" w:cs="DejaVu Sans" w:eastAsia="DejaVu Sans"/>
                <w:b w:val="0"/>
                <w:color w:val="C07A00"/>
                <w:sz w:val="23"/>
              </w:rPr>
              <w:t>★</w:t>
            </w:r>
            <w:r>
              <w:rPr>
                <w:b w:val="0"/>
                <w:i w:val="0"/>
                <w:sz w:val="23"/>
              </w:rPr>
              <w:t xml:space="preserve"> warning sign • </w:t>
            </w:r>
            <w:r>
              <w:rPr>
                <w:rFonts w:ascii="DejaVu Sans" w:hAnsi="DejaVu Sans" w:cs="DejaVu Sans" w:eastAsia="DejaVu Sans"/>
                <w:b w:val="0"/>
                <w:color w:val="C07A00"/>
                <w:sz w:val="23"/>
              </w:rPr>
              <w:t>★</w:t>
            </w:r>
            <w:r>
              <w:rPr>
                <w:b w:val="0"/>
                <w:i w:val="0"/>
                <w:sz w:val="23"/>
              </w:rPr>
              <w:t xml:space="preserve"> suspicious • </w:t>
            </w:r>
            <w:r>
              <w:rPr>
                <w:rFonts w:ascii="DejaVu Sans" w:hAnsi="DejaVu Sans" w:cs="DejaVu Sans" w:eastAsia="DejaVu Sans"/>
                <w:b w:val="0"/>
                <w:color w:val="C07A00"/>
                <w:sz w:val="23"/>
              </w:rPr>
              <w:t>★</w:t>
            </w:r>
            <w:r>
              <w:rPr>
                <w:b w:val="0"/>
                <w:i w:val="0"/>
                <w:sz w:val="23"/>
              </w:rPr>
              <w:t xml:space="preserve"> fake • </w:t>
            </w:r>
            <w:r>
              <w:rPr>
                <w:rFonts w:ascii="DejaVu Sans" w:hAnsi="DejaVu Sans" w:cs="DejaVu Sans" w:eastAsia="DejaVu Sans"/>
                <w:b w:val="0"/>
                <w:color w:val="C07A00"/>
                <w:sz w:val="23"/>
              </w:rPr>
              <w:t>★</w:t>
            </w:r>
            <w:r>
              <w:rPr>
                <w:b w:val="0"/>
                <w:i w:val="0"/>
                <w:sz w:val="23"/>
              </w:rPr>
              <w:t xml:space="preserve"> official • </w:t>
            </w:r>
            <w:r>
              <w:rPr>
                <w:rFonts w:ascii="DejaVu Sans" w:hAnsi="DejaVu Sans" w:cs="DejaVu Sans" w:eastAsia="DejaVu Sans"/>
                <w:b w:val="0"/>
                <w:color w:val="C07A00"/>
                <w:sz w:val="23"/>
              </w:rPr>
              <w:t>★</w:t>
            </w:r>
            <w:r>
              <w:rPr>
                <w:b w:val="0"/>
                <w:i w:val="0"/>
                <w:sz w:val="23"/>
              </w:rPr>
              <w:t xml:space="preserve"> gift card • </w:t>
            </w:r>
            <w:r>
              <w:rPr>
                <w:rFonts w:ascii="DejaVu Sans" w:hAnsi="DejaVu Sans" w:cs="DejaVu Sans" w:eastAsia="DejaVu Sans"/>
                <w:b w:val="0"/>
                <w:color w:val="C07A00"/>
                <w:sz w:val="23"/>
              </w:rPr>
              <w:t>★</w:t>
            </w:r>
            <w:r>
              <w:rPr>
                <w:b w:val="0"/>
                <w:i w:val="0"/>
                <w:sz w:val="23"/>
              </w:rPr>
              <w:t xml:space="preserve"> prize • </w:t>
            </w:r>
            <w:r>
              <w:rPr>
                <w:rFonts w:ascii="DejaVu Sans" w:hAnsi="DejaVu Sans" w:cs="DejaVu Sans" w:eastAsia="DejaVu Sans"/>
                <w:b w:val="0"/>
                <w:color w:val="C07A00"/>
                <w:sz w:val="23"/>
              </w:rPr>
              <w:t>★</w:t>
            </w:r>
            <w:r>
              <w:rPr>
                <w:b w:val="0"/>
                <w:i w:val="0"/>
                <w:sz w:val="23"/>
              </w:rPr>
              <w:t xml:space="preserve"> link • </w:t>
            </w:r>
            <w:r>
              <w:rPr>
                <w:rFonts w:ascii="DejaVu Sans" w:hAnsi="DejaVu Sans" w:cs="DejaVu Sans" w:eastAsia="DejaVu Sans"/>
                <w:b w:val="0"/>
                <w:color w:val="C07A00"/>
                <w:sz w:val="23"/>
              </w:rPr>
              <w:t>★</w:t>
            </w:r>
            <w:r>
              <w:rPr>
                <w:b w:val="0"/>
                <w:i w:val="0"/>
                <w:sz w:val="23"/>
              </w:rPr>
              <w:t xml:space="preserve"> PIN • </w:t>
            </w:r>
            <w:r>
              <w:rPr>
                <w:rFonts w:ascii="DejaVu Sans" w:hAnsi="DejaVu Sans" w:cs="DejaVu Sans" w:eastAsia="DejaVu Sans"/>
                <w:b w:val="0"/>
                <w:color w:val="C07A00"/>
                <w:sz w:val="23"/>
              </w:rPr>
              <w:t>★</w:t>
            </w:r>
            <w:r>
              <w:rPr>
                <w:b w:val="0"/>
                <w:i w:val="0"/>
                <w:sz w:val="23"/>
              </w:rPr>
              <w:t xml:space="preserve"> hang up • </w:t>
            </w:r>
            <w:r>
              <w:rPr>
                <w:rFonts w:ascii="DejaVu Sans" w:hAnsi="DejaVu Sans" w:cs="DejaVu Sans" w:eastAsia="DejaVu Sans"/>
                <w:b w:val="0"/>
                <w:color w:val="C07A00"/>
                <w:sz w:val="23"/>
              </w:rPr>
              <w:t>★</w:t>
            </w:r>
            <w:r>
              <w:rPr>
                <w:b w:val="0"/>
                <w:i w:val="0"/>
                <w:sz w:val="23"/>
              </w:rPr>
              <w:t xml:space="preserve"> block (a number) • trust</w:t>
            </w:r>
          </w:p>
          <w:p>
            <w:pPr>
              <w:spacing w:after="80" w:before="0" w:line="276" w:lineRule="auto"/>
            </w:pPr>
            <w:r>
              <w:rPr>
                <w:b w:val="0"/>
                <w:i/>
                <w:sz w:val="23"/>
              </w:rPr>
              <w:t>Also:</w:t>
            </w:r>
            <w:r>
              <w:rPr>
                <w:b w:val="0"/>
                <w:i w:val="0"/>
                <w:sz w:val="23"/>
              </w:rPr>
              <w:t xml:space="preserve"> a trick, a caller, information, a password, an account, pushy, hurry, a package, a real bill, a consumer.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61"/>
        <w:gridCol w:w="792"/>
        <w:gridCol w:w="1836"/>
        <w:gridCol w:w="220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6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37"/>
            <w:vAlign w:val="center"/>
            <w:shd w:val="clear" w:color="auto" w:fill="1F3A5F"/>
          </w:tcPr>
          <w:p>
            <w:pPr>
              <w:keepNext/>
              <w:spacing w:after="0" w:before="0" w:line="264" w:lineRule="auto"/>
            </w:pPr>
            <w:r>
              <w:rPr>
                <w:b/>
                <w:i w:val="0"/>
                <w:color w:val="FFFFFF"/>
                <w:sz w:val="21"/>
              </w:rPr>
              <w:t>Grouping (15 / 7–8)</w:t>
            </w:r>
          </w:p>
        </w:tc>
        <w:tc>
          <w:tcPr>
            <w:tcW w:type="dxa" w:w="220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161"/>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837"/>
            <w:vAlign w:val="center"/>
          </w:tcPr>
          <w:p>
            <w:pPr>
              <w:keepNext/>
              <w:spacing w:after="0" w:before="0" w:line="264" w:lineRule="auto"/>
            </w:pPr>
            <w:r>
              <w:rPr>
                <w:b w:val="0"/>
                <w:i w:val="0"/>
                <w:sz w:val="21"/>
              </w:rPr>
              <w:t>Pairs (7 pairs + 1 trio / 3–4 pairs)</w:t>
            </w:r>
          </w:p>
        </w:tc>
        <w:tc>
          <w:tcPr>
            <w:tcW w:type="dxa" w:w="220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161"/>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837"/>
            <w:vAlign w:val="center"/>
            <w:shd w:val="clear" w:color="auto" w:fill="EEF4F7"/>
          </w:tcPr>
          <w:p>
            <w:pPr>
              <w:keepNext/>
              <w:spacing w:after="0" w:before="0" w:line="264" w:lineRule="auto"/>
            </w:pPr>
            <w:r>
              <w:rPr>
                <w:b w:val="0"/>
                <w:i w:val="0"/>
                <w:sz w:val="21"/>
              </w:rPr>
              <w:t>Whole class, then pairs</w:t>
            </w:r>
          </w:p>
        </w:tc>
        <w:tc>
          <w:tcPr>
            <w:tcW w:type="dxa" w:w="220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161"/>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837"/>
            <w:vAlign w:val="center"/>
          </w:tcPr>
          <w:p>
            <w:pPr>
              <w:keepNext/>
              <w:spacing w:after="0" w:before="0" w:line="264" w:lineRule="auto"/>
            </w:pPr>
            <w:r>
              <w:rPr>
                <w:b w:val="0"/>
                <w:i w:val="0"/>
                <w:sz w:val="21"/>
              </w:rPr>
              <w:t>Individuals, then pairs check</w:t>
            </w:r>
          </w:p>
        </w:tc>
        <w:tc>
          <w:tcPr>
            <w:tcW w:type="dxa" w:w="220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61"/>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who / that</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837"/>
            <w:vAlign w:val="center"/>
            <w:shd w:val="clear" w:color="auto" w:fill="EEF4F7"/>
          </w:tcPr>
          <w:p>
            <w:pPr>
              <w:keepNext/>
              <w:spacing w:after="0" w:before="0" w:line="264" w:lineRule="auto"/>
            </w:pPr>
            <w:r>
              <w:rPr>
                <w:b w:val="0"/>
                <w:i w:val="0"/>
                <w:sz w:val="21"/>
              </w:rPr>
              <w:t>Whole class, then pairs</w:t>
            </w:r>
          </w:p>
        </w:tc>
        <w:tc>
          <w:tcPr>
            <w:tcW w:type="dxa" w:w="2202"/>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6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37"/>
            <w:vAlign w:val="center"/>
          </w:tcPr>
          <w:p>
            <w:pPr>
              <w:keepNext/>
              <w:spacing w:after="0" w:before="0" w:line="264" w:lineRule="auto"/>
            </w:pPr>
          </w:p>
        </w:tc>
        <w:tc>
          <w:tcPr>
            <w:tcW w:type="dxa" w:w="220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161"/>
            <w:vAlign w:val="center"/>
            <w:shd w:val="clear" w:color="auto" w:fill="EEF4F7"/>
          </w:tcPr>
          <w:p>
            <w:pPr>
              <w:keepNext/>
              <w:spacing w:after="0" w:before="0" w:line="264" w:lineRule="auto"/>
            </w:pPr>
            <w:r>
              <w:rPr>
                <w:b/>
                <w:i w:val="0"/>
                <w:sz w:val="21"/>
              </w:rPr>
              <w:t>Talk Time: Real or Scam? + Safe Answer</w:t>
            </w:r>
          </w:p>
        </w:tc>
        <w:tc>
          <w:tcPr>
            <w:tcW w:type="dxa" w:w="792"/>
            <w:vAlign w:val="center"/>
            <w:shd w:val="clear" w:color="auto" w:fill="EEF4F7"/>
          </w:tcPr>
          <w:p>
            <w:pPr>
              <w:keepNext/>
              <w:spacing w:after="0" w:before="0" w:line="264" w:lineRule="auto"/>
            </w:pPr>
            <w:r>
              <w:rPr>
                <w:b w:val="0"/>
                <w:i w:val="0"/>
                <w:sz w:val="21"/>
              </w:rPr>
              <w:t>15</w:t>
            </w:r>
          </w:p>
        </w:tc>
        <w:tc>
          <w:tcPr>
            <w:tcW w:type="dxa" w:w="1837"/>
            <w:vAlign w:val="center"/>
            <w:shd w:val="clear" w:color="auto" w:fill="EEF4F7"/>
          </w:tcPr>
          <w:p>
            <w:pPr>
              <w:keepNext/>
              <w:spacing w:after="0" w:before="0" w:line="264" w:lineRule="auto"/>
            </w:pPr>
            <w:r>
              <w:rPr>
                <w:b w:val="0"/>
                <w:i w:val="0"/>
                <w:sz w:val="21"/>
              </w:rPr>
              <w:t>Pairs, then groups of 4, then pairs</w:t>
            </w:r>
          </w:p>
        </w:tc>
        <w:tc>
          <w:tcPr>
            <w:tcW w:type="dxa" w:w="220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161"/>
            <w:vAlign w:val="center"/>
          </w:tcPr>
          <w:p>
            <w:pPr>
              <w:keepNext/>
              <w:spacing w:after="0" w:before="0" w:line="264" w:lineRule="auto"/>
            </w:pPr>
            <w:r>
              <w:rPr>
                <w:b/>
                <w:i w:val="0"/>
                <w:sz w:val="21"/>
              </w:rPr>
              <w:t>Read &amp; Write:</w:t>
            </w:r>
            <w:r>
              <w:rPr>
                <w:b w:val="0"/>
                <w:i w:val="0"/>
                <w:sz w:val="21"/>
              </w:rPr>
              <w:t xml:space="preserve"> A consumer tips flyer + a sample text; a message</w:t>
            </w:r>
          </w:p>
        </w:tc>
        <w:tc>
          <w:tcPr>
            <w:tcW w:type="dxa" w:w="792"/>
            <w:vAlign w:val="center"/>
          </w:tcPr>
          <w:p>
            <w:pPr>
              <w:keepNext/>
              <w:spacing w:after="0" w:before="0" w:line="264" w:lineRule="auto"/>
            </w:pPr>
            <w:r>
              <w:rPr>
                <w:b w:val="0"/>
                <w:i w:val="0"/>
                <w:sz w:val="21"/>
              </w:rPr>
              <w:t>10</w:t>
            </w:r>
          </w:p>
        </w:tc>
        <w:tc>
          <w:tcPr>
            <w:tcW w:type="dxa" w:w="1837"/>
            <w:vAlign w:val="center"/>
          </w:tcPr>
          <w:p>
            <w:pPr>
              <w:keepNext/>
              <w:spacing w:after="0" w:before="0" w:line="264" w:lineRule="auto"/>
            </w:pPr>
            <w:r>
              <w:rPr>
                <w:b w:val="0"/>
                <w:i w:val="0"/>
                <w:sz w:val="21"/>
              </w:rPr>
              <w:t>Pairs read, then individual writing</w:t>
            </w:r>
          </w:p>
        </w:tc>
        <w:tc>
          <w:tcPr>
            <w:tcW w:type="dxa" w:w="2202"/>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61"/>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37"/>
            <w:vAlign w:val="center"/>
            <w:shd w:val="clear" w:color="auto" w:fill="EEF4F7"/>
          </w:tcPr>
          <w:p>
            <w:pPr>
              <w:spacing w:after="0" w:before="0" w:line="264" w:lineRule="auto"/>
            </w:pPr>
            <w:r>
              <w:rPr>
                <w:b w:val="0"/>
                <w:i w:val="0"/>
                <w:sz w:val="21"/>
              </w:rPr>
              <w:t>Individuals</w:t>
            </w:r>
          </w:p>
        </w:tc>
        <w:tc>
          <w:tcPr>
            <w:tcW w:type="dxa" w:w="2202"/>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sort the message cards together as one group, then do Safe Answer in pairs (you are the caller if needed). Late arrivals join the sort and take a caller card in round 2.</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to</w:t>
            </w:r>
            <w:r>
              <w:rPr>
                <w:b w:val="0"/>
                <w:i w:val="0"/>
                <w:sz w:val="23"/>
              </w:rPr>
              <w:t xml:space="preserve"> + verb (why); </w:t>
            </w:r>
            <w:r>
              <w:rPr>
                <w:b w:val="0"/>
                <w:i/>
                <w:sz w:val="23"/>
              </w:rPr>
              <w:t>enjoy</w:t>
            </w:r>
            <w:r>
              <w:rPr>
                <w:b w:val="0"/>
                <w:i w:val="0"/>
                <w:sz w:val="23"/>
              </w:rPr>
              <w:t xml:space="preserve"> + </w:t>
            </w:r>
            <w:r>
              <w:rPr>
                <w:b w:val="0"/>
                <w:i/>
                <w:sz w:val="23"/>
              </w:rPr>
              <w:t>-ing</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"Where would you like to go on a trip?" The learner answers with </w:t>
            </w:r>
            <w:r>
              <w:rPr>
                <w:b w:val="0"/>
                <w:i/>
                <w:sz w:val="23"/>
              </w:rPr>
              <w:t>to</w:t>
            </w:r>
            <w:r>
              <w:rPr>
                <w:b w:val="0"/>
                <w:i w:val="0"/>
                <w:sz w:val="23"/>
              </w:rPr>
              <w:t xml:space="preserve"> + verb (</w:t>
            </w:r>
            <w:r>
              <w:rPr>
                <w:b w:val="0"/>
                <w:i/>
                <w:sz w:val="23"/>
              </w:rPr>
              <w:t>I'd like to go to Chicago to see the lake.</w:t>
            </w:r>
            <w:r>
              <w:rPr>
                <w:b w:val="0"/>
                <w:i w:val="0"/>
                <w:sz w:val="23"/>
              </w:rPr>
              <w:t>). Then you ask, "What do you enjoy doing there?"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to / -ing</w:t>
            </w:r>
            <w:r>
              <w:rPr>
                <w:b w:val="0"/>
                <w:i w:val="0"/>
                <w:sz w:val="23"/>
              </w:rPr>
              <w:t xml:space="preserve">) and read their trip plan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for see</w:t>
            </w:r>
            <w:r>
              <w:rPr>
                <w:b w:val="0"/>
                <w:i w:val="0"/>
                <w:sz w:val="23"/>
              </w:rPr>
              <w:t xml:space="preserve"> (→ </w:t>
            </w:r>
            <w:r>
              <w:rPr>
                <w:b w:val="0"/>
                <w:i/>
                <w:sz w:val="23"/>
              </w:rPr>
              <w:t>to see</w:t>
            </w:r>
            <w:r>
              <w:rPr>
                <w:b w:val="0"/>
                <w:i w:val="0"/>
                <w:sz w:val="23"/>
              </w:rPr>
              <w:t xml:space="preserve">) and </w:t>
            </w:r>
            <w:r>
              <w:rPr>
                <w:b w:val="0"/>
                <w:i/>
                <w:sz w:val="23"/>
              </w:rPr>
              <w:t>enjoy to travel</w:t>
            </w:r>
            <w:r>
              <w:rPr>
                <w:b w:val="0"/>
                <w:i w:val="0"/>
                <w:sz w:val="23"/>
              </w:rPr>
              <w:t xml:space="preserve"> (→ </w:t>
            </w:r>
            <w:r>
              <w:rPr>
                <w:b w:val="0"/>
                <w:i/>
                <w:sz w:val="23"/>
              </w:rPr>
              <w:t>enjoy traveling</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scam</w:t>
            </w:r>
            <w:r>
              <w:rPr>
                <w:b w:val="0"/>
                <w:i w:val="0"/>
                <w:sz w:val="23"/>
              </w:rPr>
              <w:t xml:space="preserve"> (a trick that takes your money); </w:t>
            </w:r>
            <w:r>
              <w:rPr>
                <w:b w:val="0"/>
                <w:i/>
                <w:sz w:val="23"/>
              </w:rPr>
              <w:t>warning sign</w:t>
            </w:r>
            <w:r>
              <w:rPr>
                <w:b w:val="0"/>
                <w:i w:val="0"/>
                <w:sz w:val="23"/>
              </w:rPr>
              <w:t xml:space="preserve"> (something that tells you to be careful); </w:t>
            </w:r>
            <w:r>
              <w:rPr>
                <w:b w:val="0"/>
                <w:i/>
                <w:sz w:val="23"/>
              </w:rPr>
              <w:t>suspicious</w:t>
            </w:r>
            <w:r>
              <w:rPr>
                <w:b w:val="0"/>
                <w:i w:val="0"/>
                <w:sz w:val="23"/>
              </w:rPr>
              <w:t xml:space="preserve"> (strange, maybe not true); </w:t>
            </w:r>
            <w:r>
              <w:rPr>
                <w:b w:val="0"/>
                <w:i/>
                <w:sz w:val="23"/>
              </w:rPr>
              <w:t>fake</w:t>
            </w:r>
            <w:r>
              <w:rPr>
                <w:b w:val="0"/>
                <w:i w:val="0"/>
                <w:sz w:val="23"/>
              </w:rPr>
              <w:t xml:space="preserve"> (not real); </w:t>
            </w:r>
            <w:r>
              <w:rPr>
                <w:b w:val="0"/>
                <w:i/>
                <w:sz w:val="23"/>
              </w:rPr>
              <w:t>official</w:t>
            </w:r>
            <w:r>
              <w:rPr>
                <w:b w:val="0"/>
                <w:i w:val="0"/>
                <w:sz w:val="23"/>
              </w:rPr>
              <w:t xml:space="preserve"> (real, from the company); </w:t>
            </w:r>
            <w:r>
              <w:rPr>
                <w:b w:val="0"/>
                <w:i/>
                <w:sz w:val="23"/>
              </w:rPr>
              <w:t>gift card</w:t>
            </w:r>
            <w:r>
              <w:rPr>
                <w:b w:val="0"/>
                <w:i w:val="0"/>
                <w:sz w:val="23"/>
              </w:rPr>
              <w:t xml:space="preserve">; </w:t>
            </w:r>
            <w:r>
              <w:rPr>
                <w:b w:val="0"/>
                <w:i/>
                <w:sz w:val="23"/>
              </w:rPr>
              <w:t>prize</w:t>
            </w:r>
            <w:r>
              <w:rPr>
                <w:b w:val="0"/>
                <w:i w:val="0"/>
                <w:sz w:val="23"/>
              </w:rPr>
              <w:t xml:space="preserve">; </w:t>
            </w:r>
            <w:r>
              <w:rPr>
                <w:b w:val="0"/>
                <w:i/>
                <w:sz w:val="23"/>
              </w:rPr>
              <w:t>link</w:t>
            </w:r>
            <w:r>
              <w:rPr>
                <w:b w:val="0"/>
                <w:i w:val="0"/>
                <w:sz w:val="23"/>
              </w:rPr>
              <w:t xml:space="preserve"> (you click it in a text or email); </w:t>
            </w:r>
            <w:r>
              <w:rPr>
                <w:b w:val="0"/>
                <w:i/>
                <w:sz w:val="23"/>
              </w:rPr>
              <w:t>PIN</w:t>
            </w:r>
            <w:r>
              <w:rPr>
                <w:b w:val="0"/>
                <w:i w:val="0"/>
                <w:sz w:val="23"/>
              </w:rPr>
              <w:t xml:space="preserve"> (your secret number); </w:t>
            </w:r>
            <w:r>
              <w:rPr>
                <w:b w:val="0"/>
                <w:i/>
                <w:sz w:val="23"/>
              </w:rPr>
              <w:t>hang up</w:t>
            </w:r>
            <w:r>
              <w:rPr>
                <w:b w:val="0"/>
                <w:i w:val="0"/>
                <w:sz w:val="23"/>
              </w:rPr>
              <w:t xml:space="preserve"> (end the call); </w:t>
            </w:r>
            <w:r>
              <w:rPr>
                <w:b w:val="0"/>
                <w:i/>
                <w:sz w:val="23"/>
              </w:rPr>
              <w:t>block (a number)</w:t>
            </w:r>
            <w:r>
              <w:rPr>
                <w:b w:val="0"/>
                <w:i w:val="0"/>
                <w:sz w:val="23"/>
              </w:rPr>
              <w:t xml:space="preserve">; </w:t>
            </w:r>
            <w:r>
              <w:rPr>
                <w:b w:val="0"/>
                <w:i/>
                <w:sz w:val="23"/>
              </w:rPr>
              <w:t>trust</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a fake message real or not real?" (not real) • "Do you give your PIN to a caller or to nobody?" (nobody) • "When a call is suspicious, do you hang up or pay?" (hang up).</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(Never give your PIN to anyone.).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"Mrs. Lopez gets a phone call from a man who says he's from the electric company. Later, she talks to her son, Daniel. Listen: was it a scam?"</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 </w:t>
            </w:r>
            <w:r>
              <w:rPr>
                <w:b w:val="0"/>
                <w:i/>
                <w:sz w:val="23"/>
              </w:rPr>
              <w:t>gonna</w:t>
            </w:r>
            <w:r>
              <w:rPr>
                <w:b w:val="0"/>
                <w:i w:val="0"/>
                <w:sz w:val="23"/>
              </w:rPr>
              <w:t xml:space="preserve"> = going to: "We're </w:t>
            </w:r>
            <w:r>
              <w:rPr>
                <w:b/>
                <w:i w:val="0"/>
                <w:sz w:val="23"/>
              </w:rPr>
              <w:t>gonna</w:t>
            </w:r>
            <w:r>
              <w:rPr>
                <w:b w:val="0"/>
                <w:i w:val="0"/>
                <w:sz w:val="23"/>
              </w:rPr>
              <w:t xml:space="preserve"> turn off your power." Then practice the weak </w:t>
            </w:r>
            <w:r>
              <w:rPr>
                <w:b w:val="0"/>
                <w:i/>
                <w:sz w:val="23"/>
              </w:rPr>
              <w:t>that</w:t>
            </w:r>
            <w:r>
              <w:rPr>
                <w:b w:val="0"/>
                <w:i w:val="0"/>
                <w:sz w:val="23"/>
              </w:rPr>
              <w:t xml:space="preserve"> (it sounds like "thut"): </w:t>
            </w:r>
            <w:r>
              <w:rPr>
                <w:b w:val="0"/>
                <w:i/>
                <w:sz w:val="23"/>
              </w:rPr>
              <w:t>a text that asks</w:t>
            </w:r>
            <w:r>
              <w:rPr>
                <w:b w:val="0"/>
                <w:i w:val="0"/>
                <w:sz w:val="23"/>
              </w:rPr>
              <w:t xml:space="preserve">. Stress the key words: </w:t>
            </w:r>
            <w:r>
              <w:rPr>
                <w:b w:val="0"/>
                <w:i/>
                <w:sz w:val="23"/>
              </w:rPr>
              <w:t>NEVER, GIFT cards</w:t>
            </w:r>
            <w:r>
              <w:rPr>
                <w:b w:val="0"/>
                <w:i w:val="0"/>
                <w:sz w:val="23"/>
              </w:rPr>
              <w:t xml:space="preserve">. Practice a calm, firm voice: </w:t>
            </w:r>
            <w:r>
              <w:rPr>
                <w:b w:val="0"/>
                <w:i/>
                <w:sz w:val="23"/>
              </w:rPr>
              <w:t>No, thank you. Goodbye.</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1:56), at a natural speed, two times. Say </w:t>
            </w:r>
            <w:r>
              <w:rPr>
                <w:b w:val="0"/>
                <w:i/>
                <w:sz w:val="23"/>
              </w:rPr>
              <w:t>gonna</w:t>
            </w:r>
            <w:r>
              <w:rPr>
                <w:b w:val="0"/>
                <w:i w:val="0"/>
                <w:sz w:val="23"/>
              </w:rPr>
              <w:t xml:space="preserve"> and </w:t>
            </w:r>
            <w:r>
              <w:rPr>
                <w:b w:val="0"/>
                <w:i/>
                <w:sz w:val="23"/>
              </w:rPr>
              <w:t>wanna</w:t>
            </w:r>
            <w:r>
              <w:rPr>
                <w:b w:val="0"/>
                <w:i w:val="0"/>
                <w:sz w:val="23"/>
              </w:rPr>
              <w:t xml:space="preserve"> where the script has them.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hold up your phone and say, "This morning I got a text. The text said I won a prize. → I got a text </w:t>
            </w:r>
            <w:r>
              <w:rPr>
                <w:b/>
                <w:i w:val="0"/>
                <w:sz w:val="23"/>
              </w:rPr>
              <w:t>that</w:t>
            </w:r>
            <w:r>
              <w:rPr>
                <w:b w:val="0"/>
                <w:i w:val="0"/>
                <w:sz w:val="23"/>
              </w:rPr>
              <w:t xml:space="preserve"> said I won a prize." Then: "A man called. The man wanted my PIN. → A man </w:t>
            </w:r>
            <w:r>
              <w:rPr>
                <w:b/>
                <w:i w:val="0"/>
                <w:sz w:val="23"/>
              </w:rPr>
              <w:t>who</w:t>
            </w:r>
            <w:r>
              <w:rPr>
                <w:b w:val="0"/>
                <w:i w:val="0"/>
                <w:sz w:val="23"/>
              </w:rPr>
              <w:t xml:space="preserve"> called wanted my PIN." Write: </w:t>
            </w:r>
            <w:r>
              <w:rPr>
                <w:b w:val="0"/>
                <w:i/>
                <w:sz w:val="23"/>
              </w:rPr>
              <w:t>who</w:t>
            </w:r>
            <w:r>
              <w:rPr>
                <w:b w:val="0"/>
                <w:i w:val="0"/>
                <w:sz w:val="23"/>
              </w:rPr>
              <w:t xml:space="preserve"> = people, </w:t>
            </w:r>
            <w:r>
              <w:rPr>
                <w:b w:val="0"/>
                <w:i/>
                <w:sz w:val="23"/>
              </w:rPr>
              <w:t>that</w:t>
            </w:r>
            <w:r>
              <w:rPr>
                <w:b w:val="0"/>
                <w:i w:val="0"/>
                <w:sz w:val="23"/>
              </w:rPr>
              <w:t xml:space="preserve"> = things (and people). Cross out </w:t>
            </w:r>
            <w:r>
              <w:rPr>
                <w:b w:val="0"/>
                <w:i/>
                <w:sz w:val="23"/>
              </w:rPr>
              <w:t>a man who he called</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What's a scam? → It's a trick that takes your money.</w:t>
            </w:r>
            <w:r>
              <w:rPr>
                <w:b w:val="0"/>
                <w:i w:val="0"/>
                <w:sz w:val="23"/>
              </w:rPr>
              <w:t xml:space="preserve"> Box 2: what to do: </w:t>
            </w:r>
            <w:r>
              <w:rPr>
                <w:b w:val="0"/>
                <w:i/>
                <w:sz w:val="23"/>
              </w:rPr>
              <w:t>Hang up on a caller who asks for gift cards.</w:t>
            </w:r>
            <w:r>
              <w:rPr>
                <w:b w:val="0"/>
                <w:i w:val="0"/>
                <w:sz w:val="23"/>
              </w:rPr>
              <w:t xml:space="preserve"> Box 3: </w:t>
            </w:r>
            <w:r>
              <w:rPr>
                <w:b w:val="0"/>
                <w:i/>
                <w:sz w:val="23"/>
              </w:rPr>
              <w:t>never… anyone, must / should</w:t>
            </w:r>
            <w:r>
              <w:rPr>
                <w:b w:val="0"/>
                <w:i w:val="0"/>
                <w:sz w:val="23"/>
              </w:rPr>
              <w:t>. Box 4: the 4 steps.</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who</w:t>
            </w:r>
            <w:r>
              <w:rPr>
                <w:b w:val="0"/>
                <w:i w:val="0"/>
                <w:sz w:val="23"/>
              </w:rPr>
              <w:t xml:space="preserve"> or </w:t>
            </w:r>
            <w:r>
              <w:rPr>
                <w:b w:val="0"/>
                <w:i/>
                <w:sz w:val="23"/>
              </w:rPr>
              <w:t>that</w:t>
            </w:r>
            <w:r>
              <w:rPr>
                <w:b w:val="0"/>
                <w:i w:val="0"/>
                <w:sz w:val="23"/>
              </w:rPr>
              <w:t xml:space="preserve"> for a text?" (</w:t>
            </w:r>
            <w:r>
              <w:rPr>
                <w:b w:val="0"/>
                <w:i/>
                <w:sz w:val="23"/>
              </w:rPr>
              <w:t>that</w:t>
            </w:r>
            <w:r>
              <w:rPr>
                <w:b w:val="0"/>
                <w:i w:val="0"/>
                <w:sz w:val="23"/>
              </w:rPr>
              <w:t>) • "</w:t>
            </w:r>
            <w:r>
              <w:rPr>
                <w:b w:val="0"/>
                <w:i/>
                <w:sz w:val="23"/>
              </w:rPr>
              <w:t>a man who he called</w:t>
            </w:r>
            <w:r>
              <w:rPr>
                <w:b w:val="0"/>
                <w:i w:val="0"/>
                <w:sz w:val="23"/>
              </w:rPr>
              <w:t xml:space="preserve"> or </w:t>
            </w:r>
            <w:r>
              <w:rPr>
                <w:b w:val="0"/>
                <w:i/>
                <w:sz w:val="23"/>
              </w:rPr>
              <w:t>a man who called</w:t>
            </w:r>
            <w:r>
              <w:rPr>
                <w:b w:val="0"/>
                <w:i w:val="0"/>
                <w:sz w:val="23"/>
              </w:rPr>
              <w:t>?" (</w:t>
            </w:r>
            <w:r>
              <w:rPr>
                <w:b w:val="0"/>
                <w:i/>
                <w:sz w:val="23"/>
              </w:rPr>
              <w:t>a man who called</w:t>
            </w:r>
            <w:r>
              <w:rPr>
                <w:b w:val="0"/>
                <w:i w:val="0"/>
                <w:sz w:val="23"/>
              </w:rPr>
              <w:t>) • "Are most calls scams?" (no, most are real).</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asks, "What's a </w:t>
            </w:r>
            <w:r>
              <w:rPr>
                <w:b/>
                <w:i w:val="0"/>
                <w:sz w:val="23"/>
              </w:rPr>
              <w:t>gift card</w:t>
            </w:r>
            <w:r>
              <w:rPr>
                <w:b w:val="0"/>
                <w:i w:val="0"/>
                <w:sz w:val="23"/>
              </w:rPr>
              <w:t xml:space="preserve"> scam?" B answers with </w:t>
            </w:r>
            <w:r>
              <w:rPr>
                <w:b w:val="0"/>
                <w:i/>
                <w:sz w:val="23"/>
              </w:rPr>
              <w:t>who / that</w:t>
            </w:r>
            <w:r>
              <w:rPr>
                <w:b w:val="0"/>
                <w:i w:val="0"/>
                <w:sz w:val="23"/>
              </w:rPr>
              <w:t xml:space="preserve">: "It's a call </w:t>
            </w:r>
            <w:r>
              <w:rPr>
                <w:b/>
                <w:i w:val="0"/>
                <w:sz w:val="23"/>
              </w:rPr>
              <w:t>that</w:t>
            </w:r>
            <w:r>
              <w:rPr>
                <w:b w:val="0"/>
                <w:i w:val="0"/>
                <w:sz w:val="23"/>
              </w:rPr>
              <w:t xml:space="preserve"> asks you to pay with gift cards."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It's a trick that takes your money. • Don't trust a caller who asks for gift cards. • Stop. Don't pay. Check. Tell someone.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Real or Scam? + Safe Answer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card 1: "Your package is late. Click this link and pay $2.99 today." Say, "I think it's probably a scam. It's a text </w:t>
            </w:r>
            <w:r>
              <w:rPr>
                <w:b/>
                <w:i w:val="0"/>
                <w:sz w:val="23"/>
              </w:rPr>
              <w:t>that</w:t>
            </w:r>
            <w:r>
              <w:rPr>
                <w:b w:val="0"/>
                <w:i w:val="0"/>
                <w:sz w:val="23"/>
              </w:rPr>
              <w:t xml:space="preserve"> has a strange link, and it asks for money today." Then model a safe answer: a learner reads caller card 1, and you say calmly, "I don't give information on the phone. I'll call the number on my card. Goodbye."</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Real or Scam? (pairs).</w:t>
            </w:r>
            <w:r>
              <w:rPr>
                <w:b w:val="0"/>
                <w:i w:val="0"/>
                <w:sz w:val="23"/>
              </w:rPr>
              <w:t xml:space="preserve"> Pairs sort the 10 invented message cards into </w:t>
            </w:r>
            <w:r>
              <w:rPr>
                <w:b w:val="0"/>
                <w:i/>
                <w:sz w:val="23"/>
              </w:rPr>
              <w:t>probably real</w:t>
            </w:r>
            <w:r>
              <w:rPr>
                <w:b w:val="0"/>
                <w:i w:val="0"/>
                <w:sz w:val="23"/>
              </w:rPr>
              <w:t xml:space="preserve"> and </w:t>
            </w:r>
            <w:r>
              <w:rPr>
                <w:b w:val="0"/>
                <w:i/>
                <w:sz w:val="23"/>
              </w:rPr>
              <w:t>probably a scam</w:t>
            </w:r>
            <w:r>
              <w:rPr>
                <w:b w:val="0"/>
                <w:i w:val="0"/>
                <w:sz w:val="23"/>
              </w:rPr>
              <w:t xml:space="preserve"> and explain with </w:t>
            </w:r>
            <w:r>
              <w:rPr>
                <w:b w:val="0"/>
                <w:i/>
                <w:sz w:val="23"/>
              </w:rPr>
              <w:t>It's a text that… / It's from someone who…</w:t>
            </w:r>
            <w:r>
              <w:rPr>
                <w:b w:val="0"/>
                <w:i w:val="0"/>
                <w:sz w:val="23"/>
              </w:rPr>
              <w:t xml:space="preserve"> Then they compare with another pair.</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Safe Answer (pairs).</w:t>
            </w:r>
            <w:r>
              <w:rPr>
                <w:b w:val="0"/>
                <w:i w:val="0"/>
                <w:sz w:val="23"/>
              </w:rPr>
              <w:t xml:space="preserve"> A is a caller with a pushy (but polite) card. B gives a safe answer. Switch.</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then groups of 4 to compare; then pairs.</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then one group to compare.</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the whole group sorts together; then pairs.</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consumer tips flyer + a sample scam text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invented flyer and the sample text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message (5–8 sentences) to a family member about a scam text, with </w:t>
            </w:r>
            <w:r>
              <w:rPr>
                <w:b w:val="0"/>
                <w:i/>
                <w:sz w:val="23"/>
              </w:rPr>
              <w:t>that / who</w:t>
            </w:r>
            <w:r>
              <w:rPr>
                <w:b w:val="0"/>
                <w:i w:val="0"/>
                <w:sz w:val="23"/>
              </w:rPr>
              <w:t xml:space="preserve"> and </w:t>
            </w:r>
            <w:r>
              <w:rPr>
                <w:b w:val="0"/>
                <w:i/>
                <w:sz w:val="23"/>
              </w:rPr>
              <w:t>Don't…</w:t>
            </w:r>
            <w:r>
              <w:rPr>
                <w:b w:val="0"/>
                <w:i w:val="0"/>
                <w:sz w:val="23"/>
              </w:rPr>
              <w:t>. Show the example.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is one warning sign of a scam, and what should you do?</w:t>
            </w:r>
            <w:r>
              <w:rPr>
                <w:b w:val="0"/>
                <w:i w:val="0"/>
                <w:sz w:val="23"/>
              </w:rPr>
              <w:t xml:space="preserve"> Example on the board: </w:t>
            </w:r>
            <w:r>
              <w:rPr>
                <w:b w:val="0"/>
                <w:i/>
                <w:sz w:val="23"/>
              </w:rPr>
              <w:t>A caller who asks for gift cards is a warning sign. You should hang up and call the real company. Don't pay, because real companies don't take gift cards.</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don't trust / a caller / ask for gift cards (who) → Don't trust a caller who asks for gift cards.</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1:56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Say </w:t>
            </w:r>
            <w:r>
              <w:rPr>
                <w:b w:val="0"/>
                <w:i/>
                <w:sz w:val="22"/>
              </w:rPr>
              <w:t>gonna</w:t>
            </w:r>
            <w:r>
              <w:rPr>
                <w:b w:val="0"/>
                <w:i w:val="0"/>
                <w:sz w:val="22"/>
              </w:rPr>
              <w:t xml:space="preserve"> and </w:t>
            </w:r>
            <w:r>
              <w:rPr>
                <w:b w:val="0"/>
                <w:i/>
                <w:sz w:val="22"/>
              </w:rPr>
              <w:t>wanna</w:t>
            </w:r>
            <w:r>
              <w:rPr>
                <w:b w:val="0"/>
                <w:i w:val="0"/>
                <w:sz w:val="22"/>
              </w:rPr>
              <w:t xml:space="preserve"> where the script has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Mrs. Lopez gets a phone call. Later, she talks to her son, Daniel.</w:t>
            </w:r>
          </w:p>
          <w:p>
            <w:pPr>
              <w:spacing w:after="40" w:before="0" w:line="276" w:lineRule="auto"/>
            </w:pPr>
            <w:r>
              <w:rPr>
                <w:b/>
                <w:i w:val="0"/>
                <w:sz w:val="22"/>
              </w:rPr>
              <w:t>Caller:</w:t>
            </w:r>
            <w:r>
              <w:rPr>
                <w:b w:val="0"/>
                <w:i w:val="0"/>
                <w:sz w:val="22"/>
              </w:rPr>
              <w:t xml:space="preserve"> Hello, is this Mrs. Lopez? This is Mike from the electric company. Your bill is late. You must pay today, or we're gonna turn off your power in one hour.</w:t>
            </w:r>
          </w:p>
          <w:p>
            <w:pPr>
              <w:spacing w:after="40" w:before="0" w:line="276" w:lineRule="auto"/>
            </w:pPr>
            <w:r>
              <w:rPr>
                <w:b/>
                <w:i w:val="0"/>
                <w:sz w:val="22"/>
              </w:rPr>
              <w:t>Mrs. Lopez:</w:t>
            </w:r>
            <w:r>
              <w:rPr>
                <w:b w:val="0"/>
                <w:i w:val="0"/>
                <w:sz w:val="22"/>
              </w:rPr>
              <w:t xml:space="preserve"> What? My bill is late? I paid it last week.</w:t>
            </w:r>
          </w:p>
          <w:p>
            <w:pPr>
              <w:spacing w:after="40" w:before="0" w:line="276" w:lineRule="auto"/>
            </w:pPr>
            <w:r>
              <w:rPr>
                <w:b/>
                <w:i w:val="0"/>
                <w:sz w:val="22"/>
              </w:rPr>
              <w:t>Caller:</w:t>
            </w:r>
            <w:r>
              <w:rPr>
                <w:b w:val="0"/>
                <w:i w:val="0"/>
                <w:sz w:val="22"/>
              </w:rPr>
              <w:t xml:space="preserve"> No, ma'am. You owe two hundred dollars. Go to the store and buy gift cards. Then call me back and read me the numbers.</w:t>
            </w:r>
          </w:p>
          <w:p>
            <w:pPr>
              <w:spacing w:after="40" w:before="0" w:line="276" w:lineRule="auto"/>
            </w:pPr>
            <w:r>
              <w:rPr>
                <w:b/>
                <w:i w:val="0"/>
                <w:sz w:val="22"/>
              </w:rPr>
              <w:t>Mrs. Lopez:</w:t>
            </w:r>
            <w:r>
              <w:rPr>
                <w:b w:val="0"/>
                <w:i w:val="0"/>
                <w:sz w:val="22"/>
              </w:rPr>
              <w:t xml:space="preserve"> Gift cards? That's strange.</w:t>
            </w:r>
          </w:p>
          <w:p>
            <w:pPr>
              <w:spacing w:after="40" w:before="0" w:line="276" w:lineRule="auto"/>
            </w:pPr>
            <w:r>
              <w:rPr>
                <w:b/>
                <w:i w:val="0"/>
                <w:sz w:val="22"/>
              </w:rPr>
              <w:t>Caller:</w:t>
            </w:r>
            <w:r>
              <w:rPr>
                <w:b w:val="0"/>
                <w:i w:val="0"/>
                <w:sz w:val="22"/>
              </w:rPr>
              <w:t xml:space="preserve"> Please hurry. This is your last chance. Don't tell anyone.</w:t>
            </w:r>
          </w:p>
          <w:p>
            <w:pPr>
              <w:spacing w:after="40" w:before="0" w:line="276" w:lineRule="auto"/>
            </w:pPr>
            <w:r>
              <w:rPr>
                <w:b/>
                <w:i w:val="0"/>
                <w:sz w:val="22"/>
              </w:rPr>
              <w:t>Mrs. Lopez:</w:t>
            </w:r>
            <w:r>
              <w:rPr>
                <w:b w:val="0"/>
                <w:i w:val="0"/>
                <w:sz w:val="22"/>
              </w:rPr>
              <w:t xml:space="preserve"> No, thank you. I'm going to call the number that is on my real bill. Goodbye.</w:t>
            </w:r>
          </w:p>
          <w:p>
            <w:pPr>
              <w:spacing w:after="40" w:before="0" w:line="276" w:lineRule="auto"/>
            </w:pPr>
            <w:r>
              <w:rPr>
                <w:b/>
                <w:i w:val="0"/>
                <w:sz w:val="22"/>
              </w:rPr>
              <w:t>Daniel:</w:t>
            </w:r>
            <w:r>
              <w:rPr>
                <w:b w:val="0"/>
                <w:i w:val="0"/>
                <w:sz w:val="22"/>
              </w:rPr>
              <w:t xml:space="preserve"> Hi, Mom. You look worried. What's wrong?</w:t>
            </w:r>
          </w:p>
          <w:p>
            <w:pPr>
              <w:spacing w:after="40" w:before="0" w:line="276" w:lineRule="auto"/>
            </w:pPr>
            <w:r>
              <w:rPr>
                <w:b/>
                <w:i w:val="0"/>
                <w:sz w:val="22"/>
              </w:rPr>
              <w:t>Mrs. Lopez:</w:t>
            </w:r>
            <w:r>
              <w:rPr>
                <w:b w:val="0"/>
                <w:i w:val="0"/>
                <w:sz w:val="22"/>
              </w:rPr>
              <w:t xml:space="preserve"> The man who called me knew my name. He said he was from the electric company. He wanted me to pay with gift cards.</w:t>
            </w:r>
          </w:p>
          <w:p>
            <w:pPr>
              <w:spacing w:after="40" w:before="0" w:line="276" w:lineRule="auto"/>
            </w:pPr>
            <w:r>
              <w:rPr>
                <w:b/>
                <w:i w:val="0"/>
                <w:sz w:val="22"/>
              </w:rPr>
              <w:t>Daniel:</w:t>
            </w:r>
            <w:r>
              <w:rPr>
                <w:b w:val="0"/>
                <w:i w:val="0"/>
                <w:sz w:val="22"/>
              </w:rPr>
              <w:t xml:space="preserve"> Gift cards? That's a warning sign. A company that asks for gift cards is a scam. What did you do?</w:t>
            </w:r>
          </w:p>
          <w:p>
            <w:pPr>
              <w:spacing w:after="40" w:before="0" w:line="276" w:lineRule="auto"/>
            </w:pPr>
            <w:r>
              <w:rPr>
                <w:b/>
                <w:i w:val="0"/>
                <w:sz w:val="22"/>
              </w:rPr>
              <w:t>Mrs. Lopez:</w:t>
            </w:r>
            <w:r>
              <w:rPr>
                <w:b w:val="0"/>
                <w:i w:val="0"/>
                <w:sz w:val="22"/>
              </w:rPr>
              <w:t xml:space="preserve"> I said no, and I hung up.</w:t>
            </w:r>
          </w:p>
          <w:p>
            <w:pPr>
              <w:spacing w:after="40" w:before="0" w:line="276" w:lineRule="auto"/>
            </w:pPr>
            <w:r>
              <w:rPr>
                <w:b/>
                <w:i w:val="0"/>
                <w:sz w:val="22"/>
              </w:rPr>
              <w:t>Daniel:</w:t>
            </w:r>
            <w:r>
              <w:rPr>
                <w:b w:val="0"/>
                <w:i w:val="0"/>
                <w:sz w:val="22"/>
              </w:rPr>
              <w:t xml:space="preserve"> Good! You did the right thing. Scammers are people who want your money. Did you give him any information?</w:t>
            </w:r>
          </w:p>
          <w:p>
            <w:pPr>
              <w:spacing w:after="40" w:before="0" w:line="276" w:lineRule="auto"/>
            </w:pPr>
            <w:r>
              <w:rPr>
                <w:b/>
                <w:i w:val="0"/>
                <w:sz w:val="22"/>
              </w:rPr>
              <w:t>Mrs. Lopez:</w:t>
            </w:r>
            <w:r>
              <w:rPr>
                <w:b w:val="0"/>
                <w:i w:val="0"/>
                <w:sz w:val="22"/>
              </w:rPr>
              <w:t xml:space="preserve"> No. I didn't tell him anything.</w:t>
            </w:r>
          </w:p>
          <w:p>
            <w:pPr>
              <w:spacing w:after="40" w:before="0" w:line="276" w:lineRule="auto"/>
            </w:pPr>
            <w:r>
              <w:rPr>
                <w:b/>
                <w:i w:val="0"/>
                <w:sz w:val="22"/>
              </w:rPr>
              <w:t>Daniel:</w:t>
            </w:r>
            <w:r>
              <w:rPr>
                <w:b w:val="0"/>
                <w:i w:val="0"/>
                <w:sz w:val="22"/>
              </w:rPr>
              <w:t xml:space="preserve"> Great. Let's check your account on the City Power website. OK, here it is. Your account is fine. You don't owe any money.</w:t>
            </w:r>
          </w:p>
          <w:p>
            <w:pPr>
              <w:spacing w:after="40" w:before="0" w:line="276" w:lineRule="auto"/>
            </w:pPr>
            <w:r>
              <w:rPr>
                <w:b/>
                <w:i w:val="0"/>
                <w:sz w:val="22"/>
              </w:rPr>
              <w:t>Mrs. Lopez:</w:t>
            </w:r>
            <w:r>
              <w:rPr>
                <w:b w:val="0"/>
                <w:i w:val="0"/>
                <w:sz w:val="22"/>
              </w:rPr>
              <w:t xml:space="preserve"> Oh, good. I'm glad I didn't pay.</w:t>
            </w:r>
          </w:p>
          <w:p>
            <w:pPr>
              <w:spacing w:after="40" w:before="0" w:line="276" w:lineRule="auto"/>
            </w:pPr>
            <w:r>
              <w:rPr>
                <w:b/>
                <w:i w:val="0"/>
                <w:sz w:val="22"/>
              </w:rPr>
              <w:t>Daniel:</w:t>
            </w:r>
            <w:r>
              <w:rPr>
                <w:b w:val="0"/>
                <w:i w:val="0"/>
                <w:sz w:val="22"/>
              </w:rPr>
              <w:t xml:space="preserve"> Me too. Next time, you can block the number. Be careful with texts that ask for your password, too. And never trust a caller who tells you to hurry.</w:t>
            </w:r>
          </w:p>
          <w:p>
            <w:pPr>
              <w:spacing w:after="40" w:before="0" w:line="276" w:lineRule="auto"/>
            </w:pPr>
            <w:r>
              <w:rPr>
                <w:b/>
                <w:i w:val="0"/>
                <w:sz w:val="22"/>
              </w:rPr>
              <w:t>Mrs. Lopez:</w:t>
            </w:r>
            <w:r>
              <w:rPr>
                <w:b w:val="0"/>
                <w:i w:val="0"/>
                <w:sz w:val="22"/>
              </w:rPr>
              <w:t xml:space="preserve"> You're right. Thanks, Daniel.</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(Yes, it was a scam.).</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today, 2 gift cards, 3 Don't tell anyone., 4 one hour, 5 hung up, 6 fine.</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that, 2 who, 3 that, 4 who, 5 that, 6 who.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that, 2 who, 3 that, 4 anyone, 5 something, 6 mustn't.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that, 2 who, 3 who called, 4 that, 5 should, 6 Hang up.</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Don't trust a caller who asks for gift cards. 2 Be careful with texts that ask for your password. 3 Never give your PIN to anyone. 4 A warning sign is something that tells you to be careful. </w:t>
      </w:r>
      <w:r>
        <w:rPr>
          <w:b w:val="0"/>
          <w:i/>
          <w:sz w:val="23"/>
        </w:rPr>
        <w:t>Homework 2 and 3:</w:t>
      </w:r>
      <w:r>
        <w:rPr>
          <w:b w:val="0"/>
          <w:i w:val="0"/>
          <w:sz w:val="23"/>
        </w:rPr>
        <w:t xml:space="preserve"> answers will vary. </w:t>
      </w:r>
      <w:r>
        <w:rPr>
          <w:b w:val="0"/>
          <w:i/>
          <w:sz w:val="23"/>
        </w:rPr>
        <w:t>Homework 4:</w:t>
      </w:r>
      <w:r>
        <w:rPr>
          <w:b w:val="0"/>
          <w:i w:val="0"/>
          <w:sz w:val="23"/>
        </w:rPr>
        <w:t xml:space="preserve"> 1 to, 2 traveling, 3 to, 4 to, 5 covering.</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No. Most are real. • 2 No, they don't. • 3 Stop. Don't answer or click right away. • 4 The number on your real bill or card. • 5 It asks for your PIN, and it says you must hurry (30 minutes).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"A caller who asks for gift cards is a warning sign. You should hang up and call the real company. Don't pay, because real companies don't take gift cards."</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it calm and practical:</w:t>
      </w:r>
      <w:r>
        <w:rPr>
          <w:b w:val="0"/>
          <w:i w:val="0"/>
          <w:sz w:val="23"/>
        </w:rPr>
        <w:t xml:space="preserve"> "Most calls and texts are real. A few are scams. Stop, check, and ask." No scary stories.</w:t>
      </w:r>
    </w:p>
    <w:p>
      <w:pPr>
        <w:spacing w:after="80" w:before="0" w:line="288" w:lineRule="auto"/>
        <w:ind w:left="432" w:hanging="288"/>
      </w:pPr>
      <w:r>
        <w:rPr>
          <w:b/>
          <w:color w:val="1B6F7A"/>
          <w:sz w:val="23"/>
        </w:rPr>
        <w:t xml:space="preserve">•  </w:t>
      </w:r>
      <w:r>
        <w:rPr>
          <w:b/>
          <w:i w:val="0"/>
          <w:sz w:val="23"/>
        </w:rPr>
        <w:t>Never ask learners whether they lost money</w:t>
      </w:r>
      <w:r>
        <w:rPr>
          <w:b w:val="0"/>
          <w:i w:val="0"/>
          <w:sz w:val="23"/>
        </w:rPr>
        <w:t xml:space="preserve"> or got a scam call. Learners can share if they want to.</w:t>
      </w:r>
    </w:p>
    <w:p>
      <w:pPr>
        <w:spacing w:after="80" w:before="0" w:line="288" w:lineRule="auto"/>
        <w:ind w:left="432" w:hanging="288"/>
      </w:pPr>
      <w:r>
        <w:rPr>
          <w:b/>
          <w:color w:val="1B6F7A"/>
          <w:sz w:val="23"/>
        </w:rPr>
        <w:t xml:space="preserve">•  </w:t>
      </w:r>
      <w:r>
        <w:rPr>
          <w:b/>
          <w:i w:val="0"/>
          <w:sz w:val="23"/>
        </w:rPr>
        <w:t>All messages are invented,</w:t>
      </w:r>
      <w:r>
        <w:rPr>
          <w:b w:val="0"/>
          <w:i w:val="0"/>
          <w:sz w:val="23"/>
        </w:rPr>
        <w:t xml:space="preserve"> with no real numbers or links. List a local consumer-help line on the "Keep practicing" sheet (check it locally first).</w:t>
      </w:r>
    </w:p>
    <w:p>
      <w:pPr>
        <w:spacing w:after="80" w:before="0" w:line="288" w:lineRule="auto"/>
        <w:ind w:left="432" w:hanging="288"/>
      </w:pPr>
      <w:r>
        <w:rPr>
          <w:b/>
          <w:color w:val="1B6F7A"/>
          <w:sz w:val="23"/>
        </w:rPr>
        <w:t xml:space="preserve">•  </w:t>
      </w:r>
      <w:r>
        <w:rPr>
          <w:b/>
          <w:i w:val="0"/>
          <w:sz w:val="23"/>
        </w:rPr>
        <w:t>Teacher-only:</w:t>
      </w:r>
      <w:r>
        <w:rPr>
          <w:b w:val="0"/>
          <w:i w:val="0"/>
          <w:sz w:val="23"/>
        </w:rPr>
        <w:t xml:space="preserve"> if a learner asks about "legal help" or "immigration help" services that ask for money, point only to local legal aid. Don't give advice yourself.</w:t>
      </w:r>
    </w:p>
    <w:p>
      <w:pPr>
        <w:spacing w:after="80" w:before="0" w:line="288" w:lineRule="auto"/>
        <w:ind w:left="432" w:hanging="288"/>
      </w:pPr>
      <w:r>
        <w:rPr>
          <w:b/>
          <w:color w:val="1B6F7A"/>
          <w:sz w:val="23"/>
        </w:rPr>
        <w:t xml:space="preserve">•  </w:t>
      </w:r>
      <w:r>
        <w:rPr>
          <w:b/>
          <w:i w:val="0"/>
          <w:sz w:val="23"/>
        </w:rPr>
        <w:t>Listening:</w:t>
      </w:r>
      <w:r>
        <w:rPr>
          <w:b w:val="0"/>
          <w:i w:val="0"/>
          <w:sz w:val="23"/>
        </w:rPr>
        <w:t xml:space="preserve"> in the scope, a real utility agent confirms the account. To keep 3 speakers, Daniel checks the account on the company website instead. The message is the same: no money is lost.</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has </w:t>
      </w:r>
      <w:r>
        <w:rPr>
          <w:b w:val="0"/>
          <w:i/>
          <w:sz w:val="23"/>
        </w:rPr>
        <w:t>gonna</w:t>
      </w:r>
      <w:r>
        <w:rPr>
          <w:b w:val="0"/>
          <w:i w:val="0"/>
          <w:sz w:val="23"/>
        </w:rPr>
        <w:t xml:space="preserve">. Learners need to understand it; they can always say </w:t>
      </w:r>
      <w:r>
        <w:rPr>
          <w:b w:val="0"/>
          <w:i/>
          <w:sz w:val="23"/>
        </w:rPr>
        <w:t>going to</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Is It a Scam?</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12 (Week 13)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41"/>
        <w:gridCol w:w="5206"/>
      </w:tblGrid>
      <w:tr>
        <w:trPr>
          <w:cantSplit/>
          <w:tblHeader/>
        </w:trPr>
        <w:tc>
          <w:tcPr>
            <w:tcW w:type="dxa" w:w="4442"/>
            <w:vAlign w:val="center"/>
            <w:shd w:val="clear" w:color="auto" w:fill="1F3A5F"/>
          </w:tcPr>
          <w:p>
            <w:pPr>
              <w:keepNext/>
              <w:spacing w:after="0" w:before="0" w:line="264" w:lineRule="auto"/>
            </w:pPr>
          </w:p>
        </w:tc>
        <w:tc>
          <w:tcPr>
            <w:tcW w:type="dxa" w:w="5206"/>
            <w:vAlign w:val="center"/>
            <w:shd w:val="clear" w:color="auto" w:fill="1F3A5F"/>
          </w:tcPr>
          <w:p>
            <w:pPr>
              <w:keepNext/>
              <w:spacing w:after="0" w:before="0" w:line="264" w:lineRule="auto"/>
            </w:pPr>
          </w:p>
        </w:tc>
      </w:tr>
      <w:tr>
        <w:trPr>
          <w:cantSplit/>
        </w:trPr>
        <w:tc>
          <w:tcPr>
            <w:tcW w:type="dxa" w:w="4442"/>
            <w:vAlign w:val="center"/>
          </w:tcPr>
          <w:p>
            <w:pPr>
              <w:keepNext/>
              <w:spacing w:after="0" w:before="0" w:line="264" w:lineRule="auto"/>
            </w:pPr>
            <w:r>
              <w:rPr>
                <w:b/>
                <w:i w:val="0"/>
                <w:sz w:val="24"/>
              </w:rPr>
              <w:t>A:</w:t>
            </w:r>
            <w:r>
              <w:rPr>
                <w:b w:val="0"/>
                <w:i w:val="0"/>
                <w:sz w:val="24"/>
              </w:rPr>
              <w:t xml:space="preserve"> Where would you like to go on a trip?</w:t>
            </w:r>
          </w:p>
        </w:tc>
        <w:tc>
          <w:tcPr>
            <w:tcW w:type="dxa" w:w="5206"/>
            <w:vAlign w:val="center"/>
          </w:tcPr>
          <w:p>
            <w:pPr>
              <w:keepNext/>
              <w:spacing w:after="0" w:before="0" w:line="264" w:lineRule="auto"/>
            </w:pPr>
            <w:r>
              <w:rPr>
                <w:b/>
                <w:i w:val="0"/>
                <w:sz w:val="24"/>
              </w:rPr>
              <w:t>A:</w:t>
            </w:r>
            <w:r>
              <w:rPr>
                <w:b w:val="0"/>
                <w:i w:val="0"/>
                <w:sz w:val="24"/>
              </w:rPr>
              <w:t xml:space="preserve"> What do you enjoy doing on the weekend?</w:t>
            </w:r>
          </w:p>
        </w:tc>
      </w:tr>
      <w:tr>
        <w:trPr>
          <w:cantSplit/>
        </w:trPr>
        <w:tc>
          <w:tcPr>
            <w:tcW w:type="dxa" w:w="4442"/>
            <w:vAlign w:val="center"/>
            <w:shd w:val="clear" w:color="auto" w:fill="EEF4F7"/>
          </w:tcPr>
          <w:p>
            <w:pPr>
              <w:spacing w:after="0" w:before="0" w:line="264" w:lineRule="auto"/>
            </w:pPr>
            <w:r>
              <w:rPr>
                <w:b/>
                <w:i w:val="0"/>
                <w:sz w:val="24"/>
              </w:rPr>
              <w:t>A:</w:t>
            </w:r>
            <w:r>
              <w:rPr>
                <w:b w:val="0"/>
                <w:i w:val="0"/>
                <w:sz w:val="24"/>
              </w:rPr>
              <w:t xml:space="preserve"> Why do people take time off?</w:t>
            </w:r>
          </w:p>
        </w:tc>
        <w:tc>
          <w:tcPr>
            <w:tcW w:type="dxa" w:w="5206"/>
            <w:vAlign w:val="center"/>
            <w:shd w:val="clear" w:color="auto" w:fill="EEF4F7"/>
          </w:tcPr>
          <w:p>
            <w:pPr>
              <w:spacing w:after="0" w:before="0" w:line="264" w:lineRule="auto"/>
            </w:pPr>
            <w:r>
              <w:rPr>
                <w:b/>
                <w:i w:val="0"/>
                <w:sz w:val="24"/>
              </w:rPr>
              <w:t>A:</w:t>
            </w:r>
            <w:r>
              <w:rPr>
                <w:b w:val="0"/>
                <w:i w:val="0"/>
                <w:sz w:val="24"/>
              </w:rPr>
              <w:t xml:space="preserve"> What do you need to pack for a short trip?</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What do you enjoy doing there?</w:t>
      </w:r>
    </w:p>
    <w:p>
      <w:pPr>
        <w:keepNext/>
        <w:spacing w:after="120" w:before="320" w:line="252" w:lineRule="auto"/>
      </w:pPr>
      <w:r>
        <w:rPr>
          <w:b/>
          <w:i w:val="0"/>
          <w:color w:val="1B6F7A"/>
          <w:sz w:val="34"/>
        </w:rPr>
        <w:t>Write your partner's name and their trip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37"/>
        <w:gridCol w:w="5610"/>
      </w:tblGrid>
      <w:tr>
        <w:trPr>
          <w:cantSplit/>
          <w:tblHeader/>
        </w:trPr>
        <w:tc>
          <w:tcPr>
            <w:tcW w:type="dxa" w:w="4038"/>
            <w:vAlign w:val="center"/>
            <w:shd w:val="clear" w:color="auto" w:fill="1F3A5F"/>
          </w:tcPr>
          <w:p>
            <w:pPr>
              <w:keepNext/>
              <w:spacing w:after="0" w:before="0" w:line="264" w:lineRule="auto"/>
            </w:pPr>
            <w:r>
              <w:rPr>
                <w:b/>
                <w:i w:val="0"/>
                <w:color w:val="FFFFFF"/>
                <w:sz w:val="24"/>
              </w:rPr>
              <w:t>My partner's name</w:t>
            </w:r>
          </w:p>
        </w:tc>
        <w:tc>
          <w:tcPr>
            <w:tcW w:type="dxa" w:w="5610"/>
            <w:vAlign w:val="center"/>
            <w:shd w:val="clear" w:color="auto" w:fill="1F3A5F"/>
          </w:tcPr>
          <w:p>
            <w:pPr>
              <w:keepNext/>
              <w:spacing w:after="0" w:before="0" w:line="264" w:lineRule="auto"/>
            </w:pPr>
            <w:r>
              <w:rPr>
                <w:b/>
                <w:i w:val="0"/>
                <w:color w:val="FFFFFF"/>
                <w:sz w:val="24"/>
              </w:rPr>
              <w:t>Their trip (where and why)</w:t>
            </w:r>
          </w:p>
        </w:tc>
      </w:tr>
      <w:tr>
        <w:trPr>
          <w:cantSplit/>
        </w:trPr>
        <w:tc>
          <w:tcPr>
            <w:tcW w:type="dxa" w:w="4038"/>
            <w:vAlign w:val="center"/>
          </w:tcPr>
          <w:p>
            <w:pPr>
              <w:spacing w:after="0" w:before="0" w:line="264" w:lineRule="auto"/>
            </w:pPr>
            <w:r>
              <w:br/>
            </w:r>
          </w:p>
        </w:tc>
        <w:tc>
          <w:tcPr>
            <w:tcW w:type="dxa" w:w="561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Is It a Scam?</w:t>
      </w:r>
    </w:p>
    <w:p>
      <w:pPr>
        <w:spacing w:after="180" w:before="0" w:line="300" w:lineRule="auto"/>
      </w:pPr>
      <w:r>
        <w:rPr>
          <w:b w:val="0"/>
          <w:i/>
          <w:sz w:val="26"/>
        </w:rPr>
        <w:t>Student Page 1 · Week 13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12_scam.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scam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12_warning_sig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warning sign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12_suspiciou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suspicious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12_fak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fake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12_official.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official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12_gift_card.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gift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12_priz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prize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12_link.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link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12_pin.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PIN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12_hang_up.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hang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12_block.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block (a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12_trust.png"/>
                          <pic:cNvPicPr/>
                        </pic:nvPicPr>
                        <pic:blipFill>
                          <a:blip r:embed="rId23"/>
                          <a:stretch>
                            <a:fillRect/>
                          </a:stretch>
                        </pic:blipFill>
                        <pic:spPr>
                          <a:xfrm>
                            <a:off x="0" y="0"/>
                            <a:ext cx="1257300" cy="880110"/>
                          </a:xfrm>
                          <a:prstGeom prst="rect"/>
                        </pic:spPr>
                      </pic:pic>
                    </a:graphicData>
                  </a:graphic>
                </wp:inline>
              </w:drawing>
            </w:r>
            <w:r>
              <w:br/>
            </w:r>
            <w:r>
              <w:rPr>
                <w:b/>
                <w:i w:val="0"/>
                <w:sz w:val="25"/>
              </w:rPr>
              <w:t>trust</w:t>
            </w:r>
          </w:p>
        </w:tc>
      </w:tr>
    </w:tbl>
    <w:p>
      <w:pPr>
        <w:spacing w:after="200" w:before="0" w:line="240" w:lineRule="auto"/>
      </w:pPr>
      <w:r>
        <w:rPr>
          <w:sz w:val="8"/>
        </w:rPr>
      </w:r>
    </w:p>
    <w:p>
      <w:pPr>
        <w:keepNext/>
        <w:spacing w:after="120" w:before="320" w:line="252" w:lineRule="auto"/>
      </w:pPr>
      <w:r>
        <w:rPr>
          <w:b/>
          <w:i w:val="0"/>
          <w:color w:val="1B6F7A"/>
          <w:sz w:val="34"/>
        </w:rPr>
        <w:t>Partner game: Who or that?</w:t>
      </w:r>
    </w:p>
    <w:p>
      <w:pPr>
        <w:spacing w:after="180" w:before="0" w:line="300" w:lineRule="auto"/>
      </w:pPr>
      <w:r>
        <w:rPr>
          <w:b w:val="0"/>
          <w:i/>
          <w:sz w:val="26"/>
        </w:rPr>
        <w:t>Example:</w:t>
      </w:r>
      <w:r>
        <w:rPr>
          <w:b w:val="0"/>
          <w:i w:val="0"/>
          <w:sz w:val="26"/>
        </w:rPr>
        <w:t xml:space="preserve"> A points to a picture and asks, "What's a </w:t>
      </w:r>
      <w:r>
        <w:rPr>
          <w:b/>
          <w:i w:val="0"/>
          <w:sz w:val="26"/>
        </w:rPr>
        <w:t>fake prize</w:t>
      </w:r>
      <w:r>
        <w:rPr>
          <w:b w:val="0"/>
          <w:i w:val="0"/>
          <w:sz w:val="26"/>
        </w:rPr>
        <w:t xml:space="preserve">?" B answers with </w:t>
      </w:r>
      <w:r>
        <w:rPr>
          <w:b w:val="0"/>
          <w:i/>
          <w:sz w:val="26"/>
        </w:rPr>
        <w:t>who / that</w:t>
      </w:r>
      <w:r>
        <w:rPr>
          <w:b w:val="0"/>
          <w:i w:val="0"/>
          <w:sz w:val="26"/>
        </w:rPr>
        <w:t xml:space="preserve">: "It's a message </w:t>
      </w:r>
      <w:r>
        <w:rPr>
          <w:b/>
          <w:i w:val="0"/>
          <w:sz w:val="26"/>
        </w:rPr>
        <w:t>that</w:t>
      </w:r>
      <w:r>
        <w:rPr>
          <w:b w:val="0"/>
          <w:i w:val="0"/>
          <w:sz w:val="26"/>
        </w:rPr>
        <w:t xml:space="preserve"> says you won, but you must pay." Switch.</w:t>
      </w:r>
    </w:p>
    <w:p>
      <w:pPr>
        <w:keepNext/>
        <w:pageBreakBefore/>
        <w:spacing w:after="200" w:before="0" w:line="252" w:lineRule="auto"/>
        <w:pBdr>
          <w:bottom w:val="single" w:sz="10" w:space="4" w:color="1B6F7A"/>
        </w:pBdr>
      </w:pPr>
      <w:r>
        <w:rPr>
          <w:b/>
          <w:i w:val="0"/>
          <w:color w:val="1F3A5F"/>
          <w:sz w:val="44"/>
        </w:rPr>
        <w:t>Lesson 12 (Week 13)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92"/>
        <w:gridCol w:w="3177"/>
        <w:gridCol w:w="3177"/>
      </w:tblGrid>
      <w:tr>
        <w:trPr>
          <w:cantSplit/>
          <w:tblHeader/>
        </w:trPr>
        <w:tc>
          <w:tcPr>
            <w:tcW w:type="dxa" w:w="3292"/>
            <w:vAlign w:val="center"/>
            <w:shd w:val="clear" w:color="auto" w:fill="1F3A5F"/>
          </w:tcPr>
          <w:p>
            <w:pPr>
              <w:spacing w:after="0" w:before="0" w:line="264" w:lineRule="auto"/>
            </w:pPr>
            <w:r>
              <w:rPr>
                <w:b/>
                <w:i w:val="0"/>
                <w:color w:val="FFFFFF"/>
                <w:sz w:val="24"/>
              </w:rPr>
              <w:t>Word</w:t>
            </w:r>
          </w:p>
        </w:tc>
        <w:tc>
          <w:tcPr>
            <w:tcW w:type="dxa" w:w="3178"/>
            <w:vAlign w:val="center"/>
            <w:shd w:val="clear" w:color="auto" w:fill="1F3A5F"/>
          </w:tcPr>
          <w:p>
            <w:pPr>
              <w:spacing w:after="0" w:before="0" w:line="264" w:lineRule="auto"/>
            </w:pPr>
            <w:r>
              <w:rPr>
                <w:b/>
                <w:i w:val="0"/>
                <w:color w:val="FFFFFF"/>
                <w:sz w:val="24"/>
              </w:rPr>
              <w:t>My language</w:t>
            </w:r>
          </w:p>
        </w:tc>
        <w:tc>
          <w:tcPr>
            <w:tcW w:type="dxa" w:w="3178"/>
            <w:vAlign w:val="center"/>
            <w:shd w:val="clear" w:color="auto" w:fill="1F3A5F"/>
          </w:tcPr>
          <w:p>
            <w:pPr>
              <w:spacing w:after="0" w:before="0" w:line="264" w:lineRule="auto"/>
            </w:pPr>
            <w:r>
              <w:rPr>
                <w:b/>
                <w:i w:val="0"/>
                <w:color w:val="FFFFFF"/>
                <w:sz w:val="24"/>
              </w:rPr>
              <w:t>My example</w:t>
            </w:r>
          </w:p>
        </w:tc>
      </w:tr>
      <w:tr>
        <w:trPr>
          <w:cantSplit/>
        </w:trPr>
        <w:tc>
          <w:tcPr>
            <w:tcW w:type="dxa" w:w="3292"/>
            <w:vAlign w:val="center"/>
          </w:tcPr>
          <w:p>
            <w:pPr>
              <w:spacing w:after="0" w:before="0" w:line="264" w:lineRule="auto"/>
            </w:pPr>
            <w:r>
              <w:rPr>
                <w:b w:val="0"/>
                <w:i w:val="0"/>
                <w:sz w:val="24"/>
              </w:rPr>
              <w:t>scam</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warning sign</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suspicious</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fake</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official</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gift card</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prize</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link</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PIN</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hang up</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rPr>
                <w:b w:val="0"/>
                <w:i w:val="0"/>
                <w:sz w:val="24"/>
              </w:rPr>
              <w:t>block (a number)</w:t>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rPr>
                <w:b w:val="0"/>
                <w:i w:val="0"/>
                <w:sz w:val="24"/>
              </w:rPr>
              <w:t>trust</w:t>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r>
        <w:trPr>
          <w:cantSplit/>
        </w:trPr>
        <w:tc>
          <w:tcPr>
            <w:tcW w:type="dxa" w:w="3292"/>
            <w:vAlign w:val="center"/>
          </w:tcPr>
          <w:p>
            <w:pPr>
              <w:spacing w:after="0" w:before="0" w:line="264" w:lineRule="auto"/>
            </w:pPr>
            <w:r>
              <w:br/>
            </w:r>
          </w:p>
        </w:tc>
        <w:tc>
          <w:tcPr>
            <w:tcW w:type="dxa" w:w="3178"/>
            <w:vAlign w:val="center"/>
          </w:tcPr>
          <w:p>
            <w:pPr>
              <w:spacing w:after="0" w:before="0" w:line="264" w:lineRule="auto"/>
            </w:pPr>
            <w:r>
              <w:br/>
            </w:r>
          </w:p>
        </w:tc>
        <w:tc>
          <w:tcPr>
            <w:tcW w:type="dxa" w:w="3178"/>
            <w:vAlign w:val="center"/>
          </w:tcPr>
          <w:p>
            <w:pPr>
              <w:spacing w:after="0" w:before="0" w:line="264" w:lineRule="auto"/>
            </w:pPr>
            <w:r>
              <w:br/>
            </w:r>
          </w:p>
        </w:tc>
      </w:tr>
      <w:tr>
        <w:trPr>
          <w:cantSplit/>
        </w:trPr>
        <w:tc>
          <w:tcPr>
            <w:tcW w:type="dxa" w:w="3292"/>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c>
          <w:tcPr>
            <w:tcW w:type="dxa" w:w="3178"/>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A man calls Mrs. Lopez and says he is from the electric company. She must pay today with gift cards. She says no and hangs up. Then she tells her adult son, and they check her real account. No money is lost.</w:t>
      </w:r>
    </w:p>
    <w:p>
      <w:pPr>
        <w:keepNext/>
        <w:spacing w:after="120" w:before="320" w:line="252" w:lineRule="auto"/>
      </w:pPr>
      <w:r>
        <w:rPr>
          <w:b/>
          <w:i w:val="0"/>
          <w:color w:val="1B6F7A"/>
          <w:sz w:val="34"/>
        </w:rPr>
        <w:t>A. Listen. Was it a scam? Circle.</w:t>
      </w:r>
    </w:p>
    <w:p>
      <w:pPr>
        <w:spacing w:after="180" w:before="0" w:line="300" w:lineRule="auto"/>
      </w:pPr>
      <w:r>
        <w:rPr>
          <w:b/>
          <w:i w:val="0"/>
          <w:sz w:val="26"/>
        </w:rPr>
        <w:t>a.</w:t>
      </w:r>
      <w:r>
        <w:rPr>
          <w:b w:val="0"/>
          <w:i w:val="0"/>
          <w:sz w:val="26"/>
        </w:rPr>
        <w:t xml:space="preserve"> Yes, it was a scam.     </w:t>
      </w:r>
      <w:r>
        <w:rPr>
          <w:b/>
          <w:i w:val="0"/>
          <w:sz w:val="26"/>
        </w:rPr>
        <w:t>b.</w:t>
      </w:r>
      <w:r>
        <w:rPr>
          <w:b w:val="0"/>
          <w:i w:val="0"/>
          <w:sz w:val="26"/>
        </w:rPr>
        <w:t xml:space="preserve"> No, the bill was really late.     </w:t>
      </w:r>
      <w:r>
        <w:rPr>
          <w:b/>
          <w:i w:val="0"/>
          <w:sz w:val="26"/>
        </w:rPr>
        <w:t>c.</w:t>
      </w:r>
      <w:r>
        <w:rPr>
          <w:b w:val="0"/>
          <w:i w:val="0"/>
          <w:sz w:val="26"/>
        </w:rPr>
        <w:t xml:space="preserve"> We don't know.</w:t>
      </w:r>
    </w:p>
    <w:p>
      <w:pPr>
        <w:keepNext/>
        <w:spacing w:after="120" w:before="320" w:line="252" w:lineRule="auto"/>
      </w:pPr>
      <w:r>
        <w:rPr>
          <w:b/>
          <w:i w:val="0"/>
          <w:color w:val="1B6F7A"/>
          <w:sz w:val="34"/>
        </w:rPr>
        <w:t>B. Listen again. Which warning signs did you hear? Circle the answer.</w:t>
      </w:r>
    </w:p>
    <w:p>
      <w:pPr>
        <w:spacing w:after="100" w:before="0" w:line="300" w:lineRule="auto"/>
        <w:ind w:left="504" w:hanging="403"/>
      </w:pPr>
      <w:r>
        <w:rPr>
          <w:b/>
          <w:color w:val="1B6F7A"/>
          <w:sz w:val="26"/>
        </w:rPr>
        <w:t xml:space="preserve">1.  </w:t>
      </w:r>
      <w:r>
        <w:rPr>
          <w:b w:val="0"/>
          <w:i w:val="0"/>
          <w:sz w:val="26"/>
        </w:rPr>
        <w:t>The caller said she must pay (</w:t>
      </w:r>
      <w:r>
        <w:rPr>
          <w:b/>
          <w:i w:val="0"/>
          <w:sz w:val="26"/>
        </w:rPr>
        <w:t>today</w:t>
      </w:r>
      <w:r>
        <w:rPr>
          <w:b w:val="0"/>
          <w:i w:val="0"/>
          <w:sz w:val="26"/>
        </w:rPr>
        <w:t xml:space="preserve"> / </w:t>
      </w:r>
      <w:r>
        <w:rPr>
          <w:b/>
          <w:i w:val="0"/>
          <w:sz w:val="26"/>
        </w:rPr>
        <w:t>next month</w:t>
      </w:r>
      <w:r>
        <w:rPr>
          <w:b w:val="0"/>
          <w:i w:val="0"/>
          <w:sz w:val="26"/>
        </w:rPr>
        <w:t>).</w:t>
      </w:r>
    </w:p>
    <w:p>
      <w:pPr>
        <w:spacing w:after="100" w:before="0" w:line="300" w:lineRule="auto"/>
        <w:ind w:left="504" w:hanging="403"/>
      </w:pPr>
      <w:r>
        <w:rPr>
          <w:b/>
          <w:color w:val="1B6F7A"/>
          <w:sz w:val="26"/>
        </w:rPr>
        <w:t xml:space="preserve">2.  </w:t>
      </w:r>
      <w:r>
        <w:rPr>
          <w:b w:val="0"/>
          <w:i w:val="0"/>
          <w:sz w:val="26"/>
        </w:rPr>
        <w:t>He wanted her to pay with (</w:t>
      </w:r>
      <w:r>
        <w:rPr>
          <w:b/>
          <w:i w:val="0"/>
          <w:sz w:val="26"/>
        </w:rPr>
        <w:t>gift cards</w:t>
      </w:r>
      <w:r>
        <w:rPr>
          <w:b w:val="0"/>
          <w:i w:val="0"/>
          <w:sz w:val="26"/>
        </w:rPr>
        <w:t xml:space="preserve"> / </w:t>
      </w:r>
      <w:r>
        <w:rPr>
          <w:b/>
          <w:i w:val="0"/>
          <w:sz w:val="26"/>
        </w:rPr>
        <w:t>a check</w:t>
      </w:r>
      <w:r>
        <w:rPr>
          <w:b w:val="0"/>
          <w:i w:val="0"/>
          <w:sz w:val="26"/>
        </w:rPr>
        <w:t>).</w:t>
      </w:r>
    </w:p>
    <w:p>
      <w:pPr>
        <w:spacing w:after="100" w:before="0" w:line="300" w:lineRule="auto"/>
        <w:ind w:left="504" w:hanging="403"/>
      </w:pPr>
      <w:r>
        <w:rPr>
          <w:b/>
          <w:color w:val="1B6F7A"/>
          <w:sz w:val="26"/>
        </w:rPr>
        <w:t xml:space="preserve">3.  </w:t>
      </w:r>
      <w:r>
        <w:rPr>
          <w:b w:val="0"/>
          <w:i w:val="0"/>
          <w:sz w:val="26"/>
        </w:rPr>
        <w:t>He said, "(</w:t>
      </w:r>
      <w:r>
        <w:rPr>
          <w:b/>
          <w:i w:val="0"/>
          <w:sz w:val="26"/>
        </w:rPr>
        <w:t>Don't tell anyone.</w:t>
      </w:r>
      <w:r>
        <w:rPr>
          <w:b w:val="0"/>
          <w:i w:val="0"/>
          <w:sz w:val="26"/>
        </w:rPr>
        <w:t xml:space="preserve"> / </w:t>
      </w:r>
      <w:r>
        <w:rPr>
          <w:b/>
          <w:i w:val="0"/>
          <w:sz w:val="26"/>
        </w:rPr>
        <w:t>Call your son.</w:t>
      </w:r>
      <w:r>
        <w:rPr>
          <w:b w:val="0"/>
          <w:i w:val="0"/>
          <w:sz w:val="26"/>
        </w:rPr>
        <w:t>)"</w:t>
      </w:r>
    </w:p>
    <w:p>
      <w:pPr>
        <w:spacing w:after="100" w:before="0" w:line="300" w:lineRule="auto"/>
        <w:ind w:left="504" w:hanging="403"/>
      </w:pPr>
      <w:r>
        <w:rPr>
          <w:b/>
          <w:color w:val="1B6F7A"/>
          <w:sz w:val="26"/>
        </w:rPr>
        <w:t xml:space="preserve">4.  </w:t>
      </w:r>
      <w:r>
        <w:rPr>
          <w:b w:val="0"/>
          <w:i w:val="0"/>
          <w:sz w:val="26"/>
        </w:rPr>
        <w:t>He said they would turn off her power in (</w:t>
      </w:r>
      <w:r>
        <w:rPr>
          <w:b/>
          <w:i w:val="0"/>
          <w:sz w:val="26"/>
        </w:rPr>
        <w:t>one hour</w:t>
      </w:r>
      <w:r>
        <w:rPr>
          <w:b w:val="0"/>
          <w:i w:val="0"/>
          <w:sz w:val="26"/>
        </w:rPr>
        <w:t xml:space="preserve"> / </w:t>
      </w:r>
      <w:r>
        <w:rPr>
          <w:b/>
          <w:i w:val="0"/>
          <w:sz w:val="26"/>
        </w:rPr>
        <w:t>one week</w:t>
      </w:r>
      <w:r>
        <w:rPr>
          <w:b w:val="0"/>
          <w:i w:val="0"/>
          <w:sz w:val="26"/>
        </w:rPr>
        <w:t>).</w:t>
      </w:r>
    </w:p>
    <w:p>
      <w:pPr>
        <w:spacing w:after="100" w:before="0" w:line="300" w:lineRule="auto"/>
        <w:ind w:left="504" w:hanging="403"/>
      </w:pPr>
      <w:r>
        <w:rPr>
          <w:b/>
          <w:color w:val="1B6F7A"/>
          <w:sz w:val="26"/>
        </w:rPr>
        <w:t xml:space="preserve">5.  </w:t>
      </w:r>
      <w:r>
        <w:rPr>
          <w:b w:val="0"/>
          <w:i w:val="0"/>
          <w:sz w:val="26"/>
        </w:rPr>
        <w:t>Mrs. Lopez (</w:t>
      </w:r>
      <w:r>
        <w:rPr>
          <w:b/>
          <w:i w:val="0"/>
          <w:sz w:val="26"/>
        </w:rPr>
        <w:t>hung up</w:t>
      </w:r>
      <w:r>
        <w:rPr>
          <w:b w:val="0"/>
          <w:i w:val="0"/>
          <w:sz w:val="26"/>
        </w:rPr>
        <w:t xml:space="preserve"> / </w:t>
      </w:r>
      <w:r>
        <w:rPr>
          <w:b/>
          <w:i w:val="0"/>
          <w:sz w:val="26"/>
        </w:rPr>
        <w:t>paid $200</w:t>
      </w:r>
      <w:r>
        <w:rPr>
          <w:b w:val="0"/>
          <w:i w:val="0"/>
          <w:sz w:val="26"/>
        </w:rPr>
        <w:t>).</w:t>
      </w:r>
    </w:p>
    <w:p>
      <w:pPr>
        <w:spacing w:after="100" w:before="0" w:line="300" w:lineRule="auto"/>
        <w:ind w:left="504" w:hanging="403"/>
      </w:pPr>
      <w:r>
        <w:rPr>
          <w:b/>
          <w:color w:val="1B6F7A"/>
          <w:sz w:val="26"/>
        </w:rPr>
        <w:t xml:space="preserve">6.  </w:t>
      </w:r>
      <w:r>
        <w:rPr>
          <w:b w:val="0"/>
          <w:i w:val="0"/>
          <w:sz w:val="26"/>
        </w:rPr>
        <w:t>Her real account is (</w:t>
      </w:r>
      <w:r>
        <w:rPr>
          <w:b/>
          <w:i w:val="0"/>
          <w:sz w:val="26"/>
        </w:rPr>
        <w:t>fine</w:t>
      </w:r>
      <w:r>
        <w:rPr>
          <w:b w:val="0"/>
          <w:i w:val="0"/>
          <w:sz w:val="26"/>
        </w:rPr>
        <w:t xml:space="preserve"> / </w:t>
      </w:r>
      <w:r>
        <w:rPr>
          <w:b/>
          <w:i w:val="0"/>
          <w:sz w:val="26"/>
        </w:rPr>
        <w:t>late</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who</w:t>
      </w:r>
      <w:r>
        <w:rPr>
          <w:b/>
          <w:i w:val="0"/>
          <w:color w:val="1B6F7A"/>
          <w:sz w:val="34"/>
        </w:rPr>
        <w:t xml:space="preserve"> or </w:t>
      </w:r>
      <w:r>
        <w:rPr>
          <w:b/>
          <w:i/>
          <w:color w:val="1B6F7A"/>
          <w:sz w:val="34"/>
        </w:rPr>
        <w:t>that</w:t>
      </w:r>
      <w:r>
        <w:rPr>
          <w:b/>
          <w:i w:val="0"/>
          <w:color w:val="1B6F7A"/>
          <w:sz w:val="34"/>
        </w:rPr>
        <w:t>.</w:t>
      </w:r>
    </w:p>
    <w:p>
      <w:pPr>
        <w:spacing w:after="100" w:before="0" w:line="300" w:lineRule="auto"/>
        <w:ind w:left="504" w:hanging="403"/>
      </w:pPr>
      <w:r>
        <w:rPr>
          <w:b/>
          <w:color w:val="1B6F7A"/>
          <w:sz w:val="26"/>
        </w:rPr>
        <w:t xml:space="preserve">1.  </w:t>
      </w:r>
      <w:r>
        <w:rPr>
          <w:b w:val="0"/>
          <w:i w:val="0"/>
          <w:sz w:val="26"/>
        </w:rPr>
        <w:t>I'm going to call the number ____________ is on my real bill.</w:t>
      </w:r>
    </w:p>
    <w:p>
      <w:pPr>
        <w:spacing w:after="100" w:before="0" w:line="300" w:lineRule="auto"/>
        <w:ind w:left="504" w:hanging="403"/>
      </w:pPr>
      <w:r>
        <w:rPr>
          <w:b/>
          <w:color w:val="1B6F7A"/>
          <w:sz w:val="26"/>
        </w:rPr>
        <w:t xml:space="preserve">2.  </w:t>
      </w:r>
      <w:r>
        <w:rPr>
          <w:b w:val="0"/>
          <w:i w:val="0"/>
          <w:sz w:val="26"/>
        </w:rPr>
        <w:t>The man ____________ called me knew my name.</w:t>
      </w:r>
    </w:p>
    <w:p>
      <w:pPr>
        <w:spacing w:after="100" w:before="0" w:line="300" w:lineRule="auto"/>
        <w:ind w:left="504" w:hanging="403"/>
      </w:pPr>
      <w:r>
        <w:rPr>
          <w:b/>
          <w:color w:val="1B6F7A"/>
          <w:sz w:val="26"/>
        </w:rPr>
        <w:t xml:space="preserve">3.  </w:t>
      </w:r>
      <w:r>
        <w:rPr>
          <w:b w:val="0"/>
          <w:i w:val="0"/>
          <w:sz w:val="26"/>
        </w:rPr>
        <w:t>A company ____________ asks for gift cards is a scam.</w:t>
      </w:r>
    </w:p>
    <w:p>
      <w:pPr>
        <w:spacing w:after="100" w:before="0" w:line="300" w:lineRule="auto"/>
        <w:ind w:left="504" w:hanging="403"/>
      </w:pPr>
      <w:r>
        <w:rPr>
          <w:b/>
          <w:color w:val="1B6F7A"/>
          <w:sz w:val="26"/>
        </w:rPr>
        <w:t xml:space="preserve">4.  </w:t>
      </w:r>
      <w:r>
        <w:rPr>
          <w:b w:val="0"/>
          <w:i w:val="0"/>
          <w:sz w:val="26"/>
        </w:rPr>
        <w:t>Scammers are people ____________ want your money.</w:t>
      </w:r>
    </w:p>
    <w:p>
      <w:pPr>
        <w:spacing w:after="100" w:before="0" w:line="300" w:lineRule="auto"/>
        <w:ind w:left="504" w:hanging="403"/>
      </w:pPr>
      <w:r>
        <w:rPr>
          <w:b/>
          <w:color w:val="1B6F7A"/>
          <w:sz w:val="26"/>
        </w:rPr>
        <w:t xml:space="preserve">5.  </w:t>
      </w:r>
      <w:r>
        <w:rPr>
          <w:b w:val="0"/>
          <w:i w:val="0"/>
          <w:sz w:val="26"/>
        </w:rPr>
        <w:t>Be careful with texts ____________ ask for your password, too.</w:t>
      </w:r>
    </w:p>
    <w:p>
      <w:pPr>
        <w:spacing w:after="100" w:before="0" w:line="300" w:lineRule="auto"/>
        <w:ind w:left="504" w:hanging="403"/>
      </w:pPr>
      <w:r>
        <w:rPr>
          <w:b/>
          <w:color w:val="1B6F7A"/>
          <w:sz w:val="26"/>
        </w:rPr>
        <w:t xml:space="preserve">6.  </w:t>
      </w:r>
      <w:r>
        <w:rPr>
          <w:b w:val="0"/>
          <w:i w:val="0"/>
          <w:sz w:val="26"/>
        </w:rPr>
        <w:t>never trust a caller ____________ tells you to hurry.</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"We're </w:t>
      </w:r>
      <w:r>
        <w:rPr>
          <w:b/>
          <w:i w:val="0"/>
          <w:sz w:val="26"/>
        </w:rPr>
        <w:t>gonna</w:t>
      </w:r>
      <w:r>
        <w:rPr>
          <w:b w:val="0"/>
          <w:i w:val="0"/>
          <w:sz w:val="26"/>
        </w:rPr>
        <w:t xml:space="preserve"> turn off your power." You can say </w:t>
      </w:r>
      <w:r>
        <w:rPr>
          <w:b w:val="0"/>
          <w:i/>
          <w:sz w:val="26"/>
        </w:rPr>
        <w:t>going to</w:t>
      </w:r>
      <w:r>
        <w:rPr>
          <w:b w:val="0"/>
          <w:i w:val="0"/>
          <w:sz w:val="26"/>
        </w:rPr>
        <w:t xml:space="preserve">. The word </w:t>
      </w:r>
      <w:r>
        <w:rPr>
          <w:b w:val="0"/>
          <w:i/>
          <w:sz w:val="26"/>
        </w:rPr>
        <w:t>that</w:t>
      </w:r>
      <w:r>
        <w:rPr>
          <w:b w:val="0"/>
          <w:i w:val="0"/>
          <w:sz w:val="26"/>
        </w:rPr>
        <w:t xml:space="preserve"> is short and weak: </w:t>
      </w:r>
      <w:r>
        <w:rPr>
          <w:b w:val="0"/>
          <w:i/>
          <w:sz w:val="26"/>
        </w:rPr>
        <w:t>a text that asks</w:t>
      </w:r>
      <w:r>
        <w:rPr>
          <w:b w:val="0"/>
          <w:i w:val="0"/>
          <w:sz w:val="26"/>
        </w:rPr>
        <w:t xml:space="preserve"> ("thut"). Stress the key words: </w:t>
      </w:r>
      <w:r>
        <w:rPr>
          <w:b w:val="0"/>
          <w:i/>
          <w:sz w:val="26"/>
        </w:rPr>
        <w:t>NEVER, GIFT cards</w:t>
      </w:r>
      <w:r>
        <w:rPr>
          <w:b w:val="0"/>
          <w:i w:val="0"/>
          <w:sz w:val="26"/>
        </w:rPr>
        <w:t xml:space="preserve">. Say </w:t>
      </w:r>
      <w:r>
        <w:rPr>
          <w:b w:val="0"/>
          <w:i/>
          <w:sz w:val="26"/>
        </w:rPr>
        <w:t>No, thank you. Goodbye.</w:t>
      </w:r>
      <w:r>
        <w:rPr>
          <w:b w:val="0"/>
          <w:i w:val="0"/>
          <w:sz w:val="26"/>
        </w:rPr>
        <w:t xml:space="preserve"> in a calm, firm voice.</w:t>
      </w:r>
    </w:p>
    <w:p>
      <w:pPr>
        <w:keepNext/>
        <w:pageBreakBefore/>
        <w:spacing w:after="200" w:before="0" w:line="252" w:lineRule="auto"/>
        <w:pBdr>
          <w:bottom w:val="single" w:sz="10" w:space="4" w:color="1B6F7A"/>
        </w:pBdr>
      </w:pPr>
      <w:r>
        <w:rPr>
          <w:b/>
          <w:i w:val="0"/>
          <w:color w:val="1F3A5F"/>
          <w:sz w:val="44"/>
        </w:rPr>
        <w:t>Lesson 12 (Week 13)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describing with </w:t>
      </w:r>
      <w:r>
        <w:rPr>
          <w:b/>
          <w:i/>
          <w:color w:val="1B6F7A"/>
          <w:sz w:val="34"/>
        </w:rPr>
        <w:t>who / that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0"/>
        <w:gridCol w:w="2191"/>
        <w:gridCol w:w="316"/>
        <w:gridCol w:w="2239"/>
        <w:gridCol w:w="3550"/>
      </w:tblGrid>
      <w:tr>
        <w:trPr>
          <w:cantSplit/>
        </w:trPr>
        <w:tc>
          <w:tcPr>
            <w:tcW w:type="dxa" w:w="354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78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What's</w:t>
            </w:r>
          </w:p>
        </w:tc>
        <w:tc>
          <w:tcPr>
            <w:tcW w:type="dxa" w:w="21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scam?</w:t>
            </w:r>
          </w:p>
        </w:tc>
        <w:tc>
          <w:tcPr>
            <w:tcW w:type="dxa" w:w="317"/>
            <w:tcBorders>
              <w:top w:val="nil"/>
              <w:left w:val="nil"/>
              <w:bottom w:val="nil"/>
              <w:right w:val="nil"/>
            </w:tcBorders>
          </w:tcPr>
          <w:p>
            <w:pPr>
              <w:keepNext/>
            </w:pPr>
          </w:p>
        </w:tc>
        <w:tc>
          <w:tcPr>
            <w:tcW w:type="dxa" w:w="223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a trick</w:t>
            </w:r>
          </w:p>
        </w:tc>
        <w:tc>
          <w:tcPr>
            <w:tcW w:type="dxa" w:w="35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that takes</w:t>
            </w:r>
            <w:r>
              <w:rPr>
                <w:b w:val="0"/>
                <w:i w:val="0"/>
                <w:sz w:val="25"/>
              </w:rPr>
              <w:t xml:space="preserve"> your money.</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w:t>
            </w:r>
          </w:p>
        </w:tc>
        <w:tc>
          <w:tcPr>
            <w:tcW w:type="dxa" w:w="21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called you?</w:t>
            </w:r>
          </w:p>
        </w:tc>
        <w:tc>
          <w:tcPr>
            <w:tcW w:type="dxa" w:w="317"/>
            <w:tcBorders>
              <w:top w:val="nil"/>
              <w:left w:val="nil"/>
              <w:bottom w:val="nil"/>
              <w:right w:val="nil"/>
            </w:tcBorders>
          </w:tcPr>
          <w:p>
            <w:pPr>
              <w:keepNext/>
            </w:pPr>
          </w:p>
        </w:tc>
        <w:tc>
          <w:tcPr>
            <w:tcW w:type="dxa" w:w="223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man</w:t>
            </w:r>
          </w:p>
        </w:tc>
        <w:tc>
          <w:tcPr>
            <w:tcW w:type="dxa" w:w="35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 said</w:t>
            </w:r>
            <w:r>
              <w:rPr>
                <w:b w:val="0"/>
                <w:i w:val="0"/>
                <w:sz w:val="25"/>
              </w:rPr>
              <w:t xml:space="preserve"> he was from the bank.</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What's</w:t>
            </w:r>
          </w:p>
        </w:tc>
        <w:tc>
          <w:tcPr>
            <w:tcW w:type="dxa" w:w="219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 warning sign?</w:t>
            </w:r>
          </w:p>
        </w:tc>
        <w:tc>
          <w:tcPr>
            <w:tcW w:type="dxa" w:w="317"/>
            <w:tcBorders>
              <w:top w:val="nil"/>
              <w:left w:val="nil"/>
              <w:bottom w:val="nil"/>
              <w:right w:val="nil"/>
            </w:tcBorders>
          </w:tcPr>
          <w:p/>
        </w:tc>
        <w:tc>
          <w:tcPr>
            <w:tcW w:type="dxa" w:w="223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 something</w:t>
            </w:r>
          </w:p>
        </w:tc>
        <w:tc>
          <w:tcPr>
            <w:tcW w:type="dxa" w:w="35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that tells</w:t>
            </w:r>
            <w:r>
              <w:rPr>
                <w:b w:val="0"/>
                <w:i w:val="0"/>
                <w:sz w:val="25"/>
              </w:rPr>
              <w:t xml:space="preserve"> you to be careful.</w:t>
            </w:r>
          </w:p>
        </w:tc>
      </w:tr>
    </w:tbl>
    <w:p>
      <w:pPr>
        <w:spacing w:after="240" w:before="0" w:line="240" w:lineRule="auto"/>
      </w:pPr>
      <w:r>
        <w:rPr>
          <w:sz w:val="8"/>
        </w:rPr>
      </w:r>
    </w:p>
    <w:p>
      <w:pPr>
        <w:keepNext/>
        <w:spacing w:after="120" w:before="320" w:line="252" w:lineRule="auto"/>
      </w:pPr>
      <w:r>
        <w:rPr>
          <w:b/>
          <w:i w:val="0"/>
          <w:color w:val="1B6F7A"/>
          <w:sz w:val="34"/>
        </w:rPr>
        <w:t>Grammar Box 2: what to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77"/>
        <w:gridCol w:w="2697"/>
        <w:gridCol w:w="316"/>
        <w:gridCol w:w="2176"/>
        <w:gridCol w:w="2978"/>
      </w:tblGrid>
      <w:tr>
        <w:trPr>
          <w:cantSplit/>
        </w:trPr>
        <w:tc>
          <w:tcPr>
            <w:tcW w:type="dxa" w:w="417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15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about</w:t>
            </w:r>
          </w:p>
        </w:tc>
        <w:tc>
          <w:tcPr>
            <w:tcW w:type="dxa" w:w="26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text that wants my PIN?</w:t>
            </w:r>
          </w:p>
        </w:tc>
        <w:tc>
          <w:tcPr>
            <w:tcW w:type="dxa" w:w="317"/>
            <w:tcBorders>
              <w:top w:val="nil"/>
              <w:left w:val="nil"/>
              <w:bottom w:val="nil"/>
              <w:right w:val="nil"/>
            </w:tcBorders>
          </w:tcPr>
          <w:p>
            <w:pPr>
              <w:keepNext/>
            </w:pPr>
          </w:p>
        </w:tc>
        <w:tc>
          <w:tcPr>
            <w:tcW w:type="dxa" w:w="217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 answer</w:t>
            </w:r>
            <w:r>
              <w:rPr>
                <w:b w:val="0"/>
                <w:i w:val="0"/>
                <w:sz w:val="25"/>
              </w:rPr>
              <w:t xml:space="preserve"> texts</w:t>
            </w:r>
          </w:p>
        </w:tc>
        <w:tc>
          <w:tcPr>
            <w:tcW w:type="dxa" w:w="29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that ask</w:t>
            </w:r>
            <w:r>
              <w:rPr>
                <w:b w:val="0"/>
                <w:i w:val="0"/>
                <w:sz w:val="25"/>
              </w:rPr>
              <w:t xml:space="preserve"> for your PIN.</w:t>
            </w:r>
          </w:p>
        </w:tc>
      </w:tr>
      <w:tr>
        <w:trPr>
          <w:cantSplit/>
        </w:trPr>
        <w:tc>
          <w:tcPr>
            <w:tcW w:type="dxa" w:w="14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about</w:t>
            </w:r>
          </w:p>
        </w:tc>
        <w:tc>
          <w:tcPr>
            <w:tcW w:type="dxa" w:w="26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caller who wants gift cards?</w:t>
            </w:r>
          </w:p>
        </w:tc>
        <w:tc>
          <w:tcPr>
            <w:tcW w:type="dxa" w:w="317"/>
            <w:tcBorders>
              <w:top w:val="nil"/>
              <w:left w:val="nil"/>
              <w:bottom w:val="nil"/>
              <w:right w:val="nil"/>
            </w:tcBorders>
          </w:tcPr>
          <w:p>
            <w:pPr>
              <w:keepNext/>
            </w:pPr>
          </w:p>
        </w:tc>
        <w:tc>
          <w:tcPr>
            <w:tcW w:type="dxa" w:w="217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Hang up</w:t>
            </w:r>
            <w:r>
              <w:rPr>
                <w:b w:val="0"/>
                <w:i w:val="0"/>
                <w:sz w:val="25"/>
              </w:rPr>
              <w:t xml:space="preserve"> on a caller</w:t>
            </w:r>
          </w:p>
        </w:tc>
        <w:tc>
          <w:tcPr>
            <w:tcW w:type="dxa" w:w="29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who asks</w:t>
            </w:r>
            <w:r>
              <w:rPr>
                <w:b w:val="0"/>
                <w:i w:val="0"/>
                <w:sz w:val="25"/>
              </w:rPr>
              <w:t xml:space="preserve"> for gift cards.</w:t>
            </w:r>
          </w:p>
        </w:tc>
      </w:tr>
      <w:tr>
        <w:trPr>
          <w:cantSplit/>
        </w:trPr>
        <w:tc>
          <w:tcPr>
            <w:tcW w:type="dxa" w:w="14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Who</w:t>
            </w:r>
          </w:p>
        </w:tc>
        <w:tc>
          <w:tcPr>
            <w:tcW w:type="dxa" w:w="26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I trust?</w:t>
            </w:r>
          </w:p>
        </w:tc>
        <w:tc>
          <w:tcPr>
            <w:tcW w:type="dxa" w:w="317"/>
            <w:tcBorders>
              <w:top w:val="nil"/>
              <w:left w:val="nil"/>
              <w:bottom w:val="nil"/>
              <w:right w:val="nil"/>
            </w:tcBorders>
          </w:tcPr>
          <w:p/>
        </w:tc>
        <w:tc>
          <w:tcPr>
            <w:tcW w:type="dxa" w:w="217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 the company</w:t>
            </w:r>
          </w:p>
        </w:tc>
        <w:tc>
          <w:tcPr>
            <w:tcW w:type="dxa" w:w="29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at the number </w:t>
            </w:r>
            <w:r>
              <w:rPr>
                <w:b/>
                <w:i w:val="0"/>
                <w:sz w:val="25"/>
              </w:rPr>
              <w:t>that is</w:t>
            </w:r>
            <w:r>
              <w:rPr>
                <w:b w:val="0"/>
                <w:i w:val="0"/>
                <w:sz w:val="25"/>
              </w:rPr>
              <w:t xml:space="preserve"> on your card.</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who</w:t>
      </w:r>
      <w:r>
        <w:rPr>
          <w:b w:val="0"/>
          <w:i w:val="0"/>
          <w:sz w:val="26"/>
        </w:rPr>
        <w:t xml:space="preserve"> for people; </w:t>
      </w:r>
      <w:r>
        <w:rPr>
          <w:b w:val="0"/>
          <w:i/>
          <w:sz w:val="26"/>
        </w:rPr>
        <w:t>that</w:t>
      </w:r>
      <w:r>
        <w:rPr>
          <w:b w:val="0"/>
          <w:i w:val="0"/>
          <w:sz w:val="26"/>
        </w:rPr>
        <w:t xml:space="preserve"> for things (and also people). The </w:t>
      </w:r>
      <w:r>
        <w:rPr>
          <w:b w:val="0"/>
          <w:i/>
          <w:sz w:val="26"/>
        </w:rPr>
        <w:t>who / that</w:t>
      </w:r>
      <w:r>
        <w:rPr>
          <w:b w:val="0"/>
          <w:i w:val="0"/>
          <w:sz w:val="26"/>
        </w:rPr>
        <w:t xml:space="preserve"> part tells you </w:t>
      </w:r>
      <w:r>
        <w:rPr>
          <w:b/>
          <w:i w:val="0"/>
          <w:sz w:val="26"/>
        </w:rPr>
        <w:t>which</w:t>
      </w:r>
      <w:r>
        <w:rPr>
          <w:b w:val="0"/>
          <w:i w:val="0"/>
          <w:sz w:val="26"/>
        </w:rPr>
        <w:t xml:space="preserve"> person or thing. Don't add </w:t>
      </w:r>
      <w:r>
        <w:rPr>
          <w:b w:val="0"/>
          <w:i/>
          <w:sz w:val="26"/>
        </w:rPr>
        <w:t>he / it</w:t>
      </w:r>
      <w:r>
        <w:rPr>
          <w:b w:val="0"/>
          <w:i w:val="0"/>
          <w:sz w:val="26"/>
        </w:rPr>
        <w:t xml:space="preserve"> after it: </w:t>
      </w:r>
      <w:r>
        <w:rPr>
          <w:b/>
          <w:i/>
          <w:sz w:val="26"/>
        </w:rPr>
        <w:t>a man who called</w:t>
      </w:r>
      <w:r>
        <w:rPr>
          <w:b w:val="0"/>
          <w:i w:val="0"/>
          <w:sz w:val="26"/>
        </w:rPr>
        <w:t xml:space="preserve"> (not </w:t>
      </w:r>
      <w:r>
        <w:rPr>
          <w:b w:val="0"/>
          <w:i/>
          <w:sz w:val="26"/>
        </w:rPr>
        <w:t>a man who he called</w:t>
      </w:r>
      <w:r>
        <w:rPr>
          <w:b w:val="0"/>
          <w:i w:val="0"/>
          <w:sz w:val="26"/>
        </w:rPr>
        <w:t>).</w:t>
      </w:r>
    </w:p>
    <w:p>
      <w:pPr>
        <w:keepNext/>
        <w:pageBreakBefore/>
        <w:spacing w:after="120" w:before="0" w:line="252" w:lineRule="auto"/>
      </w:pPr>
      <w:r>
        <w:rPr>
          <w:b/>
          <w:i w:val="0"/>
          <w:color w:val="1B6F7A"/>
          <w:sz w:val="34"/>
        </w:rPr>
        <w:t xml:space="preserve">Grammar Box 3: </w:t>
      </w:r>
      <w:r>
        <w:rPr>
          <w:b/>
          <w:i/>
          <w:color w:val="1B6F7A"/>
          <w:sz w:val="34"/>
        </w:rPr>
        <w:t>anyone, something, must, should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19"/>
        <w:gridCol w:w="7628"/>
      </w:tblGrid>
      <w:tr>
        <w:trPr>
          <w:cantSplit/>
          <w:tblHeader/>
        </w:trPr>
        <w:tc>
          <w:tcPr>
            <w:tcW w:type="dxa" w:w="2020"/>
            <w:vAlign w:val="center"/>
            <w:shd w:val="clear" w:color="auto" w:fill="1F3A5F"/>
          </w:tcPr>
          <w:p>
            <w:pPr>
              <w:keepNext/>
              <w:spacing w:after="0" w:before="0" w:line="264" w:lineRule="auto"/>
            </w:pPr>
            <w:r>
              <w:rPr>
                <w:b/>
                <w:i w:val="0"/>
                <w:color w:val="FFFFFF"/>
                <w:sz w:val="24"/>
              </w:rPr>
              <w:t>WORDS</w:t>
            </w:r>
          </w:p>
        </w:tc>
        <w:tc>
          <w:tcPr>
            <w:tcW w:type="dxa" w:w="7628"/>
            <w:vAlign w:val="center"/>
            <w:shd w:val="clear" w:color="auto" w:fill="1F3A5F"/>
          </w:tcPr>
          <w:p>
            <w:pPr>
              <w:keepNext/>
              <w:spacing w:after="0" w:before="0" w:line="264" w:lineRule="auto"/>
            </w:pPr>
            <w:r>
              <w:rPr>
                <w:b/>
                <w:i w:val="0"/>
                <w:color w:val="FFFFFF"/>
                <w:sz w:val="24"/>
              </w:rPr>
              <w:t>EXAMPLE</w:t>
            </w:r>
          </w:p>
        </w:tc>
      </w:tr>
      <w:tr>
        <w:trPr>
          <w:cantSplit/>
        </w:trPr>
        <w:tc>
          <w:tcPr>
            <w:tcW w:type="dxa" w:w="2020"/>
            <w:vAlign w:val="center"/>
          </w:tcPr>
          <w:p>
            <w:pPr>
              <w:keepNext/>
              <w:spacing w:after="0" w:before="0" w:line="264" w:lineRule="auto"/>
            </w:pPr>
            <w:r>
              <w:rPr>
                <w:b w:val="0"/>
                <w:i/>
                <w:sz w:val="24"/>
              </w:rPr>
              <w:t>Never… anyone</w:t>
            </w:r>
          </w:p>
        </w:tc>
        <w:tc>
          <w:tcPr>
            <w:tcW w:type="dxa" w:w="7628"/>
            <w:vAlign w:val="center"/>
          </w:tcPr>
          <w:p>
            <w:pPr>
              <w:keepNext/>
              <w:spacing w:after="0" w:before="0" w:line="264" w:lineRule="auto"/>
            </w:pPr>
            <w:r>
              <w:rPr>
                <w:b w:val="0"/>
                <w:i/>
                <w:sz w:val="24"/>
              </w:rPr>
              <w:t>Never give your PIN to anyone.</w:t>
            </w:r>
          </w:p>
        </w:tc>
      </w:tr>
      <w:tr>
        <w:trPr>
          <w:cantSplit/>
        </w:trPr>
        <w:tc>
          <w:tcPr>
            <w:tcW w:type="dxa" w:w="2020"/>
            <w:vAlign w:val="center"/>
            <w:shd w:val="clear" w:color="auto" w:fill="EEF4F7"/>
          </w:tcPr>
          <w:p>
            <w:pPr>
              <w:keepNext/>
              <w:spacing w:after="0" w:before="0" w:line="264" w:lineRule="auto"/>
            </w:pPr>
            <w:r>
              <w:rPr>
                <w:b w:val="0"/>
                <w:i/>
                <w:sz w:val="24"/>
              </w:rPr>
              <w:t>If something…</w:t>
            </w:r>
          </w:p>
        </w:tc>
        <w:tc>
          <w:tcPr>
            <w:tcW w:type="dxa" w:w="7628"/>
            <w:vAlign w:val="center"/>
            <w:shd w:val="clear" w:color="auto" w:fill="EEF4F7"/>
          </w:tcPr>
          <w:p>
            <w:pPr>
              <w:keepNext/>
              <w:spacing w:after="0" w:before="0" w:line="264" w:lineRule="auto"/>
            </w:pPr>
            <w:r>
              <w:rPr>
                <w:b w:val="0"/>
                <w:i/>
                <w:sz w:val="24"/>
              </w:rPr>
              <w:t>If something sounds too good to be true, it probably is.</w:t>
            </w:r>
          </w:p>
        </w:tc>
      </w:tr>
      <w:tr>
        <w:trPr>
          <w:cantSplit/>
        </w:trPr>
        <w:tc>
          <w:tcPr>
            <w:tcW w:type="dxa" w:w="2020"/>
            <w:vAlign w:val="center"/>
          </w:tcPr>
          <w:p>
            <w:pPr>
              <w:spacing w:after="0" w:before="0" w:line="264" w:lineRule="auto"/>
            </w:pPr>
            <w:r>
              <w:rPr>
                <w:b w:val="0"/>
                <w:i/>
                <w:sz w:val="24"/>
              </w:rPr>
              <w:t>mustn't / should</w:t>
            </w:r>
          </w:p>
        </w:tc>
        <w:tc>
          <w:tcPr>
            <w:tcW w:type="dxa" w:w="7628"/>
            <w:vAlign w:val="center"/>
          </w:tcPr>
          <w:p>
            <w:pPr>
              <w:spacing w:after="0" w:before="0" w:line="264" w:lineRule="auto"/>
            </w:pPr>
            <w:r>
              <w:rPr>
                <w:b w:val="0"/>
                <w:i/>
                <w:sz w:val="24"/>
              </w:rPr>
              <w:t>You mustn't share your password. You should tell someone you trust.</w:t>
            </w:r>
          </w:p>
        </w:tc>
      </w:tr>
    </w:tbl>
    <w:p>
      <w:pPr>
        <w:spacing w:after="200" w:before="0" w:line="240" w:lineRule="auto"/>
      </w:pPr>
      <w:r>
        <w:rPr>
          <w:sz w:val="8"/>
        </w:rPr>
      </w:r>
    </w:p>
    <w:p>
      <w:pPr>
        <w:keepNext/>
        <w:spacing w:after="120" w:before="320" w:line="252" w:lineRule="auto"/>
      </w:pPr>
      <w:r>
        <w:rPr>
          <w:b/>
          <w:i w:val="0"/>
          <w:color w:val="1B6F7A"/>
          <w:sz w:val="34"/>
        </w:rPr>
        <w:t>Grammar Box 4: 4 steps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88"/>
        <w:gridCol w:w="7559"/>
      </w:tblGrid>
      <w:tr>
        <w:trPr>
          <w:cantSplit/>
          <w:tblHeader/>
        </w:trPr>
        <w:tc>
          <w:tcPr>
            <w:tcW w:type="dxa" w:w="2088"/>
            <w:vAlign w:val="center"/>
            <w:shd w:val="clear" w:color="auto" w:fill="1F3A5F"/>
          </w:tcPr>
          <w:p>
            <w:pPr>
              <w:keepNext/>
              <w:spacing w:after="0" w:before="0" w:line="264" w:lineRule="auto"/>
            </w:pPr>
            <w:r>
              <w:rPr>
                <w:b/>
                <w:i w:val="0"/>
                <w:color w:val="FFFFFF"/>
                <w:sz w:val="24"/>
              </w:rPr>
              <w:t>STEP</w:t>
            </w:r>
          </w:p>
        </w:tc>
        <w:tc>
          <w:tcPr>
            <w:tcW w:type="dxa" w:w="7560"/>
            <w:vAlign w:val="center"/>
            <w:shd w:val="clear" w:color="auto" w:fill="1F3A5F"/>
          </w:tcPr>
          <w:p>
            <w:pPr>
              <w:keepNext/>
              <w:spacing w:after="0" w:before="0" w:line="264" w:lineRule="auto"/>
            </w:pPr>
            <w:r>
              <w:rPr>
                <w:b/>
                <w:i w:val="0"/>
                <w:color w:val="FFFFFF"/>
                <w:sz w:val="24"/>
              </w:rPr>
              <w:t>WHAT TO DO</w:t>
            </w:r>
          </w:p>
        </w:tc>
      </w:tr>
      <w:tr>
        <w:trPr>
          <w:cantSplit/>
        </w:trPr>
        <w:tc>
          <w:tcPr>
            <w:tcW w:type="dxa" w:w="2088"/>
            <w:vAlign w:val="center"/>
          </w:tcPr>
          <w:p>
            <w:pPr>
              <w:keepNext/>
              <w:spacing w:after="0" w:before="0" w:line="264" w:lineRule="auto"/>
            </w:pPr>
            <w:r>
              <w:rPr>
                <w:b/>
                <w:i w:val="0"/>
                <w:sz w:val="24"/>
              </w:rPr>
              <w:t>Stop.</w:t>
            </w:r>
          </w:p>
        </w:tc>
        <w:tc>
          <w:tcPr>
            <w:tcW w:type="dxa" w:w="7560"/>
            <w:vAlign w:val="center"/>
          </w:tcPr>
          <w:p>
            <w:pPr>
              <w:keepNext/>
              <w:spacing w:after="0" w:before="0" w:line="264" w:lineRule="auto"/>
            </w:pPr>
            <w:r>
              <w:rPr>
                <w:b w:val="0"/>
                <w:i w:val="0"/>
                <w:sz w:val="24"/>
              </w:rPr>
              <w:t>Don't answer or click right away.</w:t>
            </w:r>
          </w:p>
        </w:tc>
      </w:tr>
      <w:tr>
        <w:trPr>
          <w:cantSplit/>
        </w:trPr>
        <w:tc>
          <w:tcPr>
            <w:tcW w:type="dxa" w:w="2088"/>
            <w:vAlign w:val="center"/>
            <w:shd w:val="clear" w:color="auto" w:fill="EEF4F7"/>
          </w:tcPr>
          <w:p>
            <w:pPr>
              <w:keepNext/>
              <w:spacing w:after="0" w:before="0" w:line="264" w:lineRule="auto"/>
            </w:pPr>
            <w:r>
              <w:rPr>
                <w:b/>
                <w:i w:val="0"/>
                <w:sz w:val="24"/>
              </w:rPr>
              <w:t>Don't pay.</w:t>
            </w:r>
          </w:p>
        </w:tc>
        <w:tc>
          <w:tcPr>
            <w:tcW w:type="dxa" w:w="7560"/>
            <w:vAlign w:val="center"/>
            <w:shd w:val="clear" w:color="auto" w:fill="EEF4F7"/>
          </w:tcPr>
          <w:p>
            <w:pPr>
              <w:keepNext/>
              <w:spacing w:after="0" w:before="0" w:line="264" w:lineRule="auto"/>
            </w:pPr>
            <w:r>
              <w:rPr>
                <w:b w:val="0"/>
                <w:i w:val="0"/>
                <w:sz w:val="24"/>
              </w:rPr>
              <w:t>Never pay with gift cards.</w:t>
            </w:r>
          </w:p>
        </w:tc>
      </w:tr>
      <w:tr>
        <w:trPr>
          <w:cantSplit/>
        </w:trPr>
        <w:tc>
          <w:tcPr>
            <w:tcW w:type="dxa" w:w="2088"/>
            <w:vAlign w:val="center"/>
          </w:tcPr>
          <w:p>
            <w:pPr>
              <w:keepNext/>
              <w:spacing w:after="0" w:before="0" w:line="264" w:lineRule="auto"/>
            </w:pPr>
            <w:r>
              <w:rPr>
                <w:b/>
                <w:i w:val="0"/>
                <w:sz w:val="24"/>
              </w:rPr>
              <w:t>Check.</w:t>
            </w:r>
          </w:p>
        </w:tc>
        <w:tc>
          <w:tcPr>
            <w:tcW w:type="dxa" w:w="7560"/>
            <w:vAlign w:val="center"/>
          </w:tcPr>
          <w:p>
            <w:pPr>
              <w:keepNext/>
              <w:spacing w:after="0" w:before="0" w:line="264" w:lineRule="auto"/>
            </w:pPr>
            <w:r>
              <w:rPr>
                <w:b w:val="0"/>
                <w:i w:val="0"/>
                <w:sz w:val="24"/>
              </w:rPr>
              <w:t>Call the number on your real bill or card.</w:t>
            </w:r>
          </w:p>
        </w:tc>
      </w:tr>
      <w:tr>
        <w:trPr>
          <w:cantSplit/>
        </w:trPr>
        <w:tc>
          <w:tcPr>
            <w:tcW w:type="dxa" w:w="2088"/>
            <w:vAlign w:val="center"/>
            <w:shd w:val="clear" w:color="auto" w:fill="EEF4F7"/>
          </w:tcPr>
          <w:p>
            <w:pPr>
              <w:spacing w:after="0" w:before="0" w:line="264" w:lineRule="auto"/>
            </w:pPr>
            <w:r>
              <w:rPr>
                <w:b/>
                <w:i w:val="0"/>
                <w:sz w:val="24"/>
              </w:rPr>
              <w:t>Tell someone.</w:t>
            </w:r>
          </w:p>
        </w:tc>
        <w:tc>
          <w:tcPr>
            <w:tcW w:type="dxa" w:w="7560"/>
            <w:vAlign w:val="center"/>
            <w:shd w:val="clear" w:color="auto" w:fill="EEF4F7"/>
          </w:tcPr>
          <w:p>
            <w:pPr>
              <w:spacing w:after="0" w:before="0" w:line="264" w:lineRule="auto"/>
            </w:pPr>
            <w:r>
              <w:rPr>
                <w:b w:val="0"/>
                <w:i w:val="0"/>
                <w:sz w:val="24"/>
              </w:rPr>
              <w:t>Talk to a family member or friend you trust.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who</w:t>
      </w:r>
      <w:r>
        <w:rPr>
          <w:b/>
          <w:i w:val="0"/>
          <w:sz w:val="26"/>
        </w:rPr>
        <w:t xml:space="preserve"> or </w:t>
      </w:r>
      <w:r>
        <w:rPr>
          <w:b/>
          <w:i/>
          <w:sz w:val="26"/>
        </w:rPr>
        <w:t>that</w:t>
      </w:r>
      <w:r>
        <w:rPr>
          <w:b/>
          <w:i w:val="0"/>
          <w:sz w:val="26"/>
        </w:rPr>
        <w:t>?</w:t>
      </w:r>
    </w:p>
    <w:p>
      <w:pPr>
        <w:spacing w:after="180" w:before="0" w:line="300" w:lineRule="auto"/>
      </w:pPr>
      <w:r>
        <w:rPr>
          <w:b w:val="0"/>
          <w:i w:val="0"/>
          <w:sz w:val="26"/>
        </w:rPr>
        <w:t xml:space="preserve">A: </w:t>
      </w:r>
      <w:r>
        <w:rPr>
          <w:b w:val="0"/>
          <w:i/>
          <w:sz w:val="26"/>
        </w:rPr>
        <w:t>who</w:t>
      </w:r>
      <w:r>
        <w:rPr>
          <w:b w:val="0"/>
          <w:i w:val="0"/>
          <w:sz w:val="26"/>
        </w:rPr>
        <w:t xml:space="preserve"> for people, </w:t>
      </w:r>
      <w:r>
        <w:rPr>
          <w:b w:val="0"/>
          <w:i/>
          <w:sz w:val="26"/>
        </w:rPr>
        <w:t>that</w:t>
      </w:r>
      <w:r>
        <w:rPr>
          <w:b w:val="0"/>
          <w:i w:val="0"/>
          <w:sz w:val="26"/>
        </w:rPr>
        <w:t xml:space="preserve"> for things. </w:t>
      </w:r>
      <w:r>
        <w:rPr>
          <w:b w:val="0"/>
          <w:i/>
          <w:sz w:val="26"/>
        </w:rPr>
        <w:t>that</w:t>
      </w:r>
      <w:r>
        <w:rPr>
          <w:b w:val="0"/>
          <w:i w:val="0"/>
          <w:sz w:val="26"/>
        </w:rPr>
        <w:t xml:space="preserve"> is OK for people too: </w:t>
      </w:r>
      <w:r>
        <w:rPr>
          <w:b/>
          <w:i/>
          <w:sz w:val="26"/>
        </w:rPr>
        <w:t>a man who called / a text that came</w:t>
      </w:r>
      <w:r>
        <w:rPr>
          <w:b w:val="0"/>
          <w:i w:val="0"/>
          <w:sz w:val="26"/>
        </w:rPr>
        <w:t>.</w:t>
      </w:r>
    </w:p>
    <w:p>
      <w:pPr>
        <w:keepNext/>
        <w:spacing w:after="60" w:before="0" w:line="300" w:lineRule="auto"/>
      </w:pPr>
      <w:r>
        <w:rPr>
          <w:b/>
          <w:i w:val="0"/>
          <w:sz w:val="26"/>
        </w:rPr>
        <w:t xml:space="preserve">Q: </w:t>
      </w:r>
      <w:r>
        <w:rPr>
          <w:b/>
          <w:i/>
          <w:sz w:val="26"/>
        </w:rPr>
        <w:t>a man who he called</w:t>
      </w:r>
      <w:r>
        <w:rPr>
          <w:b/>
          <w:i w:val="0"/>
          <w:sz w:val="26"/>
        </w:rPr>
        <w:t xml:space="preserve"> or </w:t>
      </w:r>
      <w:r>
        <w:rPr>
          <w:b/>
          <w:i/>
          <w:sz w:val="26"/>
        </w:rPr>
        <w:t>a man who called</w:t>
      </w:r>
      <w:r>
        <w:rPr>
          <w:b/>
          <w:i w:val="0"/>
          <w:sz w:val="26"/>
        </w:rPr>
        <w:t>?</w:t>
      </w:r>
    </w:p>
    <w:p>
      <w:pPr>
        <w:spacing w:after="180" w:before="0" w:line="300" w:lineRule="auto"/>
      </w:pPr>
      <w:r>
        <w:rPr>
          <w:b w:val="0"/>
          <w:i w:val="0"/>
          <w:sz w:val="26"/>
        </w:rPr>
        <w:t xml:space="preserve">A: </w:t>
      </w:r>
      <w:r>
        <w:rPr>
          <w:b/>
          <w:i/>
          <w:sz w:val="26"/>
        </w:rPr>
        <w:t>a man who called.</w:t>
      </w:r>
      <w:r>
        <w:rPr>
          <w:b w:val="0"/>
          <w:i w:val="0"/>
          <w:sz w:val="26"/>
        </w:rPr>
        <w:t xml:space="preserve"> Don't add </w:t>
      </w:r>
      <w:r>
        <w:rPr>
          <w:b w:val="0"/>
          <w:i/>
          <w:sz w:val="26"/>
        </w:rPr>
        <w:t>he</w:t>
      </w:r>
      <w:r>
        <w:rPr>
          <w:b w:val="0"/>
          <w:i w:val="0"/>
          <w:sz w:val="26"/>
        </w:rPr>
        <w:t xml:space="preserve"> or </w:t>
      </w:r>
      <w:r>
        <w:rPr>
          <w:b w:val="0"/>
          <w:i/>
          <w:sz w:val="26"/>
        </w:rPr>
        <w:t>it</w:t>
      </w:r>
      <w:r>
        <w:rPr>
          <w:b w:val="0"/>
          <w:i w:val="0"/>
          <w:sz w:val="26"/>
        </w:rPr>
        <w:t xml:space="preserve"> after </w:t>
      </w:r>
      <w:r>
        <w:rPr>
          <w:b w:val="0"/>
          <w:i/>
          <w:sz w:val="26"/>
        </w:rPr>
        <w:t>who / that</w:t>
      </w:r>
      <w:r>
        <w:rPr>
          <w:b w:val="0"/>
          <w:i w:val="0"/>
          <w:sz w:val="26"/>
        </w:rPr>
        <w:t>.</w:t>
      </w:r>
    </w:p>
    <w:p>
      <w:pPr>
        <w:keepNext/>
        <w:spacing w:after="60" w:before="0" w:line="300" w:lineRule="auto"/>
      </w:pPr>
      <w:r>
        <w:rPr>
          <w:b/>
          <w:i w:val="0"/>
          <w:sz w:val="26"/>
        </w:rPr>
        <w:t>Q: Are all calls and texts scams?</w:t>
      </w:r>
    </w:p>
    <w:p>
      <w:pPr>
        <w:spacing w:after="180" w:before="0" w:line="300" w:lineRule="auto"/>
      </w:pPr>
      <w:r>
        <w:rPr>
          <w:b w:val="0"/>
          <w:i w:val="0"/>
          <w:sz w:val="26"/>
        </w:rPr>
        <w:t xml:space="preserve">A: No. </w:t>
      </w:r>
      <w:r>
        <w:rPr>
          <w:b/>
          <w:i/>
          <w:sz w:val="26"/>
        </w:rPr>
        <w:t>Most calls and texts are real. A few are scams. Stop, check, and ask.</w:t>
      </w:r>
    </w:p>
    <w:p>
      <w:pPr>
        <w:keepNext/>
        <w:pageBreakBefore/>
        <w:spacing w:after="120" w:before="0" w:line="252" w:lineRule="auto"/>
      </w:pPr>
      <w:r>
        <w:rPr>
          <w:b/>
          <w:i w:val="0"/>
          <w:color w:val="1B6F7A"/>
          <w:sz w:val="34"/>
        </w:rPr>
        <w:t>Practice A: Write one word.</w:t>
      </w:r>
    </w:p>
    <w:p>
      <w:pPr>
        <w:spacing w:after="100" w:before="0" w:line="300" w:lineRule="auto"/>
        <w:ind w:left="504" w:hanging="403"/>
      </w:pPr>
      <w:r>
        <w:rPr>
          <w:b/>
          <w:color w:val="1B6F7A"/>
          <w:sz w:val="26"/>
        </w:rPr>
        <w:t xml:space="preserve">1.  </w:t>
      </w:r>
      <w:r>
        <w:rPr>
          <w:b w:val="0"/>
          <w:i w:val="0"/>
          <w:sz w:val="26"/>
        </w:rPr>
        <w:t>A scam is a trick ____________ takes your money.</w:t>
      </w:r>
    </w:p>
    <w:p>
      <w:pPr>
        <w:spacing w:after="100" w:before="0" w:line="300" w:lineRule="auto"/>
        <w:ind w:left="504" w:hanging="403"/>
      </w:pPr>
      <w:r>
        <w:rPr>
          <w:b/>
          <w:color w:val="1B6F7A"/>
          <w:sz w:val="26"/>
        </w:rPr>
        <w:t xml:space="preserve">2.  </w:t>
      </w:r>
      <w:r>
        <w:rPr>
          <w:b w:val="0"/>
          <w:i w:val="0"/>
          <w:sz w:val="26"/>
        </w:rPr>
        <w:t>Don't trust a caller ____________ asks for gift cards.</w:t>
      </w:r>
    </w:p>
    <w:p>
      <w:pPr>
        <w:spacing w:after="100" w:before="0" w:line="300" w:lineRule="auto"/>
        <w:ind w:left="504" w:hanging="403"/>
      </w:pPr>
      <w:r>
        <w:rPr>
          <w:b/>
          <w:color w:val="1B6F7A"/>
          <w:sz w:val="26"/>
        </w:rPr>
        <w:t xml:space="preserve">3.  </w:t>
      </w:r>
      <w:r>
        <w:rPr>
          <w:b w:val="0"/>
          <w:i w:val="0"/>
          <w:sz w:val="26"/>
        </w:rPr>
        <w:t>Be careful with links ____________ look strange.</w:t>
      </w:r>
    </w:p>
    <w:p>
      <w:pPr>
        <w:spacing w:after="100" w:before="0" w:line="300" w:lineRule="auto"/>
        <w:ind w:left="504" w:hanging="403"/>
      </w:pPr>
      <w:r>
        <w:rPr>
          <w:b/>
          <w:color w:val="1B6F7A"/>
          <w:sz w:val="26"/>
        </w:rPr>
        <w:t xml:space="preserve">4.  </w:t>
      </w:r>
      <w:r>
        <w:rPr>
          <w:b w:val="0"/>
          <w:i w:val="0"/>
          <w:sz w:val="26"/>
        </w:rPr>
        <w:t>Never give your PIN to ____________.</w:t>
      </w:r>
    </w:p>
    <w:p>
      <w:pPr>
        <w:spacing w:after="100" w:before="0" w:line="300" w:lineRule="auto"/>
        <w:ind w:left="504" w:hanging="403"/>
      </w:pPr>
      <w:r>
        <w:rPr>
          <w:b/>
          <w:color w:val="1B6F7A"/>
          <w:sz w:val="26"/>
        </w:rPr>
        <w:t xml:space="preserve">5.  </w:t>
      </w:r>
      <w:r>
        <w:rPr>
          <w:b w:val="0"/>
          <w:i w:val="0"/>
          <w:sz w:val="26"/>
        </w:rPr>
        <w:t>If ____________ sounds too good to be true, it probably is.</w:t>
      </w:r>
    </w:p>
    <w:p>
      <w:pPr>
        <w:spacing w:after="100" w:before="0" w:line="300" w:lineRule="auto"/>
        <w:ind w:left="504" w:hanging="403"/>
      </w:pPr>
      <w:r>
        <w:rPr>
          <w:b/>
          <w:color w:val="1B6F7A"/>
          <w:sz w:val="26"/>
        </w:rPr>
        <w:t xml:space="preserve">6.  </w:t>
      </w:r>
      <w:r>
        <w:rPr>
          <w:b w:val="0"/>
          <w:i w:val="0"/>
          <w:sz w:val="26"/>
        </w:rPr>
        <w:t>You ____________ share your password. (must / mustn't)</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got a text (</w:t>
      </w:r>
      <w:r>
        <w:rPr>
          <w:b/>
          <w:i w:val="0"/>
          <w:sz w:val="26"/>
        </w:rPr>
        <w:t>that</w:t>
      </w:r>
      <w:r>
        <w:rPr>
          <w:b w:val="0"/>
          <w:i w:val="0"/>
          <w:sz w:val="26"/>
        </w:rPr>
        <w:t xml:space="preserve"> / </w:t>
      </w:r>
      <w:r>
        <w:rPr>
          <w:b/>
          <w:i w:val="0"/>
          <w:sz w:val="26"/>
        </w:rPr>
        <w:t>who</w:t>
      </w:r>
      <w:r>
        <w:rPr>
          <w:b w:val="0"/>
          <w:i w:val="0"/>
          <w:sz w:val="26"/>
        </w:rPr>
        <w:t>) said I won a prize.</w:t>
      </w:r>
    </w:p>
    <w:p>
      <w:pPr>
        <w:spacing w:after="100" w:before="0" w:line="300" w:lineRule="auto"/>
        <w:ind w:left="504" w:hanging="403"/>
      </w:pPr>
      <w:r>
        <w:rPr>
          <w:b/>
          <w:color w:val="1B6F7A"/>
          <w:sz w:val="26"/>
        </w:rPr>
        <w:t xml:space="preserve">2.  </w:t>
      </w:r>
      <w:r>
        <w:rPr>
          <w:b w:val="0"/>
          <w:i w:val="0"/>
          <w:sz w:val="26"/>
        </w:rPr>
        <w:t>The woman (</w:t>
      </w:r>
      <w:r>
        <w:rPr>
          <w:b/>
          <w:i w:val="0"/>
          <w:sz w:val="26"/>
        </w:rPr>
        <w:t>who</w:t>
      </w:r>
      <w:r>
        <w:rPr>
          <w:b w:val="0"/>
          <w:i w:val="0"/>
          <w:sz w:val="26"/>
        </w:rPr>
        <w:t xml:space="preserve"> / </w:t>
      </w:r>
      <w:r>
        <w:rPr>
          <w:b/>
          <w:i w:val="0"/>
          <w:sz w:val="26"/>
        </w:rPr>
        <w:t>what</w:t>
      </w:r>
      <w:r>
        <w:rPr>
          <w:b w:val="0"/>
          <w:i w:val="0"/>
          <w:sz w:val="26"/>
        </w:rPr>
        <w:t>) called was from my bank.</w:t>
      </w:r>
    </w:p>
    <w:p>
      <w:pPr>
        <w:spacing w:after="100" w:before="0" w:line="300" w:lineRule="auto"/>
        <w:ind w:left="504" w:hanging="403"/>
      </w:pPr>
      <w:r>
        <w:rPr>
          <w:b/>
          <w:color w:val="1B6F7A"/>
          <w:sz w:val="26"/>
        </w:rPr>
        <w:t xml:space="preserve">3.  </w:t>
      </w:r>
      <w:r>
        <w:rPr>
          <w:b w:val="0"/>
          <w:i w:val="0"/>
          <w:sz w:val="26"/>
        </w:rPr>
        <w:t>A man (</w:t>
      </w:r>
      <w:r>
        <w:rPr>
          <w:b/>
          <w:i w:val="0"/>
          <w:sz w:val="26"/>
        </w:rPr>
        <w:t>who called</w:t>
      </w:r>
      <w:r>
        <w:rPr>
          <w:b w:val="0"/>
          <w:i w:val="0"/>
          <w:sz w:val="26"/>
        </w:rPr>
        <w:t xml:space="preserve"> / </w:t>
      </w:r>
      <w:r>
        <w:rPr>
          <w:b/>
          <w:i w:val="0"/>
          <w:sz w:val="26"/>
        </w:rPr>
        <w:t>who he called</w:t>
      </w:r>
      <w:r>
        <w:rPr>
          <w:b w:val="0"/>
          <w:i w:val="0"/>
          <w:sz w:val="26"/>
        </w:rPr>
        <w:t>) asked for my PIN.</w:t>
      </w:r>
    </w:p>
    <w:p>
      <w:pPr>
        <w:spacing w:after="100" w:before="0" w:line="300" w:lineRule="auto"/>
        <w:ind w:left="504" w:hanging="403"/>
      </w:pPr>
      <w:r>
        <w:rPr>
          <w:b/>
          <w:color w:val="1B6F7A"/>
          <w:sz w:val="26"/>
        </w:rPr>
        <w:t xml:space="preserve">4.  </w:t>
      </w:r>
      <w:r>
        <w:rPr>
          <w:b w:val="0"/>
          <w:i w:val="0"/>
          <w:sz w:val="26"/>
        </w:rPr>
        <w:t>Don't click on links (</w:t>
      </w:r>
      <w:r>
        <w:rPr>
          <w:b/>
          <w:i w:val="0"/>
          <w:sz w:val="26"/>
        </w:rPr>
        <w:t>that</w:t>
      </w:r>
      <w:r>
        <w:rPr>
          <w:b w:val="0"/>
          <w:i w:val="0"/>
          <w:sz w:val="26"/>
        </w:rPr>
        <w:t xml:space="preserve"> / </w:t>
      </w:r>
      <w:r>
        <w:rPr>
          <w:b/>
          <w:i w:val="0"/>
          <w:sz w:val="26"/>
        </w:rPr>
        <w:t>who</w:t>
      </w:r>
      <w:r>
        <w:rPr>
          <w:b w:val="0"/>
          <w:i w:val="0"/>
          <w:sz w:val="26"/>
        </w:rPr>
        <w:t>) look strange.</w:t>
      </w:r>
    </w:p>
    <w:p>
      <w:pPr>
        <w:spacing w:after="100" w:before="0" w:line="300" w:lineRule="auto"/>
        <w:ind w:left="504" w:hanging="403"/>
      </w:pPr>
      <w:r>
        <w:rPr>
          <w:b/>
          <w:color w:val="1B6F7A"/>
          <w:sz w:val="26"/>
        </w:rPr>
        <w:t xml:space="preserve">5.  </w:t>
      </w:r>
      <w:r>
        <w:rPr>
          <w:b w:val="0"/>
          <w:i w:val="0"/>
          <w:sz w:val="26"/>
        </w:rPr>
        <w:t>You (</w:t>
      </w:r>
      <w:r>
        <w:rPr>
          <w:b/>
          <w:i w:val="0"/>
          <w:sz w:val="26"/>
        </w:rPr>
        <w:t>should</w:t>
      </w:r>
      <w:r>
        <w:rPr>
          <w:b w:val="0"/>
          <w:i w:val="0"/>
          <w:sz w:val="26"/>
        </w:rPr>
        <w:t xml:space="preserve"> / </w:t>
      </w:r>
      <w:r>
        <w:rPr>
          <w:b/>
          <w:i w:val="0"/>
          <w:sz w:val="26"/>
        </w:rPr>
        <w:t>shouldn't</w:t>
      </w:r>
      <w:r>
        <w:rPr>
          <w:b w:val="0"/>
          <w:i w:val="0"/>
          <w:sz w:val="26"/>
        </w:rPr>
        <w:t>) tell someone you trust.</w:t>
      </w:r>
    </w:p>
    <w:p>
      <w:pPr>
        <w:spacing w:after="100" w:before="0" w:line="300" w:lineRule="auto"/>
        <w:ind w:left="504" w:hanging="403"/>
      </w:pPr>
      <w:r>
        <w:rPr>
          <w:b/>
          <w:color w:val="1B6F7A"/>
          <w:sz w:val="26"/>
        </w:rPr>
        <w:t xml:space="preserve">6.  </w:t>
      </w:r>
      <w:r>
        <w:rPr>
          <w:b w:val="0"/>
          <w:i w:val="0"/>
          <w:sz w:val="26"/>
        </w:rPr>
        <w:t>(</w:t>
      </w:r>
      <w:r>
        <w:rPr>
          <w:b/>
          <w:i w:val="0"/>
          <w:sz w:val="26"/>
        </w:rPr>
        <w:t>Hang up</w:t>
      </w:r>
      <w:r>
        <w:rPr>
          <w:b w:val="0"/>
          <w:i w:val="0"/>
          <w:sz w:val="26"/>
        </w:rPr>
        <w:t xml:space="preserve"> / </w:t>
      </w:r>
      <w:r>
        <w:rPr>
          <w:b/>
          <w:i w:val="0"/>
          <w:sz w:val="26"/>
        </w:rPr>
        <w:t>Hang on</w:t>
      </w:r>
      <w:r>
        <w:rPr>
          <w:b w:val="0"/>
          <w:i w:val="0"/>
          <w:sz w:val="26"/>
        </w:rPr>
        <w:t>) if the caller is pushy.</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48"/>
        <w:gridCol w:w="4899"/>
      </w:tblGrid>
      <w:tr>
        <w:trPr>
          <w:cantSplit/>
          <w:tblHeader/>
        </w:trPr>
        <w:tc>
          <w:tcPr>
            <w:tcW w:type="dxa" w:w="4748"/>
            <w:vAlign w:val="center"/>
            <w:shd w:val="clear" w:color="auto" w:fill="1F3A5F"/>
          </w:tcPr>
          <w:p>
            <w:pPr>
              <w:keepNext/>
              <w:spacing w:after="0" w:before="0" w:line="264" w:lineRule="auto"/>
            </w:pPr>
            <w:r>
              <w:rPr>
                <w:b/>
                <w:i w:val="0"/>
                <w:color w:val="FFFFFF"/>
                <w:sz w:val="24"/>
              </w:rPr>
              <w:t>✗ Don't say</w:t>
            </w:r>
          </w:p>
        </w:tc>
        <w:tc>
          <w:tcPr>
            <w:tcW w:type="dxa" w:w="4900"/>
            <w:vAlign w:val="center"/>
            <w:shd w:val="clear" w:color="auto" w:fill="1F3A5F"/>
          </w:tcPr>
          <w:p>
            <w:pPr>
              <w:keepNext/>
              <w:spacing w:after="0" w:before="0" w:line="264" w:lineRule="auto"/>
            </w:pPr>
            <w:r>
              <w:rPr>
                <w:b/>
                <w:i w:val="0"/>
                <w:color w:val="FFFFFF"/>
                <w:sz w:val="24"/>
              </w:rPr>
              <w:t>✓ Say</w:t>
            </w:r>
          </w:p>
        </w:tc>
      </w:tr>
      <w:tr>
        <w:trPr>
          <w:cantSplit/>
        </w:trPr>
        <w:tc>
          <w:tcPr>
            <w:tcW w:type="dxa" w:w="4748"/>
            <w:vAlign w:val="center"/>
          </w:tcPr>
          <w:p>
            <w:pPr>
              <w:keepNext/>
              <w:spacing w:after="0" w:before="0" w:line="264" w:lineRule="auto"/>
            </w:pPr>
            <w:r>
              <w:rPr>
                <w:b w:val="0"/>
                <w:i w:val="0"/>
                <w:sz w:val="24"/>
              </w:rPr>
              <w:t>the man who he called</w:t>
            </w:r>
          </w:p>
        </w:tc>
        <w:tc>
          <w:tcPr>
            <w:tcW w:type="dxa" w:w="4900"/>
            <w:vAlign w:val="center"/>
          </w:tcPr>
          <w:p>
            <w:pPr>
              <w:keepNext/>
              <w:spacing w:after="0" w:before="0" w:line="264" w:lineRule="auto"/>
            </w:pPr>
            <w:r>
              <w:rPr>
                <w:b w:val="0"/>
                <w:i w:val="0"/>
                <w:sz w:val="24"/>
              </w:rPr>
              <w:t>the man who called</w:t>
            </w:r>
          </w:p>
        </w:tc>
      </w:tr>
      <w:tr>
        <w:trPr>
          <w:cantSplit/>
        </w:trPr>
        <w:tc>
          <w:tcPr>
            <w:tcW w:type="dxa" w:w="4748"/>
            <w:vAlign w:val="center"/>
            <w:shd w:val="clear" w:color="auto" w:fill="EEF4F7"/>
          </w:tcPr>
          <w:p>
            <w:pPr>
              <w:keepNext/>
              <w:spacing w:after="0" w:before="0" w:line="264" w:lineRule="auto"/>
            </w:pPr>
            <w:r>
              <w:rPr>
                <w:b w:val="0"/>
                <w:i w:val="0"/>
                <w:sz w:val="24"/>
              </w:rPr>
              <w:t>a text who said</w:t>
            </w:r>
          </w:p>
        </w:tc>
        <w:tc>
          <w:tcPr>
            <w:tcW w:type="dxa" w:w="4900"/>
            <w:vAlign w:val="center"/>
            <w:shd w:val="clear" w:color="auto" w:fill="EEF4F7"/>
          </w:tcPr>
          <w:p>
            <w:pPr>
              <w:keepNext/>
              <w:spacing w:after="0" w:before="0" w:line="264" w:lineRule="auto"/>
            </w:pPr>
            <w:r>
              <w:rPr>
                <w:b w:val="0"/>
                <w:i w:val="0"/>
                <w:sz w:val="24"/>
              </w:rPr>
              <w:t xml:space="preserve">a text </w:t>
            </w:r>
            <w:r>
              <w:rPr>
                <w:b/>
                <w:i w:val="0"/>
                <w:sz w:val="24"/>
              </w:rPr>
              <w:t>that</w:t>
            </w:r>
            <w:r>
              <w:rPr>
                <w:b w:val="0"/>
                <w:i w:val="0"/>
                <w:sz w:val="24"/>
              </w:rPr>
              <w:t xml:space="preserve"> said</w:t>
            </w:r>
          </w:p>
        </w:tc>
      </w:tr>
      <w:tr>
        <w:trPr>
          <w:cantSplit/>
        </w:trPr>
        <w:tc>
          <w:tcPr>
            <w:tcW w:type="dxa" w:w="4748"/>
            <w:vAlign w:val="center"/>
          </w:tcPr>
          <w:p>
            <w:pPr>
              <w:keepNext/>
              <w:spacing w:after="0" w:before="0" w:line="264" w:lineRule="auto"/>
            </w:pPr>
            <w:r>
              <w:rPr>
                <w:b w:val="0"/>
                <w:i w:val="0"/>
                <w:sz w:val="24"/>
              </w:rPr>
              <w:t>Never give your PIN to nobody.</w:t>
            </w:r>
          </w:p>
        </w:tc>
        <w:tc>
          <w:tcPr>
            <w:tcW w:type="dxa" w:w="4900"/>
            <w:vAlign w:val="center"/>
          </w:tcPr>
          <w:p>
            <w:pPr>
              <w:keepNext/>
              <w:spacing w:after="0" w:before="0" w:line="264" w:lineRule="auto"/>
            </w:pPr>
            <w:r>
              <w:rPr>
                <w:b w:val="0"/>
                <w:i w:val="0"/>
                <w:sz w:val="24"/>
              </w:rPr>
              <w:t xml:space="preserve">Never give your PIN to </w:t>
            </w:r>
            <w:r>
              <w:rPr>
                <w:b/>
                <w:i w:val="0"/>
                <w:sz w:val="24"/>
              </w:rPr>
              <w:t>anyone</w:t>
            </w:r>
            <w:r>
              <w:rPr>
                <w:b w:val="0"/>
                <w:i w:val="0"/>
                <w:sz w:val="24"/>
              </w:rPr>
              <w:t>.</w:t>
            </w:r>
          </w:p>
        </w:tc>
      </w:tr>
      <w:tr>
        <w:trPr>
          <w:cantSplit/>
        </w:trPr>
        <w:tc>
          <w:tcPr>
            <w:tcW w:type="dxa" w:w="4748"/>
            <w:vAlign w:val="center"/>
            <w:shd w:val="clear" w:color="auto" w:fill="EEF4F7"/>
          </w:tcPr>
          <w:p>
            <w:pPr>
              <w:keepNext/>
              <w:spacing w:after="0" w:before="0" w:line="264" w:lineRule="auto"/>
            </w:pPr>
            <w:r>
              <w:rPr>
                <w:b w:val="0"/>
                <w:i w:val="0"/>
                <w:sz w:val="24"/>
              </w:rPr>
              <w:t>Don't trust a caller asks for money.</w:t>
            </w:r>
          </w:p>
        </w:tc>
        <w:tc>
          <w:tcPr>
            <w:tcW w:type="dxa" w:w="4900"/>
            <w:vAlign w:val="center"/>
            <w:shd w:val="clear" w:color="auto" w:fill="EEF4F7"/>
          </w:tcPr>
          <w:p>
            <w:pPr>
              <w:keepNext/>
              <w:spacing w:after="0" w:before="0" w:line="264" w:lineRule="auto"/>
            </w:pPr>
            <w:r>
              <w:rPr>
                <w:b w:val="0"/>
                <w:i w:val="0"/>
                <w:sz w:val="24"/>
              </w:rPr>
              <w:t xml:space="preserve">Don't trust a caller </w:t>
            </w:r>
            <w:r>
              <w:rPr>
                <w:b/>
                <w:i w:val="0"/>
                <w:sz w:val="24"/>
              </w:rPr>
              <w:t>who</w:t>
            </w:r>
            <w:r>
              <w:rPr>
                <w:b w:val="0"/>
                <w:i w:val="0"/>
                <w:sz w:val="24"/>
              </w:rPr>
              <w:t xml:space="preserve"> asks for money.</w:t>
            </w:r>
          </w:p>
        </w:tc>
      </w:tr>
      <w:tr>
        <w:trPr>
          <w:cantSplit/>
        </w:trPr>
        <w:tc>
          <w:tcPr>
            <w:tcW w:type="dxa" w:w="4748"/>
            <w:vAlign w:val="center"/>
          </w:tcPr>
          <w:p>
            <w:pPr>
              <w:spacing w:after="0" w:before="0" w:line="264" w:lineRule="auto"/>
            </w:pPr>
            <w:r>
              <w:rPr>
                <w:b w:val="0"/>
                <w:i w:val="0"/>
                <w:sz w:val="24"/>
              </w:rPr>
              <w:t>You must to call the bank.</w:t>
            </w:r>
          </w:p>
        </w:tc>
        <w:tc>
          <w:tcPr>
            <w:tcW w:type="dxa" w:w="4900"/>
            <w:vAlign w:val="center"/>
          </w:tcPr>
          <w:p>
            <w:pPr>
              <w:spacing w:after="0" w:before="0" w:line="264" w:lineRule="auto"/>
            </w:pPr>
            <w:r>
              <w:rPr>
                <w:b w:val="0"/>
                <w:i w:val="0"/>
                <w:sz w:val="24"/>
              </w:rPr>
              <w:t xml:space="preserve">You </w:t>
            </w:r>
            <w:r>
              <w:rPr>
                <w:b/>
                <w:i w:val="0"/>
                <w:sz w:val="24"/>
              </w:rPr>
              <w:t>must call</w:t>
            </w:r>
            <w:r>
              <w:rPr>
                <w:b w:val="0"/>
                <w:i w:val="0"/>
                <w:sz w:val="24"/>
              </w:rPr>
              <w:t xml:space="preserve"> the bank.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uses </w:t>
            </w:r>
            <w:r>
              <w:rPr>
                <w:b w:val="0"/>
                <w:i/>
                <w:sz w:val="25"/>
              </w:rPr>
              <w:t>que</w:t>
            </w:r>
            <w:r>
              <w:rPr>
                <w:b w:val="0"/>
                <w:i w:val="0"/>
                <w:sz w:val="25"/>
              </w:rPr>
              <w:t xml:space="preserve"> for people and things: </w:t>
            </w:r>
            <w:r>
              <w:rPr>
                <w:b w:val="0"/>
                <w:i/>
                <w:sz w:val="25"/>
              </w:rPr>
              <w:t>el hombre que llamó, el mensaje que llegó.</w:t>
            </w:r>
            <w:r>
              <w:rPr>
                <w:b w:val="0"/>
                <w:i w:val="0"/>
                <w:sz w:val="25"/>
              </w:rPr>
              <w:t xml:space="preserve"> English uses </w:t>
            </w:r>
            <w:r>
              <w:rPr>
                <w:b w:val="0"/>
                <w:i/>
                <w:sz w:val="25"/>
              </w:rPr>
              <w:t>who</w:t>
            </w:r>
            <w:r>
              <w:rPr>
                <w:b w:val="0"/>
                <w:i w:val="0"/>
                <w:sz w:val="25"/>
              </w:rPr>
              <w:t xml:space="preserve"> (or </w:t>
            </w:r>
            <w:r>
              <w:rPr>
                <w:b w:val="0"/>
                <w:i/>
                <w:sz w:val="25"/>
              </w:rPr>
              <w:t>that</w:t>
            </w:r>
            <w:r>
              <w:rPr>
                <w:b w:val="0"/>
                <w:i w:val="0"/>
                <w:sz w:val="25"/>
              </w:rPr>
              <w:t xml:space="preserve">) for people and </w:t>
            </w:r>
            <w:r>
              <w:rPr>
                <w:b w:val="0"/>
                <w:i/>
                <w:sz w:val="25"/>
              </w:rPr>
              <w:t>that</w:t>
            </w:r>
            <w:r>
              <w:rPr>
                <w:b w:val="0"/>
                <w:i w:val="0"/>
                <w:sz w:val="25"/>
              </w:rPr>
              <w:t xml:space="preserve"> for things: </w:t>
            </w:r>
            <w:r>
              <w:rPr>
                <w:b w:val="0"/>
                <w:i/>
                <w:sz w:val="25"/>
              </w:rPr>
              <w:t>the man who called, the message that came.</w:t>
            </w:r>
            <w:r>
              <w:rPr>
                <w:b w:val="0"/>
                <w:i w:val="0"/>
                <w:sz w:val="25"/>
              </w:rPr>
              <w:t xml:space="preserve"> Many languages repeat the pronoun (</w:t>
            </w:r>
            <w:r>
              <w:rPr>
                <w:b w:val="0"/>
                <w:i/>
                <w:sz w:val="25"/>
              </w:rPr>
              <w:t>the man who he called</w:t>
            </w:r>
            <w:r>
              <w:rPr>
                <w:b w:val="0"/>
                <w:i w:val="0"/>
                <w:sz w:val="25"/>
              </w:rPr>
              <w:t>); English doesn't. What do you say in your language?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Real or Scam?</w:t>
      </w:r>
    </w:p>
    <w:p>
      <w:pPr>
        <w:keepNext/>
        <w:spacing w:after="120" w:before="320" w:line="252" w:lineRule="auto"/>
      </w:pPr>
      <w:r>
        <w:rPr>
          <w:b/>
          <w:i w:val="0"/>
          <w:color w:val="1B6F7A"/>
          <w:sz w:val="34"/>
        </w:rPr>
        <w:t xml:space="preserve">Round 1. Work with a partner. Read the 10 invented messages. Is each one probably real or probably a scam? Say why with </w:t>
      </w:r>
      <w:r>
        <w:rPr>
          <w:b/>
          <w:i/>
          <w:color w:val="1B6F7A"/>
          <w:sz w:val="34"/>
        </w:rPr>
        <w:t>It's a text that… / It's from someone who…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MESSAGE CARDS (invented)</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i w:val="0"/>
                <w:sz w:val="24"/>
              </w:rPr>
              <w:t>1. Text:</w:t>
            </w:r>
            <w:r>
              <w:rPr>
                <w:b w:val="0"/>
                <w:i w:val="0"/>
                <w:sz w:val="24"/>
              </w:rPr>
              <w:t xml:space="preserve"> Your package is late. Click this link and pay $2.99 today.</w:t>
            </w:r>
          </w:p>
        </w:tc>
        <w:tc>
          <w:tcPr>
            <w:tcW w:type="dxa" w:w="4824"/>
            <w:vAlign w:val="center"/>
          </w:tcPr>
          <w:p>
            <w:pPr>
              <w:keepNext/>
              <w:spacing w:after="0" w:before="0" w:line="264" w:lineRule="auto"/>
            </w:pPr>
            <w:r>
              <w:rPr>
                <w:b/>
                <w:i w:val="0"/>
                <w:sz w:val="24"/>
              </w:rPr>
              <w:t>2. Email:</w:t>
            </w:r>
            <w:r>
              <w:rPr>
                <w:b w:val="0"/>
                <w:i w:val="0"/>
                <w:sz w:val="24"/>
              </w:rPr>
              <w:t xml:space="preserve"> Hi, this is your son's school. Parent conferences are on May 3.</w:t>
            </w:r>
          </w:p>
        </w:tc>
      </w:tr>
      <w:tr>
        <w:trPr>
          <w:cantSplit/>
        </w:trPr>
        <w:tc>
          <w:tcPr>
            <w:tcW w:type="dxa" w:w="4824"/>
            <w:vAlign w:val="center"/>
            <w:shd w:val="clear" w:color="auto" w:fill="EEF4F7"/>
          </w:tcPr>
          <w:p>
            <w:pPr>
              <w:keepNext/>
              <w:spacing w:after="0" w:before="0" w:line="264" w:lineRule="auto"/>
            </w:pPr>
            <w:r>
              <w:rPr>
                <w:b/>
                <w:i w:val="0"/>
                <w:sz w:val="24"/>
              </w:rPr>
              <w:t>3. Call:</w:t>
            </w:r>
            <w:r>
              <w:rPr>
                <w:b w:val="0"/>
                <w:i w:val="0"/>
                <w:sz w:val="24"/>
              </w:rPr>
              <w:t xml:space="preserve"> You won a free trip! Just pay $100 for taxes.</w:t>
            </w:r>
          </w:p>
        </w:tc>
        <w:tc>
          <w:tcPr>
            <w:tcW w:type="dxa" w:w="4824"/>
            <w:vAlign w:val="center"/>
            <w:shd w:val="clear" w:color="auto" w:fill="EEF4F7"/>
          </w:tcPr>
          <w:p>
            <w:pPr>
              <w:keepNext/>
              <w:spacing w:after="0" w:before="0" w:line="264" w:lineRule="auto"/>
            </w:pPr>
            <w:r>
              <w:rPr>
                <w:b/>
                <w:i w:val="0"/>
                <w:sz w:val="24"/>
              </w:rPr>
              <w:t>4. Text:</w:t>
            </w:r>
            <w:r>
              <w:rPr>
                <w:b w:val="0"/>
                <w:i w:val="0"/>
                <w:sz w:val="24"/>
              </w:rPr>
              <w:t xml:space="preserve"> Your bank account is locked. Send your PIN to unlock it.</w:t>
            </w:r>
          </w:p>
        </w:tc>
      </w:tr>
      <w:tr>
        <w:trPr>
          <w:cantSplit/>
        </w:trPr>
        <w:tc>
          <w:tcPr>
            <w:tcW w:type="dxa" w:w="4824"/>
            <w:vAlign w:val="center"/>
          </w:tcPr>
          <w:p>
            <w:pPr>
              <w:keepNext/>
              <w:spacing w:after="0" w:before="0" w:line="264" w:lineRule="auto"/>
            </w:pPr>
            <w:r>
              <w:rPr>
                <w:b/>
                <w:i w:val="0"/>
                <w:sz w:val="24"/>
              </w:rPr>
              <w:t>5. Text:</w:t>
            </w:r>
            <w:r>
              <w:rPr>
                <w:b w:val="0"/>
                <w:i w:val="0"/>
                <w:sz w:val="24"/>
              </w:rPr>
              <w:t xml:space="preserve"> Reminder: your dentist appointment is Friday at 10:00. Reply C to confirm.</w:t>
            </w:r>
          </w:p>
        </w:tc>
        <w:tc>
          <w:tcPr>
            <w:tcW w:type="dxa" w:w="4824"/>
            <w:vAlign w:val="center"/>
          </w:tcPr>
          <w:p>
            <w:pPr>
              <w:keepNext/>
              <w:spacing w:after="0" w:before="0" w:line="264" w:lineRule="auto"/>
            </w:pPr>
            <w:r>
              <w:rPr>
                <w:b/>
                <w:i w:val="0"/>
                <w:sz w:val="24"/>
              </w:rPr>
              <w:t>6. Call:</w:t>
            </w:r>
            <w:r>
              <w:rPr>
                <w:b w:val="0"/>
                <w:i w:val="0"/>
                <w:sz w:val="24"/>
              </w:rPr>
              <w:t xml:space="preserve"> This is the electric company. Pay with gift cards in one hour.</w:t>
            </w:r>
          </w:p>
        </w:tc>
      </w:tr>
      <w:tr>
        <w:trPr>
          <w:cantSplit/>
        </w:trPr>
        <w:tc>
          <w:tcPr>
            <w:tcW w:type="dxa" w:w="4824"/>
            <w:vAlign w:val="center"/>
            <w:shd w:val="clear" w:color="auto" w:fill="EEF4F7"/>
          </w:tcPr>
          <w:p>
            <w:pPr>
              <w:keepNext/>
              <w:spacing w:after="0" w:before="0" w:line="264" w:lineRule="auto"/>
            </w:pPr>
            <w:r>
              <w:rPr>
                <w:b/>
                <w:i w:val="0"/>
                <w:sz w:val="24"/>
              </w:rPr>
              <w:t>7. Email:</w:t>
            </w:r>
            <w:r>
              <w:rPr>
                <w:b w:val="0"/>
                <w:i w:val="0"/>
                <w:sz w:val="24"/>
              </w:rPr>
              <w:t xml:space="preserve"> Your library book is due tomorrow.</w:t>
            </w:r>
          </w:p>
        </w:tc>
        <w:tc>
          <w:tcPr>
            <w:tcW w:type="dxa" w:w="4824"/>
            <w:vAlign w:val="center"/>
            <w:shd w:val="clear" w:color="auto" w:fill="EEF4F7"/>
          </w:tcPr>
          <w:p>
            <w:pPr>
              <w:keepNext/>
              <w:spacing w:after="0" w:before="0" w:line="264" w:lineRule="auto"/>
            </w:pPr>
            <w:r>
              <w:rPr>
                <w:b/>
                <w:i w:val="0"/>
                <w:sz w:val="24"/>
              </w:rPr>
              <w:t>8. Text:</w:t>
            </w:r>
            <w:r>
              <w:rPr>
                <w:b w:val="0"/>
                <w:i w:val="0"/>
                <w:sz w:val="24"/>
              </w:rPr>
              <w:t xml:space="preserve"> Hi Grandma, it's me. I lost my phone. Send money now and don't tell Mom.</w:t>
            </w:r>
          </w:p>
        </w:tc>
      </w:tr>
      <w:tr>
        <w:trPr>
          <w:cantSplit/>
        </w:trPr>
        <w:tc>
          <w:tcPr>
            <w:tcW w:type="dxa" w:w="4824"/>
            <w:vAlign w:val="center"/>
          </w:tcPr>
          <w:p>
            <w:pPr>
              <w:spacing w:after="0" w:before="0" w:line="264" w:lineRule="auto"/>
            </w:pPr>
            <w:r>
              <w:rPr>
                <w:b/>
                <w:i w:val="0"/>
                <w:sz w:val="24"/>
              </w:rPr>
              <w:t>9. Call:</w:t>
            </w:r>
            <w:r>
              <w:rPr>
                <w:b w:val="0"/>
                <w:i w:val="0"/>
                <w:sz w:val="24"/>
              </w:rPr>
              <w:t xml:space="preserve"> This is the pharmacy. Your prescription is ready.</w:t>
            </w:r>
          </w:p>
        </w:tc>
        <w:tc>
          <w:tcPr>
            <w:tcW w:type="dxa" w:w="4824"/>
            <w:vAlign w:val="center"/>
          </w:tcPr>
          <w:p>
            <w:pPr>
              <w:spacing w:after="0" w:before="0" w:line="264" w:lineRule="auto"/>
            </w:pPr>
            <w:r>
              <w:rPr>
                <w:b/>
                <w:i w:val="0"/>
                <w:sz w:val="24"/>
              </w:rPr>
              <w:t>10. Email:</w:t>
            </w:r>
            <w:r>
              <w:rPr>
                <w:b w:val="0"/>
                <w:i w:val="0"/>
                <w:sz w:val="24"/>
              </w:rPr>
              <w:t xml:space="preserve"> You got the job! Send $50 for training.</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"Card 1 is probably a scam. It's a text that has a strange link, and it wants money today."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62"/>
        <w:gridCol w:w="3872"/>
        <w:gridCol w:w="2212"/>
      </w:tblGrid>
      <w:tr>
        <w:trPr>
          <w:cantSplit/>
          <w:tblHeader/>
        </w:trPr>
        <w:tc>
          <w:tcPr>
            <w:tcW w:type="dxa" w:w="3563"/>
            <w:vAlign w:val="center"/>
            <w:shd w:val="clear" w:color="auto" w:fill="1F3A5F"/>
          </w:tcPr>
          <w:p>
            <w:pPr>
              <w:keepNext/>
              <w:spacing w:after="0" w:before="0" w:line="264" w:lineRule="auto"/>
            </w:pPr>
            <w:r>
              <w:rPr>
                <w:b/>
                <w:i w:val="0"/>
                <w:color w:val="FFFFFF"/>
                <w:sz w:val="24"/>
              </w:rPr>
              <w:t>Probably real (numbers)</w:t>
            </w:r>
          </w:p>
        </w:tc>
        <w:tc>
          <w:tcPr>
            <w:tcW w:type="dxa" w:w="3872"/>
            <w:vAlign w:val="center"/>
            <w:shd w:val="clear" w:color="auto" w:fill="1F3A5F"/>
          </w:tcPr>
          <w:p>
            <w:pPr>
              <w:keepNext/>
              <w:spacing w:after="0" w:before="0" w:line="264" w:lineRule="auto"/>
            </w:pPr>
            <w:r>
              <w:rPr>
                <w:b/>
                <w:i w:val="0"/>
                <w:color w:val="FFFFFF"/>
                <w:sz w:val="24"/>
              </w:rPr>
              <w:t>Probably a scam (numbers)</w:t>
            </w:r>
          </w:p>
        </w:tc>
        <w:tc>
          <w:tcPr>
            <w:tcW w:type="dxa" w:w="2213"/>
            <w:vAlign w:val="center"/>
            <w:shd w:val="clear" w:color="auto" w:fill="1F3A5F"/>
          </w:tcPr>
          <w:p>
            <w:pPr>
              <w:keepNext/>
              <w:spacing w:after="0" w:before="0" w:line="264" w:lineRule="auto"/>
            </w:pPr>
            <w:r>
              <w:rPr>
                <w:b/>
                <w:i w:val="0"/>
                <w:color w:val="FFFFFF"/>
                <w:sz w:val="24"/>
              </w:rPr>
              <w:t>One reason</w:t>
            </w:r>
          </w:p>
        </w:tc>
      </w:tr>
      <w:tr>
        <w:trPr>
          <w:cantSplit/>
        </w:trPr>
        <w:tc>
          <w:tcPr>
            <w:tcW w:type="dxa" w:w="3563"/>
            <w:vAlign w:val="center"/>
          </w:tcPr>
          <w:p>
            <w:pPr>
              <w:spacing w:after="0" w:before="0" w:line="264" w:lineRule="auto"/>
            </w:pPr>
          </w:p>
        </w:tc>
        <w:tc>
          <w:tcPr>
            <w:tcW w:type="dxa" w:w="3872"/>
            <w:vAlign w:val="center"/>
          </w:tcPr>
          <w:p>
            <w:pPr>
              <w:spacing w:after="0" w:before="0" w:line="264" w:lineRule="auto"/>
            </w:pPr>
          </w:p>
        </w:tc>
        <w:tc>
          <w:tcPr>
            <w:tcW w:type="dxa" w:w="221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Safe Answer</w:t>
      </w:r>
    </w:p>
    <w:p>
      <w:pPr>
        <w:keepNext/>
        <w:spacing w:after="120" w:before="320" w:line="252" w:lineRule="auto"/>
      </w:pPr>
      <w:r>
        <w:rPr>
          <w:b/>
          <w:i w:val="0"/>
          <w:color w:val="1B6F7A"/>
          <w:sz w:val="34"/>
        </w:rPr>
        <w:t>Round 2. Work with a partner. A is the caller: read a card in a pushy but polite voice. B gives a safe answer.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CALLER CARDS (invented)</w:t>
            </w:r>
          </w:p>
        </w:tc>
      </w:tr>
      <w:tr>
        <w:trPr>
          <w:cantSplit/>
        </w:trPr>
        <w:tc>
          <w:tcPr>
            <w:tcW w:type="dxa" w:w="9648"/>
            <w:vAlign w:val="center"/>
          </w:tcPr>
          <w:p>
            <w:pPr>
              <w:keepNext/>
              <w:spacing w:after="0" w:before="0" w:line="264" w:lineRule="auto"/>
            </w:pPr>
            <w:r>
              <w:rPr>
                <w:b/>
                <w:i w:val="0"/>
                <w:sz w:val="24"/>
              </w:rPr>
              <w:t>1.</w:t>
            </w:r>
            <w:r>
              <w:rPr>
                <w:b w:val="0"/>
                <w:i w:val="0"/>
                <w:sz w:val="24"/>
              </w:rPr>
              <w:t xml:space="preserve"> "Hello, I'm from your bank. There's a problem with your account. Please tell me your PIN."</w:t>
            </w:r>
          </w:p>
        </w:tc>
      </w:tr>
      <w:tr>
        <w:trPr>
          <w:cantSplit/>
        </w:trPr>
        <w:tc>
          <w:tcPr>
            <w:tcW w:type="dxa" w:w="9648"/>
            <w:vAlign w:val="center"/>
            <w:shd w:val="clear" w:color="auto" w:fill="EEF4F7"/>
          </w:tcPr>
          <w:p>
            <w:pPr>
              <w:keepNext/>
              <w:spacing w:after="0" w:before="0" w:line="264" w:lineRule="auto"/>
            </w:pPr>
            <w:r>
              <w:rPr>
                <w:b/>
                <w:i w:val="0"/>
                <w:sz w:val="24"/>
              </w:rPr>
              <w:t>2.</w:t>
            </w:r>
            <w:r>
              <w:rPr>
                <w:b w:val="0"/>
                <w:i w:val="0"/>
                <w:sz w:val="24"/>
              </w:rPr>
              <w:t xml:space="preserve"> "Congratulations! You won a $1,000 prize! I just need your address and $50 for shipping."</w:t>
            </w:r>
          </w:p>
        </w:tc>
      </w:tr>
      <w:tr>
        <w:trPr>
          <w:cantSplit/>
        </w:trPr>
        <w:tc>
          <w:tcPr>
            <w:tcW w:type="dxa" w:w="9648"/>
            <w:vAlign w:val="center"/>
          </w:tcPr>
          <w:p>
            <w:pPr>
              <w:spacing w:after="0" w:before="0" w:line="264" w:lineRule="auto"/>
            </w:pPr>
            <w:r>
              <w:rPr>
                <w:b/>
                <w:i w:val="0"/>
                <w:sz w:val="24"/>
              </w:rPr>
              <w:t>3.</w:t>
            </w:r>
            <w:r>
              <w:rPr>
                <w:b w:val="0"/>
                <w:i w:val="0"/>
                <w:sz w:val="24"/>
              </w:rPr>
              <w:t xml:space="preserve"> "This is the water company. Pay today with gift cards, or we'll shut off your water."</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SAFE ANSWERS (choose one or two)</w:t>
            </w:r>
          </w:p>
        </w:tc>
      </w:tr>
      <w:tr>
        <w:trPr>
          <w:cantSplit/>
        </w:trPr>
        <w:tc>
          <w:tcPr>
            <w:tcW w:type="dxa" w:w="9648"/>
            <w:vAlign w:val="center"/>
          </w:tcPr>
          <w:p>
            <w:pPr>
              <w:keepNext/>
              <w:spacing w:after="0" w:before="0" w:line="264" w:lineRule="auto"/>
            </w:pPr>
            <w:r>
              <w:rPr>
                <w:b w:val="0"/>
                <w:i w:val="0"/>
                <w:sz w:val="24"/>
              </w:rPr>
              <w:t>"I don't give information on the phone."</w:t>
            </w:r>
          </w:p>
        </w:tc>
      </w:tr>
      <w:tr>
        <w:trPr>
          <w:cantSplit/>
        </w:trPr>
        <w:tc>
          <w:tcPr>
            <w:tcW w:type="dxa" w:w="9648"/>
            <w:vAlign w:val="center"/>
            <w:shd w:val="clear" w:color="auto" w:fill="EEF4F7"/>
          </w:tcPr>
          <w:p>
            <w:pPr>
              <w:keepNext/>
              <w:spacing w:after="0" w:before="0" w:line="264" w:lineRule="auto"/>
            </w:pPr>
            <w:r>
              <w:rPr>
                <w:b w:val="0"/>
                <w:i w:val="0"/>
                <w:sz w:val="24"/>
              </w:rPr>
              <w:t>"I'll call the number on my card."</w:t>
            </w:r>
          </w:p>
        </w:tc>
      </w:tr>
      <w:tr>
        <w:trPr>
          <w:cantSplit/>
        </w:trPr>
        <w:tc>
          <w:tcPr>
            <w:tcW w:type="dxa" w:w="9648"/>
            <w:vAlign w:val="center"/>
          </w:tcPr>
          <w:p>
            <w:pPr>
              <w:spacing w:after="0" w:before="0" w:line="264" w:lineRule="auto"/>
            </w:pPr>
            <w:r>
              <w:rPr>
                <w:b w:val="0"/>
                <w:i w:val="0"/>
                <w:sz w:val="24"/>
              </w:rPr>
              <w:t>"No, thank you. Goodbye." (Then hang up.)</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86"/>
        <w:gridCol w:w="5075"/>
        <w:gridCol w:w="2286"/>
      </w:tblGrid>
      <w:tr>
        <w:trPr>
          <w:cantSplit/>
          <w:tblHeader/>
        </w:trPr>
        <w:tc>
          <w:tcPr>
            <w:tcW w:type="dxa" w:w="2286"/>
            <w:vAlign w:val="center"/>
            <w:shd w:val="clear" w:color="auto" w:fill="1F3A5F"/>
          </w:tcPr>
          <w:p>
            <w:pPr>
              <w:keepNext/>
              <w:spacing w:after="0" w:before="0" w:line="264" w:lineRule="auto"/>
            </w:pPr>
            <w:r>
              <w:rPr>
                <w:b/>
                <w:i w:val="0"/>
                <w:color w:val="FFFFFF"/>
                <w:sz w:val="24"/>
              </w:rPr>
              <w:t>Card</w:t>
            </w:r>
          </w:p>
        </w:tc>
        <w:tc>
          <w:tcPr>
            <w:tcW w:type="dxa" w:w="5075"/>
            <w:vAlign w:val="center"/>
            <w:shd w:val="clear" w:color="auto" w:fill="1F3A5F"/>
          </w:tcPr>
          <w:p>
            <w:pPr>
              <w:keepNext/>
              <w:spacing w:after="0" w:before="0" w:line="264" w:lineRule="auto"/>
            </w:pPr>
            <w:r>
              <w:rPr>
                <w:b/>
                <w:i w:val="0"/>
                <w:color w:val="FFFFFF"/>
                <w:sz w:val="24"/>
              </w:rPr>
              <w:t>The warning sign (</w:t>
            </w:r>
            <w:r>
              <w:rPr>
                <w:b/>
                <w:i/>
                <w:color w:val="FFFFFF"/>
                <w:sz w:val="24"/>
              </w:rPr>
              <w:t>It's a caller who…</w:t>
            </w:r>
            <w:r>
              <w:rPr>
                <w:b/>
                <w:i w:val="0"/>
                <w:color w:val="FFFFFF"/>
                <w:sz w:val="24"/>
              </w:rPr>
              <w:t>)</w:t>
            </w:r>
          </w:p>
        </w:tc>
        <w:tc>
          <w:tcPr>
            <w:tcW w:type="dxa" w:w="2286"/>
            <w:vAlign w:val="center"/>
            <w:shd w:val="clear" w:color="auto" w:fill="1F3A5F"/>
          </w:tcPr>
          <w:p>
            <w:pPr>
              <w:keepNext/>
              <w:spacing w:after="0" w:before="0" w:line="264" w:lineRule="auto"/>
            </w:pPr>
            <w:r>
              <w:rPr>
                <w:b/>
                <w:i w:val="0"/>
                <w:color w:val="FFFFFF"/>
                <w:sz w:val="24"/>
              </w:rPr>
              <w:t>My safe answer</w:t>
            </w:r>
          </w:p>
        </w:tc>
      </w:tr>
      <w:tr>
        <w:trPr>
          <w:cantSplit/>
        </w:trPr>
        <w:tc>
          <w:tcPr>
            <w:tcW w:type="dxa" w:w="2286"/>
            <w:vAlign w:val="center"/>
          </w:tcPr>
          <w:p>
            <w:pPr>
              <w:keepNext/>
              <w:spacing w:after="0" w:before="0" w:line="264" w:lineRule="auto"/>
            </w:pPr>
          </w:p>
        </w:tc>
        <w:tc>
          <w:tcPr>
            <w:tcW w:type="dxa" w:w="5075"/>
            <w:vAlign w:val="center"/>
          </w:tcPr>
          <w:p>
            <w:pPr>
              <w:keepNext/>
              <w:spacing w:after="0" w:before="0" w:line="264" w:lineRule="auto"/>
            </w:pPr>
          </w:p>
        </w:tc>
        <w:tc>
          <w:tcPr>
            <w:tcW w:type="dxa" w:w="2286"/>
            <w:vAlign w:val="center"/>
          </w:tcPr>
          <w:p>
            <w:pPr>
              <w:keepNext/>
              <w:spacing w:after="0" w:before="0" w:line="264" w:lineRule="auto"/>
            </w:pPr>
          </w:p>
        </w:tc>
      </w:tr>
      <w:tr>
        <w:trPr>
          <w:cantSplit/>
        </w:trPr>
        <w:tc>
          <w:tcPr>
            <w:tcW w:type="dxa" w:w="2286"/>
            <w:vAlign w:val="center"/>
            <w:shd w:val="clear" w:color="auto" w:fill="EEF4F7"/>
          </w:tcPr>
          <w:p>
            <w:pPr>
              <w:spacing w:after="0" w:before="0" w:line="264" w:lineRule="auto"/>
            </w:pPr>
          </w:p>
        </w:tc>
        <w:tc>
          <w:tcPr>
            <w:tcW w:type="dxa" w:w="5075"/>
            <w:vAlign w:val="center"/>
            <w:shd w:val="clear" w:color="auto" w:fill="EEF4F7"/>
          </w:tcPr>
          <w:p>
            <w:pPr>
              <w:spacing w:after="0" w:before="0" w:line="264" w:lineRule="auto"/>
            </w:pPr>
          </w:p>
        </w:tc>
        <w:tc>
          <w:tcPr>
            <w:tcW w:type="dxa" w:w="2286"/>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Remember:</w:t>
      </w:r>
      <w:r>
        <w:rPr>
          <w:b w:val="0"/>
          <w:i w:val="0"/>
          <w:sz w:val="26"/>
        </w:rPr>
        <w:t xml:space="preserve"> a calm, firm voice. You don't need to explain. You can hang up.</w:t>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the sentence. Use </w:t>
      </w:r>
      <w:r>
        <w:rPr>
          <w:b/>
          <w:i/>
          <w:color w:val="1B6F7A"/>
          <w:sz w:val="34"/>
        </w:rPr>
        <w:t>who</w:t>
      </w:r>
      <w:r>
        <w:rPr>
          <w:b/>
          <w:i w:val="0"/>
          <w:color w:val="1B6F7A"/>
          <w:sz w:val="34"/>
        </w:rPr>
        <w:t xml:space="preserve"> or </w:t>
      </w:r>
      <w:r>
        <w:rPr>
          <w:b/>
          <w:i/>
          <w:color w:val="1B6F7A"/>
          <w:sz w:val="34"/>
        </w:rPr>
        <w:t>that</w:t>
      </w:r>
      <w:r>
        <w:rPr>
          <w:b/>
          <w:i w:val="0"/>
          <w:color w:val="1B6F7A"/>
          <w:sz w:val="34"/>
        </w:rPr>
        <w:t>.</w:t>
      </w:r>
    </w:p>
    <w:p>
      <w:pPr>
        <w:spacing w:after="180" w:before="0" w:line="300" w:lineRule="auto"/>
      </w:pPr>
      <w:r>
        <w:rPr>
          <w:b w:val="0"/>
          <w:i/>
          <w:sz w:val="26"/>
        </w:rPr>
        <w:t>Example:</w:t>
      </w:r>
      <w:r>
        <w:rPr>
          <w:b w:val="0"/>
          <w:i w:val="0"/>
          <w:sz w:val="26"/>
        </w:rPr>
        <w:t xml:space="preserve"> a scam / a trick / take your money (that) → </w:t>
      </w:r>
      <w:r>
        <w:rPr>
          <w:b w:val="0"/>
          <w:i/>
          <w:sz w:val="26"/>
        </w:rPr>
        <w:t>A scam is a trick that takes your money.</w:t>
      </w:r>
    </w:p>
    <w:p>
      <w:pPr>
        <w:spacing w:after="100" w:before="0" w:line="300" w:lineRule="auto"/>
        <w:ind w:left="504" w:hanging="403"/>
      </w:pPr>
      <w:r>
        <w:rPr>
          <w:b/>
          <w:color w:val="1B6F7A"/>
          <w:sz w:val="26"/>
        </w:rPr>
        <w:t xml:space="preserve">1.  </w:t>
      </w:r>
      <w:r>
        <w:rPr>
          <w:b w:val="0"/>
          <w:i w:val="0"/>
          <w:sz w:val="26"/>
        </w:rPr>
        <w:t>don't trust / a caller / ask for gift cards (who) → ______________________________________________</w:t>
      </w:r>
    </w:p>
    <w:p>
      <w:pPr>
        <w:spacing w:after="100" w:before="0" w:line="300" w:lineRule="auto"/>
        <w:ind w:left="504" w:hanging="403"/>
      </w:pPr>
      <w:r>
        <w:rPr>
          <w:b/>
          <w:color w:val="1B6F7A"/>
          <w:sz w:val="26"/>
        </w:rPr>
        <w:t xml:space="preserve">2.  </w:t>
      </w:r>
      <w:r>
        <w:rPr>
          <w:b w:val="0"/>
          <w:i w:val="0"/>
          <w:sz w:val="26"/>
        </w:rPr>
        <w:t>be careful with / texts / ask for your password (that) → ______________________________________________</w:t>
      </w:r>
    </w:p>
    <w:p>
      <w:pPr>
        <w:spacing w:after="100" w:before="0" w:line="300" w:lineRule="auto"/>
        <w:ind w:left="504" w:hanging="403"/>
      </w:pPr>
      <w:r>
        <w:rPr>
          <w:b/>
          <w:color w:val="1B6F7A"/>
          <w:sz w:val="26"/>
        </w:rPr>
        <w:t xml:space="preserve">3.  </w:t>
      </w:r>
      <w:r>
        <w:rPr>
          <w:b w:val="0"/>
          <w:i w:val="0"/>
          <w:sz w:val="26"/>
        </w:rPr>
        <w:t>never / give / your PIN / anyone → ______________________________________________</w:t>
      </w:r>
    </w:p>
    <w:p>
      <w:pPr>
        <w:spacing w:after="100" w:before="0" w:line="300" w:lineRule="auto"/>
        <w:ind w:left="504" w:hanging="403"/>
      </w:pPr>
      <w:r>
        <w:rPr>
          <w:b/>
          <w:color w:val="1B6F7A"/>
          <w:sz w:val="26"/>
        </w:rPr>
        <w:t xml:space="preserve">4.  </w:t>
      </w:r>
      <w:r>
        <w:rPr>
          <w:b w:val="0"/>
          <w:i w:val="0"/>
          <w:sz w:val="26"/>
        </w:rPr>
        <w:t>a warning sign / something / tell you to be careful (that) → ______________________________________________</w:t>
      </w:r>
    </w:p>
    <w:p>
      <w:pPr>
        <w:keepNext/>
        <w:spacing w:after="120" w:before="320" w:line="252" w:lineRule="auto"/>
      </w:pPr>
      <w:r>
        <w:rPr>
          <w:b/>
          <w:i w:val="0"/>
          <w:color w:val="1B6F7A"/>
          <w:sz w:val="34"/>
        </w:rPr>
        <w:t>2. Finish your writing from Read &amp; Write C (your message).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Write 3 warning signs of a scam. What should you do?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55"/>
        <w:gridCol w:w="2792"/>
      </w:tblGrid>
      <w:tr>
        <w:trPr>
          <w:cantSplit/>
          <w:tblHeader/>
        </w:trPr>
        <w:tc>
          <w:tcPr>
            <w:tcW w:type="dxa" w:w="6856"/>
            <w:vAlign w:val="center"/>
            <w:shd w:val="clear" w:color="auto" w:fill="1F3A5F"/>
          </w:tcPr>
          <w:p>
            <w:pPr>
              <w:keepNext/>
              <w:spacing w:after="0" w:before="0" w:line="264" w:lineRule="auto"/>
            </w:pPr>
            <w:r>
              <w:rPr>
                <w:b/>
                <w:i w:val="0"/>
                <w:color w:val="FFFFFF"/>
                <w:sz w:val="24"/>
              </w:rPr>
              <w:t>Warning sign (</w:t>
            </w:r>
            <w:r>
              <w:rPr>
                <w:b/>
                <w:i/>
                <w:color w:val="FFFFFF"/>
                <w:sz w:val="24"/>
              </w:rPr>
              <w:t>a caller who… / a text that…</w:t>
            </w:r>
            <w:r>
              <w:rPr>
                <w:b/>
                <w:i w:val="0"/>
                <w:color w:val="FFFFFF"/>
                <w:sz w:val="24"/>
              </w:rPr>
              <w:t>)</w:t>
            </w:r>
          </w:p>
        </w:tc>
        <w:tc>
          <w:tcPr>
            <w:tcW w:type="dxa" w:w="2792"/>
            <w:vAlign w:val="center"/>
            <w:shd w:val="clear" w:color="auto" w:fill="1F3A5F"/>
          </w:tcPr>
          <w:p>
            <w:pPr>
              <w:keepNext/>
              <w:spacing w:after="0" w:before="0" w:line="264" w:lineRule="auto"/>
            </w:pPr>
            <w:r>
              <w:rPr>
                <w:b/>
                <w:i w:val="0"/>
                <w:color w:val="FFFFFF"/>
                <w:sz w:val="24"/>
              </w:rPr>
              <w:t>What to do</w:t>
            </w:r>
          </w:p>
        </w:tc>
      </w:tr>
      <w:tr>
        <w:trPr>
          <w:cantSplit/>
        </w:trPr>
        <w:tc>
          <w:tcPr>
            <w:tcW w:type="dxa" w:w="6856"/>
            <w:vAlign w:val="center"/>
          </w:tcPr>
          <w:p>
            <w:pPr>
              <w:keepNext/>
              <w:spacing w:after="0" w:before="0" w:line="264" w:lineRule="auto"/>
            </w:pPr>
            <w:r>
              <w:rPr>
                <w:b w:val="0"/>
                <w:i w:val="0"/>
                <w:sz w:val="24"/>
              </w:rPr>
              <w:t>1.</w:t>
            </w:r>
          </w:p>
        </w:tc>
        <w:tc>
          <w:tcPr>
            <w:tcW w:type="dxa" w:w="2792"/>
            <w:vAlign w:val="center"/>
          </w:tcPr>
          <w:p>
            <w:pPr>
              <w:keepNext/>
              <w:spacing w:after="0" w:before="0" w:line="264" w:lineRule="auto"/>
            </w:pPr>
          </w:p>
        </w:tc>
      </w:tr>
      <w:tr>
        <w:trPr>
          <w:cantSplit/>
        </w:trPr>
        <w:tc>
          <w:tcPr>
            <w:tcW w:type="dxa" w:w="6856"/>
            <w:vAlign w:val="center"/>
            <w:shd w:val="clear" w:color="auto" w:fill="EEF4F7"/>
          </w:tcPr>
          <w:p>
            <w:pPr>
              <w:keepNext/>
              <w:spacing w:after="0" w:before="0" w:line="264" w:lineRule="auto"/>
            </w:pPr>
            <w:r>
              <w:rPr>
                <w:b w:val="0"/>
                <w:i w:val="0"/>
                <w:sz w:val="24"/>
              </w:rPr>
              <w:t>2.</w:t>
            </w:r>
          </w:p>
        </w:tc>
        <w:tc>
          <w:tcPr>
            <w:tcW w:type="dxa" w:w="2792"/>
            <w:vAlign w:val="center"/>
            <w:shd w:val="clear" w:color="auto" w:fill="EEF4F7"/>
          </w:tcPr>
          <w:p>
            <w:pPr>
              <w:keepNext/>
              <w:spacing w:after="0" w:before="0" w:line="264" w:lineRule="auto"/>
            </w:pPr>
          </w:p>
        </w:tc>
      </w:tr>
      <w:tr>
        <w:trPr>
          <w:cantSplit/>
        </w:trPr>
        <w:tc>
          <w:tcPr>
            <w:tcW w:type="dxa" w:w="6856"/>
            <w:vAlign w:val="center"/>
          </w:tcPr>
          <w:p>
            <w:pPr>
              <w:spacing w:after="0" w:before="0" w:line="264" w:lineRule="auto"/>
            </w:pPr>
            <w:r>
              <w:rPr>
                <w:b w:val="0"/>
                <w:i w:val="0"/>
                <w:sz w:val="24"/>
              </w:rPr>
              <w:t>3.</w:t>
            </w:r>
          </w:p>
        </w:tc>
        <w:tc>
          <w:tcPr>
            <w:tcW w:type="dxa" w:w="2792"/>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11). Write one word.</w:t>
      </w:r>
    </w:p>
    <w:p>
      <w:pPr>
        <w:spacing w:after="100" w:before="0" w:line="300" w:lineRule="auto"/>
        <w:ind w:left="504" w:hanging="403"/>
      </w:pPr>
      <w:r>
        <w:rPr>
          <w:b/>
          <w:color w:val="1B6F7A"/>
          <w:sz w:val="26"/>
        </w:rPr>
        <w:t xml:space="preserve">1.  </w:t>
      </w:r>
      <w:r>
        <w:rPr>
          <w:b w:val="0"/>
          <w:i w:val="0"/>
          <w:sz w:val="26"/>
        </w:rPr>
        <w:t>I'm going to the store ____________ buy milk.</w:t>
      </w:r>
    </w:p>
    <w:p>
      <w:pPr>
        <w:spacing w:after="100" w:before="0" w:line="300" w:lineRule="auto"/>
        <w:ind w:left="504" w:hanging="403"/>
      </w:pPr>
      <w:r>
        <w:rPr>
          <w:b/>
          <w:color w:val="1B6F7A"/>
          <w:sz w:val="26"/>
        </w:rPr>
        <w:t xml:space="preserve">2.  </w:t>
      </w:r>
      <w:r>
        <w:rPr>
          <w:b w:val="0"/>
          <w:i w:val="0"/>
          <w:sz w:val="26"/>
        </w:rPr>
        <w:t>I enjoy ____________ by bus. (travel)</w:t>
      </w:r>
    </w:p>
    <w:p>
      <w:pPr>
        <w:spacing w:after="100" w:before="0" w:line="300" w:lineRule="auto"/>
        <w:ind w:left="504" w:hanging="403"/>
      </w:pPr>
      <w:r>
        <w:rPr>
          <w:b/>
          <w:color w:val="1B6F7A"/>
          <w:sz w:val="26"/>
        </w:rPr>
        <w:t xml:space="preserve">3.  </w:t>
      </w:r>
      <w:r>
        <w:rPr>
          <w:b w:val="0"/>
          <w:i w:val="0"/>
          <w:sz w:val="26"/>
        </w:rPr>
        <w:t>We decided ____________ leave on Friday.</w:t>
      </w:r>
    </w:p>
    <w:p>
      <w:pPr>
        <w:spacing w:after="100" w:before="0" w:line="300" w:lineRule="auto"/>
        <w:ind w:left="504" w:hanging="403"/>
      </w:pPr>
      <w:r>
        <w:rPr>
          <w:b/>
          <w:color w:val="1B6F7A"/>
          <w:sz w:val="26"/>
        </w:rPr>
        <w:t xml:space="preserve">4.  </w:t>
      </w:r>
      <w:r>
        <w:rPr>
          <w:b w:val="0"/>
          <w:i w:val="0"/>
          <w:sz w:val="26"/>
        </w:rPr>
        <w:t>Don't forget ____________ pack your charger.</w:t>
      </w:r>
    </w:p>
    <w:p>
      <w:pPr>
        <w:spacing w:after="100" w:before="0" w:line="300" w:lineRule="auto"/>
        <w:ind w:left="504" w:hanging="403"/>
      </w:pPr>
      <w:r>
        <w:rPr>
          <w:b/>
          <w:color w:val="1B6F7A"/>
          <w:sz w:val="26"/>
        </w:rPr>
        <w:t xml:space="preserve">5.  </w:t>
      </w:r>
      <w:r>
        <w:rPr>
          <w:b w:val="0"/>
          <w:i w:val="0"/>
          <w:sz w:val="26"/>
        </w:rPr>
        <w:t>Would you mind ____________ my shift? (cover)</w:t>
      </w:r>
    </w:p>
    <w:p>
      <w:pPr>
        <w:keepNext/>
        <w:pageBreakBefore/>
        <w:spacing w:after="200" w:before="0" w:line="252" w:lineRule="auto"/>
        <w:pBdr>
          <w:bottom w:val="single" w:sz="10" w:space="4" w:color="1B6F7A"/>
        </w:pBdr>
      </w:pPr>
      <w:r>
        <w:rPr>
          <w:b/>
          <w:i w:val="0"/>
          <w:color w:val="1F3A5F"/>
          <w:sz w:val="44"/>
        </w:rPr>
        <w:t>Lesson 12 (Week 13)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RIVERSIDE COMMUNITY OFFICE · A flyer + a sample text (invented)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SMART CONSUMER TIPS.</w:t>
            </w:r>
            <w:r>
              <w:rPr>
                <w:b w:val="0"/>
                <w:i w:val="0"/>
                <w:sz w:val="26"/>
              </w:rPr>
              <w:t xml:space="preserve"> Most calls, texts, and emails are real. But some are scams: tricks that take your money or your information. Here are 5 warning signs. 1. Someone says you must pay today, or something bad will happen. 2. A caller wants you to pay with gift cards. Real companies don't take gift cards for bills. 3. A message says you won a prize, but you must pay to get it. 4. A text has a strange link and asks for your password or PIN. 5. Someone tells you, "Don't tell anyone." What should you do? Stop: don't answer or click right away. Don't pay. Check: call the company at the number that is on your real bill or card. Tell someone you trust. You can also block the number.</w:t>
            </w:r>
          </w:p>
          <w:p>
            <w:pPr>
              <w:spacing w:after="80" w:before="0" w:line="276" w:lineRule="auto"/>
            </w:pPr>
            <w:r>
              <w:rPr>
                <w:b/>
                <w:i w:val="0"/>
                <w:sz w:val="26"/>
              </w:rPr>
              <w:t>SAMPLE TEXT (a scam).</w:t>
            </w:r>
            <w:r>
              <w:rPr>
                <w:b w:val="0"/>
                <w:i w:val="0"/>
                <w:sz w:val="26"/>
              </w:rPr>
              <w:t xml:space="preserve"> "ALERT! Your bank card is locked. Click the link and enter your PIN in 30 minutes, or you will lose your money."</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Are most calls and texts scams? ______________________________________________</w:t>
      </w:r>
    </w:p>
    <w:p>
      <w:pPr>
        <w:spacing w:after="100" w:before="0" w:line="300" w:lineRule="auto"/>
        <w:ind w:left="504" w:hanging="403"/>
      </w:pPr>
      <w:r>
        <w:rPr>
          <w:b/>
          <w:color w:val="1B6F7A"/>
          <w:sz w:val="26"/>
        </w:rPr>
        <w:t xml:space="preserve">2.  </w:t>
      </w:r>
      <w:r>
        <w:rPr>
          <w:b w:val="0"/>
          <w:i w:val="0"/>
          <w:sz w:val="26"/>
        </w:rPr>
        <w:t>Do real companies take gift cards for bills? ______________________________________________</w:t>
      </w:r>
    </w:p>
    <w:p>
      <w:pPr>
        <w:spacing w:after="100" w:before="0" w:line="300" w:lineRule="auto"/>
        <w:ind w:left="504" w:hanging="403"/>
      </w:pPr>
      <w:r>
        <w:rPr>
          <w:b/>
          <w:color w:val="1B6F7A"/>
          <w:sz w:val="26"/>
        </w:rPr>
        <w:t xml:space="preserve">3.  </w:t>
      </w:r>
      <w:r>
        <w:rPr>
          <w:b w:val="0"/>
          <w:i w:val="0"/>
          <w:sz w:val="26"/>
        </w:rPr>
        <w:t>What is the first step? ______________________________________________</w:t>
      </w:r>
    </w:p>
    <w:p>
      <w:pPr>
        <w:spacing w:after="100" w:before="0" w:line="300" w:lineRule="auto"/>
        <w:ind w:left="504" w:hanging="403"/>
      </w:pPr>
      <w:r>
        <w:rPr>
          <w:b/>
          <w:color w:val="1B6F7A"/>
          <w:sz w:val="26"/>
        </w:rPr>
        <w:t xml:space="preserve">4.  </w:t>
      </w:r>
      <w:r>
        <w:rPr>
          <w:b w:val="0"/>
          <w:i w:val="0"/>
          <w:sz w:val="26"/>
        </w:rPr>
        <w:t>Which number should you call to check? ______________________________________________</w:t>
      </w:r>
    </w:p>
    <w:p>
      <w:pPr>
        <w:spacing w:after="100" w:before="0" w:line="300" w:lineRule="auto"/>
        <w:ind w:left="504" w:hanging="403"/>
      </w:pPr>
      <w:r>
        <w:rPr>
          <w:b/>
          <w:color w:val="1B6F7A"/>
          <w:sz w:val="26"/>
        </w:rPr>
        <w:t xml:space="preserve">5.  </w:t>
      </w:r>
      <w:r>
        <w:rPr>
          <w:b w:val="0"/>
          <w:i w:val="0"/>
          <w:sz w:val="26"/>
        </w:rPr>
        <w:t>What are two warning signs in the sample text? ______________________________________________</w:t>
      </w:r>
    </w:p>
    <w:p>
      <w:pPr>
        <w:keepNext/>
        <w:pageBreakBefore/>
        <w:spacing w:after="120" w:before="0" w:line="252" w:lineRule="auto"/>
      </w:pPr>
      <w:r>
        <w:rPr>
          <w:b/>
          <w:i w:val="0"/>
          <w:color w:val="1B6F7A"/>
          <w:sz w:val="34"/>
        </w:rPr>
        <w:t xml:space="preserve">C. Write a message (5–8 sentences) to a family member about a scam text. Use </w:t>
      </w:r>
      <w:r>
        <w:rPr>
          <w:b/>
          <w:i/>
          <w:color w:val="1B6F7A"/>
          <w:sz w:val="34"/>
        </w:rPr>
        <w:t>who</w:t>
      </w:r>
      <w:r>
        <w:rPr>
          <w:b/>
          <w:i w:val="0"/>
          <w:color w:val="1B6F7A"/>
          <w:sz w:val="34"/>
        </w:rPr>
        <w:t xml:space="preserve"> or </w:t>
      </w:r>
      <w:r>
        <w:rPr>
          <w:b/>
          <w:i/>
          <w:color w:val="1B6F7A"/>
          <w:sz w:val="34"/>
        </w:rPr>
        <w:t>that</w:t>
      </w:r>
      <w:r>
        <w:rPr>
          <w:b/>
          <w:i w:val="0"/>
          <w:color w:val="1B6F7A"/>
          <w:sz w:val="34"/>
        </w:rPr>
        <w:t xml:space="preserve"> and </w:t>
      </w:r>
      <w:r>
        <w:rPr>
          <w:b/>
          <w:i/>
          <w:color w:val="1B6F7A"/>
          <w:sz w:val="34"/>
        </w:rPr>
        <w:t>Don't…</w:t>
      </w:r>
      <w:r>
        <w:rPr>
          <w:b/>
          <w:i w:val="0"/>
          <w:color w:val="1B6F7A"/>
          <w:sz w:val="34"/>
        </w:rPr>
        <w:t>.</w:t>
      </w:r>
    </w:p>
    <w:p>
      <w:pPr>
        <w:spacing w:after="180" w:before="0" w:line="300" w:lineRule="auto"/>
      </w:pPr>
      <w:r>
        <w:rPr>
          <w:b w:val="0"/>
          <w:i/>
          <w:sz w:val="26"/>
        </w:rPr>
        <w:t>Example:</w:t>
      </w:r>
      <w:r>
        <w:rPr>
          <w:b w:val="0"/>
          <w:i w:val="0"/>
          <w:sz w:val="26"/>
        </w:rPr>
        <w:t xml:space="preserve"> </w:t>
      </w:r>
      <w:r>
        <w:rPr>
          <w:b w:val="0"/>
          <w:i/>
          <w:sz w:val="26"/>
        </w:rPr>
        <w:t>Hi Mom, I want to tell you about a scam. Some people get texts that say their bank card is locked. The texts ask for your PIN. Don't click on the link, and don't answer. If you aren't sure, call the number that is on your bank card. Also, never trust a caller who asks for gift cards. Love, Ana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message</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55"/>
        <w:gridCol w:w="2596"/>
        <w:gridCol w:w="2596"/>
      </w:tblGrid>
      <w:tr>
        <w:trPr>
          <w:cantSplit/>
          <w:tblHeader/>
        </w:trPr>
        <w:tc>
          <w:tcPr>
            <w:tcW w:type="dxa" w:w="4455"/>
            <w:vAlign w:val="center"/>
            <w:shd w:val="clear" w:color="auto" w:fill="1F3A5F"/>
          </w:tcPr>
          <w:p>
            <w:pPr>
              <w:keepNext/>
              <w:spacing w:after="0" w:before="0" w:line="264" w:lineRule="auto"/>
            </w:pPr>
          </w:p>
        </w:tc>
        <w:tc>
          <w:tcPr>
            <w:tcW w:type="dxa" w:w="2596"/>
            <w:vAlign w:val="center"/>
            <w:shd w:val="clear" w:color="auto" w:fill="1F3A5F"/>
          </w:tcPr>
          <w:p>
            <w:pPr>
              <w:keepNext/>
              <w:spacing w:after="0" w:before="0" w:line="264" w:lineRule="auto"/>
            </w:pPr>
            <w:r>
              <w:rPr>
                <w:b/>
                <w:i w:val="0"/>
                <w:color w:val="FFFFFF"/>
                <w:sz w:val="24"/>
              </w:rPr>
              <w:t>Yes</w:t>
            </w:r>
          </w:p>
        </w:tc>
        <w:tc>
          <w:tcPr>
            <w:tcW w:type="dxa" w:w="2596"/>
            <w:vAlign w:val="center"/>
            <w:shd w:val="clear" w:color="auto" w:fill="1F3A5F"/>
          </w:tcPr>
          <w:p>
            <w:pPr>
              <w:keepNext/>
              <w:spacing w:after="0" w:before="0" w:line="264" w:lineRule="auto"/>
            </w:pPr>
            <w:r>
              <w:rPr>
                <w:b/>
                <w:i w:val="0"/>
                <w:color w:val="FFFFFF"/>
                <w:sz w:val="24"/>
              </w:rPr>
              <w:t>Not yet</w:t>
            </w:r>
          </w:p>
        </w:tc>
      </w:tr>
      <w:tr>
        <w:trPr>
          <w:cantSplit/>
        </w:trPr>
        <w:tc>
          <w:tcPr>
            <w:tcW w:type="dxa" w:w="4455"/>
            <w:vAlign w:val="center"/>
          </w:tcPr>
          <w:p>
            <w:pPr>
              <w:keepNext/>
              <w:spacing w:after="0" w:before="0" w:line="264" w:lineRule="auto"/>
            </w:pPr>
            <w:r>
              <w:rPr>
                <w:b w:val="0"/>
                <w:i w:val="0"/>
                <w:sz w:val="24"/>
              </w:rPr>
              <w:t>It has 5–8 sentences.</w:t>
            </w:r>
          </w:p>
        </w:tc>
        <w:tc>
          <w:tcPr>
            <w:tcW w:type="dxa" w:w="2596"/>
            <w:vAlign w:val="center"/>
          </w:tcPr>
          <w:p>
            <w:pPr>
              <w:keepNext/>
              <w:spacing w:after="0" w:before="0" w:line="264" w:lineRule="auto"/>
            </w:pPr>
            <w:r>
              <w:rPr>
                <w:b w:val="0"/>
                <w:i w:val="0"/>
                <w:sz w:val="24"/>
              </w:rPr>
              <w:t>☐</w:t>
            </w:r>
          </w:p>
        </w:tc>
        <w:tc>
          <w:tcPr>
            <w:tcW w:type="dxa" w:w="2596"/>
            <w:vAlign w:val="center"/>
          </w:tcPr>
          <w:p>
            <w:pPr>
              <w:keepNext/>
              <w:spacing w:after="0" w:before="0" w:line="264" w:lineRule="auto"/>
            </w:pPr>
            <w:r>
              <w:rPr>
                <w:b w:val="0"/>
                <w:i w:val="0"/>
                <w:sz w:val="24"/>
              </w:rPr>
              <w:t>☐</w:t>
            </w:r>
          </w:p>
        </w:tc>
      </w:tr>
      <w:tr>
        <w:trPr>
          <w:cantSplit/>
        </w:trPr>
        <w:tc>
          <w:tcPr>
            <w:tcW w:type="dxa" w:w="4455"/>
            <w:vAlign w:val="center"/>
            <w:shd w:val="clear" w:color="auto" w:fill="EEF4F7"/>
          </w:tcPr>
          <w:p>
            <w:pPr>
              <w:keepNext/>
              <w:spacing w:after="0" w:before="0" w:line="264" w:lineRule="auto"/>
            </w:pPr>
            <w:r>
              <w:rPr>
                <w:b w:val="0"/>
                <w:i w:val="0"/>
                <w:sz w:val="24"/>
              </w:rPr>
              <w:t xml:space="preserve">It has </w:t>
            </w:r>
            <w:r>
              <w:rPr>
                <w:b w:val="0"/>
                <w:i/>
                <w:sz w:val="24"/>
              </w:rPr>
              <w:t>who</w:t>
            </w:r>
            <w:r>
              <w:rPr>
                <w:b w:val="0"/>
                <w:i w:val="0"/>
                <w:sz w:val="24"/>
              </w:rPr>
              <w:t xml:space="preserve"> or </w:t>
            </w:r>
            <w:r>
              <w:rPr>
                <w:b w:val="0"/>
                <w:i/>
                <w:sz w:val="24"/>
              </w:rPr>
              <w:t>that</w:t>
            </w:r>
            <w:r>
              <w:rPr>
                <w:b w:val="0"/>
                <w:i w:val="0"/>
                <w:sz w:val="24"/>
              </w:rPr>
              <w:t>.</w:t>
            </w:r>
          </w:p>
        </w:tc>
        <w:tc>
          <w:tcPr>
            <w:tcW w:type="dxa" w:w="2596"/>
            <w:vAlign w:val="center"/>
            <w:shd w:val="clear" w:color="auto" w:fill="EEF4F7"/>
          </w:tcPr>
          <w:p>
            <w:pPr>
              <w:keepNext/>
              <w:spacing w:after="0" w:before="0" w:line="264" w:lineRule="auto"/>
            </w:pPr>
            <w:r>
              <w:rPr>
                <w:b w:val="0"/>
                <w:i w:val="0"/>
                <w:sz w:val="24"/>
              </w:rPr>
              <w:t>☐</w:t>
            </w:r>
          </w:p>
        </w:tc>
        <w:tc>
          <w:tcPr>
            <w:tcW w:type="dxa" w:w="2596"/>
            <w:vAlign w:val="center"/>
            <w:shd w:val="clear" w:color="auto" w:fill="EEF4F7"/>
          </w:tcPr>
          <w:p>
            <w:pPr>
              <w:keepNext/>
              <w:spacing w:after="0" w:before="0" w:line="264" w:lineRule="auto"/>
            </w:pPr>
            <w:r>
              <w:rPr>
                <w:b w:val="0"/>
                <w:i w:val="0"/>
                <w:sz w:val="24"/>
              </w:rPr>
              <w:t>☐</w:t>
            </w:r>
          </w:p>
        </w:tc>
      </w:tr>
      <w:tr>
        <w:trPr>
          <w:cantSplit/>
        </w:trPr>
        <w:tc>
          <w:tcPr>
            <w:tcW w:type="dxa" w:w="4455"/>
            <w:vAlign w:val="center"/>
          </w:tcPr>
          <w:p>
            <w:pPr>
              <w:keepNext/>
              <w:spacing w:after="0" w:before="0" w:line="264" w:lineRule="auto"/>
            </w:pPr>
            <w:r>
              <w:rPr>
                <w:b w:val="0"/>
                <w:i w:val="0"/>
                <w:sz w:val="24"/>
              </w:rPr>
              <w:t xml:space="preserve">It has </w:t>
            </w:r>
            <w:r>
              <w:rPr>
                <w:b w:val="0"/>
                <w:i/>
                <w:sz w:val="24"/>
              </w:rPr>
              <w:t>Don't…</w:t>
            </w:r>
            <w:r>
              <w:rPr>
                <w:b w:val="0"/>
                <w:i w:val="0"/>
                <w:sz w:val="24"/>
              </w:rPr>
              <w:t>.</w:t>
            </w:r>
          </w:p>
        </w:tc>
        <w:tc>
          <w:tcPr>
            <w:tcW w:type="dxa" w:w="2596"/>
            <w:vAlign w:val="center"/>
          </w:tcPr>
          <w:p>
            <w:pPr>
              <w:keepNext/>
              <w:spacing w:after="0" w:before="0" w:line="264" w:lineRule="auto"/>
            </w:pPr>
            <w:r>
              <w:rPr>
                <w:b w:val="0"/>
                <w:i w:val="0"/>
                <w:sz w:val="24"/>
              </w:rPr>
              <w:t>☐</w:t>
            </w:r>
          </w:p>
        </w:tc>
        <w:tc>
          <w:tcPr>
            <w:tcW w:type="dxa" w:w="2596"/>
            <w:vAlign w:val="center"/>
          </w:tcPr>
          <w:p>
            <w:pPr>
              <w:keepNext/>
              <w:spacing w:after="0" w:before="0" w:line="264" w:lineRule="auto"/>
            </w:pPr>
            <w:r>
              <w:rPr>
                <w:b w:val="0"/>
                <w:i w:val="0"/>
                <w:sz w:val="24"/>
              </w:rPr>
              <w:t>☐</w:t>
            </w:r>
          </w:p>
        </w:tc>
      </w:tr>
      <w:tr>
        <w:trPr>
          <w:cantSplit/>
        </w:trPr>
        <w:tc>
          <w:tcPr>
            <w:tcW w:type="dxa" w:w="4455"/>
            <w:vAlign w:val="center"/>
            <w:shd w:val="clear" w:color="auto" w:fill="EEF4F7"/>
          </w:tcPr>
          <w:p>
            <w:pPr>
              <w:spacing w:after="0" w:before="0" w:line="264" w:lineRule="auto"/>
            </w:pPr>
            <w:r>
              <w:rPr>
                <w:b w:val="0"/>
                <w:i w:val="0"/>
                <w:sz w:val="24"/>
              </w:rPr>
              <w:t>It says what to do.</w:t>
            </w:r>
          </w:p>
        </w:tc>
        <w:tc>
          <w:tcPr>
            <w:tcW w:type="dxa" w:w="2596"/>
            <w:vAlign w:val="center"/>
            <w:shd w:val="clear" w:color="auto" w:fill="EEF4F7"/>
          </w:tcPr>
          <w:p>
            <w:pPr>
              <w:spacing w:after="0" w:before="0" w:line="264" w:lineRule="auto"/>
            </w:pPr>
            <w:r>
              <w:rPr>
                <w:b w:val="0"/>
                <w:i w:val="0"/>
                <w:sz w:val="24"/>
              </w:rPr>
              <w:t>☐</w:t>
            </w:r>
          </w:p>
        </w:tc>
        <w:tc>
          <w:tcPr>
            <w:tcW w:type="dxa" w:w="259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is one warning sign of a scam, and what should you do?</w:t>
      </w:r>
    </w:p>
    <w:p>
      <w:pPr>
        <w:spacing w:after="180" w:before="0" w:line="300" w:lineRule="auto"/>
      </w:pPr>
      <w:r>
        <w:rPr>
          <w:b w:val="0"/>
          <w:i/>
          <w:sz w:val="26"/>
        </w:rPr>
        <w:t>Sentence 1:</w:t>
      </w:r>
      <w:r>
        <w:rPr>
          <w:b w:val="0"/>
          <w:i w:val="0"/>
          <w:sz w:val="26"/>
        </w:rPr>
        <w:t xml:space="preserve"> a warning sign, with </w:t>
      </w:r>
      <w:r>
        <w:rPr>
          <w:b w:val="0"/>
          <w:i/>
          <w:sz w:val="26"/>
        </w:rPr>
        <w:t>who</w:t>
      </w:r>
      <w:r>
        <w:rPr>
          <w:b w:val="0"/>
          <w:i w:val="0"/>
          <w:sz w:val="26"/>
        </w:rPr>
        <w:t xml:space="preserve"> or </w:t>
      </w:r>
      <w:r>
        <w:rPr>
          <w:b w:val="0"/>
          <w:i/>
          <w:sz w:val="26"/>
        </w:rPr>
        <w:t>that</w:t>
      </w:r>
      <w:r>
        <w:rPr>
          <w:b w:val="0"/>
          <w:i w:val="0"/>
          <w:sz w:val="26"/>
        </w:rPr>
        <w:t xml:space="preserve">  •  </w:t>
      </w:r>
      <w:r>
        <w:rPr>
          <w:b w:val="0"/>
          <w:i/>
          <w:sz w:val="26"/>
        </w:rPr>
        <w:t>Sentence 2:</w:t>
      </w:r>
      <w:r>
        <w:rPr>
          <w:b w:val="0"/>
          <w:i w:val="0"/>
          <w:sz w:val="26"/>
        </w:rPr>
        <w:t xml:space="preserve"> what to do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12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