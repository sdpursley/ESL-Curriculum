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8 (Week 9): In the News</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Understanding short local news reports and city notices: a road closure, a bus detour, a water pipe repair, a new bus route, a new store. Learners say what might or may happen and ask </w:t>
            </w:r>
            <w:r>
              <w:rPr>
                <w:b w:val="0"/>
                <w:i/>
                <w:sz w:val="21"/>
              </w:rPr>
              <w:t>Do you know where / when / why…?</w:t>
            </w:r>
            <w:r>
              <w:rPr>
                <w:b w:val="0"/>
                <w:i w:val="0"/>
                <w:sz w:val="21"/>
              </w:rPr>
              <w:t>. All stories, streets, and cities are invented and neutral.</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8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49"/>
        <w:gridCol w:w="1124"/>
        <w:gridCol w:w="5574"/>
      </w:tblGrid>
      <w:tr>
        <w:trPr>
          <w:cantSplit/>
          <w:tblHeader/>
        </w:trPr>
        <w:tc>
          <w:tcPr>
            <w:tcW w:type="dxa" w:w="2950"/>
            <w:vAlign w:val="center"/>
            <w:shd w:val="clear" w:color="auto" w:fill="1F3A5F"/>
          </w:tcPr>
          <w:p>
            <w:pPr>
              <w:keepNext/>
              <w:spacing w:after="0" w:before="0" w:line="264" w:lineRule="auto"/>
            </w:pPr>
            <w:r>
              <w:rPr>
                <w:b/>
                <w:i w:val="0"/>
                <w:color w:val="FFFFFF"/>
                <w:sz w:val="19"/>
              </w:rPr>
              <w:t>Before (review only)</w:t>
            </w:r>
          </w:p>
        </w:tc>
        <w:tc>
          <w:tcPr>
            <w:tcW w:type="dxa" w:w="1124"/>
            <w:vAlign w:val="center"/>
            <w:shd w:val="clear" w:color="auto" w:fill="1F3A5F"/>
          </w:tcPr>
          <w:p>
            <w:pPr>
              <w:keepNext/>
              <w:spacing w:after="0" w:before="0" w:line="264" w:lineRule="auto"/>
            </w:pPr>
            <w:r>
              <w:rPr>
                <w:b/>
                <w:i w:val="0"/>
                <w:color w:val="FFFFFF"/>
                <w:sz w:val="19"/>
              </w:rPr>
              <w:t>Where</w:t>
            </w:r>
          </w:p>
        </w:tc>
        <w:tc>
          <w:tcPr>
            <w:tcW w:type="dxa" w:w="5574"/>
            <w:vAlign w:val="center"/>
            <w:shd w:val="clear" w:color="auto" w:fill="1F3A5F"/>
          </w:tcPr>
          <w:p>
            <w:pPr>
              <w:keepNext/>
              <w:spacing w:after="0" w:before="0" w:line="264" w:lineRule="auto"/>
            </w:pPr>
            <w:r>
              <w:rPr>
                <w:b/>
                <w:i w:val="0"/>
                <w:color w:val="FFFFFF"/>
                <w:sz w:val="19"/>
              </w:rPr>
              <w:t>New in Level 4 Lesson 8</w:t>
            </w:r>
          </w:p>
        </w:tc>
      </w:tr>
      <w:tr>
        <w:trPr>
          <w:cantSplit/>
        </w:trPr>
        <w:tc>
          <w:tcPr>
            <w:tcW w:type="dxa" w:w="2950"/>
            <w:vAlign w:val="center"/>
          </w:tcPr>
          <w:p>
            <w:pPr>
              <w:keepNext/>
              <w:spacing w:after="0" w:before="0" w:line="264" w:lineRule="auto"/>
            </w:pPr>
            <w:r>
              <w:rPr>
                <w:b w:val="0"/>
                <w:i/>
                <w:sz w:val="19"/>
              </w:rPr>
              <w:t>maybe, probably</w:t>
            </w:r>
            <w:r>
              <w:rPr>
                <w:b w:val="0"/>
                <w:i w:val="0"/>
                <w:sz w:val="19"/>
              </w:rPr>
              <w:t xml:space="preserve">; </w:t>
            </w:r>
            <w:r>
              <w:rPr>
                <w:b w:val="0"/>
                <w:i/>
                <w:sz w:val="19"/>
              </w:rPr>
              <w:t>will</w:t>
            </w:r>
            <w:r>
              <w:rPr>
                <w:b w:val="0"/>
                <w:i w:val="0"/>
                <w:sz w:val="19"/>
              </w:rPr>
              <w:t xml:space="preserve"> for predictions</w:t>
            </w:r>
          </w:p>
        </w:tc>
        <w:tc>
          <w:tcPr>
            <w:tcW w:type="dxa" w:w="1124"/>
            <w:vAlign w:val="center"/>
          </w:tcPr>
          <w:p>
            <w:pPr>
              <w:keepNext/>
              <w:spacing w:after="0" w:before="0" w:line="264" w:lineRule="auto"/>
            </w:pPr>
            <w:r>
              <w:rPr>
                <w:b w:val="0"/>
                <w:i w:val="0"/>
                <w:sz w:val="19"/>
              </w:rPr>
              <w:t>Level 3</w:t>
            </w:r>
          </w:p>
        </w:tc>
        <w:tc>
          <w:tcPr>
            <w:tcW w:type="dxa" w:w="5574"/>
            <w:vAlign w:val="center"/>
          </w:tcPr>
          <w:p>
            <w:pPr>
              <w:keepNext/>
              <w:spacing w:after="0" w:before="0" w:line="264" w:lineRule="auto"/>
            </w:pPr>
            <w:r>
              <w:rPr>
                <w:b/>
                <w:i/>
                <w:sz w:val="19"/>
              </w:rPr>
              <w:t>might / may / could</w:t>
            </w:r>
            <w:r>
              <w:rPr>
                <w:b w:val="0"/>
                <w:i w:val="0"/>
                <w:sz w:val="19"/>
              </w:rPr>
              <w:t xml:space="preserve"> + base verb for possibility: </w:t>
            </w:r>
            <w:r>
              <w:rPr>
                <w:b w:val="0"/>
                <w:i/>
                <w:sz w:val="19"/>
              </w:rPr>
              <w:t>It might open next week.</w:t>
            </w:r>
          </w:p>
        </w:tc>
      </w:tr>
      <w:tr>
        <w:trPr>
          <w:cantSplit/>
        </w:trPr>
        <w:tc>
          <w:tcPr>
            <w:tcW w:type="dxa" w:w="2950"/>
            <w:vAlign w:val="center"/>
            <w:shd w:val="clear" w:color="auto" w:fill="EEF4F7"/>
          </w:tcPr>
          <w:p>
            <w:pPr>
              <w:keepNext/>
              <w:spacing w:after="0" w:before="0" w:line="264" w:lineRule="auto"/>
            </w:pPr>
            <w:r>
              <w:rPr>
                <w:b w:val="0"/>
                <w:i/>
                <w:sz w:val="19"/>
              </w:rPr>
              <w:t>Where is…? / When does…?</w:t>
            </w:r>
            <w:r>
              <w:rPr>
                <w:b w:val="0"/>
                <w:i w:val="0"/>
                <w:sz w:val="19"/>
              </w:rPr>
              <w:t xml:space="preserve"> questions</w:t>
            </w:r>
          </w:p>
        </w:tc>
        <w:tc>
          <w:tcPr>
            <w:tcW w:type="dxa" w:w="1124"/>
            <w:vAlign w:val="center"/>
            <w:shd w:val="clear" w:color="auto" w:fill="EEF4F7"/>
          </w:tcPr>
          <w:p>
            <w:pPr>
              <w:keepNext/>
              <w:spacing w:after="0" w:before="0" w:line="264" w:lineRule="auto"/>
            </w:pPr>
            <w:r>
              <w:rPr>
                <w:b w:val="0"/>
                <w:i w:val="0"/>
                <w:sz w:val="19"/>
              </w:rPr>
              <w:t>Levels 1–3</w:t>
            </w:r>
          </w:p>
        </w:tc>
        <w:tc>
          <w:tcPr>
            <w:tcW w:type="dxa" w:w="5574"/>
            <w:vAlign w:val="center"/>
            <w:shd w:val="clear" w:color="auto" w:fill="EEF4F7"/>
          </w:tcPr>
          <w:p>
            <w:pPr>
              <w:keepNext/>
              <w:spacing w:after="0" w:before="0" w:line="264" w:lineRule="auto"/>
            </w:pPr>
            <w:r>
              <w:rPr>
                <w:b/>
                <w:i/>
                <w:sz w:val="19"/>
              </w:rPr>
              <w:t>Do you know where the meeting is?</w:t>
            </w:r>
            <w:r>
              <w:rPr>
                <w:b w:val="0"/>
                <w:i w:val="0"/>
                <w:sz w:val="19"/>
              </w:rPr>
              <w:t xml:space="preserve"> (statement order; a first look)</w:t>
            </w:r>
          </w:p>
        </w:tc>
      </w:tr>
      <w:tr>
        <w:trPr>
          <w:cantSplit/>
        </w:trPr>
        <w:tc>
          <w:tcPr>
            <w:tcW w:type="dxa" w:w="2950"/>
            <w:vAlign w:val="center"/>
          </w:tcPr>
          <w:p>
            <w:pPr>
              <w:spacing w:after="0" w:before="0" w:line="264" w:lineRule="auto"/>
            </w:pPr>
            <w:r>
              <w:rPr>
                <w:b w:val="0"/>
                <w:i w:val="0"/>
                <w:sz w:val="19"/>
              </w:rPr>
              <w:t xml:space="preserve">past continuous + </w:t>
            </w:r>
            <w:r>
              <w:rPr>
                <w:b w:val="0"/>
                <w:i/>
                <w:sz w:val="19"/>
              </w:rPr>
              <w:t>when</w:t>
            </w:r>
          </w:p>
        </w:tc>
        <w:tc>
          <w:tcPr>
            <w:tcW w:type="dxa" w:w="1124"/>
            <w:vAlign w:val="center"/>
          </w:tcPr>
          <w:p>
            <w:pPr>
              <w:spacing w:after="0" w:before="0" w:line="264" w:lineRule="auto"/>
            </w:pPr>
            <w:r>
              <w:rPr>
                <w:b w:val="0"/>
                <w:i w:val="0"/>
                <w:sz w:val="19"/>
              </w:rPr>
              <w:t>Level 3 Lesson 4</w:t>
            </w:r>
          </w:p>
        </w:tc>
        <w:tc>
          <w:tcPr>
            <w:tcW w:type="dxa" w:w="5574"/>
            <w:vAlign w:val="center"/>
          </w:tcPr>
          <w:p>
            <w:pPr>
              <w:spacing w:after="0" w:before="0" w:line="264" w:lineRule="auto"/>
            </w:pPr>
            <w:r>
              <w:rPr>
                <w:b w:val="0"/>
                <w:i w:val="0"/>
                <w:sz w:val="19"/>
              </w:rPr>
              <w:t xml:space="preserve">news language: </w:t>
            </w:r>
            <w:r>
              <w:rPr>
                <w:b w:val="0"/>
                <w:i/>
                <w:sz w:val="19"/>
              </w:rPr>
              <w:t>Workers were fixing a pipe when…</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In the News</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"Are you sure, or is it maybe?"),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8 (Week 9): In the News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the main points of a short local news report</w:t>
            </w:r>
          </w:p>
          <w:p>
            <w:pPr>
              <w:spacing w:after="80" w:before="0" w:line="276" w:lineRule="auto"/>
              <w:ind w:left="317" w:hanging="259"/>
            </w:pPr>
            <w:r>
              <w:rPr>
                <w:b/>
                <w:color w:val="1B6F7A"/>
                <w:sz w:val="23"/>
              </w:rPr>
              <w:t xml:space="preserve">•  </w:t>
            </w:r>
            <w:r>
              <w:rPr>
                <w:b w:val="0"/>
                <w:i w:val="0"/>
                <w:sz w:val="23"/>
              </w:rPr>
              <w:t>say what might or may happen, and what will happen</w:t>
            </w:r>
          </w:p>
          <w:p>
            <w:pPr>
              <w:spacing w:after="80" w:before="0" w:line="276" w:lineRule="auto"/>
              <w:ind w:left="317" w:hanging="259"/>
            </w:pPr>
            <w:r>
              <w:rPr>
                <w:b/>
                <w:color w:val="1B6F7A"/>
                <w:sz w:val="23"/>
              </w:rPr>
              <w:t xml:space="preserve">•  </w:t>
            </w:r>
            <w:r>
              <w:rPr>
                <w:b w:val="0"/>
                <w:i w:val="0"/>
                <w:sz w:val="23"/>
              </w:rPr>
              <w:t xml:space="preserve">ask </w:t>
            </w:r>
            <w:r>
              <w:rPr>
                <w:b w:val="0"/>
                <w:i/>
                <w:sz w:val="23"/>
              </w:rPr>
              <w:t>Do you know where / when / why…?</w:t>
            </w:r>
            <w:r>
              <w:rPr>
                <w:b w:val="0"/>
                <w:i w:val="0"/>
                <w:sz w:val="23"/>
              </w:rPr>
              <w:t xml:space="preserve"> with statement order</w:t>
            </w:r>
          </w:p>
          <w:p>
            <w:pPr>
              <w:spacing w:after="80" w:before="0" w:line="276" w:lineRule="auto"/>
              <w:ind w:left="317" w:hanging="259"/>
            </w:pPr>
            <w:r>
              <w:rPr>
                <w:b/>
                <w:color w:val="1B6F7A"/>
                <w:sz w:val="23"/>
              </w:rPr>
              <w:t xml:space="preserve">•  </w:t>
            </w:r>
            <w:r>
              <w:rPr>
                <w:b w:val="0"/>
                <w:i w:val="0"/>
                <w:sz w:val="23"/>
              </w:rPr>
              <w:t>tell a classmate about a local news story</w:t>
            </w:r>
          </w:p>
          <w:p>
            <w:pPr>
              <w:spacing w:after="80" w:before="0" w:line="276" w:lineRule="auto"/>
              <w:ind w:left="317" w:hanging="259"/>
            </w:pPr>
            <w:r>
              <w:rPr>
                <w:b/>
                <w:color w:val="1B6F7A"/>
                <w:sz w:val="23"/>
              </w:rPr>
              <w:t xml:space="preserve">•  </w:t>
            </w:r>
            <w:r>
              <w:rPr>
                <w:b w:val="0"/>
                <w:i w:val="0"/>
                <w:sz w:val="23"/>
              </w:rPr>
              <w:t>write a text or email (5–8 sentences) telling a friend the news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8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News cards A and B and a headline (in the workbook Talk Time pages; copy them onto index cards, optional)</w:t>
            </w:r>
          </w:p>
          <w:p>
            <w:pPr>
              <w:spacing w:after="80" w:before="0" w:line="276" w:lineRule="auto"/>
              <w:ind w:left="317" w:hanging="259"/>
            </w:pPr>
            <w:r>
              <w:rPr>
                <w:b/>
                <w:color w:val="1B6F7A"/>
                <w:sz w:val="23"/>
              </w:rPr>
              <w:t xml:space="preserve">•  </w:t>
            </w:r>
            <w:r>
              <w:rPr>
                <w:b w:val="0"/>
                <w:i w:val="0"/>
                <w:sz w:val="23"/>
              </w:rPr>
              <w:t>A local map or a drawing of streets (optional, for the warm-up)</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practice the news reader's pauses).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news • </w:t>
            </w:r>
            <w:r>
              <w:rPr>
                <w:rFonts w:ascii="DejaVu Sans" w:hAnsi="DejaVu Sans" w:cs="DejaVu Sans" w:eastAsia="DejaVu Sans"/>
                <w:b w:val="0"/>
                <w:color w:val="C07A00"/>
                <w:sz w:val="23"/>
              </w:rPr>
              <w:t>★</w:t>
            </w:r>
            <w:r>
              <w:rPr>
                <w:b w:val="0"/>
                <w:i w:val="0"/>
                <w:sz w:val="23"/>
              </w:rPr>
              <w:t xml:space="preserve"> reporter • </w:t>
            </w:r>
            <w:r>
              <w:rPr>
                <w:rFonts w:ascii="DejaVu Sans" w:hAnsi="DejaVu Sans" w:cs="DejaVu Sans" w:eastAsia="DejaVu Sans"/>
                <w:b w:val="0"/>
                <w:color w:val="C07A00"/>
                <w:sz w:val="23"/>
              </w:rPr>
              <w:t>★</w:t>
            </w:r>
            <w:r>
              <w:rPr>
                <w:b w:val="0"/>
                <w:i w:val="0"/>
                <w:sz w:val="23"/>
              </w:rPr>
              <w:t xml:space="preserve"> headline • </w:t>
            </w:r>
            <w:r>
              <w:rPr>
                <w:rFonts w:ascii="DejaVu Sans" w:hAnsi="DejaVu Sans" w:cs="DejaVu Sans" w:eastAsia="DejaVu Sans"/>
                <w:b w:val="0"/>
                <w:color w:val="C07A00"/>
                <w:sz w:val="23"/>
              </w:rPr>
              <w:t>★</w:t>
            </w:r>
            <w:r>
              <w:rPr>
                <w:b w:val="0"/>
                <w:i w:val="0"/>
                <w:sz w:val="23"/>
              </w:rPr>
              <w:t xml:space="preserve"> road closure • </w:t>
            </w:r>
            <w:r>
              <w:rPr>
                <w:rFonts w:ascii="DejaVu Sans" w:hAnsi="DejaVu Sans" w:cs="DejaVu Sans" w:eastAsia="DejaVu Sans"/>
                <w:b w:val="0"/>
                <w:color w:val="C07A00"/>
                <w:sz w:val="23"/>
              </w:rPr>
              <w:t>★</w:t>
            </w:r>
            <w:r>
              <w:rPr>
                <w:b w:val="0"/>
                <w:i w:val="0"/>
                <w:sz w:val="23"/>
              </w:rPr>
              <w:t xml:space="preserve"> detour • </w:t>
            </w:r>
            <w:r>
              <w:rPr>
                <w:rFonts w:ascii="DejaVu Sans" w:hAnsi="DejaVu Sans" w:cs="DejaVu Sans" w:eastAsia="DejaVu Sans"/>
                <w:b w:val="0"/>
                <w:color w:val="C07A00"/>
                <w:sz w:val="23"/>
              </w:rPr>
              <w:t>★</w:t>
            </w:r>
            <w:r>
              <w:rPr>
                <w:b w:val="0"/>
                <w:i w:val="0"/>
                <w:sz w:val="23"/>
              </w:rPr>
              <w:t xml:space="preserve"> construction • </w:t>
            </w:r>
            <w:r>
              <w:rPr>
                <w:rFonts w:ascii="DejaVu Sans" w:hAnsi="DejaVu Sans" w:cs="DejaVu Sans" w:eastAsia="DejaVu Sans"/>
                <w:b w:val="0"/>
                <w:color w:val="C07A00"/>
                <w:sz w:val="23"/>
              </w:rPr>
              <w:t>★</w:t>
            </w:r>
            <w:r>
              <w:rPr>
                <w:b w:val="0"/>
                <w:i w:val="0"/>
                <w:sz w:val="23"/>
              </w:rPr>
              <w:t xml:space="preserve"> water pipe • </w:t>
            </w:r>
            <w:r>
              <w:rPr>
                <w:rFonts w:ascii="DejaVu Sans" w:hAnsi="DejaVu Sans" w:cs="DejaVu Sans" w:eastAsia="DejaVu Sans"/>
                <w:b w:val="0"/>
                <w:color w:val="C07A00"/>
                <w:sz w:val="23"/>
              </w:rPr>
              <w:t>★</w:t>
            </w:r>
            <w:r>
              <w:rPr>
                <w:b w:val="0"/>
                <w:i w:val="0"/>
                <w:sz w:val="23"/>
              </w:rPr>
              <w:t xml:space="preserve"> bus route • </w:t>
            </w:r>
            <w:r>
              <w:rPr>
                <w:rFonts w:ascii="DejaVu Sans" w:hAnsi="DejaVu Sans" w:cs="DejaVu Sans" w:eastAsia="DejaVu Sans"/>
                <w:b w:val="0"/>
                <w:color w:val="C07A00"/>
                <w:sz w:val="23"/>
              </w:rPr>
              <w:t>★</w:t>
            </w:r>
            <w:r>
              <w:rPr>
                <w:b w:val="0"/>
                <w:i w:val="0"/>
                <w:sz w:val="23"/>
              </w:rPr>
              <w:t xml:space="preserve"> delay • </w:t>
            </w:r>
            <w:r>
              <w:rPr>
                <w:rFonts w:ascii="DejaVu Sans" w:hAnsi="DejaVu Sans" w:cs="DejaVu Sans" w:eastAsia="DejaVu Sans"/>
                <w:b w:val="0"/>
                <w:color w:val="C07A00"/>
                <w:sz w:val="23"/>
              </w:rPr>
              <w:t>★</w:t>
            </w:r>
            <w:r>
              <w:rPr>
                <w:b w:val="0"/>
                <w:i w:val="0"/>
                <w:sz w:val="23"/>
              </w:rPr>
              <w:t xml:space="preserve"> announce • </w:t>
            </w:r>
            <w:r>
              <w:rPr>
                <w:rFonts w:ascii="DejaVu Sans" w:hAnsi="DejaVu Sans" w:cs="DejaVu Sans" w:eastAsia="DejaVu Sans"/>
                <w:b w:val="0"/>
                <w:color w:val="C07A00"/>
                <w:sz w:val="23"/>
              </w:rPr>
              <w:t>★</w:t>
            </w:r>
            <w:r>
              <w:rPr>
                <w:b w:val="0"/>
                <w:i w:val="0"/>
                <w:sz w:val="23"/>
              </w:rPr>
              <w:t xml:space="preserve"> update • local</w:t>
            </w:r>
          </w:p>
          <w:p>
            <w:pPr>
              <w:spacing w:after="80" w:before="0" w:line="276" w:lineRule="auto"/>
            </w:pPr>
            <w:r>
              <w:rPr>
                <w:b w:val="0"/>
                <w:i/>
                <w:sz w:val="23"/>
              </w:rPr>
              <w:t>Also:</w:t>
            </w:r>
            <w:r>
              <w:rPr>
                <w:b w:val="0"/>
                <w:i w:val="0"/>
                <w:sz w:val="23"/>
              </w:rPr>
              <w:t xml:space="preserve"> a rider, a stop, a schedule, a website, a transit office, service, replace, connect, expect, post (online).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53"/>
        <w:gridCol w:w="792"/>
        <w:gridCol w:w="1755"/>
        <w:gridCol w:w="2191"/>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5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55"/>
            <w:vAlign w:val="center"/>
            <w:shd w:val="clear" w:color="auto" w:fill="1F3A5F"/>
          </w:tcPr>
          <w:p>
            <w:pPr>
              <w:keepNext/>
              <w:spacing w:after="0" w:before="0" w:line="264" w:lineRule="auto"/>
            </w:pPr>
            <w:r>
              <w:rPr>
                <w:b/>
                <w:i w:val="0"/>
                <w:color w:val="FFFFFF"/>
                <w:sz w:val="21"/>
              </w:rPr>
              <w:t>Grouping (15 / 7–8)</w:t>
            </w:r>
          </w:p>
        </w:tc>
        <w:tc>
          <w:tcPr>
            <w:tcW w:type="dxa" w:w="219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53"/>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55"/>
            <w:vAlign w:val="center"/>
          </w:tcPr>
          <w:p>
            <w:pPr>
              <w:keepNext/>
              <w:spacing w:after="0" w:before="0" w:line="264" w:lineRule="auto"/>
            </w:pPr>
            <w:r>
              <w:rPr>
                <w:b w:val="0"/>
                <w:i w:val="0"/>
                <w:sz w:val="21"/>
              </w:rPr>
              <w:t>Pairs (7 pairs + 1 trio / 3–4 pairs)</w:t>
            </w:r>
          </w:p>
        </w:tc>
        <w:tc>
          <w:tcPr>
            <w:tcW w:type="dxa" w:w="219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53"/>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55"/>
            <w:vAlign w:val="center"/>
            <w:shd w:val="clear" w:color="auto" w:fill="EEF4F7"/>
          </w:tcPr>
          <w:p>
            <w:pPr>
              <w:keepNext/>
              <w:spacing w:after="0" w:before="0" w:line="264" w:lineRule="auto"/>
            </w:pPr>
            <w:r>
              <w:rPr>
                <w:b w:val="0"/>
                <w:i w:val="0"/>
                <w:sz w:val="21"/>
              </w:rPr>
              <w:t>Whole class, then pairs</w:t>
            </w:r>
          </w:p>
        </w:tc>
        <w:tc>
          <w:tcPr>
            <w:tcW w:type="dxa" w:w="219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53"/>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55"/>
            <w:vAlign w:val="center"/>
          </w:tcPr>
          <w:p>
            <w:pPr>
              <w:keepNext/>
              <w:spacing w:after="0" w:before="0" w:line="264" w:lineRule="auto"/>
            </w:pPr>
            <w:r>
              <w:rPr>
                <w:b w:val="0"/>
                <w:i w:val="0"/>
                <w:sz w:val="21"/>
              </w:rPr>
              <w:t>Individuals, then pairs check</w:t>
            </w:r>
          </w:p>
        </w:tc>
        <w:tc>
          <w:tcPr>
            <w:tcW w:type="dxa" w:w="219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53"/>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might / may / could; Do you know where…?</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55"/>
            <w:vAlign w:val="center"/>
            <w:shd w:val="clear" w:color="auto" w:fill="EEF4F7"/>
          </w:tcPr>
          <w:p>
            <w:pPr>
              <w:keepNext/>
              <w:spacing w:after="0" w:before="0" w:line="264" w:lineRule="auto"/>
            </w:pPr>
            <w:r>
              <w:rPr>
                <w:b w:val="0"/>
                <w:i w:val="0"/>
                <w:sz w:val="21"/>
              </w:rPr>
              <w:t>Whole class, then pairs</w:t>
            </w:r>
          </w:p>
        </w:tc>
        <w:tc>
          <w:tcPr>
            <w:tcW w:type="dxa" w:w="2192"/>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5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55"/>
            <w:vAlign w:val="center"/>
          </w:tcPr>
          <w:p>
            <w:pPr>
              <w:keepNext/>
              <w:spacing w:after="0" w:before="0" w:line="264" w:lineRule="auto"/>
            </w:pPr>
          </w:p>
        </w:tc>
        <w:tc>
          <w:tcPr>
            <w:tcW w:type="dxa" w:w="219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53"/>
            <w:vAlign w:val="center"/>
            <w:shd w:val="clear" w:color="auto" w:fill="EEF4F7"/>
          </w:tcPr>
          <w:p>
            <w:pPr>
              <w:keepNext/>
              <w:spacing w:after="0" w:before="0" w:line="264" w:lineRule="auto"/>
            </w:pPr>
            <w:r>
              <w:rPr>
                <w:b/>
                <w:i w:val="0"/>
                <w:sz w:val="21"/>
              </w:rPr>
              <w:t>Talk Time: News Swap + What Might Happen?</w:t>
            </w:r>
          </w:p>
        </w:tc>
        <w:tc>
          <w:tcPr>
            <w:tcW w:type="dxa" w:w="792"/>
            <w:vAlign w:val="center"/>
            <w:shd w:val="clear" w:color="auto" w:fill="EEF4F7"/>
          </w:tcPr>
          <w:p>
            <w:pPr>
              <w:keepNext/>
              <w:spacing w:after="0" w:before="0" w:line="264" w:lineRule="auto"/>
            </w:pPr>
            <w:r>
              <w:rPr>
                <w:b w:val="0"/>
                <w:i w:val="0"/>
                <w:sz w:val="21"/>
              </w:rPr>
              <w:t>15</w:t>
            </w:r>
          </w:p>
        </w:tc>
        <w:tc>
          <w:tcPr>
            <w:tcW w:type="dxa" w:w="1755"/>
            <w:vAlign w:val="center"/>
            <w:shd w:val="clear" w:color="auto" w:fill="EEF4F7"/>
          </w:tcPr>
          <w:p>
            <w:pPr>
              <w:keepNext/>
              <w:spacing w:after="0" w:before="0" w:line="264" w:lineRule="auto"/>
            </w:pPr>
            <w:r>
              <w:rPr>
                <w:b w:val="0"/>
                <w:i w:val="0"/>
                <w:sz w:val="21"/>
              </w:rPr>
              <w:t>Pairs, then groups</w:t>
            </w:r>
          </w:p>
        </w:tc>
        <w:tc>
          <w:tcPr>
            <w:tcW w:type="dxa" w:w="219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53"/>
            <w:vAlign w:val="center"/>
          </w:tcPr>
          <w:p>
            <w:pPr>
              <w:keepNext/>
              <w:spacing w:after="0" w:before="0" w:line="264" w:lineRule="auto"/>
            </w:pPr>
            <w:r>
              <w:rPr>
                <w:b/>
                <w:i w:val="0"/>
                <w:sz w:val="21"/>
              </w:rPr>
              <w:t>Read &amp; Write:</w:t>
            </w:r>
            <w:r>
              <w:rPr>
                <w:b w:val="0"/>
                <w:i w:val="0"/>
                <w:sz w:val="21"/>
              </w:rPr>
              <w:t xml:space="preserve"> A local news article; a text to a friend</w:t>
            </w:r>
          </w:p>
        </w:tc>
        <w:tc>
          <w:tcPr>
            <w:tcW w:type="dxa" w:w="792"/>
            <w:vAlign w:val="center"/>
          </w:tcPr>
          <w:p>
            <w:pPr>
              <w:keepNext/>
              <w:spacing w:after="0" w:before="0" w:line="264" w:lineRule="auto"/>
            </w:pPr>
            <w:r>
              <w:rPr>
                <w:b w:val="0"/>
                <w:i w:val="0"/>
                <w:sz w:val="21"/>
              </w:rPr>
              <w:t>10</w:t>
            </w:r>
          </w:p>
        </w:tc>
        <w:tc>
          <w:tcPr>
            <w:tcW w:type="dxa" w:w="1755"/>
            <w:vAlign w:val="center"/>
          </w:tcPr>
          <w:p>
            <w:pPr>
              <w:keepNext/>
              <w:spacing w:after="0" w:before="0" w:line="264" w:lineRule="auto"/>
            </w:pPr>
            <w:r>
              <w:rPr>
                <w:b w:val="0"/>
                <w:i w:val="0"/>
                <w:sz w:val="21"/>
              </w:rPr>
              <w:t>Pairs read, then individual writing</w:t>
            </w:r>
          </w:p>
        </w:tc>
        <w:tc>
          <w:tcPr>
            <w:tcW w:type="dxa" w:w="2192"/>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53"/>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55"/>
            <w:vAlign w:val="center"/>
            <w:shd w:val="clear" w:color="auto" w:fill="EEF4F7"/>
          </w:tcPr>
          <w:p>
            <w:pPr>
              <w:spacing w:after="0" w:before="0" w:line="264" w:lineRule="auto"/>
            </w:pPr>
            <w:r>
              <w:rPr>
                <w:b w:val="0"/>
                <w:i w:val="0"/>
                <w:sz w:val="21"/>
              </w:rPr>
              <w:t>Individuals</w:t>
            </w:r>
          </w:p>
        </w:tc>
        <w:tc>
          <w:tcPr>
            <w:tcW w:type="dxa" w:w="2192"/>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News Swap in pairs (you take a card if there is an odd number), then What Might Happen? as one group. Late arrivals get news card A or B and join a pair.</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too / enough; must / mustn't / don't have to</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"Is 6:55 early enough for a 7:00 shift?" The learner answers with </w:t>
            </w:r>
            <w:r>
              <w:rPr>
                <w:b w:val="0"/>
                <w:i/>
                <w:sz w:val="23"/>
              </w:rPr>
              <w:t>too</w:t>
            </w:r>
            <w:r>
              <w:rPr>
                <w:b w:val="0"/>
                <w:i w:val="0"/>
                <w:sz w:val="23"/>
              </w:rPr>
              <w:t xml:space="preserve"> or </w:t>
            </w:r>
            <w:r>
              <w:rPr>
                <w:b w:val="0"/>
                <w:i/>
                <w:sz w:val="23"/>
              </w:rPr>
              <w:t>enough</w:t>
            </w:r>
            <w:r>
              <w:rPr>
                <w:b w:val="0"/>
                <w:i w:val="0"/>
                <w:sz w:val="23"/>
              </w:rPr>
              <w:t xml:space="preserve"> and a reason. Then you ask, "What must you wear at your job or school?"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too / enough / mustn't</w:t>
            </w:r>
            <w:r>
              <w:rPr>
                <w:b w:val="0"/>
                <w:i w:val="0"/>
                <w:sz w:val="23"/>
              </w:rPr>
              <w:t xml:space="preserve">) and read their 3 rules (item 3) to each other. Then they fill in the box on the Opening Talk page. Also return the midterm and go over 2 common mistakes. Walk around. Write </w:t>
            </w:r>
            <w:r>
              <w:rPr>
                <w:b/>
                <w:i w:val="0"/>
                <w:sz w:val="23"/>
              </w:rPr>
              <w:t>2</w:t>
            </w:r>
            <w:r>
              <w:rPr>
                <w:b w:val="0"/>
                <w:i w:val="0"/>
                <w:sz w:val="23"/>
              </w:rPr>
              <w:t xml:space="preserve"> common errors on the board (often </w:t>
            </w:r>
            <w:r>
              <w:rPr>
                <w:b w:val="0"/>
                <w:i/>
                <w:sz w:val="23"/>
              </w:rPr>
              <w:t>It's enough big</w:t>
            </w:r>
            <w:r>
              <w:rPr>
                <w:b w:val="0"/>
                <w:i w:val="0"/>
                <w:sz w:val="23"/>
              </w:rPr>
              <w:t xml:space="preserve"> (→ </w:t>
            </w:r>
            <w:r>
              <w:rPr>
                <w:b w:val="0"/>
                <w:i/>
                <w:sz w:val="23"/>
              </w:rPr>
              <w:t>It's big enough</w:t>
            </w:r>
            <w:r>
              <w:rPr>
                <w:b w:val="0"/>
                <w:i w:val="0"/>
                <w:sz w:val="23"/>
              </w:rPr>
              <w:t xml:space="preserve">) and </w:t>
            </w:r>
            <w:r>
              <w:rPr>
                <w:b w:val="0"/>
                <w:i/>
                <w:sz w:val="23"/>
              </w:rPr>
              <w:t>You don't have to smoke here</w:t>
            </w:r>
            <w:r>
              <w:rPr>
                <w:b w:val="0"/>
                <w:i w:val="0"/>
                <w:sz w:val="23"/>
              </w:rPr>
              <w:t xml:space="preserve"> for a rule (→ </w:t>
            </w:r>
            <w:r>
              <w:rPr>
                <w:b w:val="0"/>
                <w:i/>
                <w:sz w:val="23"/>
              </w:rPr>
              <w:t>You mustn't smoke here</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news</w:t>
            </w:r>
            <w:r>
              <w:rPr>
                <w:b w:val="0"/>
                <w:i w:val="0"/>
                <w:sz w:val="23"/>
              </w:rPr>
              <w:t xml:space="preserve">, </w:t>
            </w:r>
            <w:r>
              <w:rPr>
                <w:b w:val="0"/>
                <w:i/>
                <w:sz w:val="23"/>
              </w:rPr>
              <w:t>local</w:t>
            </w:r>
            <w:r>
              <w:rPr>
                <w:b w:val="0"/>
                <w:i w:val="0"/>
                <w:sz w:val="23"/>
              </w:rPr>
              <w:t xml:space="preserve"> (in our city); </w:t>
            </w:r>
            <w:r>
              <w:rPr>
                <w:b w:val="0"/>
                <w:i/>
                <w:sz w:val="23"/>
              </w:rPr>
              <w:t>reporter</w:t>
            </w:r>
            <w:r>
              <w:rPr>
                <w:b w:val="0"/>
                <w:i w:val="0"/>
                <w:sz w:val="23"/>
              </w:rPr>
              <w:t xml:space="preserve"> (the person who tells the news); </w:t>
            </w:r>
            <w:r>
              <w:rPr>
                <w:b w:val="0"/>
                <w:i/>
                <w:sz w:val="23"/>
              </w:rPr>
              <w:t>headline</w:t>
            </w:r>
            <w:r>
              <w:rPr>
                <w:b w:val="0"/>
                <w:i w:val="0"/>
                <w:sz w:val="23"/>
              </w:rPr>
              <w:t xml:space="preserve"> (the big words at the top); </w:t>
            </w:r>
            <w:r>
              <w:rPr>
                <w:b w:val="0"/>
                <w:i/>
                <w:sz w:val="23"/>
              </w:rPr>
              <w:t>road closure</w:t>
            </w:r>
            <w:r>
              <w:rPr>
                <w:b w:val="0"/>
                <w:i w:val="0"/>
                <w:sz w:val="23"/>
              </w:rPr>
              <w:t xml:space="preserve"> and </w:t>
            </w:r>
            <w:r>
              <w:rPr>
                <w:b w:val="0"/>
                <w:i/>
                <w:sz w:val="23"/>
              </w:rPr>
              <w:t>detour</w:t>
            </w:r>
            <w:r>
              <w:rPr>
                <w:b w:val="0"/>
                <w:i w:val="0"/>
                <w:sz w:val="23"/>
              </w:rPr>
              <w:t xml:space="preserve"> (draw a street with an X and an arrow around it); </w:t>
            </w:r>
            <w:r>
              <w:rPr>
                <w:b w:val="0"/>
                <w:i/>
                <w:sz w:val="23"/>
              </w:rPr>
              <w:t>construction</w:t>
            </w:r>
            <w:r>
              <w:rPr>
                <w:b w:val="0"/>
                <w:i w:val="0"/>
                <w:sz w:val="23"/>
              </w:rPr>
              <w:t xml:space="preserve">; </w:t>
            </w:r>
            <w:r>
              <w:rPr>
                <w:b w:val="0"/>
                <w:i/>
                <w:sz w:val="23"/>
              </w:rPr>
              <w:t>water pipe</w:t>
            </w:r>
            <w:r>
              <w:rPr>
                <w:b w:val="0"/>
                <w:i w:val="0"/>
                <w:sz w:val="23"/>
              </w:rPr>
              <w:t xml:space="preserve">; </w:t>
            </w:r>
            <w:r>
              <w:rPr>
                <w:b w:val="0"/>
                <w:i/>
                <w:sz w:val="23"/>
              </w:rPr>
              <w:t>bus route</w:t>
            </w:r>
            <w:r>
              <w:rPr>
                <w:b w:val="0"/>
                <w:i w:val="0"/>
                <w:sz w:val="23"/>
              </w:rPr>
              <w:t xml:space="preserve">; </w:t>
            </w:r>
            <w:r>
              <w:rPr>
                <w:b w:val="0"/>
                <w:i/>
                <w:sz w:val="23"/>
              </w:rPr>
              <w:t>delay</w:t>
            </w:r>
            <w:r>
              <w:rPr>
                <w:b w:val="0"/>
                <w:i w:val="0"/>
                <w:sz w:val="23"/>
              </w:rPr>
              <w:t xml:space="preserve"> (the bus is late); </w:t>
            </w:r>
            <w:r>
              <w:rPr>
                <w:b w:val="0"/>
                <w:i/>
                <w:sz w:val="23"/>
              </w:rPr>
              <w:t>announce</w:t>
            </w:r>
            <w:r>
              <w:rPr>
                <w:b w:val="0"/>
                <w:i w:val="0"/>
                <w:sz w:val="23"/>
              </w:rPr>
              <w:t xml:space="preserve"> (say it to everyone); </w:t>
            </w:r>
            <w:r>
              <w:rPr>
                <w:b w:val="0"/>
                <w:i/>
                <w:sz w:val="23"/>
              </w:rPr>
              <w:t>update</w:t>
            </w:r>
            <w:r>
              <w:rPr>
                <w:b w:val="0"/>
                <w:i w:val="0"/>
                <w:sz w:val="23"/>
              </w:rPr>
              <w:t xml:space="preserve"> (new information).</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"If the road is closed, does the bus take a detour?" (yes) • "Is a headline long or short?" (short) • "If there is a delay, is the bus early or late?" (late).</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(The road might be closed until Friday.).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"First, you'll hear a short local news report on the radio. Then two coworkers, Marco and Joy, talk about the news. Listen: what is the news?"</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gonna</w:t>
            </w:r>
            <w:r>
              <w:rPr>
                <w:b w:val="0"/>
                <w:i w:val="0"/>
                <w:sz w:val="23"/>
              </w:rPr>
              <w:t xml:space="preserve"> = going to: "The bus is </w:t>
            </w:r>
            <w:r>
              <w:rPr>
                <w:b/>
                <w:i w:val="0"/>
                <w:sz w:val="23"/>
              </w:rPr>
              <w:t>gonna</w:t>
            </w:r>
            <w:r>
              <w:rPr>
                <w:b w:val="0"/>
                <w:i w:val="0"/>
                <w:sz w:val="23"/>
              </w:rPr>
              <w:t xml:space="preserve"> take a detour." Then practice </w:t>
            </w:r>
            <w:r>
              <w:rPr>
                <w:b w:val="0"/>
                <w:i/>
                <w:sz w:val="23"/>
              </w:rPr>
              <w:t>might</w:t>
            </w:r>
            <w:r>
              <w:rPr>
                <w:b w:val="0"/>
                <w:i w:val="0"/>
                <w:sz w:val="23"/>
              </w:rPr>
              <w:t xml:space="preserve"> (the last </w:t>
            </w:r>
            <w:r>
              <w:rPr>
                <w:b w:val="0"/>
                <w:i/>
                <w:sz w:val="23"/>
              </w:rPr>
              <w:t>t</w:t>
            </w:r>
            <w:r>
              <w:rPr>
                <w:b w:val="0"/>
                <w:i w:val="0"/>
                <w:sz w:val="23"/>
              </w:rPr>
              <w:t xml:space="preserve"> is very short: </w:t>
            </w:r>
            <w:r>
              <w:rPr>
                <w:b w:val="0"/>
                <w:i/>
                <w:sz w:val="23"/>
              </w:rPr>
              <w:t>It migh' be late</w:t>
            </w:r>
            <w:r>
              <w:rPr>
                <w:b w:val="0"/>
                <w:i w:val="0"/>
                <w:sz w:val="23"/>
              </w:rPr>
              <w:t xml:space="preserve">) and </w:t>
            </w:r>
            <w:r>
              <w:rPr>
                <w:b w:val="0"/>
                <w:i/>
                <w:sz w:val="23"/>
              </w:rPr>
              <w:t>Do you know…?</w:t>
            </w:r>
            <w:r>
              <w:rPr>
                <w:b w:val="0"/>
                <w:i w:val="0"/>
                <w:sz w:val="23"/>
              </w:rPr>
              <w:t xml:space="preserve"> with the voice going up at the end. Listen to the reporter's pauses.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1:59), at a natural speed, two times. Say </w:t>
            </w:r>
            <w:r>
              <w:rPr>
                <w:b w:val="0"/>
                <w:i/>
                <w:sz w:val="23"/>
              </w:rPr>
              <w:t>gonna</w:t>
            </w:r>
            <w:r>
              <w:rPr>
                <w:b w:val="0"/>
                <w:i w:val="0"/>
                <w:sz w:val="23"/>
              </w:rPr>
              <w:t xml:space="preserve"> and </w:t>
            </w:r>
            <w:r>
              <w:rPr>
                <w:b w:val="0"/>
                <w:i/>
                <w:sz w:val="23"/>
              </w:rPr>
              <w:t>wanna</w:t>
            </w:r>
            <w:r>
              <w:rPr>
                <w:b w:val="0"/>
                <w:i w:val="0"/>
                <w:sz w:val="23"/>
              </w:rPr>
              <w:t xml:space="preserve"> where the script has them.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a cloud. Say, "Will it rain tomorrow? I'm not sure. It </w:t>
            </w:r>
            <w:r>
              <w:rPr>
                <w:b/>
                <w:i w:val="0"/>
                <w:sz w:val="23"/>
              </w:rPr>
              <w:t>might</w:t>
            </w:r>
            <w:r>
              <w:rPr>
                <w:b w:val="0"/>
                <w:i w:val="0"/>
                <w:sz w:val="23"/>
              </w:rPr>
              <w:t xml:space="preserve"> rain. It </w:t>
            </w:r>
            <w:r>
              <w:rPr>
                <w:b/>
                <w:i w:val="0"/>
                <w:sz w:val="23"/>
              </w:rPr>
              <w:t>may</w:t>
            </w:r>
            <w:r>
              <w:rPr>
                <w:b w:val="0"/>
                <w:i w:val="0"/>
                <w:sz w:val="23"/>
              </w:rPr>
              <w:t xml:space="preserve"> rain." Draw a sign </w:t>
            </w:r>
            <w:r>
              <w:rPr>
                <w:b w:val="0"/>
                <w:i/>
                <w:sz w:val="23"/>
              </w:rPr>
              <w:t>ROAD CLOSED MONDAY</w:t>
            </w:r>
            <w:r>
              <w:rPr>
                <w:b w:val="0"/>
                <w:i w:val="0"/>
                <w:sz w:val="23"/>
              </w:rPr>
              <w:t xml:space="preserve">: "The road </w:t>
            </w:r>
            <w:r>
              <w:rPr>
                <w:b/>
                <w:i w:val="0"/>
                <w:sz w:val="23"/>
              </w:rPr>
              <w:t>will</w:t>
            </w:r>
            <w:r>
              <w:rPr>
                <w:b w:val="0"/>
                <w:i w:val="0"/>
                <w:sz w:val="23"/>
              </w:rPr>
              <w:t xml:space="preserve"> close on Monday. I'm sure." Then ask a learner, "</w:t>
            </w:r>
            <w:r>
              <w:rPr>
                <w:b/>
                <w:i w:val="0"/>
                <w:sz w:val="23"/>
              </w:rPr>
              <w:t>Do you know where</w:t>
            </w:r>
            <w:r>
              <w:rPr>
                <w:b w:val="0"/>
                <w:i w:val="0"/>
                <w:sz w:val="23"/>
              </w:rPr>
              <w:t xml:space="preserve"> the library </w:t>
            </w:r>
            <w:r>
              <w:rPr>
                <w:b/>
                <w:i w:val="0"/>
                <w:sz w:val="23"/>
              </w:rPr>
              <w:t>is</w:t>
            </w:r>
            <w:r>
              <w:rPr>
                <w:b w:val="0"/>
                <w:i w:val="0"/>
                <w:sz w:val="23"/>
              </w:rPr>
              <w:t xml:space="preserve">?" Write it and underline </w:t>
            </w:r>
            <w:r>
              <w:rPr>
                <w:b w:val="0"/>
                <w:i/>
                <w:sz w:val="23"/>
              </w:rPr>
              <w:t>the library is</w:t>
            </w:r>
            <w:r>
              <w:rPr>
                <w:b w:val="0"/>
                <w:i w:val="0"/>
                <w:sz w:val="23"/>
              </w:rPr>
              <w:t>: "Statement order."</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Will the road be closed tomorrow? → It might be. / It may be closed until Friday.</w:t>
            </w:r>
            <w:r>
              <w:rPr>
                <w:b w:val="0"/>
                <w:i w:val="0"/>
                <w:sz w:val="23"/>
              </w:rPr>
              <w:t xml:space="preserve"> Box 2: </w:t>
            </w:r>
            <w:r>
              <w:rPr>
                <w:b w:val="0"/>
                <w:i/>
                <w:sz w:val="23"/>
              </w:rPr>
              <w:t>Do you know where / when / what time / why…?</w:t>
            </w:r>
            <w:r>
              <w:rPr>
                <w:b w:val="0"/>
                <w:i w:val="0"/>
                <w:sz w:val="23"/>
              </w:rPr>
              <w:t xml:space="preserve"> Box 3: </w:t>
            </w:r>
            <w:r>
              <w:rPr>
                <w:b w:val="0"/>
                <w:i/>
                <w:sz w:val="23"/>
              </w:rPr>
              <w:t>will</w:t>
            </w:r>
            <w:r>
              <w:rPr>
                <w:b w:val="0"/>
                <w:i w:val="0"/>
                <w:sz w:val="23"/>
              </w:rPr>
              <w:t xml:space="preserve"> (sure) vs. </w:t>
            </w:r>
            <w:r>
              <w:rPr>
                <w:b w:val="0"/>
                <w:i/>
                <w:sz w:val="23"/>
              </w:rPr>
              <w:t>might</w:t>
            </w:r>
            <w:r>
              <w:rPr>
                <w:b w:val="0"/>
                <w:i w:val="0"/>
                <w:sz w:val="23"/>
              </w:rPr>
              <w:t xml:space="preserve"> (maybe). Box 4: from a question to </w:t>
            </w:r>
            <w:r>
              <w:rPr>
                <w:b w:val="0"/>
                <w:i/>
                <w:sz w:val="23"/>
              </w:rPr>
              <w:t>Do you know…?</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It might rains</w:t>
            </w:r>
            <w:r>
              <w:rPr>
                <w:b w:val="0"/>
                <w:i w:val="0"/>
                <w:sz w:val="23"/>
              </w:rPr>
              <w:t xml:space="preserve"> or </w:t>
            </w:r>
            <w:r>
              <w:rPr>
                <w:b w:val="0"/>
                <w:i/>
                <w:sz w:val="23"/>
              </w:rPr>
              <w:t>It might rain</w:t>
            </w:r>
            <w:r>
              <w:rPr>
                <w:b w:val="0"/>
                <w:i w:val="0"/>
                <w:sz w:val="23"/>
              </w:rPr>
              <w:t>?" (</w:t>
            </w:r>
            <w:r>
              <w:rPr>
                <w:b w:val="0"/>
                <w:i/>
                <w:sz w:val="23"/>
              </w:rPr>
              <w:t>might rain</w:t>
            </w:r>
            <w:r>
              <w:rPr>
                <w:b w:val="0"/>
                <w:i w:val="0"/>
                <w:sz w:val="23"/>
              </w:rPr>
              <w:t>) • "</w:t>
            </w:r>
            <w:r>
              <w:rPr>
                <w:b w:val="0"/>
                <w:i/>
                <w:sz w:val="23"/>
              </w:rPr>
              <w:t>Do you know where is the bank</w:t>
            </w:r>
            <w:r>
              <w:rPr>
                <w:b w:val="0"/>
                <w:i w:val="0"/>
                <w:sz w:val="23"/>
              </w:rPr>
              <w:t xml:space="preserve"> or </w:t>
            </w:r>
            <w:r>
              <w:rPr>
                <w:b w:val="0"/>
                <w:i/>
                <w:sz w:val="23"/>
              </w:rPr>
              <w:t>where the bank is</w:t>
            </w:r>
            <w:r>
              <w:rPr>
                <w:b w:val="0"/>
                <w:i w:val="0"/>
                <w:sz w:val="23"/>
              </w:rPr>
              <w:t>?" (</w:t>
            </w:r>
            <w:r>
              <w:rPr>
                <w:b w:val="0"/>
                <w:i/>
                <w:sz w:val="23"/>
              </w:rPr>
              <w:t>where the bank is</w:t>
            </w:r>
            <w:r>
              <w:rPr>
                <w:b w:val="0"/>
                <w:i w:val="0"/>
                <w:sz w:val="23"/>
              </w:rPr>
              <w:t xml:space="preserve">) • "The sign says </w:t>
            </w:r>
            <w:r>
              <w:rPr>
                <w:b w:val="0"/>
                <w:i/>
                <w:sz w:val="23"/>
              </w:rPr>
              <w:t>Closed Monday</w:t>
            </w:r>
            <w:r>
              <w:rPr>
                <w:b w:val="0"/>
                <w:i w:val="0"/>
                <w:sz w:val="23"/>
              </w:rPr>
              <w:t xml:space="preserve">. </w:t>
            </w:r>
            <w:r>
              <w:rPr>
                <w:b w:val="0"/>
                <w:i/>
                <w:sz w:val="23"/>
              </w:rPr>
              <w:t>will</w:t>
            </w:r>
            <w:r>
              <w:rPr>
                <w:b w:val="0"/>
                <w:i w:val="0"/>
                <w:sz w:val="23"/>
              </w:rPr>
              <w:t xml:space="preserve"> or </w:t>
            </w:r>
            <w:r>
              <w:rPr>
                <w:b w:val="0"/>
                <w:i/>
                <w:sz w:val="23"/>
              </w:rPr>
              <w:t>might</w:t>
            </w:r>
            <w:r>
              <w:rPr>
                <w:b w:val="0"/>
                <w:i w:val="0"/>
                <w:sz w:val="23"/>
              </w:rPr>
              <w:t>?" (</w:t>
            </w:r>
            <w:r>
              <w:rPr>
                <w:b w:val="0"/>
                <w:i/>
                <w:sz w:val="23"/>
              </w:rPr>
              <w:t>will</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asks, "Do you know when the </w:t>
            </w:r>
            <w:r>
              <w:rPr>
                <w:b/>
                <w:i w:val="0"/>
                <w:sz w:val="23"/>
              </w:rPr>
              <w:t>construction</w:t>
            </w:r>
            <w:r>
              <w:rPr>
                <w:b w:val="0"/>
                <w:i w:val="0"/>
                <w:sz w:val="23"/>
              </w:rPr>
              <w:t xml:space="preserve"> ends?" B answers with a fact or </w:t>
            </w:r>
            <w:r>
              <w:rPr>
                <w:b w:val="0"/>
                <w:i/>
                <w:sz w:val="23"/>
              </w:rPr>
              <w:t>I'm not sure. It might…</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It might / may / could + base verb (maybe) • It will… (sure) • Do you know where the meeting is? (statement order)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News Swap + What Might Happen?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hold news card A. Ask a learner, "Do you know when the library will open on Sundays?" Help them find it and answer, "Yes, starting March 3." Then ask, "Do you know why?" Say: "Ask with </w:t>
            </w:r>
            <w:r>
              <w:rPr>
                <w:b w:val="0"/>
                <w:i/>
                <w:sz w:val="23"/>
              </w:rPr>
              <w:t>Do you know…?</w:t>
            </w:r>
            <w:r>
              <w:rPr>
                <w:b w:val="0"/>
                <w:i w:val="0"/>
                <w:sz w:val="23"/>
              </w:rPr>
              <w:t xml:space="preserve"> Answer with a fact, or say </w:t>
            </w:r>
            <w:r>
              <w:rPr>
                <w:b w:val="0"/>
                <w:i/>
                <w:sz w:val="23"/>
              </w:rPr>
              <w:t>I'm not sure. It might…</w:t>
            </w:r>
            <w:r>
              <w:rPr>
                <w:b w:val="0"/>
                <w:i w:val="0"/>
                <w:sz w:val="23"/>
              </w:rPr>
              <w:t>"</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News Swap (pairs).</w:t>
            </w:r>
            <w:r>
              <w:rPr>
                <w:b w:val="0"/>
                <w:i w:val="0"/>
                <w:sz w:val="23"/>
              </w:rPr>
              <w:t xml:space="preserve"> A and B have different news cards. Partners ask </w:t>
            </w:r>
            <w:r>
              <w:rPr>
                <w:b w:val="0"/>
                <w:i/>
                <w:sz w:val="23"/>
              </w:rPr>
              <w:t>Do you know when / where / why…?</w:t>
            </w:r>
            <w:r>
              <w:rPr>
                <w:b w:val="0"/>
                <w:i w:val="0"/>
                <w:sz w:val="23"/>
              </w:rPr>
              <w:t xml:space="preserve"> and write the facts. Then they change partners and retell their partner's story.</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What Might Happen? (groups).</w:t>
            </w:r>
            <w:r>
              <w:rPr>
                <w:b w:val="0"/>
                <w:i w:val="0"/>
                <w:sz w:val="23"/>
              </w:rPr>
              <w:t xml:space="preserve"> Groups choose a headline and write 4 predictions with </w:t>
            </w:r>
            <w:r>
              <w:rPr>
                <w:b w:val="0"/>
                <w:i/>
                <w:sz w:val="23"/>
              </w:rPr>
              <w:t>might</w:t>
            </w:r>
            <w:r>
              <w:rPr>
                <w:b w:val="0"/>
                <w:i w:val="0"/>
                <w:sz w:val="23"/>
              </w:rPr>
              <w:t xml:space="preserve">, </w:t>
            </w:r>
            <w:r>
              <w:rPr>
                <w:b w:val="0"/>
                <w:i/>
                <w:sz w:val="23"/>
              </w:rPr>
              <w:t>may</w:t>
            </w:r>
            <w:r>
              <w:rPr>
                <w:b w:val="0"/>
                <w:i w:val="0"/>
                <w:sz w:val="23"/>
              </w:rPr>
              <w:t xml:space="preserve">, and </w:t>
            </w:r>
            <w:r>
              <w:rPr>
                <w:b w:val="0"/>
                <w:i/>
                <w:sz w:val="23"/>
              </w:rPr>
              <w:t>will probably</w:t>
            </w:r>
            <w:r>
              <w:rPr>
                <w:b w:val="0"/>
                <w:i w:val="0"/>
                <w:sz w:val="23"/>
              </w:rPr>
              <w:t>. Then they read them to the class.</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with one rotation for round 1; then groups of 4.</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for round 1; then 2 groups.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for round 1 (you take a card if there is an odd number); then one group.</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local news article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news article on the Read &amp; Write page, find the main idea,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 text or email to a friend about the news (5–8 sentences) with one </w:t>
            </w:r>
            <w:r>
              <w:rPr>
                <w:b w:val="0"/>
                <w:i/>
                <w:sz w:val="23"/>
              </w:rPr>
              <w:t>might</w:t>
            </w:r>
            <w:r>
              <w:rPr>
                <w:b w:val="0"/>
                <w:i w:val="0"/>
                <w:sz w:val="23"/>
              </w:rPr>
              <w:t xml:space="preserve"> or </w:t>
            </w:r>
            <w:r>
              <w:rPr>
                <w:b w:val="0"/>
                <w:i/>
                <w:sz w:val="23"/>
              </w:rPr>
              <w:t>may</w:t>
            </w:r>
            <w:r>
              <w:rPr>
                <w:b w:val="0"/>
                <w:i w:val="0"/>
                <w:sz w:val="23"/>
              </w:rPr>
              <w:t xml:space="preserve"> and one </w:t>
            </w:r>
            <w:r>
              <w:rPr>
                <w:b w:val="0"/>
                <w:i/>
                <w:sz w:val="23"/>
              </w:rPr>
              <w:t>Do you know…?</w:t>
            </w:r>
            <w:r>
              <w:rPr>
                <w:b w:val="0"/>
                <w:i w:val="0"/>
                <w:sz w:val="23"/>
              </w:rPr>
              <w:t>. Show the example.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might change in your neighborhood or at your job next year?</w:t>
            </w:r>
            <w:r>
              <w:rPr>
                <w:b w:val="0"/>
                <w:i w:val="0"/>
                <w:sz w:val="23"/>
              </w:rPr>
              <w:t xml:space="preserve"> Example on the board: </w:t>
            </w:r>
            <w:r>
              <w:rPr>
                <w:b w:val="0"/>
                <w:i/>
                <w:sz w:val="23"/>
              </w:rPr>
              <w:t>A new store might open near my house. My job may change my schedule. I think so because there's construction on my street and my company is very busy.</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the store / may / open / in June → The store may open in June.</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1:59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Say </w:t>
            </w:r>
            <w:r>
              <w:rPr>
                <w:b w:val="0"/>
                <w:i/>
                <w:sz w:val="22"/>
              </w:rPr>
              <w:t>gonna</w:t>
            </w:r>
            <w:r>
              <w:rPr>
                <w:b w:val="0"/>
                <w:i w:val="0"/>
                <w:sz w:val="22"/>
              </w:rPr>
              <w:t xml:space="preserve"> and </w:t>
            </w:r>
            <w:r>
              <w:rPr>
                <w:b w:val="0"/>
                <w:i/>
                <w:sz w:val="22"/>
              </w:rPr>
              <w:t>wanna</w:t>
            </w:r>
            <w:r>
              <w:rPr>
                <w:b w:val="0"/>
                <w:i w:val="0"/>
                <w:sz w:val="22"/>
              </w:rPr>
              <w:t xml:space="preserve"> where the script has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eight. First, listen to a short news report on the radio. Then two coworkers talk about the news.</w:t>
            </w:r>
          </w:p>
          <w:p>
            <w:pPr>
              <w:spacing w:after="40" w:before="0" w:line="276" w:lineRule="auto"/>
            </w:pPr>
            <w:r>
              <w:rPr>
                <w:b/>
                <w:i w:val="0"/>
                <w:sz w:val="22"/>
              </w:rPr>
              <w:t>Diane Lee:</w:t>
            </w:r>
            <w:r>
              <w:rPr>
                <w:b w:val="0"/>
                <w:i w:val="0"/>
                <w:sz w:val="22"/>
              </w:rPr>
              <w:t xml:space="preserve"> Good morning. This is Diane Lee with your local news. Starting Monday, Oak Street will be closed between First and Fifth Avenue. Workers are going to replace an old water pipe under the street.</w:t>
            </w:r>
          </w:p>
          <w:p>
            <w:pPr>
              <w:spacing w:after="40" w:before="0" w:line="276" w:lineRule="auto"/>
            </w:pPr>
            <w:r>
              <w:rPr>
                <w:b/>
                <w:i w:val="0"/>
                <w:sz w:val="22"/>
              </w:rPr>
              <w:t>Diane Lee:</w:t>
            </w:r>
            <w:r>
              <w:rPr>
                <w:b w:val="0"/>
                <w:i w:val="0"/>
                <w:sz w:val="22"/>
              </w:rPr>
              <w:t xml:space="preserve"> The city says the construction might take two weeks. It may take longer if it rains.</w:t>
            </w:r>
          </w:p>
          <w:p>
            <w:pPr>
              <w:spacing w:after="40" w:before="0" w:line="276" w:lineRule="auto"/>
            </w:pPr>
            <w:r>
              <w:rPr>
                <w:b/>
                <w:i w:val="0"/>
                <w:sz w:val="22"/>
              </w:rPr>
              <w:t>Diane Lee:</w:t>
            </w:r>
            <w:r>
              <w:rPr>
                <w:b w:val="0"/>
                <w:i w:val="0"/>
                <w:sz w:val="22"/>
              </w:rPr>
              <w:t xml:space="preserve"> During the road closure, the number twelve bus will take a detour on Pine Street. Riders should expect delays of about fifteen minutes. The city will post updates on its website. I'm Diane Lee, and that's the news.</w:t>
            </w:r>
          </w:p>
          <w:p>
            <w:pPr>
              <w:spacing w:after="40" w:before="0" w:line="276" w:lineRule="auto"/>
            </w:pPr>
            <w:r>
              <w:rPr>
                <w:b/>
                <w:i w:val="0"/>
                <w:sz w:val="22"/>
              </w:rPr>
              <w:t>Narrator:</w:t>
            </w:r>
            <w:r>
              <w:rPr>
                <w:b w:val="0"/>
                <w:i w:val="0"/>
                <w:sz w:val="22"/>
              </w:rPr>
              <w:t xml:space="preserve"> Later that morning, at work, Marco and Joy talk about the news.</w:t>
            </w:r>
          </w:p>
          <w:p>
            <w:pPr>
              <w:spacing w:after="40" w:before="0" w:line="276" w:lineRule="auto"/>
            </w:pPr>
            <w:r>
              <w:rPr>
                <w:b/>
                <w:i w:val="0"/>
                <w:sz w:val="22"/>
              </w:rPr>
              <w:t>Marco:</w:t>
            </w:r>
            <w:r>
              <w:rPr>
                <w:b w:val="0"/>
                <w:i w:val="0"/>
                <w:sz w:val="22"/>
              </w:rPr>
              <w:t xml:space="preserve"> Joy, did you hear the news? They're closing Oak Street on Monday.</w:t>
            </w:r>
          </w:p>
          <w:p>
            <w:pPr>
              <w:spacing w:after="40" w:before="0" w:line="276" w:lineRule="auto"/>
            </w:pPr>
            <w:r>
              <w:rPr>
                <w:b/>
                <w:i w:val="0"/>
                <w:sz w:val="22"/>
              </w:rPr>
              <w:t>Joy:</w:t>
            </w:r>
            <w:r>
              <w:rPr>
                <w:b w:val="0"/>
                <w:i w:val="0"/>
                <w:sz w:val="22"/>
              </w:rPr>
              <w:t xml:space="preserve"> Oh no. I take the number twelve bus on Oak Street every day.</w:t>
            </w:r>
          </w:p>
          <w:p>
            <w:pPr>
              <w:spacing w:after="40" w:before="0" w:line="276" w:lineRule="auto"/>
            </w:pPr>
            <w:r>
              <w:rPr>
                <w:b/>
                <w:i w:val="0"/>
                <w:sz w:val="22"/>
              </w:rPr>
              <w:t>Marco:</w:t>
            </w:r>
            <w:r>
              <w:rPr>
                <w:b w:val="0"/>
                <w:i w:val="0"/>
                <w:sz w:val="22"/>
              </w:rPr>
              <w:t xml:space="preserve"> The bus is gonna take a detour on Pine Street. It might be fifteen minutes late.</w:t>
            </w:r>
          </w:p>
          <w:p>
            <w:pPr>
              <w:spacing w:after="40" w:before="0" w:line="276" w:lineRule="auto"/>
            </w:pPr>
            <w:r>
              <w:rPr>
                <w:b/>
                <w:i w:val="0"/>
                <w:sz w:val="22"/>
              </w:rPr>
              <w:t>Joy:</w:t>
            </w:r>
            <w:r>
              <w:rPr>
                <w:b w:val="0"/>
                <w:i w:val="0"/>
                <w:sz w:val="22"/>
              </w:rPr>
              <w:t xml:space="preserve"> Fifteen minutes? I might be late for work. Do you know when the bus leaves Pine Street?</w:t>
            </w:r>
          </w:p>
          <w:p>
            <w:pPr>
              <w:spacing w:after="40" w:before="0" w:line="276" w:lineRule="auto"/>
            </w:pPr>
            <w:r>
              <w:rPr>
                <w:b/>
                <w:i w:val="0"/>
                <w:sz w:val="22"/>
              </w:rPr>
              <w:t>Marco:</w:t>
            </w:r>
            <w:r>
              <w:rPr>
                <w:b w:val="0"/>
                <w:i w:val="0"/>
                <w:sz w:val="22"/>
              </w:rPr>
              <w:t xml:space="preserve"> I'm not sure. You could check the city website.</w:t>
            </w:r>
          </w:p>
          <w:p>
            <w:pPr>
              <w:spacing w:after="40" w:before="0" w:line="276" w:lineRule="auto"/>
            </w:pPr>
            <w:r>
              <w:rPr>
                <w:b/>
                <w:i w:val="0"/>
                <w:sz w:val="22"/>
              </w:rPr>
              <w:t>Joy:</w:t>
            </w:r>
            <w:r>
              <w:rPr>
                <w:b w:val="0"/>
                <w:i w:val="0"/>
                <w:sz w:val="22"/>
              </w:rPr>
              <w:t xml:space="preserve"> Good idea. Do you know how long the closure is?</w:t>
            </w:r>
          </w:p>
          <w:p>
            <w:pPr>
              <w:spacing w:after="40" w:before="0" w:line="276" w:lineRule="auto"/>
            </w:pPr>
            <w:r>
              <w:rPr>
                <w:b/>
                <w:i w:val="0"/>
                <w:sz w:val="22"/>
              </w:rPr>
              <w:t>Marco:</w:t>
            </w:r>
            <w:r>
              <w:rPr>
                <w:b w:val="0"/>
                <w:i w:val="0"/>
                <w:sz w:val="22"/>
              </w:rPr>
              <w:t xml:space="preserve"> They said two weeks. But it might take longer if it rains.</w:t>
            </w:r>
          </w:p>
          <w:p>
            <w:pPr>
              <w:spacing w:after="40" w:before="0" w:line="276" w:lineRule="auto"/>
            </w:pPr>
            <w:r>
              <w:rPr>
                <w:b/>
                <w:i w:val="0"/>
                <w:sz w:val="22"/>
              </w:rPr>
              <w:t>Joy:</w:t>
            </w:r>
            <w:r>
              <w:rPr>
                <w:b w:val="0"/>
                <w:i w:val="0"/>
                <w:sz w:val="22"/>
              </w:rPr>
              <w:t xml:space="preserve"> Hmm. Maybe I'll take the earlier bus. I don't want to be late.</w:t>
            </w:r>
          </w:p>
          <w:p>
            <w:pPr>
              <w:spacing w:after="40" w:before="0" w:line="276" w:lineRule="auto"/>
            </w:pPr>
            <w:r>
              <w:rPr>
                <w:b/>
                <w:i w:val="0"/>
                <w:sz w:val="22"/>
              </w:rPr>
              <w:t>Marco:</w:t>
            </w:r>
            <w:r>
              <w:rPr>
                <w:b w:val="0"/>
                <w:i w:val="0"/>
                <w:sz w:val="22"/>
              </w:rPr>
              <w:t xml:space="preserve"> Or I could give you a ride. I drive past your street.</w:t>
            </w:r>
          </w:p>
          <w:p>
            <w:pPr>
              <w:spacing w:after="40" w:before="0" w:line="276" w:lineRule="auto"/>
            </w:pPr>
            <w:r>
              <w:rPr>
                <w:b/>
                <w:i w:val="0"/>
                <w:sz w:val="22"/>
              </w:rPr>
              <w:t>Joy:</w:t>
            </w:r>
            <w:r>
              <w:rPr>
                <w:b w:val="0"/>
                <w:i w:val="0"/>
                <w:sz w:val="22"/>
              </w:rPr>
              <w:t xml:space="preserve"> Really? That would be great. Do you know where the detour starts?</w:t>
            </w:r>
          </w:p>
          <w:p>
            <w:pPr>
              <w:spacing w:after="40" w:before="0" w:line="276" w:lineRule="auto"/>
            </w:pPr>
            <w:r>
              <w:rPr>
                <w:b/>
                <w:i w:val="0"/>
                <w:sz w:val="22"/>
              </w:rPr>
              <w:t>Marco:</w:t>
            </w:r>
            <w:r>
              <w:rPr>
                <w:b w:val="0"/>
                <w:i w:val="0"/>
                <w:sz w:val="22"/>
              </w:rPr>
              <w:t xml:space="preserve"> I think it starts at First Avenue. I'm gonna look at the map tonight.</w:t>
            </w:r>
          </w:p>
          <w:p>
            <w:pPr>
              <w:spacing w:after="40" w:before="0" w:line="276" w:lineRule="auto"/>
            </w:pPr>
            <w:r>
              <w:rPr>
                <w:b/>
                <w:i w:val="0"/>
                <w:sz w:val="22"/>
              </w:rPr>
              <w:t>Joy:</w:t>
            </w:r>
            <w:r>
              <w:rPr>
                <w:b w:val="0"/>
                <w:i w:val="0"/>
                <w:sz w:val="22"/>
              </w:rPr>
              <w:t xml:space="preserve"> Thanks, Marco!</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(Oak Street will close for a water pipe repair.).</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Fifth, 2 Monday, 3 water pipe, 4 two weeks, 5 Pine Street, 6 fifteen.</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might, 2 will, 3 when, 4 how, 5 might, 6 where.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might, 2 will, 3 open, 4 is, 5 leaves, 6 be.</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take, 2 where the meeting is, 3 might not, 4 opens, 5 will, 6 may.</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The store may open in June. 2 It might not rain this weekend. 3 Do you know where the meeting is? 4 Do you know when the bus leaves? </w:t>
      </w:r>
      <w:r>
        <w:rPr>
          <w:b w:val="0"/>
          <w:i/>
          <w:sz w:val="23"/>
        </w:rPr>
        <w:t>Homework 2 and 3:</w:t>
      </w:r>
      <w:r>
        <w:rPr>
          <w:b w:val="0"/>
          <w:i w:val="0"/>
          <w:sz w:val="23"/>
        </w:rPr>
        <w:t xml:space="preserve"> answers will vary. </w:t>
      </w:r>
      <w:r>
        <w:rPr>
          <w:b w:val="0"/>
          <w:i/>
          <w:sz w:val="23"/>
        </w:rPr>
        <w:t>Homework 4:</w:t>
      </w:r>
      <w:r>
        <w:rPr>
          <w:b w:val="0"/>
          <w:i w:val="0"/>
          <w:sz w:val="23"/>
        </w:rPr>
        <w:t xml:space="preserve"> 1 enough, 2 many, 3 mustn't, 4 too, 5 much.</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 new bus route, Route 9, will start on May 6. • 2 Every 20 minutes. • 3 $1.50 (and free for the first week). • 4 Sunday service. • 5 On the city website or at the library.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"A new store might open near my house. My job may change my schedule. I think so because there's construction on my street and my company is very busy."</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Class stories only:</w:t>
      </w:r>
      <w:r>
        <w:rPr>
          <w:b w:val="0"/>
          <w:i w:val="0"/>
          <w:sz w:val="23"/>
        </w:rPr>
        <w:t xml:space="preserve"> all news is invented and neutral (roads, buses, a library, a store). No politics, crime, injuries, or real current events. If a learner brings up real news, say, "Let's keep to our class stories."</w:t>
      </w:r>
    </w:p>
    <w:p>
      <w:pPr>
        <w:spacing w:after="80" w:before="0" w:line="288" w:lineRule="auto"/>
        <w:ind w:left="432" w:hanging="288"/>
      </w:pPr>
      <w:r>
        <w:rPr>
          <w:b/>
          <w:color w:val="1B6F7A"/>
          <w:sz w:val="23"/>
        </w:rPr>
        <w:t xml:space="preserve">•  </w:t>
      </w:r>
      <w:r>
        <w:rPr>
          <w:b/>
          <w:i w:val="0"/>
          <w:sz w:val="23"/>
        </w:rPr>
        <w:t>After the midterm:</w:t>
      </w:r>
      <w:r>
        <w:rPr>
          <w:b w:val="0"/>
          <w:i w:val="0"/>
          <w:sz w:val="23"/>
        </w:rPr>
        <w:t xml:space="preserve"> this is Week 9. Return the midterm in the Opening Talk and put 2 common mistakes on the board.</w:t>
      </w:r>
    </w:p>
    <w:p>
      <w:pPr>
        <w:spacing w:after="80" w:before="0" w:line="288" w:lineRule="auto"/>
        <w:ind w:left="432" w:hanging="288"/>
      </w:pPr>
      <w:r>
        <w:rPr>
          <w:b/>
          <w:color w:val="1B6F7A"/>
          <w:sz w:val="23"/>
        </w:rPr>
        <w:t xml:space="preserve">•  </w:t>
      </w:r>
      <w:r>
        <w:rPr>
          <w:b/>
          <w:i/>
          <w:sz w:val="23"/>
        </w:rPr>
        <w:t>Do you know where…?</w:t>
      </w:r>
      <w:r>
        <w:rPr>
          <w:b/>
          <w:i w:val="0"/>
          <w:sz w:val="23"/>
        </w:rPr>
        <w:t xml:space="preserve"> is a first look:</w:t>
      </w:r>
      <w:r>
        <w:rPr>
          <w:b w:val="0"/>
          <w:i w:val="0"/>
          <w:sz w:val="23"/>
        </w:rPr>
        <w:t xml:space="preserve"> practice it with </w:t>
      </w:r>
      <w:r>
        <w:rPr>
          <w:b w:val="0"/>
          <w:i/>
          <w:sz w:val="23"/>
        </w:rPr>
        <w:t>where / when / what time / why</w:t>
      </w:r>
      <w:r>
        <w:rPr>
          <w:b w:val="0"/>
          <w:i w:val="0"/>
          <w:sz w:val="23"/>
        </w:rPr>
        <w:t xml:space="preserve"> only. Don't teach </w:t>
      </w:r>
      <w:r>
        <w:rPr>
          <w:b w:val="0"/>
          <w:i/>
          <w:sz w:val="23"/>
        </w:rPr>
        <w:t>if / whether</w:t>
      </w:r>
      <w:r>
        <w:rPr>
          <w:b w:val="0"/>
          <w:i w:val="0"/>
          <w:sz w:val="23"/>
        </w:rPr>
        <w:t xml:space="preserve"> (Level 5).</w:t>
      </w:r>
    </w:p>
    <w:p>
      <w:pPr>
        <w:spacing w:after="80" w:before="0" w:line="288" w:lineRule="auto"/>
        <w:ind w:left="432" w:hanging="288"/>
      </w:pPr>
      <w:r>
        <w:rPr>
          <w:b/>
          <w:color w:val="1B6F7A"/>
          <w:sz w:val="23"/>
        </w:rPr>
        <w:t xml:space="preserve">•  </w:t>
      </w:r>
      <w:r>
        <w:rPr>
          <w:b/>
          <w:i/>
          <w:sz w:val="23"/>
        </w:rPr>
        <w:t>might</w:t>
      </w:r>
      <w:r>
        <w:rPr>
          <w:b/>
          <w:i w:val="0"/>
          <w:sz w:val="23"/>
        </w:rPr>
        <w:t xml:space="preserve"> + base verb:</w:t>
      </w:r>
      <w:r>
        <w:rPr>
          <w:b w:val="0"/>
          <w:i w:val="0"/>
          <w:sz w:val="23"/>
        </w:rPr>
        <w:t xml:space="preserve"> learners often add </w:t>
      </w:r>
      <w:r>
        <w:rPr>
          <w:b w:val="0"/>
          <w:i/>
          <w:sz w:val="23"/>
        </w:rPr>
        <w:t>to</w:t>
      </w:r>
      <w:r>
        <w:rPr>
          <w:b w:val="0"/>
          <w:i w:val="0"/>
          <w:sz w:val="23"/>
        </w:rPr>
        <w:t xml:space="preserve"> or </w:t>
      </w:r>
      <w:r>
        <w:rPr>
          <w:b w:val="0"/>
          <w:i/>
          <w:sz w:val="23"/>
        </w:rPr>
        <w:t>-s</w:t>
      </w:r>
      <w:r>
        <w:rPr>
          <w:b w:val="0"/>
          <w:i w:val="0"/>
          <w:sz w:val="23"/>
        </w:rPr>
        <w:t xml:space="preserve">. Point to the rule: no </w:t>
      </w:r>
      <w:r>
        <w:rPr>
          <w:b w:val="0"/>
          <w:i/>
          <w:sz w:val="23"/>
        </w:rPr>
        <w:t>to</w:t>
      </w:r>
      <w:r>
        <w:rPr>
          <w:b w:val="0"/>
          <w:i w:val="0"/>
          <w:sz w:val="23"/>
        </w:rPr>
        <w:t xml:space="preserve">, no </w:t>
      </w:r>
      <w:r>
        <w:rPr>
          <w:b w:val="0"/>
          <w:i/>
          <w:sz w:val="23"/>
        </w:rPr>
        <w:t>-s</w:t>
      </w:r>
      <w:r>
        <w:rPr>
          <w:b w:val="0"/>
          <w:i w:val="0"/>
          <w:sz w:val="23"/>
        </w:rPr>
        <w:t>.</w:t>
      </w:r>
    </w:p>
    <w:p>
      <w:pPr>
        <w:spacing w:after="80" w:before="0" w:line="288" w:lineRule="auto"/>
        <w:ind w:left="432" w:hanging="288"/>
      </w:pPr>
      <w:r>
        <w:rPr>
          <w:b/>
          <w:color w:val="1B6F7A"/>
          <w:sz w:val="23"/>
        </w:rPr>
        <w:t xml:space="preserve">•  </w:t>
      </w:r>
      <w:r>
        <w:rPr>
          <w:b/>
          <w:i w:val="0"/>
          <w:sz w:val="23"/>
        </w:rPr>
        <w:t>News Swap:</w:t>
      </w:r>
      <w:r>
        <w:rPr>
          <w:b w:val="0"/>
          <w:i w:val="0"/>
          <w:sz w:val="23"/>
        </w:rPr>
        <w:t xml:space="preserve"> learners keep their card hidden. If a partner can't find a fact, they say, "I'm not sure. It might…"</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has </w:t>
      </w:r>
      <w:r>
        <w:rPr>
          <w:b w:val="0"/>
          <w:i/>
          <w:sz w:val="23"/>
        </w:rPr>
        <w:t>gonna</w:t>
      </w:r>
      <w:r>
        <w:rPr>
          <w:b w:val="0"/>
          <w:i w:val="0"/>
          <w:sz w:val="23"/>
        </w:rPr>
        <w:t xml:space="preserve">. Learners need to understand it; they can always say </w:t>
      </w:r>
      <w:r>
        <w:rPr>
          <w:b w:val="0"/>
          <w:i/>
          <w:sz w:val="23"/>
        </w:rPr>
        <w:t>going to</w:t>
      </w:r>
      <w:r>
        <w:rPr>
          <w:b w:val="0"/>
          <w:i w:val="0"/>
          <w:sz w:val="23"/>
        </w:rPr>
        <w: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In the News</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8 (Week 9)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62"/>
        <w:gridCol w:w="4985"/>
      </w:tblGrid>
      <w:tr>
        <w:trPr>
          <w:cantSplit/>
          <w:tblHeader/>
        </w:trPr>
        <w:tc>
          <w:tcPr>
            <w:tcW w:type="dxa" w:w="4663"/>
            <w:vAlign w:val="center"/>
            <w:shd w:val="clear" w:color="auto" w:fill="1F3A5F"/>
          </w:tcPr>
          <w:p>
            <w:pPr>
              <w:keepNext/>
              <w:spacing w:after="0" w:before="0" w:line="264" w:lineRule="auto"/>
            </w:pPr>
          </w:p>
        </w:tc>
        <w:tc>
          <w:tcPr>
            <w:tcW w:type="dxa" w:w="4985"/>
            <w:vAlign w:val="center"/>
            <w:shd w:val="clear" w:color="auto" w:fill="1F3A5F"/>
          </w:tcPr>
          <w:p>
            <w:pPr>
              <w:keepNext/>
              <w:spacing w:after="0" w:before="0" w:line="264" w:lineRule="auto"/>
            </w:pPr>
          </w:p>
        </w:tc>
      </w:tr>
      <w:tr>
        <w:trPr>
          <w:cantSplit/>
        </w:trPr>
        <w:tc>
          <w:tcPr>
            <w:tcW w:type="dxa" w:w="4663"/>
            <w:vAlign w:val="center"/>
          </w:tcPr>
          <w:p>
            <w:pPr>
              <w:keepNext/>
              <w:spacing w:after="0" w:before="0" w:line="264" w:lineRule="auto"/>
            </w:pPr>
            <w:r>
              <w:rPr>
                <w:b/>
                <w:i w:val="0"/>
                <w:sz w:val="24"/>
              </w:rPr>
              <w:t>A:</w:t>
            </w:r>
            <w:r>
              <w:rPr>
                <w:b w:val="0"/>
                <w:i w:val="0"/>
                <w:sz w:val="24"/>
              </w:rPr>
              <w:t xml:space="preserve"> Is 6:55 early enough for a 7:00 shift?</w:t>
            </w:r>
          </w:p>
        </w:tc>
        <w:tc>
          <w:tcPr>
            <w:tcW w:type="dxa" w:w="4985"/>
            <w:vAlign w:val="center"/>
          </w:tcPr>
          <w:p>
            <w:pPr>
              <w:keepNext/>
              <w:spacing w:after="0" w:before="0" w:line="264" w:lineRule="auto"/>
            </w:pPr>
            <w:r>
              <w:rPr>
                <w:b/>
                <w:i w:val="0"/>
                <w:sz w:val="24"/>
              </w:rPr>
              <w:t>A:</w:t>
            </w:r>
            <w:r>
              <w:rPr>
                <w:b w:val="0"/>
                <w:i w:val="0"/>
                <w:sz w:val="24"/>
              </w:rPr>
              <w:t xml:space="preserve"> What must you wear at your job or school?</w:t>
            </w:r>
          </w:p>
        </w:tc>
      </w:tr>
      <w:tr>
        <w:trPr>
          <w:cantSplit/>
        </w:trPr>
        <w:tc>
          <w:tcPr>
            <w:tcW w:type="dxa" w:w="4663"/>
            <w:vAlign w:val="center"/>
            <w:shd w:val="clear" w:color="auto" w:fill="EEF4F7"/>
          </w:tcPr>
          <w:p>
            <w:pPr>
              <w:spacing w:after="0" w:before="0" w:line="264" w:lineRule="auto"/>
            </w:pPr>
            <w:r>
              <w:rPr>
                <w:b/>
                <w:i w:val="0"/>
                <w:sz w:val="24"/>
              </w:rPr>
              <w:t>A:</w:t>
            </w:r>
            <w:r>
              <w:rPr>
                <w:b w:val="0"/>
                <w:i w:val="0"/>
                <w:sz w:val="24"/>
              </w:rPr>
              <w:t xml:space="preserve"> Are jeans OK for a job interview?</w:t>
            </w:r>
          </w:p>
        </w:tc>
        <w:tc>
          <w:tcPr>
            <w:tcW w:type="dxa" w:w="4985"/>
            <w:vAlign w:val="center"/>
            <w:shd w:val="clear" w:color="auto" w:fill="EEF4F7"/>
          </w:tcPr>
          <w:p>
            <w:pPr>
              <w:spacing w:after="0" w:before="0" w:line="264" w:lineRule="auto"/>
            </w:pPr>
            <w:r>
              <w:rPr>
                <w:b/>
                <w:i w:val="0"/>
                <w:sz w:val="24"/>
              </w:rPr>
              <w:t>A:</w:t>
            </w:r>
            <w:r>
              <w:rPr>
                <w:b w:val="0"/>
                <w:i w:val="0"/>
                <w:sz w:val="24"/>
              </w:rPr>
              <w:t xml:space="preserve"> What is too expensive in this city?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Is it the same in your hometown? • What don't you have to do?</w:t>
      </w:r>
    </w:p>
    <w:p>
      <w:pPr>
        <w:keepNext/>
        <w:spacing w:after="120" w:before="320" w:line="252" w:lineRule="auto"/>
      </w:pPr>
      <w:r>
        <w:rPr>
          <w:b/>
          <w:i w:val="0"/>
          <w:color w:val="1B6F7A"/>
          <w:sz w:val="34"/>
        </w:rPr>
        <w:t>Write your partner's name and one rule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28"/>
        <w:gridCol w:w="6519"/>
      </w:tblGrid>
      <w:tr>
        <w:trPr>
          <w:cantSplit/>
          <w:tblHeader/>
        </w:trPr>
        <w:tc>
          <w:tcPr>
            <w:tcW w:type="dxa" w:w="3128"/>
            <w:vAlign w:val="center"/>
            <w:shd w:val="clear" w:color="auto" w:fill="1F3A5F"/>
          </w:tcPr>
          <w:p>
            <w:pPr>
              <w:keepNext/>
              <w:spacing w:after="0" w:before="0" w:line="264" w:lineRule="auto"/>
            </w:pPr>
            <w:r>
              <w:rPr>
                <w:b/>
                <w:i w:val="0"/>
                <w:color w:val="FFFFFF"/>
                <w:sz w:val="24"/>
              </w:rPr>
              <w:t>My partner's name</w:t>
            </w:r>
          </w:p>
        </w:tc>
        <w:tc>
          <w:tcPr>
            <w:tcW w:type="dxa" w:w="6520"/>
            <w:vAlign w:val="center"/>
            <w:shd w:val="clear" w:color="auto" w:fill="1F3A5F"/>
          </w:tcPr>
          <w:p>
            <w:pPr>
              <w:keepNext/>
              <w:spacing w:after="0" w:before="0" w:line="264" w:lineRule="auto"/>
            </w:pPr>
            <w:r>
              <w:rPr>
                <w:b/>
                <w:i w:val="0"/>
                <w:color w:val="FFFFFF"/>
                <w:sz w:val="24"/>
              </w:rPr>
              <w:t>A rule (</w:t>
            </w:r>
            <w:r>
              <w:rPr>
                <w:b/>
                <w:i/>
                <w:color w:val="FFFFFF"/>
                <w:sz w:val="24"/>
              </w:rPr>
              <w:t>must / mustn't / don't have to</w:t>
            </w:r>
            <w:r>
              <w:rPr>
                <w:b/>
                <w:i w:val="0"/>
                <w:color w:val="FFFFFF"/>
                <w:sz w:val="24"/>
              </w:rPr>
              <w:t>)</w:t>
            </w:r>
          </w:p>
        </w:tc>
      </w:tr>
      <w:tr>
        <w:trPr>
          <w:cantSplit/>
        </w:trPr>
        <w:tc>
          <w:tcPr>
            <w:tcW w:type="dxa" w:w="3128"/>
            <w:vAlign w:val="center"/>
          </w:tcPr>
          <w:p>
            <w:pPr>
              <w:spacing w:after="0" w:before="0" w:line="264" w:lineRule="auto"/>
            </w:pPr>
            <w:r>
              <w:br/>
            </w:r>
          </w:p>
        </w:tc>
        <w:tc>
          <w:tcPr>
            <w:tcW w:type="dxa" w:w="652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In the News</w:t>
      </w:r>
    </w:p>
    <w:p>
      <w:pPr>
        <w:spacing w:after="180" w:before="0" w:line="300" w:lineRule="auto"/>
      </w:pPr>
      <w:r>
        <w:rPr>
          <w:b w:val="0"/>
          <w:i/>
          <w:sz w:val="26"/>
        </w:rPr>
        <w:t>Student Page 1 · Week 9</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8_news.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news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8_reporter.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reporter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8_headline.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headline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8_road_closur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road closure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8_detour.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detour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8_construction.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construction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8_water_pip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water pipe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8_bus_rout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bus route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8_dela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delay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8_announc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announce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8_update.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update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8_local.png"/>
                          <pic:cNvPicPr/>
                        </pic:nvPicPr>
                        <pic:blipFill>
                          <a:blip r:embed="rId23"/>
                          <a:stretch>
                            <a:fillRect/>
                          </a:stretch>
                        </pic:blipFill>
                        <pic:spPr>
                          <a:xfrm>
                            <a:off x="0" y="0"/>
                            <a:ext cx="1257300" cy="880110"/>
                          </a:xfrm>
                          <a:prstGeom prst="rect"/>
                        </pic:spPr>
                      </pic:pic>
                    </a:graphicData>
                  </a:graphic>
                </wp:inline>
              </w:drawing>
            </w:r>
            <w:r>
              <w:br/>
            </w:r>
            <w:r>
              <w:rPr>
                <w:b/>
                <w:i w:val="0"/>
                <w:sz w:val="25"/>
              </w:rPr>
              <w:t>local</w:t>
            </w:r>
          </w:p>
        </w:tc>
      </w:tr>
    </w:tbl>
    <w:p>
      <w:pPr>
        <w:spacing w:after="200" w:before="0" w:line="240" w:lineRule="auto"/>
      </w:pPr>
      <w:r>
        <w:rPr>
          <w:sz w:val="8"/>
        </w:rPr>
      </w:r>
    </w:p>
    <w:p>
      <w:pPr>
        <w:keepNext/>
        <w:spacing w:after="120" w:before="320" w:line="252" w:lineRule="auto"/>
      </w:pPr>
      <w:r>
        <w:rPr>
          <w:b/>
          <w:i w:val="0"/>
          <w:color w:val="1B6F7A"/>
          <w:sz w:val="34"/>
        </w:rPr>
        <w:t>Partner game: Do you know…?</w:t>
      </w:r>
    </w:p>
    <w:p>
      <w:pPr>
        <w:spacing w:after="180" w:before="0" w:line="300" w:lineRule="auto"/>
      </w:pPr>
      <w:r>
        <w:rPr>
          <w:b w:val="0"/>
          <w:i/>
          <w:sz w:val="26"/>
        </w:rPr>
        <w:t>Example:</w:t>
      </w:r>
      <w:r>
        <w:rPr>
          <w:b w:val="0"/>
          <w:i w:val="0"/>
          <w:sz w:val="26"/>
        </w:rPr>
        <w:t xml:space="preserve"> A points to a picture and asks, "Do you know when the </w:t>
      </w:r>
      <w:r>
        <w:rPr>
          <w:b/>
          <w:i w:val="0"/>
          <w:sz w:val="26"/>
        </w:rPr>
        <w:t>construction</w:t>
      </w:r>
      <w:r>
        <w:rPr>
          <w:b w:val="0"/>
          <w:i w:val="0"/>
          <w:sz w:val="26"/>
        </w:rPr>
        <w:t xml:space="preserve"> ends?" B answers with a fact or "I'm not sure. It might end in May." Switch.</w:t>
      </w:r>
    </w:p>
    <w:p>
      <w:pPr>
        <w:keepNext/>
        <w:pageBreakBefore/>
        <w:spacing w:after="200" w:before="0" w:line="252" w:lineRule="auto"/>
        <w:pBdr>
          <w:bottom w:val="single" w:sz="10" w:space="4" w:color="1B6F7A"/>
        </w:pBdr>
      </w:pPr>
      <w:r>
        <w:rPr>
          <w:b/>
          <w:i w:val="0"/>
          <w:color w:val="1F3A5F"/>
          <w:sz w:val="44"/>
        </w:rPr>
        <w:t>Lesson 8 (Week 9)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spacing w:after="0" w:before="0" w:line="264" w:lineRule="auto"/>
            </w:pPr>
            <w:r>
              <w:rPr>
                <w:b/>
                <w:i w:val="0"/>
                <w:color w:val="FFFFFF"/>
                <w:sz w:val="24"/>
              </w:rPr>
              <w:t>Word</w:t>
            </w:r>
          </w:p>
        </w:tc>
        <w:tc>
          <w:tcPr>
            <w:tcW w:type="dxa" w:w="3216"/>
            <w:vAlign w:val="center"/>
            <w:shd w:val="clear" w:color="auto" w:fill="1F3A5F"/>
          </w:tcPr>
          <w:p>
            <w:pPr>
              <w:spacing w:after="0" w:before="0" w:line="264" w:lineRule="auto"/>
            </w:pPr>
            <w:r>
              <w:rPr>
                <w:b/>
                <w:i w:val="0"/>
                <w:color w:val="FFFFFF"/>
                <w:sz w:val="24"/>
              </w:rPr>
              <w:t>My language</w:t>
            </w:r>
          </w:p>
        </w:tc>
        <w:tc>
          <w:tcPr>
            <w:tcW w:type="dxa" w:w="3216"/>
            <w:vAlign w:val="center"/>
            <w:shd w:val="clear" w:color="auto" w:fill="1F3A5F"/>
          </w:tcPr>
          <w:p>
            <w:pPr>
              <w:spacing w:after="0" w:before="0" w:line="264" w:lineRule="auto"/>
            </w:pPr>
            <w:r>
              <w:rPr>
                <w:b/>
                <w:i w:val="0"/>
                <w:color w:val="FFFFFF"/>
                <w:sz w:val="24"/>
              </w:rPr>
              <w:t>My example</w:t>
            </w:r>
          </w:p>
        </w:tc>
      </w:tr>
      <w:tr>
        <w:trPr>
          <w:cantSplit/>
        </w:trPr>
        <w:tc>
          <w:tcPr>
            <w:tcW w:type="dxa" w:w="3216"/>
            <w:vAlign w:val="center"/>
          </w:tcPr>
          <w:p>
            <w:pPr>
              <w:spacing w:after="0" w:before="0" w:line="264" w:lineRule="auto"/>
            </w:pPr>
            <w:r>
              <w:rPr>
                <w:b w:val="0"/>
                <w:i w:val="0"/>
                <w:sz w:val="24"/>
              </w:rPr>
              <w:t>news</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reporter</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headline</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road closure</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detour</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construction</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water pipe</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bus route</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delay</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announce</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rPr>
                <w:b w:val="0"/>
                <w:i w:val="0"/>
                <w:sz w:val="24"/>
              </w:rPr>
              <w:t>update</w:t>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local</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r>
        <w:trPr>
          <w:cantSplit/>
        </w:trPr>
        <w:tc>
          <w:tcPr>
            <w:tcW w:type="dxa" w:w="3216"/>
            <w:vAlign w:val="center"/>
          </w:tcPr>
          <w:p>
            <w:pPr>
              <w:spacing w:after="0" w:before="0" w:line="264" w:lineRule="auto"/>
            </w:pPr>
            <w:r>
              <w:br/>
            </w:r>
          </w:p>
        </w:tc>
        <w:tc>
          <w:tcPr>
            <w:tcW w:type="dxa" w:w="3216"/>
            <w:vAlign w:val="center"/>
          </w:tcPr>
          <w:p>
            <w:pPr>
              <w:spacing w:after="0" w:before="0" w:line="264" w:lineRule="auto"/>
            </w:pPr>
            <w:r>
              <w:br/>
            </w:r>
          </w:p>
        </w:tc>
        <w:tc>
          <w:tcPr>
            <w:tcW w:type="dxa" w:w="3216"/>
            <w:vAlign w:val="center"/>
          </w:tcPr>
          <w:p>
            <w:pPr>
              <w:spacing w:after="0" w:before="0" w:line="264" w:lineRule="auto"/>
            </w:pPr>
            <w:r>
              <w:br/>
            </w:r>
          </w:p>
        </w:tc>
      </w:tr>
      <w:tr>
        <w:trPr>
          <w:cantSplit/>
        </w:trPr>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8 (Week 9) · Listening</w:t>
      </w:r>
    </w:p>
    <w:p>
      <w:pPr>
        <w:spacing w:after="180" w:before="0" w:line="300" w:lineRule="auto"/>
      </w:pPr>
      <w:r>
        <w:rPr>
          <w:b w:val="0"/>
          <w:i/>
          <w:sz w:val="26"/>
        </w:rPr>
        <w:t>A short local radio news report about a road closure and a bus detour. Then, at work, two coworkers, Marco and Joy, talk about how it might change their commute.</w:t>
      </w:r>
    </w:p>
    <w:p>
      <w:pPr>
        <w:keepNext/>
        <w:spacing w:after="120" w:before="320" w:line="252" w:lineRule="auto"/>
      </w:pPr>
      <w:r>
        <w:rPr>
          <w:b/>
          <w:i w:val="0"/>
          <w:color w:val="1B6F7A"/>
          <w:sz w:val="34"/>
        </w:rPr>
        <w:t>A. Listen. What is the news? Circle.</w:t>
      </w:r>
    </w:p>
    <w:p>
      <w:pPr>
        <w:spacing w:after="180" w:before="0" w:line="300" w:lineRule="auto"/>
      </w:pPr>
      <w:r>
        <w:rPr>
          <w:b/>
          <w:i w:val="0"/>
          <w:sz w:val="26"/>
        </w:rPr>
        <w:t>a.</w:t>
      </w:r>
      <w:r>
        <w:rPr>
          <w:b w:val="0"/>
          <w:i w:val="0"/>
          <w:sz w:val="26"/>
        </w:rPr>
        <w:t xml:space="preserve"> Oak Street will close for a water pipe repair.     </w:t>
      </w:r>
      <w:r>
        <w:rPr>
          <w:b/>
          <w:i w:val="0"/>
          <w:sz w:val="26"/>
        </w:rPr>
        <w:t>b.</w:t>
      </w:r>
      <w:r>
        <w:rPr>
          <w:b w:val="0"/>
          <w:i w:val="0"/>
          <w:sz w:val="26"/>
        </w:rPr>
        <w:t xml:space="preserve"> A new grocery store is opening.     </w:t>
      </w:r>
      <w:r>
        <w:rPr>
          <w:b/>
          <w:i w:val="0"/>
          <w:sz w:val="26"/>
        </w:rPr>
        <w:t>c.</w:t>
      </w:r>
      <w:r>
        <w:rPr>
          <w:b w:val="0"/>
          <w:i w:val="0"/>
          <w:sz w:val="26"/>
        </w:rPr>
        <w:t xml:space="preserve"> The bus will be free next week.</w:t>
      </w:r>
    </w:p>
    <w:p>
      <w:pPr>
        <w:keepNext/>
        <w:spacing w:after="120" w:before="320" w:line="252" w:lineRule="auto"/>
      </w:pPr>
      <w:r>
        <w:rPr>
          <w:b/>
          <w:i w:val="0"/>
          <w:color w:val="1B6F7A"/>
          <w:sz w:val="34"/>
        </w:rPr>
        <w:t>B. Listen again. Complete the notes. Circle the answer.</w:t>
      </w:r>
    </w:p>
    <w:p>
      <w:pPr>
        <w:spacing w:after="100" w:before="0" w:line="300" w:lineRule="auto"/>
        <w:ind w:left="504" w:hanging="403"/>
      </w:pPr>
      <w:r>
        <w:rPr>
          <w:b/>
          <w:color w:val="1B6F7A"/>
          <w:sz w:val="26"/>
        </w:rPr>
        <w:t xml:space="preserve">1.  </w:t>
      </w:r>
      <w:r>
        <w:rPr>
          <w:b w:val="0"/>
          <w:i w:val="0"/>
          <w:sz w:val="26"/>
        </w:rPr>
        <w:t>Where: Oak Street, between First and (</w:t>
      </w:r>
      <w:r>
        <w:rPr>
          <w:b/>
          <w:i w:val="0"/>
          <w:sz w:val="26"/>
        </w:rPr>
        <w:t>Fifth</w:t>
      </w:r>
      <w:r>
        <w:rPr>
          <w:b w:val="0"/>
          <w:i w:val="0"/>
          <w:sz w:val="26"/>
        </w:rPr>
        <w:t xml:space="preserve"> / </w:t>
      </w:r>
      <w:r>
        <w:rPr>
          <w:b/>
          <w:i w:val="0"/>
          <w:sz w:val="26"/>
        </w:rPr>
        <w:t>Ninth</w:t>
      </w:r>
      <w:r>
        <w:rPr>
          <w:b w:val="0"/>
          <w:i w:val="0"/>
          <w:sz w:val="26"/>
        </w:rPr>
        <w:t>) Avenue</w:t>
      </w:r>
    </w:p>
    <w:p>
      <w:pPr>
        <w:spacing w:after="100" w:before="0" w:line="300" w:lineRule="auto"/>
        <w:ind w:left="504" w:hanging="403"/>
      </w:pPr>
      <w:r>
        <w:rPr>
          <w:b/>
          <w:color w:val="1B6F7A"/>
          <w:sz w:val="26"/>
        </w:rPr>
        <w:t xml:space="preserve">2.  </w:t>
      </w:r>
      <w:r>
        <w:rPr>
          <w:b w:val="0"/>
          <w:i w:val="0"/>
          <w:sz w:val="26"/>
        </w:rPr>
        <w:t>When: starting (</w:t>
      </w:r>
      <w:r>
        <w:rPr>
          <w:b/>
          <w:i w:val="0"/>
          <w:sz w:val="26"/>
        </w:rPr>
        <w:t>Monday</w:t>
      </w:r>
      <w:r>
        <w:rPr>
          <w:b w:val="0"/>
          <w:i w:val="0"/>
          <w:sz w:val="26"/>
        </w:rPr>
        <w:t xml:space="preserve"> / </w:t>
      </w:r>
      <w:r>
        <w:rPr>
          <w:b/>
          <w:i w:val="0"/>
          <w:sz w:val="26"/>
        </w:rPr>
        <w:t>Friday</w:t>
      </w:r>
      <w:r>
        <w:rPr>
          <w:b w:val="0"/>
          <w:i w:val="0"/>
          <w:sz w:val="26"/>
        </w:rPr>
        <w:t>)</w:t>
      </w:r>
    </w:p>
    <w:p>
      <w:pPr>
        <w:spacing w:after="100" w:before="0" w:line="300" w:lineRule="auto"/>
        <w:ind w:left="504" w:hanging="403"/>
      </w:pPr>
      <w:r>
        <w:rPr>
          <w:b/>
          <w:color w:val="1B6F7A"/>
          <w:sz w:val="26"/>
        </w:rPr>
        <w:t xml:space="preserve">3.  </w:t>
      </w:r>
      <w:r>
        <w:rPr>
          <w:b w:val="0"/>
          <w:i w:val="0"/>
          <w:sz w:val="26"/>
        </w:rPr>
        <w:t>Why: workers will replace an old (</w:t>
      </w:r>
      <w:r>
        <w:rPr>
          <w:b/>
          <w:i w:val="0"/>
          <w:sz w:val="26"/>
        </w:rPr>
        <w:t>water pipe</w:t>
      </w:r>
      <w:r>
        <w:rPr>
          <w:b w:val="0"/>
          <w:i w:val="0"/>
          <w:sz w:val="26"/>
        </w:rPr>
        <w:t xml:space="preserve"> / </w:t>
      </w:r>
      <w:r>
        <w:rPr>
          <w:b/>
          <w:i w:val="0"/>
          <w:sz w:val="26"/>
        </w:rPr>
        <w:t>bus stop</w:t>
      </w:r>
      <w:r>
        <w:rPr>
          <w:b w:val="0"/>
          <w:i w:val="0"/>
          <w:sz w:val="26"/>
        </w:rPr>
        <w:t>)</w:t>
      </w:r>
    </w:p>
    <w:p>
      <w:pPr>
        <w:spacing w:after="100" w:before="0" w:line="300" w:lineRule="auto"/>
        <w:ind w:left="504" w:hanging="403"/>
      </w:pPr>
      <w:r>
        <w:rPr>
          <w:b/>
          <w:color w:val="1B6F7A"/>
          <w:sz w:val="26"/>
        </w:rPr>
        <w:t xml:space="preserve">4.  </w:t>
      </w:r>
      <w:r>
        <w:rPr>
          <w:b w:val="0"/>
          <w:i w:val="0"/>
          <w:sz w:val="26"/>
        </w:rPr>
        <w:t>How long: maybe (</w:t>
      </w:r>
      <w:r>
        <w:rPr>
          <w:b/>
          <w:i w:val="0"/>
          <w:sz w:val="26"/>
        </w:rPr>
        <w:t>two weeks</w:t>
      </w:r>
      <w:r>
        <w:rPr>
          <w:b w:val="0"/>
          <w:i w:val="0"/>
          <w:sz w:val="26"/>
        </w:rPr>
        <w:t xml:space="preserve"> / </w:t>
      </w:r>
      <w:r>
        <w:rPr>
          <w:b/>
          <w:i w:val="0"/>
          <w:sz w:val="26"/>
        </w:rPr>
        <w:t>two days</w:t>
      </w:r>
      <w:r>
        <w:rPr>
          <w:b w:val="0"/>
          <w:i w:val="0"/>
          <w:sz w:val="26"/>
        </w:rPr>
        <w:t>)</w:t>
      </w:r>
    </w:p>
    <w:p>
      <w:pPr>
        <w:spacing w:after="100" w:before="0" w:line="300" w:lineRule="auto"/>
        <w:ind w:left="504" w:hanging="403"/>
      </w:pPr>
      <w:r>
        <w:rPr>
          <w:b/>
          <w:color w:val="1B6F7A"/>
          <w:sz w:val="26"/>
        </w:rPr>
        <w:t xml:space="preserve">5.  </w:t>
      </w:r>
      <w:r>
        <w:rPr>
          <w:b w:val="0"/>
          <w:i w:val="0"/>
          <w:sz w:val="26"/>
        </w:rPr>
        <w:t>The bus detour: on (</w:t>
      </w:r>
      <w:r>
        <w:rPr>
          <w:b/>
          <w:i w:val="0"/>
          <w:sz w:val="26"/>
        </w:rPr>
        <w:t>Pine Street</w:t>
      </w:r>
      <w:r>
        <w:rPr>
          <w:b w:val="0"/>
          <w:i w:val="0"/>
          <w:sz w:val="26"/>
        </w:rPr>
        <w:t xml:space="preserve"> / </w:t>
      </w:r>
      <w:r>
        <w:rPr>
          <w:b/>
          <w:i w:val="0"/>
          <w:sz w:val="26"/>
        </w:rPr>
        <w:t>Main Street</w:t>
      </w:r>
      <w:r>
        <w:rPr>
          <w:b w:val="0"/>
          <w:i w:val="0"/>
          <w:sz w:val="26"/>
        </w:rPr>
        <w:t>)</w:t>
      </w:r>
    </w:p>
    <w:p>
      <w:pPr>
        <w:spacing w:after="100" w:before="0" w:line="300" w:lineRule="auto"/>
        <w:ind w:left="504" w:hanging="403"/>
      </w:pPr>
      <w:r>
        <w:rPr>
          <w:b/>
          <w:color w:val="1B6F7A"/>
          <w:sz w:val="26"/>
        </w:rPr>
        <w:t xml:space="preserve">6.  </w:t>
      </w:r>
      <w:r>
        <w:rPr>
          <w:b w:val="0"/>
          <w:i w:val="0"/>
          <w:sz w:val="26"/>
        </w:rPr>
        <w:t>Delays: about (</w:t>
      </w:r>
      <w:r>
        <w:rPr>
          <w:b/>
          <w:i w:val="0"/>
          <w:sz w:val="26"/>
        </w:rPr>
        <w:t>fifteen</w:t>
      </w:r>
      <w:r>
        <w:rPr>
          <w:b w:val="0"/>
          <w:i w:val="0"/>
          <w:sz w:val="26"/>
        </w:rPr>
        <w:t xml:space="preserve"> / </w:t>
      </w:r>
      <w:r>
        <w:rPr>
          <w:b/>
          <w:i w:val="0"/>
          <w:sz w:val="26"/>
        </w:rPr>
        <w:t>fifty</w:t>
      </w:r>
      <w:r>
        <w:rPr>
          <w:b w:val="0"/>
          <w:i w:val="0"/>
          <w:sz w:val="26"/>
        </w:rPr>
        <w:t>) minutes</w:t>
      </w:r>
    </w:p>
    <w:p>
      <w:pPr>
        <w:keepNext/>
        <w:spacing w:after="120" w:before="320" w:line="252" w:lineRule="auto"/>
      </w:pPr>
      <w:r>
        <w:rPr>
          <w:b/>
          <w:i w:val="0"/>
          <w:color w:val="1B6F7A"/>
          <w:sz w:val="34"/>
        </w:rPr>
        <w:t xml:space="preserve">C. Listen again. Write the missing word: </w:t>
      </w:r>
      <w:r>
        <w:rPr>
          <w:b/>
          <w:i/>
          <w:color w:val="1B6F7A"/>
          <w:sz w:val="34"/>
        </w:rPr>
        <w:t>might</w:t>
      </w:r>
      <w:r>
        <w:rPr>
          <w:b/>
          <w:i w:val="0"/>
          <w:color w:val="1B6F7A"/>
          <w:sz w:val="34"/>
        </w:rPr>
        <w:t xml:space="preserve">, </w:t>
      </w:r>
      <w:r>
        <w:rPr>
          <w:b/>
          <w:i/>
          <w:color w:val="1B6F7A"/>
          <w:sz w:val="34"/>
        </w:rPr>
        <w:t>will</w:t>
      </w:r>
      <w:r>
        <w:rPr>
          <w:b/>
          <w:i w:val="0"/>
          <w:color w:val="1B6F7A"/>
          <w:sz w:val="34"/>
        </w:rPr>
        <w:t>, or a question word.</w:t>
      </w:r>
    </w:p>
    <w:p>
      <w:pPr>
        <w:spacing w:after="100" w:before="0" w:line="300" w:lineRule="auto"/>
        <w:ind w:left="504" w:hanging="403"/>
      </w:pPr>
      <w:r>
        <w:rPr>
          <w:b/>
          <w:color w:val="1B6F7A"/>
          <w:sz w:val="26"/>
        </w:rPr>
        <w:t xml:space="preserve">1.  </w:t>
      </w:r>
      <w:r>
        <w:rPr>
          <w:b w:val="0"/>
          <w:i w:val="0"/>
          <w:sz w:val="26"/>
        </w:rPr>
        <w:t>The city says the construction ____________ take two weeks.</w:t>
      </w:r>
    </w:p>
    <w:p>
      <w:pPr>
        <w:spacing w:after="100" w:before="0" w:line="300" w:lineRule="auto"/>
        <w:ind w:left="504" w:hanging="403"/>
      </w:pPr>
      <w:r>
        <w:rPr>
          <w:b/>
          <w:color w:val="1B6F7A"/>
          <w:sz w:val="26"/>
        </w:rPr>
        <w:t xml:space="preserve">2.  </w:t>
      </w:r>
      <w:r>
        <w:rPr>
          <w:b w:val="0"/>
          <w:i w:val="0"/>
          <w:sz w:val="26"/>
        </w:rPr>
        <w:t>The city ____________ post updates on its website.</w:t>
      </w:r>
    </w:p>
    <w:p>
      <w:pPr>
        <w:spacing w:after="100" w:before="0" w:line="300" w:lineRule="auto"/>
        <w:ind w:left="504" w:hanging="403"/>
      </w:pPr>
      <w:r>
        <w:rPr>
          <w:b/>
          <w:color w:val="1B6F7A"/>
          <w:sz w:val="26"/>
        </w:rPr>
        <w:t xml:space="preserve">3.  </w:t>
      </w:r>
      <w:r>
        <w:rPr>
          <w:b w:val="0"/>
          <w:i w:val="0"/>
          <w:sz w:val="26"/>
        </w:rPr>
        <w:t>Do you know ____________ the bus leaves Pine Street?</w:t>
      </w:r>
    </w:p>
    <w:p>
      <w:pPr>
        <w:spacing w:after="100" w:before="0" w:line="300" w:lineRule="auto"/>
        <w:ind w:left="504" w:hanging="403"/>
      </w:pPr>
      <w:r>
        <w:rPr>
          <w:b/>
          <w:color w:val="1B6F7A"/>
          <w:sz w:val="26"/>
        </w:rPr>
        <w:t xml:space="preserve">4.  </w:t>
      </w:r>
      <w:r>
        <w:rPr>
          <w:b w:val="0"/>
          <w:i w:val="0"/>
          <w:sz w:val="26"/>
        </w:rPr>
        <w:t>Do you know ____________ long the closure is?</w:t>
      </w:r>
    </w:p>
    <w:p>
      <w:pPr>
        <w:spacing w:after="100" w:before="0" w:line="300" w:lineRule="auto"/>
        <w:ind w:left="504" w:hanging="403"/>
      </w:pPr>
      <w:r>
        <w:rPr>
          <w:b/>
          <w:color w:val="1B6F7A"/>
          <w:sz w:val="26"/>
        </w:rPr>
        <w:t xml:space="preserve">5.  </w:t>
      </w:r>
      <w:r>
        <w:rPr>
          <w:b w:val="0"/>
          <w:i w:val="0"/>
          <w:sz w:val="26"/>
        </w:rPr>
        <w:t>But it ____________ take longer if it rains.</w:t>
      </w:r>
    </w:p>
    <w:p>
      <w:pPr>
        <w:spacing w:after="100" w:before="0" w:line="300" w:lineRule="auto"/>
        <w:ind w:left="504" w:hanging="403"/>
      </w:pPr>
      <w:r>
        <w:rPr>
          <w:b/>
          <w:color w:val="1B6F7A"/>
          <w:sz w:val="26"/>
        </w:rPr>
        <w:t xml:space="preserve">6.  </w:t>
      </w:r>
      <w:r>
        <w:rPr>
          <w:b w:val="0"/>
          <w:i w:val="0"/>
          <w:sz w:val="26"/>
        </w:rPr>
        <w:t>Do you know ____________ the detour starts?</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"The bus is </w:t>
      </w:r>
      <w:r>
        <w:rPr>
          <w:b/>
          <w:i w:val="0"/>
          <w:sz w:val="26"/>
        </w:rPr>
        <w:t>gonna</w:t>
      </w:r>
      <w:r>
        <w:rPr>
          <w:b w:val="0"/>
          <w:i w:val="0"/>
          <w:sz w:val="26"/>
        </w:rPr>
        <w:t xml:space="preserve"> take a detour." • "I'm </w:t>
      </w:r>
      <w:r>
        <w:rPr>
          <w:b/>
          <w:i w:val="0"/>
          <w:sz w:val="26"/>
        </w:rPr>
        <w:t>gonna</w:t>
      </w:r>
      <w:r>
        <w:rPr>
          <w:b w:val="0"/>
          <w:i w:val="0"/>
          <w:sz w:val="26"/>
        </w:rPr>
        <w:t xml:space="preserve"> look at the map tonight." You can say </w:t>
      </w:r>
      <w:r>
        <w:rPr>
          <w:b w:val="0"/>
          <w:i/>
          <w:sz w:val="26"/>
        </w:rPr>
        <w:t>going to</w:t>
      </w:r>
      <w:r>
        <w:rPr>
          <w:b w:val="0"/>
          <w:i w:val="0"/>
          <w:sz w:val="26"/>
        </w:rPr>
        <w:t xml:space="preserve">. In </w:t>
      </w:r>
      <w:r>
        <w:rPr>
          <w:b w:val="0"/>
          <w:i/>
          <w:sz w:val="26"/>
        </w:rPr>
        <w:t>might</w:t>
      </w:r>
      <w:r>
        <w:rPr>
          <w:b w:val="0"/>
          <w:i w:val="0"/>
          <w:sz w:val="26"/>
        </w:rPr>
        <w:t xml:space="preserve">, the last </w:t>
      </w:r>
      <w:r>
        <w:rPr>
          <w:b w:val="0"/>
          <w:i/>
          <w:sz w:val="26"/>
        </w:rPr>
        <w:t>t</w:t>
      </w:r>
      <w:r>
        <w:rPr>
          <w:b w:val="0"/>
          <w:i w:val="0"/>
          <w:sz w:val="26"/>
        </w:rPr>
        <w:t xml:space="preserve"> is very short. In </w:t>
      </w:r>
      <w:r>
        <w:rPr>
          <w:b w:val="0"/>
          <w:i/>
          <w:sz w:val="26"/>
        </w:rPr>
        <w:t>Do you know…?</w:t>
      </w:r>
      <w:r>
        <w:rPr>
          <w:b w:val="0"/>
          <w:i w:val="0"/>
          <w:sz w:val="26"/>
        </w:rPr>
        <w:t>, the voice goes up at the end. Listen to the reporter: she pauses after each fact.</w:t>
      </w:r>
    </w:p>
    <w:p>
      <w:pPr>
        <w:keepNext/>
        <w:pageBreakBefore/>
        <w:spacing w:after="200" w:before="0" w:line="252" w:lineRule="auto"/>
        <w:pBdr>
          <w:bottom w:val="single" w:sz="10" w:space="4" w:color="1B6F7A"/>
        </w:pBdr>
      </w:pPr>
      <w:r>
        <w:rPr>
          <w:b/>
          <w:i w:val="0"/>
          <w:color w:val="1F3A5F"/>
          <w:sz w:val="44"/>
        </w:rPr>
        <w:t>Lesson 8 (Week 9)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might / may / could</w:t>
      </w:r>
      <w:r>
        <w:rPr>
          <w:b/>
          <w:i w:val="0"/>
          <w:color w:val="1B6F7A"/>
          <w:sz w:val="34"/>
        </w:rPr>
        <w:t xml:space="preserve"> (maybe)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40"/>
        <w:gridCol w:w="2384"/>
        <w:gridCol w:w="316"/>
        <w:gridCol w:w="2193"/>
        <w:gridCol w:w="2711"/>
      </w:tblGrid>
      <w:tr>
        <w:trPr>
          <w:cantSplit/>
        </w:trPr>
        <w:tc>
          <w:tcPr>
            <w:tcW w:type="dxa" w:w="442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0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r>
              <w:rPr>
                <w:b w:val="0"/>
                <w:i w:val="0"/>
                <w:sz w:val="25"/>
              </w:rPr>
              <w:t xml:space="preserve"> the road</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be</w:t>
            </w:r>
            <w:r>
              <w:rPr>
                <w:b w:val="0"/>
                <w:i w:val="0"/>
                <w:sz w:val="25"/>
              </w:rPr>
              <w:t xml:space="preserve"> closed tomorrow?</w:t>
            </w:r>
          </w:p>
        </w:tc>
        <w:tc>
          <w:tcPr>
            <w:tcW w:type="dxa" w:w="317"/>
            <w:tcBorders>
              <w:top w:val="nil"/>
              <w:left w:val="nil"/>
              <w:bottom w:val="nil"/>
              <w:right w:val="nil"/>
            </w:tcBorders>
          </w:tcPr>
          <w:p>
            <w:pPr>
              <w:keepNext/>
            </w:pPr>
          </w:p>
        </w:tc>
        <w:tc>
          <w:tcPr>
            <w:tcW w:type="dxa" w:w="21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might be</w:t>
            </w:r>
            <w:r>
              <w:rPr>
                <w:b w:val="0"/>
                <w:i w:val="0"/>
                <w:sz w:val="25"/>
              </w:rPr>
              <w:t>.</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not sure.</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r>
              <w:rPr>
                <w:b w:val="0"/>
                <w:i w:val="0"/>
                <w:sz w:val="25"/>
              </w:rPr>
              <w:t xml:space="preserve"> the repair</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take</w:t>
            </w:r>
            <w:r>
              <w:rPr>
                <w:b w:val="0"/>
                <w:i w:val="0"/>
                <w:sz w:val="25"/>
              </w:rPr>
              <w:t xml:space="preserve"> two weeks?</w:t>
            </w:r>
          </w:p>
        </w:tc>
        <w:tc>
          <w:tcPr>
            <w:tcW w:type="dxa" w:w="317"/>
            <w:tcBorders>
              <w:top w:val="nil"/>
              <w:left w:val="nil"/>
              <w:bottom w:val="nil"/>
              <w:right w:val="nil"/>
            </w:tcBorders>
          </w:tcPr>
          <w:p>
            <w:pPr>
              <w:keepNext/>
            </w:pPr>
          </w:p>
        </w:tc>
        <w:tc>
          <w:tcPr>
            <w:tcW w:type="dxa" w:w="21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may take</w:t>
            </w:r>
            <w:r>
              <w:rPr>
                <w:b w:val="0"/>
                <w:i w:val="0"/>
                <w:sz w:val="25"/>
              </w:rPr>
              <w:t xml:space="preserve"> longer.</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 depends on the rain.</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 will</w:t>
            </w:r>
            <w:r>
              <w:rPr>
                <w:b w:val="0"/>
                <w:i w:val="0"/>
                <w:sz w:val="25"/>
              </w:rPr>
              <w:t xml:space="preserve"> the road</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open</w:t>
            </w:r>
            <w:r>
              <w:rPr>
                <w:b w:val="0"/>
                <w:i w:val="0"/>
                <w:sz w:val="25"/>
              </w:rPr>
              <w:t>?</w:t>
            </w:r>
          </w:p>
        </w:tc>
        <w:tc>
          <w:tcPr>
            <w:tcW w:type="dxa" w:w="317"/>
            <w:tcBorders>
              <w:top w:val="nil"/>
              <w:left w:val="nil"/>
              <w:bottom w:val="nil"/>
              <w:right w:val="nil"/>
            </w:tcBorders>
          </w:tcPr>
          <w:p>
            <w:pPr>
              <w:keepNext/>
            </w:pPr>
          </w:p>
        </w:tc>
        <w:tc>
          <w:tcPr>
            <w:tcW w:type="dxa" w:w="21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not sure.</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could open</w:t>
            </w:r>
            <w:r>
              <w:rPr>
                <w:b w:val="0"/>
                <w:i w:val="0"/>
                <w:sz w:val="25"/>
              </w:rPr>
              <w:t xml:space="preserve"> next week.</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r>
              <w:rPr>
                <w:b w:val="0"/>
                <w:i w:val="0"/>
                <w:sz w:val="25"/>
              </w:rPr>
              <w:t xml:space="preserve"> the bus</w:t>
            </w:r>
          </w:p>
        </w:tc>
        <w:tc>
          <w:tcPr>
            <w:tcW w:type="dxa" w:w="238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be</w:t>
            </w:r>
            <w:r>
              <w:rPr>
                <w:b w:val="0"/>
                <w:i w:val="0"/>
                <w:sz w:val="25"/>
              </w:rPr>
              <w:t xml:space="preserve"> on time?</w:t>
            </w:r>
          </w:p>
        </w:tc>
        <w:tc>
          <w:tcPr>
            <w:tcW w:type="dxa" w:w="317"/>
            <w:tcBorders>
              <w:top w:val="nil"/>
              <w:left w:val="nil"/>
              <w:bottom w:val="nil"/>
              <w:right w:val="nil"/>
            </w:tcBorders>
          </w:tcPr>
          <w:p/>
        </w:tc>
        <w:tc>
          <w:tcPr>
            <w:tcW w:type="dxa" w:w="219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It </w:t>
            </w:r>
            <w:r>
              <w:rPr>
                <w:b/>
                <w:i w:val="0"/>
                <w:sz w:val="25"/>
              </w:rPr>
              <w:t>might not be</w:t>
            </w:r>
            <w:r>
              <w:rPr>
                <w:b w:val="0"/>
                <w:i w:val="0"/>
                <w:sz w:val="25"/>
              </w:rPr>
              <w:t>.</w:t>
            </w:r>
          </w:p>
        </w:tc>
        <w:tc>
          <w:tcPr>
            <w:tcW w:type="dxa" w:w="27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It </w:t>
            </w:r>
            <w:r>
              <w:rPr>
                <w:b/>
                <w:i w:val="0"/>
                <w:sz w:val="25"/>
              </w:rPr>
              <w:t>might be</w:t>
            </w:r>
            <w:r>
              <w:rPr>
                <w:b w:val="0"/>
                <w:i w:val="0"/>
                <w:sz w:val="25"/>
              </w:rPr>
              <w:t xml:space="preserve"> 15 minutes late.</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Do you know where…?</w:t>
      </w:r>
      <w:r>
        <w:rPr>
          <w:b/>
          <w:i w:val="0"/>
          <w:color w:val="1B6F7A"/>
          <w:sz w:val="34"/>
        </w:rPr>
        <w:t xml:space="preserve"> (a first look)</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32"/>
        <w:gridCol w:w="3106"/>
        <w:gridCol w:w="316"/>
        <w:gridCol w:w="1921"/>
        <w:gridCol w:w="2771"/>
      </w:tblGrid>
      <w:tr>
        <w:trPr>
          <w:cantSplit/>
        </w:trPr>
        <w:tc>
          <w:tcPr>
            <w:tcW w:type="dxa" w:w="463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9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where</w:t>
            </w:r>
            <w:r>
              <w:rPr>
                <w:b w:val="0"/>
                <w:i w:val="0"/>
                <w:sz w:val="25"/>
              </w:rPr>
              <w:t xml:space="preserve"> the meeting </w:t>
            </w:r>
            <w:r>
              <w:rPr>
                <w:b/>
                <w:i w:val="0"/>
                <w:sz w:val="25"/>
              </w:rPr>
              <w:t>is</w:t>
            </w:r>
            <w:r>
              <w:rPr>
                <w:b w:val="0"/>
                <w:i w:val="0"/>
                <w:sz w:val="25"/>
              </w:rPr>
              <w:t>?</w:t>
            </w:r>
          </w:p>
        </w:tc>
        <w:tc>
          <w:tcPr>
            <w:tcW w:type="dxa" w:w="317"/>
            <w:tcBorders>
              <w:top w:val="nil"/>
              <w:left w:val="nil"/>
              <w:bottom w:val="nil"/>
              <w:right w:val="nil"/>
            </w:tcBorders>
          </w:tcPr>
          <w:p>
            <w:pPr>
              <w:keepNext/>
            </w:pPr>
          </w:p>
        </w:tc>
        <w:tc>
          <w:tcPr>
            <w:tcW w:type="dxa" w:w="19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it's</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the library.</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w:t>
            </w:r>
            <w:r>
              <w:rPr>
                <w:b w:val="0"/>
                <w:i w:val="0"/>
                <w:sz w:val="25"/>
              </w:rPr>
              <w:t xml:space="preserve"> the new bus route </w:t>
            </w:r>
            <w:r>
              <w:rPr>
                <w:b/>
                <w:i w:val="0"/>
                <w:sz w:val="25"/>
              </w:rPr>
              <w:t>starts</w:t>
            </w:r>
            <w:r>
              <w:rPr>
                <w:b w:val="0"/>
                <w:i w:val="0"/>
                <w:sz w:val="25"/>
              </w:rPr>
              <w:t>?</w:t>
            </w:r>
          </w:p>
        </w:tc>
        <w:tc>
          <w:tcPr>
            <w:tcW w:type="dxa" w:w="317"/>
            <w:tcBorders>
              <w:top w:val="nil"/>
              <w:left w:val="nil"/>
              <w:bottom w:val="nil"/>
              <w:right w:val="nil"/>
            </w:tcBorders>
          </w:tcPr>
          <w:p>
            <w:pPr>
              <w:keepNext/>
            </w:pPr>
          </w:p>
        </w:tc>
        <w:tc>
          <w:tcPr>
            <w:tcW w:type="dxa" w:w="19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think</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 starts in May.</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time</w:t>
            </w:r>
            <w:r>
              <w:rPr>
                <w:b w:val="0"/>
                <w:i w:val="0"/>
                <w:sz w:val="25"/>
              </w:rPr>
              <w:t xml:space="preserve"> the store </w:t>
            </w:r>
            <w:r>
              <w:rPr>
                <w:b/>
                <w:i w:val="0"/>
                <w:sz w:val="25"/>
              </w:rPr>
              <w:t>opens</w:t>
            </w:r>
            <w:r>
              <w:rPr>
                <w:b w:val="0"/>
                <w:i w:val="0"/>
                <w:sz w:val="25"/>
              </w:rPr>
              <w:t>?</w:t>
            </w:r>
          </w:p>
        </w:tc>
        <w:tc>
          <w:tcPr>
            <w:tcW w:type="dxa" w:w="317"/>
            <w:tcBorders>
              <w:top w:val="nil"/>
              <w:left w:val="nil"/>
              <w:bottom w:val="nil"/>
              <w:right w:val="nil"/>
            </w:tcBorders>
          </w:tcPr>
          <w:p>
            <w:pPr>
              <w:keepNext/>
            </w:pPr>
          </w:p>
        </w:tc>
        <w:tc>
          <w:tcPr>
            <w:tcW w:type="dxa" w:w="19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not sure.</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 might open at 8:00.</w:t>
            </w:r>
          </w:p>
        </w:tc>
      </w:tr>
      <w:tr>
        <w:trPr>
          <w:cantSplit/>
        </w:trPr>
        <w:tc>
          <w:tcPr>
            <w:tcW w:type="dxa" w:w="153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 you know</w:t>
            </w:r>
          </w:p>
        </w:tc>
        <w:tc>
          <w:tcPr>
            <w:tcW w:type="dxa" w:w="310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why</w:t>
            </w:r>
            <w:r>
              <w:rPr>
                <w:b w:val="0"/>
                <w:i w:val="0"/>
                <w:sz w:val="25"/>
              </w:rPr>
              <w:t xml:space="preserve"> the street </w:t>
            </w:r>
            <w:r>
              <w:rPr>
                <w:b/>
                <w:i w:val="0"/>
                <w:sz w:val="25"/>
              </w:rPr>
              <w:t>is</w:t>
            </w:r>
            <w:r>
              <w:rPr>
                <w:b w:val="0"/>
                <w:i w:val="0"/>
                <w:sz w:val="25"/>
              </w:rPr>
              <w:t xml:space="preserve"> closed?</w:t>
            </w:r>
          </w:p>
        </w:tc>
        <w:tc>
          <w:tcPr>
            <w:tcW w:type="dxa" w:w="317"/>
            <w:tcBorders>
              <w:top w:val="nil"/>
              <w:left w:val="nil"/>
              <w:bottom w:val="nil"/>
              <w:right w:val="nil"/>
            </w:tcBorders>
          </w:tcPr>
          <w:p/>
        </w:tc>
        <w:tc>
          <w:tcPr>
            <w:tcW w:type="dxa" w:w="192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Workers</w:t>
            </w:r>
          </w:p>
        </w:tc>
        <w:tc>
          <w:tcPr>
            <w:tcW w:type="dxa" w:w="277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fixing a water pipe.</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i/>
          <w:sz w:val="26"/>
        </w:rPr>
        <w:t>might / may / could</w:t>
      </w:r>
      <w:r>
        <w:rPr>
          <w:b w:val="0"/>
          <w:i w:val="0"/>
          <w:sz w:val="26"/>
        </w:rPr>
        <w:t xml:space="preserve"> + base verb: never </w:t>
      </w:r>
      <w:r>
        <w:rPr>
          <w:b w:val="0"/>
          <w:i/>
          <w:sz w:val="26"/>
        </w:rPr>
        <w:t>to</w:t>
      </w:r>
      <w:r>
        <w:rPr>
          <w:b w:val="0"/>
          <w:i w:val="0"/>
          <w:sz w:val="26"/>
        </w:rPr>
        <w:t xml:space="preserve">, never </w:t>
      </w:r>
      <w:r>
        <w:rPr>
          <w:b w:val="0"/>
          <w:i/>
          <w:sz w:val="26"/>
        </w:rPr>
        <w:t>-s</w:t>
      </w:r>
      <w:r>
        <w:rPr>
          <w:b w:val="0"/>
          <w:i w:val="0"/>
          <w:sz w:val="26"/>
        </w:rPr>
        <w:t xml:space="preserve"> (</w:t>
      </w:r>
      <w:r>
        <w:rPr>
          <w:b w:val="0"/>
          <w:i/>
          <w:sz w:val="26"/>
        </w:rPr>
        <w:t xml:space="preserve">It might </w:t>
      </w:r>
      <w:r>
        <w:rPr>
          <w:b/>
          <w:i/>
          <w:sz w:val="26"/>
        </w:rPr>
        <w:t>rain</w:t>
      </w:r>
      <w:r>
        <w:rPr>
          <w:b w:val="0"/>
          <w:i w:val="0"/>
          <w:sz w:val="26"/>
        </w:rPr>
        <w:t xml:space="preserve">). After </w:t>
      </w:r>
      <w:r>
        <w:rPr>
          <w:b/>
          <w:i/>
          <w:sz w:val="26"/>
        </w:rPr>
        <w:t>Do you know where / when / why</w:t>
      </w:r>
      <w:r>
        <w:rPr>
          <w:b w:val="0"/>
          <w:i w:val="0"/>
          <w:sz w:val="26"/>
        </w:rPr>
        <w:t xml:space="preserve">, use statement order: </w:t>
      </w:r>
      <w:r>
        <w:rPr>
          <w:b w:val="0"/>
          <w:i/>
          <w:sz w:val="26"/>
        </w:rPr>
        <w:t xml:space="preserve">where </w:t>
      </w:r>
      <w:r>
        <w:rPr>
          <w:b/>
          <w:i/>
          <w:sz w:val="26"/>
        </w:rPr>
        <w:t>the meeting is</w:t>
      </w:r>
      <w:r>
        <w:rPr>
          <w:b w:val="0"/>
          <w:i w:val="0"/>
          <w:sz w:val="26"/>
        </w:rPr>
        <w:t xml:space="preserve"> (not </w:t>
      </w:r>
      <w:r>
        <w:rPr>
          <w:b w:val="0"/>
          <w:i/>
          <w:sz w:val="26"/>
        </w:rPr>
        <w:t>where is the meeting</w:t>
      </w:r>
      <w:r>
        <w:rPr>
          <w:b w:val="0"/>
          <w:i w:val="0"/>
          <w:sz w:val="26"/>
        </w:rPr>
        <w:t>).</w:t>
      </w:r>
    </w:p>
    <w:p>
      <w:pPr>
        <w:keepNext/>
        <w:pageBreakBefore/>
        <w:spacing w:after="120" w:before="0" w:line="252" w:lineRule="auto"/>
      </w:pPr>
      <w:r>
        <w:rPr>
          <w:b/>
          <w:i w:val="0"/>
          <w:color w:val="1B6F7A"/>
          <w:sz w:val="34"/>
        </w:rPr>
        <w:t xml:space="preserve">Grammar Box 3: </w:t>
      </w:r>
      <w:r>
        <w:rPr>
          <w:b/>
          <w:i/>
          <w:color w:val="1B6F7A"/>
          <w:sz w:val="34"/>
        </w:rPr>
        <w:t>will</w:t>
      </w:r>
      <w:r>
        <w:rPr>
          <w:b/>
          <w:i w:val="0"/>
          <w:color w:val="1B6F7A"/>
          <w:sz w:val="34"/>
        </w:rPr>
        <w:t xml:space="preserve"> (sure) or </w:t>
      </w:r>
      <w:r>
        <w:rPr>
          <w:b/>
          <w:i/>
          <w:color w:val="1B6F7A"/>
          <w:sz w:val="34"/>
        </w:rPr>
        <w:t>might</w:t>
      </w:r>
      <w:r>
        <w:rPr>
          <w:b/>
          <w:i w:val="0"/>
          <w:color w:val="1B6F7A"/>
          <w:sz w:val="34"/>
        </w:rPr>
        <w:t xml:space="preserve"> (maybe)?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12"/>
        <w:gridCol w:w="1769"/>
        <w:gridCol w:w="5365"/>
      </w:tblGrid>
      <w:tr>
        <w:trPr>
          <w:cantSplit/>
          <w:tblHeader/>
        </w:trPr>
        <w:tc>
          <w:tcPr>
            <w:tcW w:type="dxa" w:w="2513"/>
            <w:vAlign w:val="center"/>
            <w:shd w:val="clear" w:color="auto" w:fill="1F3A5F"/>
          </w:tcPr>
          <w:p>
            <w:pPr>
              <w:keepNext/>
              <w:spacing w:after="0" w:before="0" w:line="264" w:lineRule="auto"/>
            </w:pPr>
          </w:p>
        </w:tc>
        <w:tc>
          <w:tcPr>
            <w:tcW w:type="dxa" w:w="1770"/>
            <w:vAlign w:val="center"/>
            <w:shd w:val="clear" w:color="auto" w:fill="1F3A5F"/>
          </w:tcPr>
          <w:p>
            <w:pPr>
              <w:keepNext/>
              <w:spacing w:after="0" w:before="0" w:line="264" w:lineRule="auto"/>
            </w:pPr>
            <w:r>
              <w:rPr>
                <w:b/>
                <w:i w:val="0"/>
                <w:color w:val="FFFFFF"/>
                <w:sz w:val="24"/>
              </w:rPr>
              <w:t>HOW SURE?</w:t>
            </w:r>
          </w:p>
        </w:tc>
        <w:tc>
          <w:tcPr>
            <w:tcW w:type="dxa" w:w="5366"/>
            <w:vAlign w:val="center"/>
            <w:shd w:val="clear" w:color="auto" w:fill="1F3A5F"/>
          </w:tcPr>
          <w:p>
            <w:pPr>
              <w:keepNext/>
              <w:spacing w:after="0" w:before="0" w:line="264" w:lineRule="auto"/>
            </w:pPr>
            <w:r>
              <w:rPr>
                <w:b/>
                <w:i w:val="0"/>
                <w:color w:val="FFFFFF"/>
                <w:sz w:val="24"/>
              </w:rPr>
              <w:t>EXAMPLE</w:t>
            </w:r>
          </w:p>
        </w:tc>
      </w:tr>
      <w:tr>
        <w:trPr>
          <w:cantSplit/>
        </w:trPr>
        <w:tc>
          <w:tcPr>
            <w:tcW w:type="dxa" w:w="2513"/>
            <w:vAlign w:val="center"/>
          </w:tcPr>
          <w:p>
            <w:pPr>
              <w:keepNext/>
              <w:spacing w:after="0" w:before="0" w:line="264" w:lineRule="auto"/>
            </w:pPr>
            <w:r>
              <w:rPr>
                <w:b w:val="0"/>
                <w:i/>
                <w:sz w:val="24"/>
              </w:rPr>
              <w:t>will</w:t>
            </w:r>
          </w:p>
        </w:tc>
        <w:tc>
          <w:tcPr>
            <w:tcW w:type="dxa" w:w="1770"/>
            <w:vAlign w:val="center"/>
          </w:tcPr>
          <w:p>
            <w:pPr>
              <w:keepNext/>
              <w:spacing w:after="0" w:before="0" w:line="264" w:lineRule="auto"/>
            </w:pPr>
            <w:r>
              <w:rPr>
                <w:b w:val="0"/>
                <w:i w:val="0"/>
                <w:sz w:val="24"/>
              </w:rPr>
              <w:t>sure</w:t>
            </w:r>
          </w:p>
        </w:tc>
        <w:tc>
          <w:tcPr>
            <w:tcW w:type="dxa" w:w="5366"/>
            <w:vAlign w:val="center"/>
          </w:tcPr>
          <w:p>
            <w:pPr>
              <w:keepNext/>
              <w:spacing w:after="0" w:before="0" w:line="264" w:lineRule="auto"/>
            </w:pPr>
            <w:r>
              <w:rPr>
                <w:b w:val="0"/>
                <w:i/>
                <w:sz w:val="24"/>
              </w:rPr>
              <w:t>The road will close at 8:00 on Monday.</w:t>
            </w:r>
          </w:p>
        </w:tc>
      </w:tr>
      <w:tr>
        <w:trPr>
          <w:cantSplit/>
        </w:trPr>
        <w:tc>
          <w:tcPr>
            <w:tcW w:type="dxa" w:w="2513"/>
            <w:vAlign w:val="center"/>
            <w:shd w:val="clear" w:color="auto" w:fill="EEF4F7"/>
          </w:tcPr>
          <w:p>
            <w:pPr>
              <w:keepNext/>
              <w:spacing w:after="0" w:before="0" w:line="264" w:lineRule="auto"/>
            </w:pPr>
            <w:r>
              <w:rPr>
                <w:b w:val="0"/>
                <w:i/>
                <w:sz w:val="24"/>
              </w:rPr>
              <w:t>will probably</w:t>
            </w:r>
          </w:p>
        </w:tc>
        <w:tc>
          <w:tcPr>
            <w:tcW w:type="dxa" w:w="1770"/>
            <w:vAlign w:val="center"/>
            <w:shd w:val="clear" w:color="auto" w:fill="EEF4F7"/>
          </w:tcPr>
          <w:p>
            <w:pPr>
              <w:keepNext/>
              <w:spacing w:after="0" w:before="0" w:line="264" w:lineRule="auto"/>
            </w:pPr>
            <w:r>
              <w:rPr>
                <w:b w:val="0"/>
                <w:i w:val="0"/>
                <w:sz w:val="24"/>
              </w:rPr>
              <w:t>almost sure</w:t>
            </w:r>
          </w:p>
        </w:tc>
        <w:tc>
          <w:tcPr>
            <w:tcW w:type="dxa" w:w="5366"/>
            <w:vAlign w:val="center"/>
            <w:shd w:val="clear" w:color="auto" w:fill="EEF4F7"/>
          </w:tcPr>
          <w:p>
            <w:pPr>
              <w:keepNext/>
              <w:spacing w:after="0" w:before="0" w:line="264" w:lineRule="auto"/>
            </w:pPr>
            <w:r>
              <w:rPr>
                <w:b w:val="0"/>
                <w:i/>
                <w:sz w:val="24"/>
              </w:rPr>
              <w:t>It will probably take two weeks.</w:t>
            </w:r>
          </w:p>
        </w:tc>
      </w:tr>
      <w:tr>
        <w:trPr>
          <w:cantSplit/>
        </w:trPr>
        <w:tc>
          <w:tcPr>
            <w:tcW w:type="dxa" w:w="2513"/>
            <w:vAlign w:val="center"/>
          </w:tcPr>
          <w:p>
            <w:pPr>
              <w:keepNext/>
              <w:spacing w:after="0" w:before="0" w:line="264" w:lineRule="auto"/>
            </w:pPr>
            <w:r>
              <w:rPr>
                <w:b w:val="0"/>
                <w:i/>
                <w:sz w:val="24"/>
              </w:rPr>
              <w:t>might / may / could</w:t>
            </w:r>
          </w:p>
        </w:tc>
        <w:tc>
          <w:tcPr>
            <w:tcW w:type="dxa" w:w="1770"/>
            <w:vAlign w:val="center"/>
          </w:tcPr>
          <w:p>
            <w:pPr>
              <w:keepNext/>
              <w:spacing w:after="0" w:before="0" w:line="264" w:lineRule="auto"/>
            </w:pPr>
            <w:r>
              <w:rPr>
                <w:b w:val="0"/>
                <w:i w:val="0"/>
                <w:sz w:val="24"/>
              </w:rPr>
              <w:t>maybe</w:t>
            </w:r>
          </w:p>
        </w:tc>
        <w:tc>
          <w:tcPr>
            <w:tcW w:type="dxa" w:w="5366"/>
            <w:vAlign w:val="center"/>
          </w:tcPr>
          <w:p>
            <w:pPr>
              <w:keepNext/>
              <w:spacing w:after="0" w:before="0" w:line="264" w:lineRule="auto"/>
            </w:pPr>
            <w:r>
              <w:rPr>
                <w:b w:val="0"/>
                <w:i/>
                <w:sz w:val="24"/>
              </w:rPr>
              <w:t>It might open early.</w:t>
            </w:r>
          </w:p>
        </w:tc>
      </w:tr>
      <w:tr>
        <w:trPr>
          <w:cantSplit/>
        </w:trPr>
        <w:tc>
          <w:tcPr>
            <w:tcW w:type="dxa" w:w="2513"/>
            <w:vAlign w:val="center"/>
            <w:shd w:val="clear" w:color="auto" w:fill="EEF4F7"/>
          </w:tcPr>
          <w:p>
            <w:pPr>
              <w:spacing w:after="0" w:before="0" w:line="264" w:lineRule="auto"/>
            </w:pPr>
            <w:r>
              <w:rPr>
                <w:b w:val="0"/>
                <w:i/>
                <w:sz w:val="24"/>
              </w:rPr>
              <w:t>might not / may not</w:t>
            </w:r>
          </w:p>
        </w:tc>
        <w:tc>
          <w:tcPr>
            <w:tcW w:type="dxa" w:w="1770"/>
            <w:vAlign w:val="center"/>
            <w:shd w:val="clear" w:color="auto" w:fill="EEF4F7"/>
          </w:tcPr>
          <w:p>
            <w:pPr>
              <w:spacing w:after="0" w:before="0" w:line="264" w:lineRule="auto"/>
            </w:pPr>
            <w:r>
              <w:rPr>
                <w:b w:val="0"/>
                <w:i w:val="0"/>
                <w:sz w:val="24"/>
              </w:rPr>
              <w:t>maybe not</w:t>
            </w:r>
          </w:p>
        </w:tc>
        <w:tc>
          <w:tcPr>
            <w:tcW w:type="dxa" w:w="5366"/>
            <w:vAlign w:val="center"/>
            <w:shd w:val="clear" w:color="auto" w:fill="EEF4F7"/>
          </w:tcPr>
          <w:p>
            <w:pPr>
              <w:spacing w:after="0" w:before="0" w:line="264" w:lineRule="auto"/>
            </w:pPr>
            <w:r>
              <w:rPr>
                <w:b w:val="0"/>
                <w:i/>
                <w:sz w:val="24"/>
              </w:rPr>
              <w:t>The bus might not be on time.</w:t>
            </w:r>
          </w:p>
        </w:tc>
      </w:tr>
    </w:tbl>
    <w:p>
      <w:pPr>
        <w:spacing w:after="200" w:before="0" w:line="240" w:lineRule="auto"/>
      </w:pPr>
      <w:r>
        <w:rPr>
          <w:sz w:val="8"/>
        </w:rPr>
      </w:r>
    </w:p>
    <w:p>
      <w:pPr>
        <w:keepNext/>
        <w:spacing w:after="120" w:before="320" w:line="252" w:lineRule="auto"/>
      </w:pPr>
      <w:r>
        <w:rPr>
          <w:b/>
          <w:i w:val="0"/>
          <w:color w:val="1B6F7A"/>
          <w:sz w:val="34"/>
        </w:rPr>
        <w:t xml:space="preserve">Grammar Box 4: from a question to </w:t>
      </w:r>
      <w:r>
        <w:rPr>
          <w:b/>
          <w:i/>
          <w:color w:val="1B6F7A"/>
          <w:sz w:val="34"/>
        </w:rPr>
        <w:t>Do you know…?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95"/>
        <w:gridCol w:w="6252"/>
      </w:tblGrid>
      <w:tr>
        <w:trPr>
          <w:cantSplit/>
          <w:tblHeader/>
        </w:trPr>
        <w:tc>
          <w:tcPr>
            <w:tcW w:type="dxa" w:w="3396"/>
            <w:vAlign w:val="center"/>
            <w:shd w:val="clear" w:color="auto" w:fill="1F3A5F"/>
          </w:tcPr>
          <w:p>
            <w:pPr>
              <w:keepNext/>
              <w:spacing w:after="0" w:before="0" w:line="264" w:lineRule="auto"/>
            </w:pPr>
            <w:r>
              <w:rPr>
                <w:b/>
                <w:i w:val="0"/>
                <w:color w:val="FFFFFF"/>
                <w:sz w:val="24"/>
              </w:rPr>
              <w:t>QUESTION</w:t>
            </w:r>
          </w:p>
        </w:tc>
        <w:tc>
          <w:tcPr>
            <w:tcW w:type="dxa" w:w="6252"/>
            <w:vAlign w:val="center"/>
            <w:shd w:val="clear" w:color="auto" w:fill="1F3A5F"/>
          </w:tcPr>
          <w:p>
            <w:pPr>
              <w:keepNext/>
              <w:spacing w:after="0" w:before="0" w:line="264" w:lineRule="auto"/>
            </w:pPr>
            <w:r>
              <w:rPr>
                <w:b/>
                <w:i/>
                <w:color w:val="FFFFFF"/>
                <w:sz w:val="24"/>
              </w:rPr>
              <w:t>DO YOU KNOW…?</w:t>
            </w:r>
          </w:p>
        </w:tc>
      </w:tr>
      <w:tr>
        <w:trPr>
          <w:cantSplit/>
        </w:trPr>
        <w:tc>
          <w:tcPr>
            <w:tcW w:type="dxa" w:w="3396"/>
            <w:vAlign w:val="center"/>
          </w:tcPr>
          <w:p>
            <w:pPr>
              <w:keepNext/>
              <w:spacing w:after="0" w:before="0" w:line="264" w:lineRule="auto"/>
            </w:pPr>
            <w:r>
              <w:rPr>
                <w:b w:val="0"/>
                <w:i/>
                <w:sz w:val="24"/>
              </w:rPr>
              <w:t>Where is the meeting?</w:t>
            </w:r>
          </w:p>
        </w:tc>
        <w:tc>
          <w:tcPr>
            <w:tcW w:type="dxa" w:w="6252"/>
            <w:vAlign w:val="center"/>
          </w:tcPr>
          <w:p>
            <w:pPr>
              <w:keepNext/>
              <w:spacing w:after="0" w:before="0" w:line="264" w:lineRule="auto"/>
            </w:pPr>
            <w:r>
              <w:rPr>
                <w:b w:val="0"/>
                <w:i/>
                <w:sz w:val="24"/>
              </w:rPr>
              <w:t>Do you know where the meeting is?</w:t>
            </w:r>
          </w:p>
        </w:tc>
      </w:tr>
      <w:tr>
        <w:trPr>
          <w:cantSplit/>
        </w:trPr>
        <w:tc>
          <w:tcPr>
            <w:tcW w:type="dxa" w:w="3396"/>
            <w:vAlign w:val="center"/>
            <w:shd w:val="clear" w:color="auto" w:fill="EEF4F7"/>
          </w:tcPr>
          <w:p>
            <w:pPr>
              <w:keepNext/>
              <w:spacing w:after="0" w:before="0" w:line="264" w:lineRule="auto"/>
            </w:pPr>
            <w:r>
              <w:rPr>
                <w:b w:val="0"/>
                <w:i/>
                <w:sz w:val="24"/>
              </w:rPr>
              <w:t>When does the bus leave?</w:t>
            </w:r>
          </w:p>
        </w:tc>
        <w:tc>
          <w:tcPr>
            <w:tcW w:type="dxa" w:w="6252"/>
            <w:vAlign w:val="center"/>
            <w:shd w:val="clear" w:color="auto" w:fill="EEF4F7"/>
          </w:tcPr>
          <w:p>
            <w:pPr>
              <w:keepNext/>
              <w:spacing w:after="0" w:before="0" w:line="264" w:lineRule="auto"/>
            </w:pPr>
            <w:r>
              <w:rPr>
                <w:b w:val="0"/>
                <w:i/>
                <w:sz w:val="24"/>
              </w:rPr>
              <w:t>Do you know when the bus leaves?</w:t>
            </w:r>
            <w:r>
              <w:rPr>
                <w:b w:val="0"/>
                <w:i w:val="0"/>
                <w:sz w:val="24"/>
              </w:rPr>
              <w:t xml:space="preserve"> (no </w:t>
            </w:r>
            <w:r>
              <w:rPr>
                <w:b w:val="0"/>
                <w:i/>
                <w:sz w:val="24"/>
              </w:rPr>
              <w:t>does</w:t>
            </w:r>
            <w:r>
              <w:rPr>
                <w:b w:val="0"/>
                <w:i w:val="0"/>
                <w:sz w:val="24"/>
              </w:rPr>
              <w:t xml:space="preserve">; add </w:t>
            </w:r>
            <w:r>
              <w:rPr>
                <w:b w:val="0"/>
                <w:i/>
                <w:sz w:val="24"/>
              </w:rPr>
              <w:t>-s</w:t>
            </w:r>
            <w:r>
              <w:rPr>
                <w:b w:val="0"/>
                <w:i w:val="0"/>
                <w:sz w:val="24"/>
              </w:rPr>
              <w:t>)</w:t>
            </w:r>
          </w:p>
        </w:tc>
      </w:tr>
      <w:tr>
        <w:trPr>
          <w:cantSplit/>
        </w:trPr>
        <w:tc>
          <w:tcPr>
            <w:tcW w:type="dxa" w:w="3396"/>
            <w:vAlign w:val="center"/>
          </w:tcPr>
          <w:p>
            <w:pPr>
              <w:spacing w:after="0" w:before="0" w:line="264" w:lineRule="auto"/>
            </w:pPr>
            <w:r>
              <w:rPr>
                <w:b w:val="0"/>
                <w:i/>
                <w:sz w:val="24"/>
              </w:rPr>
              <w:t>Why is the street closed?</w:t>
            </w:r>
          </w:p>
        </w:tc>
        <w:tc>
          <w:tcPr>
            <w:tcW w:type="dxa" w:w="6252"/>
            <w:vAlign w:val="center"/>
          </w:tcPr>
          <w:p>
            <w:pPr>
              <w:spacing w:after="0" w:before="0" w:line="264" w:lineRule="auto"/>
            </w:pPr>
            <w:r>
              <w:rPr>
                <w:b w:val="0"/>
                <w:i/>
                <w:sz w:val="24"/>
              </w:rPr>
              <w:t>Do you know why the street is closed?</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It might rains</w:t>
      </w:r>
      <w:r>
        <w:rPr>
          <w:b/>
          <w:i w:val="0"/>
          <w:sz w:val="26"/>
        </w:rPr>
        <w:t xml:space="preserve"> or </w:t>
      </w:r>
      <w:r>
        <w:rPr>
          <w:b/>
          <w:i/>
          <w:sz w:val="26"/>
        </w:rPr>
        <w:t>It might rain</w:t>
      </w:r>
      <w:r>
        <w:rPr>
          <w:b/>
          <w:i w:val="0"/>
          <w:sz w:val="26"/>
        </w:rPr>
        <w:t>?</w:t>
      </w:r>
    </w:p>
    <w:p>
      <w:pPr>
        <w:spacing w:after="180" w:before="0" w:line="300" w:lineRule="auto"/>
      </w:pPr>
      <w:r>
        <w:rPr>
          <w:b w:val="0"/>
          <w:i w:val="0"/>
          <w:sz w:val="26"/>
        </w:rPr>
        <w:t xml:space="preserve">A: </w:t>
      </w:r>
      <w:r>
        <w:rPr>
          <w:b w:val="0"/>
          <w:i/>
          <w:sz w:val="26"/>
        </w:rPr>
        <w:t>might</w:t>
      </w:r>
      <w:r>
        <w:rPr>
          <w:b w:val="0"/>
          <w:i w:val="0"/>
          <w:sz w:val="26"/>
        </w:rPr>
        <w:t xml:space="preserve"> + base verb: </w:t>
      </w:r>
      <w:r>
        <w:rPr>
          <w:b/>
          <w:i/>
          <w:sz w:val="26"/>
        </w:rPr>
        <w:t>It might rain.</w:t>
      </w:r>
      <w:r>
        <w:rPr>
          <w:b w:val="0"/>
          <w:i w:val="0"/>
          <w:sz w:val="26"/>
        </w:rPr>
        <w:t xml:space="preserve"> Never </w:t>
      </w:r>
      <w:r>
        <w:rPr>
          <w:b w:val="0"/>
          <w:i/>
          <w:sz w:val="26"/>
        </w:rPr>
        <w:t>-s</w:t>
      </w:r>
      <w:r>
        <w:rPr>
          <w:b w:val="0"/>
          <w:i w:val="0"/>
          <w:sz w:val="26"/>
        </w:rPr>
        <w:t xml:space="preserve">, never </w:t>
      </w:r>
      <w:r>
        <w:rPr>
          <w:b w:val="0"/>
          <w:i/>
          <w:sz w:val="26"/>
        </w:rPr>
        <w:t>to</w:t>
      </w:r>
      <w:r>
        <w:rPr>
          <w:b w:val="0"/>
          <w:i w:val="0"/>
          <w:sz w:val="26"/>
        </w:rPr>
        <w:t>.</w:t>
      </w:r>
    </w:p>
    <w:p>
      <w:pPr>
        <w:keepNext/>
        <w:spacing w:after="60" w:before="0" w:line="300" w:lineRule="auto"/>
      </w:pPr>
      <w:r>
        <w:rPr>
          <w:b/>
          <w:i w:val="0"/>
          <w:sz w:val="26"/>
        </w:rPr>
        <w:t xml:space="preserve">Q: Can I say </w:t>
      </w:r>
      <w:r>
        <w:rPr>
          <w:b/>
          <w:i/>
          <w:sz w:val="26"/>
        </w:rPr>
        <w:t>Do you know where is the meeting?</w:t>
      </w:r>
    </w:p>
    <w:p>
      <w:pPr>
        <w:spacing w:after="180" w:before="0" w:line="300" w:lineRule="auto"/>
      </w:pPr>
      <w:r>
        <w:rPr>
          <w:b w:val="0"/>
          <w:i w:val="0"/>
          <w:sz w:val="26"/>
        </w:rPr>
        <w:t xml:space="preserve">A: Use statement order: </w:t>
      </w:r>
      <w:r>
        <w:rPr>
          <w:b/>
          <w:i/>
          <w:sz w:val="26"/>
        </w:rPr>
        <w:t>Do you know where the meeting is?</w:t>
      </w:r>
    </w:p>
    <w:p>
      <w:pPr>
        <w:keepNext/>
        <w:spacing w:after="60" w:before="0" w:line="300" w:lineRule="auto"/>
      </w:pPr>
      <w:r>
        <w:rPr>
          <w:b/>
          <w:i w:val="0"/>
          <w:sz w:val="26"/>
        </w:rPr>
        <w:t xml:space="preserve">Q: </w:t>
      </w:r>
      <w:r>
        <w:rPr>
          <w:b/>
          <w:i/>
          <w:sz w:val="26"/>
        </w:rPr>
        <w:t>will</w:t>
      </w:r>
      <w:r>
        <w:rPr>
          <w:b/>
          <w:i w:val="0"/>
          <w:sz w:val="26"/>
        </w:rPr>
        <w:t xml:space="preserve"> or </w:t>
      </w:r>
      <w:r>
        <w:rPr>
          <w:b/>
          <w:i/>
          <w:sz w:val="26"/>
        </w:rPr>
        <w:t>might</w:t>
      </w:r>
      <w:r>
        <w:rPr>
          <w:b/>
          <w:i w:val="0"/>
          <w:sz w:val="26"/>
        </w:rPr>
        <w:t>?</w:t>
      </w:r>
    </w:p>
    <w:p>
      <w:pPr>
        <w:spacing w:after="180" w:before="0" w:line="300" w:lineRule="auto"/>
      </w:pPr>
      <w:r>
        <w:rPr>
          <w:b w:val="0"/>
          <w:i w:val="0"/>
          <w:sz w:val="26"/>
        </w:rPr>
        <w:t xml:space="preserve">A: </w:t>
      </w:r>
      <w:r>
        <w:rPr>
          <w:b/>
          <w:i/>
          <w:sz w:val="26"/>
        </w:rPr>
        <w:t>will</w:t>
      </w:r>
      <w:r>
        <w:rPr>
          <w:b w:val="0"/>
          <w:i w:val="0"/>
          <w:sz w:val="26"/>
        </w:rPr>
        <w:t xml:space="preserve"> = I'm sure. </w:t>
      </w:r>
      <w:r>
        <w:rPr>
          <w:b/>
          <w:i/>
          <w:sz w:val="26"/>
        </w:rPr>
        <w:t>might</w:t>
      </w:r>
      <w:r>
        <w:rPr>
          <w:b w:val="0"/>
          <w:i w:val="0"/>
          <w:sz w:val="26"/>
        </w:rPr>
        <w:t xml:space="preserve"> = maybe. </w:t>
      </w:r>
      <w:r>
        <w:rPr>
          <w:b w:val="0"/>
          <w:i/>
          <w:sz w:val="26"/>
        </w:rPr>
        <w:t xml:space="preserve">The road </w:t>
      </w:r>
      <w:r>
        <w:rPr>
          <w:b/>
          <w:i/>
          <w:sz w:val="26"/>
        </w:rPr>
        <w:t>will</w:t>
      </w:r>
      <w:r>
        <w:rPr>
          <w:b w:val="0"/>
          <w:i/>
          <w:sz w:val="26"/>
        </w:rPr>
        <w:t xml:space="preserve"> close on Monday. It </w:t>
      </w:r>
      <w:r>
        <w:rPr>
          <w:b/>
          <w:i/>
          <w:sz w:val="26"/>
        </w:rPr>
        <w:t>might</w:t>
      </w:r>
      <w:r>
        <w:rPr>
          <w:b w:val="0"/>
          <w:i/>
          <w:sz w:val="26"/>
        </w:rPr>
        <w:t xml:space="preserve"> open early.</w:t>
      </w:r>
    </w:p>
    <w:p>
      <w:pPr>
        <w:keepNext/>
        <w:pageBreakBefore/>
        <w:spacing w:after="120" w:before="0" w:line="252" w:lineRule="auto"/>
      </w:pPr>
      <w:r>
        <w:rPr>
          <w:b/>
          <w:i w:val="0"/>
          <w:color w:val="1B6F7A"/>
          <w:sz w:val="34"/>
        </w:rPr>
        <w:t>Practice A: Write the correct word or form.</w:t>
      </w:r>
    </w:p>
    <w:p>
      <w:pPr>
        <w:spacing w:after="100" w:before="0" w:line="300" w:lineRule="auto"/>
        <w:ind w:left="504" w:hanging="403"/>
      </w:pPr>
      <w:r>
        <w:rPr>
          <w:b/>
          <w:color w:val="1B6F7A"/>
          <w:sz w:val="26"/>
        </w:rPr>
        <w:t xml:space="preserve">1.  </w:t>
      </w:r>
      <w:r>
        <w:rPr>
          <w:b w:val="0"/>
          <w:i w:val="0"/>
          <w:sz w:val="26"/>
        </w:rPr>
        <w:t>It's very cloudy. It ____________ rain later. (might / will)</w:t>
      </w:r>
    </w:p>
    <w:p>
      <w:pPr>
        <w:spacing w:after="100" w:before="0" w:line="300" w:lineRule="auto"/>
        <w:ind w:left="504" w:hanging="403"/>
      </w:pPr>
      <w:r>
        <w:rPr>
          <w:b/>
          <w:color w:val="1B6F7A"/>
          <w:sz w:val="26"/>
        </w:rPr>
        <w:t xml:space="preserve">2.  </w:t>
      </w:r>
      <w:r>
        <w:rPr>
          <w:b w:val="0"/>
          <w:i w:val="0"/>
          <w:sz w:val="26"/>
        </w:rPr>
        <w:t>The sign says the road ____________ close at 8:00 on Monday. (might / will)</w:t>
      </w:r>
    </w:p>
    <w:p>
      <w:pPr>
        <w:spacing w:after="100" w:before="0" w:line="300" w:lineRule="auto"/>
        <w:ind w:left="504" w:hanging="403"/>
      </w:pPr>
      <w:r>
        <w:rPr>
          <w:b/>
          <w:color w:val="1B6F7A"/>
          <w:sz w:val="26"/>
        </w:rPr>
        <w:t xml:space="preserve">3.  </w:t>
      </w:r>
      <w:r>
        <w:rPr>
          <w:b w:val="0"/>
          <w:i w:val="0"/>
          <w:sz w:val="26"/>
        </w:rPr>
        <w:t>The store might ____________ next month. (open)</w:t>
      </w:r>
    </w:p>
    <w:p>
      <w:pPr>
        <w:spacing w:after="100" w:before="0" w:line="300" w:lineRule="auto"/>
        <w:ind w:left="504" w:hanging="403"/>
      </w:pPr>
      <w:r>
        <w:rPr>
          <w:b/>
          <w:color w:val="1B6F7A"/>
          <w:sz w:val="26"/>
        </w:rPr>
        <w:t xml:space="preserve">4.  </w:t>
      </w:r>
      <w:r>
        <w:rPr>
          <w:b w:val="0"/>
          <w:i w:val="0"/>
          <w:sz w:val="26"/>
        </w:rPr>
        <w:t>Do you know where the library ____________? (be)</w:t>
      </w:r>
    </w:p>
    <w:p>
      <w:pPr>
        <w:spacing w:after="100" w:before="0" w:line="300" w:lineRule="auto"/>
        <w:ind w:left="504" w:hanging="403"/>
      </w:pPr>
      <w:r>
        <w:rPr>
          <w:b/>
          <w:color w:val="1B6F7A"/>
          <w:sz w:val="26"/>
        </w:rPr>
        <w:t xml:space="preserve">5.  </w:t>
      </w:r>
      <w:r>
        <w:rPr>
          <w:b w:val="0"/>
          <w:i w:val="0"/>
          <w:sz w:val="26"/>
        </w:rPr>
        <w:t>Do you know when the bus ____________? (leave)</w:t>
      </w:r>
    </w:p>
    <w:p>
      <w:pPr>
        <w:spacing w:after="100" w:before="0" w:line="300" w:lineRule="auto"/>
        <w:ind w:left="504" w:hanging="403"/>
      </w:pPr>
      <w:r>
        <w:rPr>
          <w:b/>
          <w:color w:val="1B6F7A"/>
          <w:sz w:val="26"/>
        </w:rPr>
        <w:t xml:space="preserve">6.  </w:t>
      </w:r>
      <w:r>
        <w:rPr>
          <w:b w:val="0"/>
          <w:i w:val="0"/>
          <w:sz w:val="26"/>
        </w:rPr>
        <w:t>I'm not sure. The bus may ____________ late. (be)</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The repair might (</w:t>
      </w:r>
      <w:r>
        <w:rPr>
          <w:b/>
          <w:i w:val="0"/>
          <w:sz w:val="26"/>
        </w:rPr>
        <w:t>take</w:t>
      </w:r>
      <w:r>
        <w:rPr>
          <w:b w:val="0"/>
          <w:i w:val="0"/>
          <w:sz w:val="26"/>
        </w:rPr>
        <w:t xml:space="preserve"> / </w:t>
      </w:r>
      <w:r>
        <w:rPr>
          <w:b/>
          <w:i w:val="0"/>
          <w:sz w:val="26"/>
        </w:rPr>
        <w:t>to take</w:t>
      </w:r>
      <w:r>
        <w:rPr>
          <w:b w:val="0"/>
          <w:i w:val="0"/>
          <w:sz w:val="26"/>
        </w:rPr>
        <w:t>) two weeks.</w:t>
      </w:r>
    </w:p>
    <w:p>
      <w:pPr>
        <w:spacing w:after="100" w:before="0" w:line="300" w:lineRule="auto"/>
        <w:ind w:left="504" w:hanging="403"/>
      </w:pPr>
      <w:r>
        <w:rPr>
          <w:b/>
          <w:color w:val="1B6F7A"/>
          <w:sz w:val="26"/>
        </w:rPr>
        <w:t xml:space="preserve">2.  </w:t>
      </w:r>
      <w:r>
        <w:rPr>
          <w:b w:val="0"/>
          <w:i w:val="0"/>
          <w:sz w:val="26"/>
        </w:rPr>
        <w:t>Do you know (</w:t>
      </w:r>
      <w:r>
        <w:rPr>
          <w:b/>
          <w:i w:val="0"/>
          <w:sz w:val="26"/>
        </w:rPr>
        <w:t>where the meeting is</w:t>
      </w:r>
      <w:r>
        <w:rPr>
          <w:b w:val="0"/>
          <w:i w:val="0"/>
          <w:sz w:val="26"/>
        </w:rPr>
        <w:t xml:space="preserve"> / </w:t>
      </w:r>
      <w:r>
        <w:rPr>
          <w:b/>
          <w:i w:val="0"/>
          <w:sz w:val="26"/>
        </w:rPr>
        <w:t>where is the meeting</w:t>
      </w:r>
      <w:r>
        <w:rPr>
          <w:b w:val="0"/>
          <w:i w:val="0"/>
          <w:sz w:val="26"/>
        </w:rPr>
        <w:t>)?</w:t>
      </w:r>
    </w:p>
    <w:p>
      <w:pPr>
        <w:spacing w:after="100" w:before="0" w:line="300" w:lineRule="auto"/>
        <w:ind w:left="504" w:hanging="403"/>
      </w:pPr>
      <w:r>
        <w:rPr>
          <w:b/>
          <w:color w:val="1B6F7A"/>
          <w:sz w:val="26"/>
        </w:rPr>
        <w:t xml:space="preserve">3.  </w:t>
      </w:r>
      <w:r>
        <w:rPr>
          <w:b w:val="0"/>
          <w:i w:val="0"/>
          <w:sz w:val="26"/>
        </w:rPr>
        <w:t>It (</w:t>
      </w:r>
      <w:r>
        <w:rPr>
          <w:b/>
          <w:i w:val="0"/>
          <w:sz w:val="26"/>
        </w:rPr>
        <w:t>might not</w:t>
      </w:r>
      <w:r>
        <w:rPr>
          <w:b w:val="0"/>
          <w:i w:val="0"/>
          <w:sz w:val="26"/>
        </w:rPr>
        <w:t xml:space="preserve"> / </w:t>
      </w:r>
      <w:r>
        <w:rPr>
          <w:b/>
          <w:i w:val="0"/>
          <w:sz w:val="26"/>
        </w:rPr>
        <w:t>doesn't might</w:t>
      </w:r>
      <w:r>
        <w:rPr>
          <w:b w:val="0"/>
          <w:i w:val="0"/>
          <w:sz w:val="26"/>
        </w:rPr>
        <w:t>) rain tomorrow.</w:t>
      </w:r>
    </w:p>
    <w:p>
      <w:pPr>
        <w:spacing w:after="100" w:before="0" w:line="300" w:lineRule="auto"/>
        <w:ind w:left="504" w:hanging="403"/>
      </w:pPr>
      <w:r>
        <w:rPr>
          <w:b/>
          <w:color w:val="1B6F7A"/>
          <w:sz w:val="26"/>
        </w:rPr>
        <w:t xml:space="preserve">4.  </w:t>
      </w:r>
      <w:r>
        <w:rPr>
          <w:b w:val="0"/>
          <w:i w:val="0"/>
          <w:sz w:val="26"/>
        </w:rPr>
        <w:t>Do you know what time the store (</w:t>
      </w:r>
      <w:r>
        <w:rPr>
          <w:b/>
          <w:i w:val="0"/>
          <w:sz w:val="26"/>
        </w:rPr>
        <w:t>opens</w:t>
      </w:r>
      <w:r>
        <w:rPr>
          <w:b w:val="0"/>
          <w:i w:val="0"/>
          <w:sz w:val="26"/>
        </w:rPr>
        <w:t xml:space="preserve"> / </w:t>
      </w:r>
      <w:r>
        <w:rPr>
          <w:b/>
          <w:i w:val="0"/>
          <w:sz w:val="26"/>
        </w:rPr>
        <w:t>does open</w:t>
      </w:r>
      <w:r>
        <w:rPr>
          <w:b w:val="0"/>
          <w:i w:val="0"/>
          <w:sz w:val="26"/>
        </w:rPr>
        <w:t>)?</w:t>
      </w:r>
    </w:p>
    <w:p>
      <w:pPr>
        <w:spacing w:after="100" w:before="0" w:line="300" w:lineRule="auto"/>
        <w:ind w:left="504" w:hanging="403"/>
      </w:pPr>
      <w:r>
        <w:rPr>
          <w:b/>
          <w:color w:val="1B6F7A"/>
          <w:sz w:val="26"/>
        </w:rPr>
        <w:t xml:space="preserve">5.  </w:t>
      </w:r>
      <w:r>
        <w:rPr>
          <w:b w:val="0"/>
          <w:i w:val="0"/>
          <w:sz w:val="26"/>
        </w:rPr>
        <w:t>The schedule says the bus (</w:t>
      </w:r>
      <w:r>
        <w:rPr>
          <w:b/>
          <w:i w:val="0"/>
          <w:sz w:val="26"/>
        </w:rPr>
        <w:t>will</w:t>
      </w:r>
      <w:r>
        <w:rPr>
          <w:b w:val="0"/>
          <w:i w:val="0"/>
          <w:sz w:val="26"/>
        </w:rPr>
        <w:t xml:space="preserve"> / </w:t>
      </w:r>
      <w:r>
        <w:rPr>
          <w:b/>
          <w:i w:val="0"/>
          <w:sz w:val="26"/>
        </w:rPr>
        <w:t>might</w:t>
      </w:r>
      <w:r>
        <w:rPr>
          <w:b w:val="0"/>
          <w:i w:val="0"/>
          <w:sz w:val="26"/>
        </w:rPr>
        <w:t>) leave at 7:05. (sure)</w:t>
      </w:r>
    </w:p>
    <w:p>
      <w:pPr>
        <w:spacing w:after="100" w:before="0" w:line="300" w:lineRule="auto"/>
        <w:ind w:left="504" w:hanging="403"/>
      </w:pPr>
      <w:r>
        <w:rPr>
          <w:b/>
          <w:color w:val="1B6F7A"/>
          <w:sz w:val="26"/>
        </w:rPr>
        <w:t xml:space="preserve">6.  </w:t>
      </w:r>
      <w:r>
        <w:rPr>
          <w:b w:val="0"/>
          <w:i w:val="0"/>
          <w:sz w:val="26"/>
        </w:rPr>
        <w:t>I'm not sure. It (</w:t>
      </w:r>
      <w:r>
        <w:rPr>
          <w:b/>
          <w:i w:val="0"/>
          <w:sz w:val="26"/>
        </w:rPr>
        <w:t>may</w:t>
      </w:r>
      <w:r>
        <w:rPr>
          <w:b w:val="0"/>
          <w:i w:val="0"/>
          <w:sz w:val="26"/>
        </w:rPr>
        <w:t xml:space="preserve"> / </w:t>
      </w:r>
      <w:r>
        <w:rPr>
          <w:b/>
          <w:i w:val="0"/>
          <w:sz w:val="26"/>
        </w:rPr>
        <w:t>will</w:t>
      </w:r>
      <w:r>
        <w:rPr>
          <w:b w:val="0"/>
          <w:i w:val="0"/>
          <w:sz w:val="26"/>
        </w:rPr>
        <w:t>) open in June. (maybe)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71"/>
        <w:gridCol w:w="4676"/>
      </w:tblGrid>
      <w:tr>
        <w:trPr>
          <w:cantSplit/>
          <w:tblHeader/>
        </w:trPr>
        <w:tc>
          <w:tcPr>
            <w:tcW w:type="dxa" w:w="4972"/>
            <w:vAlign w:val="center"/>
            <w:shd w:val="clear" w:color="auto" w:fill="1F3A5F"/>
          </w:tcPr>
          <w:p>
            <w:pPr>
              <w:keepNext/>
              <w:spacing w:after="0" w:before="0" w:line="264" w:lineRule="auto"/>
            </w:pPr>
            <w:r>
              <w:rPr>
                <w:b/>
                <w:i w:val="0"/>
                <w:color w:val="FFFFFF"/>
                <w:sz w:val="24"/>
              </w:rPr>
              <w:t>✗ Don't say</w:t>
            </w:r>
          </w:p>
        </w:tc>
        <w:tc>
          <w:tcPr>
            <w:tcW w:type="dxa" w:w="4676"/>
            <w:vAlign w:val="center"/>
            <w:shd w:val="clear" w:color="auto" w:fill="1F3A5F"/>
          </w:tcPr>
          <w:p>
            <w:pPr>
              <w:keepNext/>
              <w:spacing w:after="0" w:before="0" w:line="264" w:lineRule="auto"/>
            </w:pPr>
            <w:r>
              <w:rPr>
                <w:b/>
                <w:i w:val="0"/>
                <w:color w:val="FFFFFF"/>
                <w:sz w:val="24"/>
              </w:rPr>
              <w:t>✓ Say</w:t>
            </w:r>
          </w:p>
        </w:tc>
      </w:tr>
      <w:tr>
        <w:trPr>
          <w:cantSplit/>
        </w:trPr>
        <w:tc>
          <w:tcPr>
            <w:tcW w:type="dxa" w:w="4972"/>
            <w:vAlign w:val="center"/>
          </w:tcPr>
          <w:p>
            <w:pPr>
              <w:keepNext/>
              <w:spacing w:after="0" w:before="0" w:line="264" w:lineRule="auto"/>
            </w:pPr>
            <w:r>
              <w:rPr>
                <w:b w:val="0"/>
                <w:i w:val="0"/>
                <w:sz w:val="24"/>
              </w:rPr>
              <w:t>It might rains tomorrow.</w:t>
            </w:r>
          </w:p>
        </w:tc>
        <w:tc>
          <w:tcPr>
            <w:tcW w:type="dxa" w:w="4676"/>
            <w:vAlign w:val="center"/>
          </w:tcPr>
          <w:p>
            <w:pPr>
              <w:keepNext/>
              <w:spacing w:after="0" w:before="0" w:line="264" w:lineRule="auto"/>
            </w:pPr>
            <w:r>
              <w:rPr>
                <w:b w:val="0"/>
                <w:i w:val="0"/>
                <w:sz w:val="24"/>
              </w:rPr>
              <w:t xml:space="preserve">It might </w:t>
            </w:r>
            <w:r>
              <w:rPr>
                <w:b/>
                <w:i w:val="0"/>
                <w:sz w:val="24"/>
              </w:rPr>
              <w:t>rain</w:t>
            </w:r>
            <w:r>
              <w:rPr>
                <w:b w:val="0"/>
                <w:i w:val="0"/>
                <w:sz w:val="24"/>
              </w:rPr>
              <w:t xml:space="preserve"> tomorrow.</w:t>
            </w:r>
          </w:p>
        </w:tc>
      </w:tr>
      <w:tr>
        <w:trPr>
          <w:cantSplit/>
        </w:trPr>
        <w:tc>
          <w:tcPr>
            <w:tcW w:type="dxa" w:w="4972"/>
            <w:vAlign w:val="center"/>
            <w:shd w:val="clear" w:color="auto" w:fill="EEF4F7"/>
          </w:tcPr>
          <w:p>
            <w:pPr>
              <w:keepNext/>
              <w:spacing w:after="0" w:before="0" w:line="264" w:lineRule="auto"/>
            </w:pPr>
            <w:r>
              <w:rPr>
                <w:b w:val="0"/>
                <w:i w:val="0"/>
                <w:sz w:val="24"/>
              </w:rPr>
              <w:t>The road might to close.</w:t>
            </w:r>
          </w:p>
        </w:tc>
        <w:tc>
          <w:tcPr>
            <w:tcW w:type="dxa" w:w="4676"/>
            <w:vAlign w:val="center"/>
            <w:shd w:val="clear" w:color="auto" w:fill="EEF4F7"/>
          </w:tcPr>
          <w:p>
            <w:pPr>
              <w:keepNext/>
              <w:spacing w:after="0" w:before="0" w:line="264" w:lineRule="auto"/>
            </w:pPr>
            <w:r>
              <w:rPr>
                <w:b w:val="0"/>
                <w:i w:val="0"/>
                <w:sz w:val="24"/>
              </w:rPr>
              <w:t xml:space="preserve">The road might </w:t>
            </w:r>
            <w:r>
              <w:rPr>
                <w:b/>
                <w:i w:val="0"/>
                <w:sz w:val="24"/>
              </w:rPr>
              <w:t>close</w:t>
            </w:r>
            <w:r>
              <w:rPr>
                <w:b w:val="0"/>
                <w:i w:val="0"/>
                <w:sz w:val="24"/>
              </w:rPr>
              <w:t>.</w:t>
            </w:r>
          </w:p>
        </w:tc>
      </w:tr>
      <w:tr>
        <w:trPr>
          <w:cantSplit/>
        </w:trPr>
        <w:tc>
          <w:tcPr>
            <w:tcW w:type="dxa" w:w="4972"/>
            <w:vAlign w:val="center"/>
          </w:tcPr>
          <w:p>
            <w:pPr>
              <w:keepNext/>
              <w:spacing w:after="0" w:before="0" w:line="264" w:lineRule="auto"/>
            </w:pPr>
            <w:r>
              <w:rPr>
                <w:b w:val="0"/>
                <w:i w:val="0"/>
                <w:sz w:val="24"/>
              </w:rPr>
              <w:t>Do you know where is the bank?</w:t>
            </w:r>
          </w:p>
        </w:tc>
        <w:tc>
          <w:tcPr>
            <w:tcW w:type="dxa" w:w="4676"/>
            <w:vAlign w:val="center"/>
          </w:tcPr>
          <w:p>
            <w:pPr>
              <w:keepNext/>
              <w:spacing w:after="0" w:before="0" w:line="264" w:lineRule="auto"/>
            </w:pPr>
            <w:r>
              <w:rPr>
                <w:b w:val="0"/>
                <w:i w:val="0"/>
                <w:sz w:val="24"/>
              </w:rPr>
              <w:t xml:space="preserve">Do you know where </w:t>
            </w:r>
            <w:r>
              <w:rPr>
                <w:b/>
                <w:i w:val="0"/>
                <w:sz w:val="24"/>
              </w:rPr>
              <w:t>the bank is</w:t>
            </w:r>
            <w:r>
              <w:rPr>
                <w:b w:val="0"/>
                <w:i w:val="0"/>
                <w:sz w:val="24"/>
              </w:rPr>
              <w:t>?</w:t>
            </w:r>
          </w:p>
        </w:tc>
      </w:tr>
      <w:tr>
        <w:trPr>
          <w:cantSplit/>
        </w:trPr>
        <w:tc>
          <w:tcPr>
            <w:tcW w:type="dxa" w:w="4972"/>
            <w:vAlign w:val="center"/>
            <w:shd w:val="clear" w:color="auto" w:fill="EEF4F7"/>
          </w:tcPr>
          <w:p>
            <w:pPr>
              <w:keepNext/>
              <w:spacing w:after="0" w:before="0" w:line="264" w:lineRule="auto"/>
            </w:pPr>
            <w:r>
              <w:rPr>
                <w:b w:val="0"/>
                <w:i w:val="0"/>
                <w:sz w:val="24"/>
              </w:rPr>
              <w:t>Do you know when does the bus leave?</w:t>
            </w:r>
          </w:p>
        </w:tc>
        <w:tc>
          <w:tcPr>
            <w:tcW w:type="dxa" w:w="4676"/>
            <w:vAlign w:val="center"/>
            <w:shd w:val="clear" w:color="auto" w:fill="EEF4F7"/>
          </w:tcPr>
          <w:p>
            <w:pPr>
              <w:keepNext/>
              <w:spacing w:after="0" w:before="0" w:line="264" w:lineRule="auto"/>
            </w:pPr>
            <w:r>
              <w:rPr>
                <w:b w:val="0"/>
                <w:i w:val="0"/>
                <w:sz w:val="24"/>
              </w:rPr>
              <w:t xml:space="preserve">Do you know when </w:t>
            </w:r>
            <w:r>
              <w:rPr>
                <w:b/>
                <w:i w:val="0"/>
                <w:sz w:val="24"/>
              </w:rPr>
              <w:t>the bus leaves</w:t>
            </w:r>
            <w:r>
              <w:rPr>
                <w:b w:val="0"/>
                <w:i w:val="0"/>
                <w:sz w:val="24"/>
              </w:rPr>
              <w:t>?</w:t>
            </w:r>
          </w:p>
        </w:tc>
      </w:tr>
      <w:tr>
        <w:trPr>
          <w:cantSplit/>
        </w:trPr>
        <w:tc>
          <w:tcPr>
            <w:tcW w:type="dxa" w:w="4972"/>
            <w:vAlign w:val="center"/>
          </w:tcPr>
          <w:p>
            <w:pPr>
              <w:spacing w:after="0" w:before="0" w:line="264" w:lineRule="auto"/>
            </w:pPr>
            <w:r>
              <w:rPr>
                <w:b w:val="0"/>
                <w:i w:val="0"/>
                <w:sz w:val="24"/>
              </w:rPr>
              <w:t>I'm sure. The road might close at 8:00.</w:t>
            </w:r>
          </w:p>
        </w:tc>
        <w:tc>
          <w:tcPr>
            <w:tcW w:type="dxa" w:w="4676"/>
            <w:vAlign w:val="center"/>
          </w:tcPr>
          <w:p>
            <w:pPr>
              <w:spacing w:after="0" w:before="0" w:line="264" w:lineRule="auto"/>
            </w:pPr>
            <w:r>
              <w:rPr>
                <w:b w:val="0"/>
                <w:i w:val="0"/>
                <w:sz w:val="24"/>
              </w:rPr>
              <w:t xml:space="preserve">I'm sure. The road </w:t>
            </w:r>
            <w:r>
              <w:rPr>
                <w:b/>
                <w:i w:val="0"/>
                <w:sz w:val="24"/>
              </w:rPr>
              <w:t>will</w:t>
            </w:r>
            <w:r>
              <w:rPr>
                <w:b w:val="0"/>
                <w:i w:val="0"/>
                <w:sz w:val="24"/>
              </w:rPr>
              <w:t xml:space="preserve"> close at 8:00.</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w:t>
            </w:r>
            <w:r>
              <w:rPr>
                <w:b w:val="0"/>
                <w:i/>
                <w:sz w:val="25"/>
              </w:rPr>
              <w:t>Puede que cierren la calle</w:t>
            </w:r>
            <w:r>
              <w:rPr>
                <w:b w:val="0"/>
                <w:i w:val="0"/>
                <w:sz w:val="25"/>
              </w:rPr>
              <w:t xml:space="preserve"> uses a special verb form; English uses </w:t>
            </w:r>
            <w:r>
              <w:rPr>
                <w:b w:val="0"/>
                <w:i/>
                <w:sz w:val="25"/>
              </w:rPr>
              <w:t>might</w:t>
            </w:r>
            <w:r>
              <w:rPr>
                <w:b w:val="0"/>
                <w:i w:val="0"/>
                <w:sz w:val="25"/>
              </w:rPr>
              <w:t xml:space="preserve"> + base verb: </w:t>
            </w:r>
            <w:r>
              <w:rPr>
                <w:b w:val="0"/>
                <w:i/>
                <w:sz w:val="25"/>
              </w:rPr>
              <w:t>They might close the street</w:t>
            </w:r>
            <w:r>
              <w:rPr>
                <w:b w:val="0"/>
                <w:i w:val="0"/>
                <w:sz w:val="25"/>
              </w:rPr>
              <w:t xml:space="preserve"> (not </w:t>
            </w:r>
            <w:r>
              <w:rPr>
                <w:b w:val="0"/>
                <w:i/>
                <w:sz w:val="25"/>
              </w:rPr>
              <w:t>might to close</w:t>
            </w:r>
            <w:r>
              <w:rPr>
                <w:b w:val="0"/>
                <w:i w:val="0"/>
                <w:sz w:val="25"/>
              </w:rPr>
              <w:t xml:space="preserve">, not </w:t>
            </w:r>
            <w:r>
              <w:rPr>
                <w:b w:val="0"/>
                <w:i/>
                <w:sz w:val="25"/>
              </w:rPr>
              <w:t>might closes</w:t>
            </w:r>
            <w:r>
              <w:rPr>
                <w:b w:val="0"/>
                <w:i w:val="0"/>
                <w:sz w:val="25"/>
              </w:rPr>
              <w:t xml:space="preserve">). Spanish </w:t>
            </w:r>
            <w:r>
              <w:rPr>
                <w:b w:val="0"/>
                <w:i/>
                <w:sz w:val="25"/>
              </w:rPr>
              <w:t>¿Sabes dónde está…?</w:t>
            </w:r>
            <w:r>
              <w:rPr>
                <w:b w:val="0"/>
                <w:i w:val="0"/>
                <w:sz w:val="25"/>
              </w:rPr>
              <w:t xml:space="preserve"> keeps the verb right after </w:t>
            </w:r>
            <w:r>
              <w:rPr>
                <w:b w:val="0"/>
                <w:i/>
                <w:sz w:val="25"/>
              </w:rPr>
              <w:t>dónde</w:t>
            </w:r>
            <w:r>
              <w:rPr>
                <w:b w:val="0"/>
                <w:i w:val="0"/>
                <w:sz w:val="25"/>
              </w:rPr>
              <w:t xml:space="preserve">; English moves it: </w:t>
            </w:r>
            <w:r>
              <w:rPr>
                <w:b w:val="0"/>
                <w:i/>
                <w:sz w:val="25"/>
              </w:rPr>
              <w:t xml:space="preserve">Do you know where the meeting </w:t>
            </w:r>
            <w:r>
              <w:rPr>
                <w:b/>
                <w:i/>
                <w:sz w:val="25"/>
              </w:rPr>
              <w:t>is</w:t>
            </w:r>
            <w:r>
              <w:rPr>
                <w:b w:val="0"/>
                <w:i/>
                <w:sz w:val="25"/>
              </w:rPr>
              <w:t>?</w:t>
            </w:r>
            <w:r>
              <w:rPr>
                <w:b w:val="0"/>
                <w:i w:val="0"/>
                <w:sz w:val="25"/>
              </w:rPr>
              <w:t xml:space="preserve">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News Swap</w:t>
      </w:r>
    </w:p>
    <w:p>
      <w:pPr>
        <w:keepNext/>
        <w:spacing w:after="120" w:before="320" w:line="252" w:lineRule="auto"/>
      </w:pPr>
      <w:r>
        <w:rPr>
          <w:b/>
          <w:i w:val="0"/>
          <w:color w:val="1B6F7A"/>
          <w:sz w:val="34"/>
        </w:rPr>
        <w:t xml:space="preserve">Round 1. Work with a partner. A reads card A, and B reads card B. Don't show your card. Ask </w:t>
      </w:r>
      <w:r>
        <w:rPr>
          <w:b/>
          <w:i/>
          <w:color w:val="1B6F7A"/>
          <w:sz w:val="34"/>
        </w:rPr>
        <w:t>Do you know when / where / why…?</w:t>
      </w:r>
      <w:r>
        <w:rPr>
          <w:b/>
          <w:i w:val="0"/>
          <w:color w:val="1B6F7A"/>
          <w:sz w:val="34"/>
        </w:rPr>
        <w:t xml:space="preserve"> and write your partner's facts. Then change partners and retell the story.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10"/>
        <w:gridCol w:w="4437"/>
      </w:tblGrid>
      <w:tr>
        <w:trPr>
          <w:cantSplit/>
          <w:tblHeader/>
        </w:trPr>
        <w:tc>
          <w:tcPr>
            <w:tcW w:type="dxa" w:w="5210"/>
            <w:vAlign w:val="center"/>
            <w:shd w:val="clear" w:color="auto" w:fill="1F3A5F"/>
          </w:tcPr>
          <w:p>
            <w:pPr>
              <w:keepNext/>
              <w:spacing w:after="0" w:before="0" w:line="264" w:lineRule="auto"/>
            </w:pPr>
            <w:r>
              <w:rPr>
                <w:b/>
                <w:i w:val="0"/>
                <w:color w:val="FFFFFF"/>
                <w:sz w:val="24"/>
              </w:rPr>
              <w:t>NEWS CARD A (invented)</w:t>
            </w:r>
          </w:p>
        </w:tc>
        <w:tc>
          <w:tcPr>
            <w:tcW w:type="dxa" w:w="4438"/>
            <w:vAlign w:val="center"/>
            <w:shd w:val="clear" w:color="auto" w:fill="1F3A5F"/>
          </w:tcPr>
          <w:p>
            <w:pPr>
              <w:keepNext/>
              <w:spacing w:after="0" w:before="0" w:line="264" w:lineRule="auto"/>
            </w:pPr>
            <w:r>
              <w:rPr>
                <w:b/>
                <w:i w:val="0"/>
                <w:color w:val="FFFFFF"/>
                <w:sz w:val="24"/>
              </w:rPr>
              <w:t>NEWS CARD B (invented)</w:t>
            </w:r>
          </w:p>
        </w:tc>
      </w:tr>
      <w:tr>
        <w:trPr>
          <w:cantSplit/>
        </w:trPr>
        <w:tc>
          <w:tcPr>
            <w:tcW w:type="dxa" w:w="5210"/>
            <w:vAlign w:val="center"/>
          </w:tcPr>
          <w:p>
            <w:pPr>
              <w:keepNext/>
              <w:spacing w:after="0" w:before="0" w:line="264" w:lineRule="auto"/>
            </w:pPr>
            <w:r>
              <w:rPr>
                <w:b/>
                <w:i w:val="0"/>
                <w:sz w:val="24"/>
              </w:rPr>
              <w:t>Hill Street Library open on Sundays</w:t>
            </w:r>
          </w:p>
        </w:tc>
        <w:tc>
          <w:tcPr>
            <w:tcW w:type="dxa" w:w="4438"/>
            <w:vAlign w:val="center"/>
          </w:tcPr>
          <w:p>
            <w:pPr>
              <w:keepNext/>
              <w:spacing w:after="0" w:before="0" w:line="264" w:lineRule="auto"/>
            </w:pPr>
            <w:r>
              <w:rPr>
                <w:b/>
                <w:i w:val="0"/>
                <w:sz w:val="24"/>
              </w:rPr>
              <w:t>Main Street bus stop is moving</w:t>
            </w:r>
          </w:p>
        </w:tc>
      </w:tr>
      <w:tr>
        <w:trPr>
          <w:cantSplit/>
        </w:trPr>
        <w:tc>
          <w:tcPr>
            <w:tcW w:type="dxa" w:w="5210"/>
            <w:vAlign w:val="center"/>
            <w:shd w:val="clear" w:color="auto" w:fill="EEF4F7"/>
          </w:tcPr>
          <w:p>
            <w:pPr>
              <w:keepNext/>
              <w:spacing w:after="0" w:before="0" w:line="264" w:lineRule="auto"/>
            </w:pPr>
            <w:r>
              <w:rPr>
                <w:b w:val="0"/>
                <w:i w:val="0"/>
                <w:sz w:val="24"/>
              </w:rPr>
              <w:t>When: starting March 3</w:t>
            </w:r>
          </w:p>
        </w:tc>
        <w:tc>
          <w:tcPr>
            <w:tcW w:type="dxa" w:w="4438"/>
            <w:vAlign w:val="center"/>
            <w:shd w:val="clear" w:color="auto" w:fill="EEF4F7"/>
          </w:tcPr>
          <w:p>
            <w:pPr>
              <w:keepNext/>
              <w:spacing w:after="0" w:before="0" w:line="264" w:lineRule="auto"/>
            </w:pPr>
            <w:r>
              <w:rPr>
                <w:b w:val="0"/>
                <w:i w:val="0"/>
                <w:sz w:val="24"/>
              </w:rPr>
              <w:t>When: next Monday</w:t>
            </w:r>
          </w:p>
        </w:tc>
      </w:tr>
      <w:tr>
        <w:trPr>
          <w:cantSplit/>
        </w:trPr>
        <w:tc>
          <w:tcPr>
            <w:tcW w:type="dxa" w:w="5210"/>
            <w:vAlign w:val="center"/>
          </w:tcPr>
          <w:p>
            <w:pPr>
              <w:keepNext/>
              <w:spacing w:after="0" w:before="0" w:line="264" w:lineRule="auto"/>
            </w:pPr>
            <w:r>
              <w:rPr>
                <w:b w:val="0"/>
                <w:i w:val="0"/>
                <w:sz w:val="24"/>
              </w:rPr>
              <w:t>Hours: 12:00 to 5:00</w:t>
            </w:r>
          </w:p>
        </w:tc>
        <w:tc>
          <w:tcPr>
            <w:tcW w:type="dxa" w:w="4438"/>
            <w:vAlign w:val="center"/>
          </w:tcPr>
          <w:p>
            <w:pPr>
              <w:keepNext/>
              <w:spacing w:after="0" w:before="0" w:line="264" w:lineRule="auto"/>
            </w:pPr>
            <w:r>
              <w:rPr>
                <w:b w:val="0"/>
                <w:i w:val="0"/>
                <w:sz w:val="24"/>
              </w:rPr>
              <w:t>Where: from 2nd Street to 4th Street</w:t>
            </w:r>
          </w:p>
        </w:tc>
      </w:tr>
      <w:tr>
        <w:trPr>
          <w:cantSplit/>
        </w:trPr>
        <w:tc>
          <w:tcPr>
            <w:tcW w:type="dxa" w:w="5210"/>
            <w:vAlign w:val="center"/>
            <w:shd w:val="clear" w:color="auto" w:fill="EEF4F7"/>
          </w:tcPr>
          <w:p>
            <w:pPr>
              <w:keepNext/>
              <w:spacing w:after="0" w:before="0" w:line="264" w:lineRule="auto"/>
            </w:pPr>
            <w:r>
              <w:rPr>
                <w:b w:val="0"/>
                <w:i w:val="0"/>
                <w:sz w:val="24"/>
              </w:rPr>
              <w:t>Why: many families asked for weekend hours</w:t>
            </w:r>
          </w:p>
        </w:tc>
        <w:tc>
          <w:tcPr>
            <w:tcW w:type="dxa" w:w="4438"/>
            <w:vAlign w:val="center"/>
            <w:shd w:val="clear" w:color="auto" w:fill="EEF4F7"/>
          </w:tcPr>
          <w:p>
            <w:pPr>
              <w:keepNext/>
              <w:spacing w:after="0" w:before="0" w:line="264" w:lineRule="auto"/>
            </w:pPr>
            <w:r>
              <w:rPr>
                <w:b w:val="0"/>
                <w:i w:val="0"/>
                <w:sz w:val="24"/>
              </w:rPr>
              <w:t>Why: construction on a new grocery store</w:t>
            </w:r>
          </w:p>
        </w:tc>
      </w:tr>
      <w:tr>
        <w:trPr>
          <w:cantSplit/>
        </w:trPr>
        <w:tc>
          <w:tcPr>
            <w:tcW w:type="dxa" w:w="5210"/>
            <w:vAlign w:val="center"/>
          </w:tcPr>
          <w:p>
            <w:pPr>
              <w:keepNext/>
              <w:spacing w:after="0" w:before="0" w:line="264" w:lineRule="auto"/>
            </w:pPr>
            <w:r>
              <w:rPr>
                <w:b w:val="0"/>
                <w:i w:val="0"/>
                <w:sz w:val="24"/>
              </w:rPr>
              <w:t>Maybe: free computer classes might start in April</w:t>
            </w:r>
          </w:p>
        </w:tc>
        <w:tc>
          <w:tcPr>
            <w:tcW w:type="dxa" w:w="4438"/>
            <w:vAlign w:val="center"/>
          </w:tcPr>
          <w:p>
            <w:pPr>
              <w:keepNext/>
              <w:spacing w:after="0" w:before="0" w:line="264" w:lineRule="auto"/>
            </w:pPr>
            <w:r>
              <w:rPr>
                <w:b w:val="0"/>
                <w:i w:val="0"/>
                <w:sz w:val="24"/>
              </w:rPr>
              <w:t>How long: about 6 months</w:t>
            </w:r>
          </w:p>
        </w:tc>
      </w:tr>
      <w:tr>
        <w:trPr>
          <w:cantSplit/>
        </w:trPr>
        <w:tc>
          <w:tcPr>
            <w:tcW w:type="dxa" w:w="5210"/>
            <w:vAlign w:val="center"/>
            <w:shd w:val="clear" w:color="auto" w:fill="EEF4F7"/>
          </w:tcPr>
          <w:p>
            <w:pPr>
              <w:spacing w:after="0" w:before="0" w:line="264" w:lineRule="auto"/>
            </w:pPr>
            <w:r>
              <w:rPr>
                <w:b w:val="0"/>
                <w:i w:val="0"/>
                <w:sz w:val="24"/>
              </w:rPr>
              <w:t>Where to learn more: the library website</w:t>
            </w:r>
          </w:p>
        </w:tc>
        <w:tc>
          <w:tcPr>
            <w:tcW w:type="dxa" w:w="4438"/>
            <w:vAlign w:val="center"/>
            <w:shd w:val="clear" w:color="auto" w:fill="EEF4F7"/>
          </w:tcPr>
          <w:p>
            <w:pPr>
              <w:spacing w:after="0" w:before="0" w:line="264" w:lineRule="auto"/>
            </w:pPr>
            <w:r>
              <w:rPr>
                <w:b w:val="0"/>
                <w:i w:val="0"/>
                <w:sz w:val="24"/>
              </w:rPr>
              <w:t>Maybe: there may be a new crosswalk</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Do you know when the bus stop is moving? B: Yes, next Monday. A: Do you know why? B: Because there's construction on a new grocery store.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51"/>
        <w:gridCol w:w="3896"/>
      </w:tblGrid>
      <w:tr>
        <w:trPr>
          <w:cantSplit/>
          <w:tblHeader/>
        </w:trPr>
        <w:tc>
          <w:tcPr>
            <w:tcW w:type="dxa" w:w="5751"/>
            <w:vAlign w:val="center"/>
            <w:shd w:val="clear" w:color="auto" w:fill="1F3A5F"/>
          </w:tcPr>
          <w:p>
            <w:pPr>
              <w:keepNext/>
              <w:spacing w:after="0" w:before="0" w:line="264" w:lineRule="auto"/>
            </w:pPr>
            <w:r>
              <w:rPr>
                <w:b/>
                <w:i w:val="0"/>
                <w:color w:val="FFFFFF"/>
                <w:sz w:val="24"/>
              </w:rPr>
              <w:t>My partner's news</w:t>
            </w:r>
          </w:p>
        </w:tc>
        <w:tc>
          <w:tcPr>
            <w:tcW w:type="dxa" w:w="3897"/>
            <w:vAlign w:val="center"/>
            <w:shd w:val="clear" w:color="auto" w:fill="1F3A5F"/>
          </w:tcPr>
          <w:p>
            <w:pPr>
              <w:keepNext/>
              <w:spacing w:after="0" w:before="0" w:line="264" w:lineRule="auto"/>
            </w:pPr>
            <w:r>
              <w:rPr>
                <w:b/>
                <w:i w:val="0"/>
                <w:color w:val="FFFFFF"/>
                <w:sz w:val="24"/>
              </w:rPr>
              <w:t>Facts</w:t>
            </w:r>
          </w:p>
        </w:tc>
      </w:tr>
      <w:tr>
        <w:trPr>
          <w:cantSplit/>
        </w:trPr>
        <w:tc>
          <w:tcPr>
            <w:tcW w:type="dxa" w:w="5751"/>
            <w:vAlign w:val="center"/>
          </w:tcPr>
          <w:p>
            <w:pPr>
              <w:keepNext/>
              <w:spacing w:after="0" w:before="0" w:line="264" w:lineRule="auto"/>
            </w:pPr>
            <w:r>
              <w:rPr>
                <w:b w:val="0"/>
                <w:i w:val="0"/>
                <w:sz w:val="24"/>
              </w:rPr>
              <w:t>When?</w:t>
            </w:r>
          </w:p>
        </w:tc>
        <w:tc>
          <w:tcPr>
            <w:tcW w:type="dxa" w:w="3897"/>
            <w:vAlign w:val="center"/>
          </w:tcPr>
          <w:p>
            <w:pPr>
              <w:keepNext/>
              <w:spacing w:after="0" w:before="0" w:line="264" w:lineRule="auto"/>
            </w:pPr>
          </w:p>
        </w:tc>
      </w:tr>
      <w:tr>
        <w:trPr>
          <w:cantSplit/>
        </w:trPr>
        <w:tc>
          <w:tcPr>
            <w:tcW w:type="dxa" w:w="5751"/>
            <w:vAlign w:val="center"/>
            <w:shd w:val="clear" w:color="auto" w:fill="EEF4F7"/>
          </w:tcPr>
          <w:p>
            <w:pPr>
              <w:keepNext/>
              <w:spacing w:after="0" w:before="0" w:line="264" w:lineRule="auto"/>
            </w:pPr>
            <w:r>
              <w:rPr>
                <w:b w:val="0"/>
                <w:i w:val="0"/>
                <w:sz w:val="24"/>
              </w:rPr>
              <w:t>Where?</w:t>
            </w:r>
          </w:p>
        </w:tc>
        <w:tc>
          <w:tcPr>
            <w:tcW w:type="dxa" w:w="3897"/>
            <w:vAlign w:val="center"/>
            <w:shd w:val="clear" w:color="auto" w:fill="EEF4F7"/>
          </w:tcPr>
          <w:p>
            <w:pPr>
              <w:keepNext/>
              <w:spacing w:after="0" w:before="0" w:line="264" w:lineRule="auto"/>
            </w:pPr>
          </w:p>
        </w:tc>
      </w:tr>
      <w:tr>
        <w:trPr>
          <w:cantSplit/>
        </w:trPr>
        <w:tc>
          <w:tcPr>
            <w:tcW w:type="dxa" w:w="5751"/>
            <w:vAlign w:val="center"/>
          </w:tcPr>
          <w:p>
            <w:pPr>
              <w:keepNext/>
              <w:spacing w:after="0" w:before="0" w:line="264" w:lineRule="auto"/>
            </w:pPr>
            <w:r>
              <w:rPr>
                <w:b w:val="0"/>
                <w:i w:val="0"/>
                <w:sz w:val="24"/>
              </w:rPr>
              <w:t>Why?</w:t>
            </w:r>
          </w:p>
        </w:tc>
        <w:tc>
          <w:tcPr>
            <w:tcW w:type="dxa" w:w="3897"/>
            <w:vAlign w:val="center"/>
          </w:tcPr>
          <w:p>
            <w:pPr>
              <w:keepNext/>
              <w:spacing w:after="0" w:before="0" w:line="264" w:lineRule="auto"/>
            </w:pPr>
          </w:p>
        </w:tc>
      </w:tr>
      <w:tr>
        <w:trPr>
          <w:cantSplit/>
        </w:trPr>
        <w:tc>
          <w:tcPr>
            <w:tcW w:type="dxa" w:w="5751"/>
            <w:vAlign w:val="center"/>
            <w:shd w:val="clear" w:color="auto" w:fill="EEF4F7"/>
          </w:tcPr>
          <w:p>
            <w:pPr>
              <w:spacing w:after="0" w:before="0" w:line="264" w:lineRule="auto"/>
            </w:pPr>
            <w:r>
              <w:rPr>
                <w:b w:val="0"/>
                <w:i w:val="0"/>
                <w:sz w:val="24"/>
              </w:rPr>
              <w:t>Maybe…? (</w:t>
            </w:r>
            <w:r>
              <w:rPr>
                <w:b w:val="0"/>
                <w:i/>
                <w:sz w:val="24"/>
              </w:rPr>
              <w:t>might / may</w:t>
            </w:r>
            <w:r>
              <w:rPr>
                <w:b w:val="0"/>
                <w:i w:val="0"/>
                <w:sz w:val="24"/>
              </w:rPr>
              <w:t>)</w:t>
            </w:r>
          </w:p>
        </w:tc>
        <w:tc>
          <w:tcPr>
            <w:tcW w:type="dxa" w:w="3897"/>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What Might Happen?</w:t>
      </w:r>
    </w:p>
    <w:p>
      <w:pPr>
        <w:keepNext/>
        <w:spacing w:after="120" w:before="320" w:line="252" w:lineRule="auto"/>
      </w:pPr>
      <w:r>
        <w:rPr>
          <w:b/>
          <w:i w:val="0"/>
          <w:color w:val="1B6F7A"/>
          <w:sz w:val="34"/>
        </w:rPr>
        <w:t xml:space="preserve">Round 2. Work in groups. Choose a headline. Write 4 predictions with </w:t>
      </w:r>
      <w:r>
        <w:rPr>
          <w:b/>
          <w:i/>
          <w:color w:val="1B6F7A"/>
          <w:sz w:val="34"/>
        </w:rPr>
        <w:t>might</w:t>
      </w:r>
      <w:r>
        <w:rPr>
          <w:b/>
          <w:i w:val="0"/>
          <w:color w:val="1B6F7A"/>
          <w:sz w:val="34"/>
        </w:rPr>
        <w:t xml:space="preserve">, </w:t>
      </w:r>
      <w:r>
        <w:rPr>
          <w:b/>
          <w:i/>
          <w:color w:val="1B6F7A"/>
          <w:sz w:val="34"/>
        </w:rPr>
        <w:t>may</w:t>
      </w:r>
      <w:r>
        <w:rPr>
          <w:b/>
          <w:i w:val="0"/>
          <w:color w:val="1B6F7A"/>
          <w:sz w:val="34"/>
        </w:rPr>
        <w:t xml:space="preserve">, and </w:t>
      </w:r>
      <w:r>
        <w:rPr>
          <w:b/>
          <w:i/>
          <w:color w:val="1B6F7A"/>
          <w:sz w:val="34"/>
        </w:rPr>
        <w:t>will probably</w:t>
      </w:r>
      <w:r>
        <w:rPr>
          <w:b/>
          <w:i w:val="0"/>
          <w:color w:val="1B6F7A"/>
          <w:sz w:val="34"/>
        </w:rPr>
        <w:t>. Then read them to the class.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95"/>
        <w:gridCol w:w="4452"/>
      </w:tblGrid>
      <w:tr>
        <w:trPr>
          <w:cantSplit/>
          <w:tblHeader/>
        </w:trPr>
        <w:tc>
          <w:tcPr>
            <w:tcW w:type="dxa" w:w="5195"/>
            <w:vAlign w:val="center"/>
            <w:shd w:val="clear" w:color="auto" w:fill="1F3A5F"/>
          </w:tcPr>
          <w:p>
            <w:pPr>
              <w:keepNext/>
              <w:spacing w:after="0" w:before="0" w:line="264" w:lineRule="auto"/>
            </w:pPr>
            <w:r>
              <w:rPr>
                <w:b/>
                <w:i w:val="0"/>
                <w:color w:val="FFFFFF"/>
                <w:sz w:val="24"/>
              </w:rPr>
              <w:t>HEADLINE 1 (invented)</w:t>
            </w:r>
          </w:p>
        </w:tc>
        <w:tc>
          <w:tcPr>
            <w:tcW w:type="dxa" w:w="4453"/>
            <w:vAlign w:val="center"/>
            <w:shd w:val="clear" w:color="auto" w:fill="1F3A5F"/>
          </w:tcPr>
          <w:p>
            <w:pPr>
              <w:keepNext/>
              <w:spacing w:after="0" w:before="0" w:line="264" w:lineRule="auto"/>
            </w:pPr>
            <w:r>
              <w:rPr>
                <w:b/>
                <w:i w:val="0"/>
                <w:color w:val="FFFFFF"/>
                <w:sz w:val="24"/>
              </w:rPr>
              <w:t>HEADLINE 2 (invented)</w:t>
            </w:r>
          </w:p>
        </w:tc>
      </w:tr>
      <w:tr>
        <w:trPr>
          <w:cantSplit/>
        </w:trPr>
        <w:tc>
          <w:tcPr>
            <w:tcW w:type="dxa" w:w="5195"/>
            <w:vAlign w:val="center"/>
          </w:tcPr>
          <w:p>
            <w:pPr>
              <w:spacing w:after="0" w:before="0" w:line="264" w:lineRule="auto"/>
            </w:pPr>
            <w:r>
              <w:rPr>
                <w:b/>
                <w:i w:val="0"/>
                <w:sz w:val="24"/>
              </w:rPr>
              <w:t>New Grocery Store Opening on Main Street</w:t>
            </w:r>
          </w:p>
        </w:tc>
        <w:tc>
          <w:tcPr>
            <w:tcW w:type="dxa" w:w="4453"/>
            <w:vAlign w:val="center"/>
          </w:tcPr>
          <w:p>
            <w:pPr>
              <w:spacing w:after="0" w:before="0" w:line="264" w:lineRule="auto"/>
            </w:pPr>
            <w:r>
              <w:rPr>
                <w:b/>
                <w:i w:val="0"/>
                <w:sz w:val="24"/>
              </w:rPr>
              <w:t>Big Snowstorm Coming This Weekend</w:t>
            </w:r>
          </w:p>
        </w:tc>
      </w:tr>
    </w:tbl>
    <w:p>
      <w:pPr>
        <w:spacing w:after="200" w:before="0" w:line="240" w:lineRule="auto"/>
      </w:pPr>
      <w:r>
        <w:rPr>
          <w:sz w:val="8"/>
        </w:rPr>
      </w:r>
    </w:p>
    <w:p>
      <w:pPr>
        <w:spacing w:after="180" w:before="0" w:line="300" w:lineRule="auto"/>
      </w:pPr>
      <w:r>
        <w:rPr>
          <w:b w:val="0"/>
          <w:i/>
          <w:sz w:val="26"/>
        </w:rPr>
        <w:t>Example (headline 1):</w:t>
      </w:r>
      <w:r>
        <w:rPr>
          <w:b w:val="0"/>
          <w:i w:val="0"/>
          <w:sz w:val="26"/>
        </w:rPr>
        <w:t xml:space="preserve"> "There might be more traffic on Main Street. Food prices may go down. The store will probably need workers. Some small stores might close."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81"/>
        <w:gridCol w:w="2966"/>
      </w:tblGrid>
      <w:tr>
        <w:trPr>
          <w:cantSplit/>
          <w:tblHeader/>
        </w:trPr>
        <w:tc>
          <w:tcPr>
            <w:tcW w:type="dxa" w:w="6681"/>
            <w:vAlign w:val="center"/>
            <w:shd w:val="clear" w:color="auto" w:fill="1F3A5F"/>
          </w:tcPr>
          <w:p>
            <w:pPr>
              <w:keepNext/>
              <w:spacing w:after="0" w:before="0" w:line="264" w:lineRule="auto"/>
            </w:pPr>
            <w:r>
              <w:rPr>
                <w:b/>
                <w:i w:val="0"/>
                <w:color w:val="FFFFFF"/>
                <w:sz w:val="24"/>
              </w:rPr>
              <w:t>Our predictions</w:t>
            </w:r>
          </w:p>
        </w:tc>
        <w:tc>
          <w:tcPr>
            <w:tcW w:type="dxa" w:w="2967"/>
            <w:vAlign w:val="center"/>
            <w:shd w:val="clear" w:color="auto" w:fill="1F3A5F"/>
          </w:tcPr>
          <w:p>
            <w:pPr>
              <w:keepNext/>
              <w:spacing w:after="0" w:before="0" w:line="264" w:lineRule="auto"/>
            </w:pPr>
            <w:r>
              <w:rPr>
                <w:b/>
                <w:i w:val="0"/>
                <w:color w:val="FFFFFF"/>
                <w:sz w:val="24"/>
              </w:rPr>
              <w:t>✓</w:t>
            </w:r>
          </w:p>
        </w:tc>
      </w:tr>
      <w:tr>
        <w:trPr>
          <w:cantSplit/>
        </w:trPr>
        <w:tc>
          <w:tcPr>
            <w:tcW w:type="dxa" w:w="6681"/>
            <w:vAlign w:val="center"/>
          </w:tcPr>
          <w:p>
            <w:pPr>
              <w:keepNext/>
              <w:spacing w:after="0" w:before="0" w:line="264" w:lineRule="auto"/>
            </w:pPr>
            <w:r>
              <w:rPr>
                <w:b w:val="0"/>
                <w:i w:val="0"/>
                <w:sz w:val="24"/>
              </w:rPr>
              <w:t>1. ___ might ___</w:t>
            </w:r>
            <w:r>
              <w:br/>
            </w:r>
          </w:p>
        </w:tc>
        <w:tc>
          <w:tcPr>
            <w:tcW w:type="dxa" w:w="2967"/>
            <w:vAlign w:val="center"/>
          </w:tcPr>
          <w:p>
            <w:pPr>
              <w:keepNext/>
              <w:spacing w:after="0" w:before="0" w:line="264" w:lineRule="auto"/>
            </w:pPr>
            <w:r>
              <w:rPr>
                <w:b w:val="0"/>
                <w:i w:val="0"/>
                <w:sz w:val="24"/>
              </w:rPr>
              <w:t>☐</w:t>
            </w:r>
          </w:p>
        </w:tc>
      </w:tr>
      <w:tr>
        <w:trPr>
          <w:cantSplit/>
        </w:trPr>
        <w:tc>
          <w:tcPr>
            <w:tcW w:type="dxa" w:w="6681"/>
            <w:vAlign w:val="center"/>
            <w:shd w:val="clear" w:color="auto" w:fill="EEF4F7"/>
          </w:tcPr>
          <w:p>
            <w:pPr>
              <w:keepNext/>
              <w:spacing w:after="0" w:before="0" w:line="264" w:lineRule="auto"/>
            </w:pPr>
            <w:r>
              <w:rPr>
                <w:b w:val="0"/>
                <w:i w:val="0"/>
                <w:sz w:val="24"/>
              </w:rPr>
              <w:t>2. ___ may ___</w:t>
            </w:r>
            <w:r>
              <w:br/>
            </w:r>
          </w:p>
        </w:tc>
        <w:tc>
          <w:tcPr>
            <w:tcW w:type="dxa" w:w="2967"/>
            <w:vAlign w:val="center"/>
            <w:shd w:val="clear" w:color="auto" w:fill="EEF4F7"/>
          </w:tcPr>
          <w:p>
            <w:pPr>
              <w:keepNext/>
              <w:spacing w:after="0" w:before="0" w:line="264" w:lineRule="auto"/>
            </w:pPr>
            <w:r>
              <w:rPr>
                <w:b w:val="0"/>
                <w:i w:val="0"/>
                <w:sz w:val="24"/>
              </w:rPr>
              <w:t>☐</w:t>
            </w:r>
          </w:p>
        </w:tc>
      </w:tr>
      <w:tr>
        <w:trPr>
          <w:cantSplit/>
        </w:trPr>
        <w:tc>
          <w:tcPr>
            <w:tcW w:type="dxa" w:w="6681"/>
            <w:vAlign w:val="center"/>
          </w:tcPr>
          <w:p>
            <w:pPr>
              <w:keepNext/>
              <w:spacing w:after="0" w:before="0" w:line="264" w:lineRule="auto"/>
            </w:pPr>
            <w:r>
              <w:rPr>
                <w:b w:val="0"/>
                <w:i w:val="0"/>
                <w:sz w:val="24"/>
              </w:rPr>
              <w:t>3. ___ will probably ___</w:t>
            </w:r>
            <w:r>
              <w:br/>
            </w:r>
          </w:p>
        </w:tc>
        <w:tc>
          <w:tcPr>
            <w:tcW w:type="dxa" w:w="2967"/>
            <w:vAlign w:val="center"/>
          </w:tcPr>
          <w:p>
            <w:pPr>
              <w:keepNext/>
              <w:spacing w:after="0" w:before="0" w:line="264" w:lineRule="auto"/>
            </w:pPr>
            <w:r>
              <w:rPr>
                <w:b w:val="0"/>
                <w:i w:val="0"/>
                <w:sz w:val="24"/>
              </w:rPr>
              <w:t>☐</w:t>
            </w:r>
          </w:p>
        </w:tc>
      </w:tr>
      <w:tr>
        <w:trPr>
          <w:cantSplit/>
        </w:trPr>
        <w:tc>
          <w:tcPr>
            <w:tcW w:type="dxa" w:w="6681"/>
            <w:vAlign w:val="center"/>
            <w:shd w:val="clear" w:color="auto" w:fill="EEF4F7"/>
          </w:tcPr>
          <w:p>
            <w:pPr>
              <w:spacing w:after="0" w:before="0" w:line="264" w:lineRule="auto"/>
            </w:pPr>
            <w:r>
              <w:rPr>
                <w:b w:val="0"/>
                <w:i w:val="0"/>
                <w:sz w:val="24"/>
              </w:rPr>
              <w:t>4.</w:t>
            </w:r>
            <w:r>
              <w:br/>
            </w:r>
          </w:p>
        </w:tc>
        <w:tc>
          <w:tcPr>
            <w:tcW w:type="dxa" w:w="2967"/>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A prediction from another group that I liked</w:t>
            </w:r>
          </w:p>
        </w:tc>
      </w:tr>
      <w:tr>
        <w:trPr>
          <w:cantSplit/>
        </w:trPr>
        <w:tc>
          <w:tcPr>
            <w:tcW w:type="dxa" w:w="9648"/>
            <w:vAlign w:val="center"/>
          </w:tcPr>
          <w:p>
            <w:pPr>
              <w:spacing w:after="0" w:before="0" w:line="264" w:lineRule="auto"/>
            </w:pPr>
            <w:r>
              <w:br/>
            </w:r>
            <w:r>
              <w:br/>
            </w: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There might be… • People may… • It will probably… • I'm not sure, but… • I think so too. • Maybe, but…</w:t>
      </w:r>
    </w:p>
    <w:p>
      <w:pPr>
        <w:keepNext/>
        <w:pageBreakBefore/>
        <w:spacing w:after="200" w:before="0" w:line="252" w:lineRule="auto"/>
        <w:pBdr>
          <w:bottom w:val="single" w:sz="10" w:space="4" w:color="1B6F7A"/>
        </w:pBdr>
      </w:pPr>
      <w:r>
        <w:rPr>
          <w:b/>
          <w:i w:val="0"/>
          <w:color w:val="1F3A5F"/>
          <w:sz w:val="44"/>
        </w:rPr>
        <w:t>Lesson 8 (Week 9)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or question. Use the words.</w:t>
      </w:r>
    </w:p>
    <w:p>
      <w:pPr>
        <w:spacing w:after="180" w:before="0" w:line="300" w:lineRule="auto"/>
      </w:pPr>
      <w:r>
        <w:rPr>
          <w:b w:val="0"/>
          <w:i/>
          <w:sz w:val="26"/>
        </w:rPr>
        <w:t>Example:</w:t>
      </w:r>
      <w:r>
        <w:rPr>
          <w:b w:val="0"/>
          <w:i w:val="0"/>
          <w:sz w:val="26"/>
        </w:rPr>
        <w:t xml:space="preserve"> the road / might / close / tomorrow → </w:t>
      </w:r>
      <w:r>
        <w:rPr>
          <w:b w:val="0"/>
          <w:i/>
          <w:sz w:val="26"/>
        </w:rPr>
        <w:t>The road might close tomorrow.</w:t>
      </w:r>
    </w:p>
    <w:p>
      <w:pPr>
        <w:spacing w:after="100" w:before="0" w:line="300" w:lineRule="auto"/>
        <w:ind w:left="504" w:hanging="403"/>
      </w:pPr>
      <w:r>
        <w:rPr>
          <w:b/>
          <w:color w:val="1B6F7A"/>
          <w:sz w:val="26"/>
        </w:rPr>
        <w:t xml:space="preserve">1.  </w:t>
      </w:r>
      <w:r>
        <w:rPr>
          <w:b w:val="0"/>
          <w:i w:val="0"/>
          <w:sz w:val="26"/>
        </w:rPr>
        <w:t>the store / may / open / in June → ______________________________________________</w:t>
      </w:r>
    </w:p>
    <w:p>
      <w:pPr>
        <w:spacing w:after="100" w:before="0" w:line="300" w:lineRule="auto"/>
        <w:ind w:left="504" w:hanging="403"/>
      </w:pPr>
      <w:r>
        <w:rPr>
          <w:b/>
          <w:color w:val="1B6F7A"/>
          <w:sz w:val="26"/>
        </w:rPr>
        <w:t xml:space="preserve">2.  </w:t>
      </w:r>
      <w:r>
        <w:rPr>
          <w:b w:val="0"/>
          <w:i w:val="0"/>
          <w:sz w:val="26"/>
        </w:rPr>
        <w:t>it / might not / rain / this weekend → ______________________________________________</w:t>
      </w:r>
    </w:p>
    <w:p>
      <w:pPr>
        <w:spacing w:after="100" w:before="0" w:line="300" w:lineRule="auto"/>
        <w:ind w:left="504" w:hanging="403"/>
      </w:pPr>
      <w:r>
        <w:rPr>
          <w:b/>
          <w:color w:val="1B6F7A"/>
          <w:sz w:val="26"/>
        </w:rPr>
        <w:t xml:space="preserve">3.  </w:t>
      </w:r>
      <w:r>
        <w:rPr>
          <w:b w:val="0"/>
          <w:i w:val="0"/>
          <w:sz w:val="26"/>
        </w:rPr>
        <w:t>Do you know / where / the meeting / be? → ______________________________________________</w:t>
      </w:r>
    </w:p>
    <w:p>
      <w:pPr>
        <w:spacing w:after="100" w:before="0" w:line="300" w:lineRule="auto"/>
        <w:ind w:left="504" w:hanging="403"/>
      </w:pPr>
      <w:r>
        <w:rPr>
          <w:b/>
          <w:color w:val="1B6F7A"/>
          <w:sz w:val="26"/>
        </w:rPr>
        <w:t xml:space="preserve">4.  </w:t>
      </w:r>
      <w:r>
        <w:rPr>
          <w:b w:val="0"/>
          <w:i w:val="0"/>
          <w:sz w:val="26"/>
        </w:rPr>
        <w:t>Do you know / when / the bus / leave? → ______________________________________________</w:t>
      </w:r>
    </w:p>
    <w:p>
      <w:pPr>
        <w:keepNext/>
        <w:spacing w:after="120" w:before="320" w:line="252" w:lineRule="auto"/>
      </w:pPr>
      <w:r>
        <w:rPr>
          <w:b/>
          <w:i w:val="0"/>
          <w:color w:val="1B6F7A"/>
          <w:sz w:val="34"/>
        </w:rPr>
        <w:t>2. Finish your writing from Read &amp; Write C (your text or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Write 3 things that might change in your neighborhood or city. Then write why you think so.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56"/>
        <w:gridCol w:w="3791"/>
      </w:tblGrid>
      <w:tr>
        <w:trPr>
          <w:cantSplit/>
          <w:tblHeader/>
        </w:trPr>
        <w:tc>
          <w:tcPr>
            <w:tcW w:type="dxa" w:w="5856"/>
            <w:vAlign w:val="center"/>
            <w:shd w:val="clear" w:color="auto" w:fill="1F3A5F"/>
          </w:tcPr>
          <w:p>
            <w:pPr>
              <w:keepNext/>
              <w:spacing w:after="0" w:before="0" w:line="264" w:lineRule="auto"/>
            </w:pPr>
            <w:r>
              <w:rPr>
                <w:b/>
                <w:i w:val="0"/>
                <w:color w:val="FFFFFF"/>
                <w:sz w:val="24"/>
              </w:rPr>
              <w:t>What might change? (</w:t>
            </w:r>
            <w:r>
              <w:rPr>
                <w:b/>
                <w:i/>
                <w:color w:val="FFFFFF"/>
                <w:sz w:val="24"/>
              </w:rPr>
              <w:t>might / may</w:t>
            </w:r>
            <w:r>
              <w:rPr>
                <w:b/>
                <w:i w:val="0"/>
                <w:color w:val="FFFFFF"/>
                <w:sz w:val="24"/>
              </w:rPr>
              <w:t>)</w:t>
            </w:r>
          </w:p>
        </w:tc>
        <w:tc>
          <w:tcPr>
            <w:tcW w:type="dxa" w:w="3792"/>
            <w:vAlign w:val="center"/>
            <w:shd w:val="clear" w:color="auto" w:fill="1F3A5F"/>
          </w:tcPr>
          <w:p>
            <w:pPr>
              <w:keepNext/>
              <w:spacing w:after="0" w:before="0" w:line="264" w:lineRule="auto"/>
            </w:pPr>
            <w:r>
              <w:rPr>
                <w:b/>
                <w:i w:val="0"/>
                <w:color w:val="FFFFFF"/>
                <w:sz w:val="24"/>
              </w:rPr>
              <w:t>Why do you think so?</w:t>
            </w:r>
          </w:p>
        </w:tc>
      </w:tr>
      <w:tr>
        <w:trPr>
          <w:cantSplit/>
        </w:trPr>
        <w:tc>
          <w:tcPr>
            <w:tcW w:type="dxa" w:w="5856"/>
            <w:vAlign w:val="center"/>
          </w:tcPr>
          <w:p>
            <w:pPr>
              <w:keepNext/>
              <w:spacing w:after="0" w:before="0" w:line="264" w:lineRule="auto"/>
            </w:pPr>
            <w:r>
              <w:rPr>
                <w:b w:val="0"/>
                <w:i w:val="0"/>
                <w:sz w:val="24"/>
              </w:rPr>
              <w:t>1.</w:t>
            </w:r>
            <w:r>
              <w:br/>
            </w:r>
            <w:r>
              <w:br/>
            </w:r>
          </w:p>
        </w:tc>
        <w:tc>
          <w:tcPr>
            <w:tcW w:type="dxa" w:w="3792"/>
            <w:vAlign w:val="center"/>
          </w:tcPr>
          <w:p>
            <w:pPr>
              <w:keepNext/>
              <w:spacing w:after="0" w:before="0" w:line="264" w:lineRule="auto"/>
            </w:pPr>
            <w:r>
              <w:br/>
            </w:r>
            <w:r>
              <w:br/>
            </w:r>
          </w:p>
        </w:tc>
      </w:tr>
      <w:tr>
        <w:trPr>
          <w:cantSplit/>
        </w:trPr>
        <w:tc>
          <w:tcPr>
            <w:tcW w:type="dxa" w:w="5856"/>
            <w:vAlign w:val="center"/>
            <w:shd w:val="clear" w:color="auto" w:fill="EEF4F7"/>
          </w:tcPr>
          <w:p>
            <w:pPr>
              <w:keepNext/>
              <w:spacing w:after="0" w:before="0" w:line="264" w:lineRule="auto"/>
            </w:pPr>
            <w:r>
              <w:rPr>
                <w:b w:val="0"/>
                <w:i w:val="0"/>
                <w:sz w:val="24"/>
              </w:rPr>
              <w:t>2.</w:t>
            </w:r>
            <w:r>
              <w:br/>
            </w:r>
            <w:r>
              <w:br/>
            </w:r>
          </w:p>
        </w:tc>
        <w:tc>
          <w:tcPr>
            <w:tcW w:type="dxa" w:w="3792"/>
            <w:vAlign w:val="center"/>
            <w:shd w:val="clear" w:color="auto" w:fill="EEF4F7"/>
          </w:tcPr>
          <w:p>
            <w:pPr>
              <w:keepNext/>
              <w:spacing w:after="0" w:before="0" w:line="264" w:lineRule="auto"/>
            </w:pPr>
            <w:r>
              <w:br/>
            </w:r>
            <w:r>
              <w:br/>
            </w:r>
          </w:p>
        </w:tc>
      </w:tr>
      <w:tr>
        <w:trPr>
          <w:cantSplit/>
        </w:trPr>
        <w:tc>
          <w:tcPr>
            <w:tcW w:type="dxa" w:w="5856"/>
            <w:vAlign w:val="center"/>
          </w:tcPr>
          <w:p>
            <w:pPr>
              <w:spacing w:after="0" w:before="0" w:line="264" w:lineRule="auto"/>
            </w:pPr>
            <w:r>
              <w:rPr>
                <w:b w:val="0"/>
                <w:i w:val="0"/>
                <w:sz w:val="24"/>
              </w:rPr>
              <w:t>3.</w:t>
            </w:r>
            <w:r>
              <w:br/>
            </w:r>
            <w:r>
              <w:br/>
            </w:r>
          </w:p>
        </w:tc>
        <w:tc>
          <w:tcPr>
            <w:tcW w:type="dxa" w:w="3792"/>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4. Review (Lesson 7). Write one word.</w:t>
      </w:r>
    </w:p>
    <w:p>
      <w:pPr>
        <w:spacing w:after="100" w:before="0" w:line="300" w:lineRule="auto"/>
        <w:ind w:left="504" w:hanging="403"/>
      </w:pPr>
      <w:r>
        <w:rPr>
          <w:b/>
          <w:color w:val="1B6F7A"/>
          <w:sz w:val="26"/>
        </w:rPr>
        <w:t xml:space="preserve">1.  </w:t>
      </w:r>
      <w:r>
        <w:rPr>
          <w:b w:val="0"/>
          <w:i w:val="0"/>
          <w:sz w:val="26"/>
        </w:rPr>
        <w:t>Is 6:55 early ____________ for a 7:00 shift?</w:t>
      </w:r>
    </w:p>
    <w:p>
      <w:pPr>
        <w:spacing w:after="100" w:before="0" w:line="300" w:lineRule="auto"/>
        <w:ind w:left="504" w:hanging="403"/>
      </w:pPr>
      <w:r>
        <w:rPr>
          <w:b/>
          <w:color w:val="1B6F7A"/>
          <w:sz w:val="26"/>
        </w:rPr>
        <w:t xml:space="preserve">2.  </w:t>
      </w:r>
      <w:r>
        <w:rPr>
          <w:b w:val="0"/>
          <w:i w:val="0"/>
          <w:sz w:val="26"/>
        </w:rPr>
        <w:t>There are too ____________ people here.</w:t>
      </w:r>
    </w:p>
    <w:p>
      <w:pPr>
        <w:spacing w:after="100" w:before="0" w:line="300" w:lineRule="auto"/>
        <w:ind w:left="504" w:hanging="403"/>
      </w:pPr>
      <w:r>
        <w:rPr>
          <w:b/>
          <w:color w:val="1B6F7A"/>
          <w:sz w:val="26"/>
        </w:rPr>
        <w:t xml:space="preserve">3.  </w:t>
      </w:r>
      <w:r>
        <w:rPr>
          <w:b w:val="0"/>
          <w:i w:val="0"/>
          <w:sz w:val="26"/>
        </w:rPr>
        <w:t>You ____________ use your phone in the kitchen. (It's a rule.)</w:t>
      </w:r>
    </w:p>
    <w:p>
      <w:pPr>
        <w:spacing w:after="100" w:before="0" w:line="300" w:lineRule="auto"/>
        <w:ind w:left="504" w:hanging="403"/>
      </w:pPr>
      <w:r>
        <w:rPr>
          <w:b/>
          <w:color w:val="1B6F7A"/>
          <w:sz w:val="26"/>
        </w:rPr>
        <w:t xml:space="preserve">4.  </w:t>
      </w:r>
      <w:r>
        <w:rPr>
          <w:b w:val="0"/>
          <w:i w:val="0"/>
          <w:sz w:val="26"/>
        </w:rPr>
        <w:t>Jeans are ____________ casual for an interview.</w:t>
      </w:r>
    </w:p>
    <w:p>
      <w:pPr>
        <w:spacing w:after="100" w:before="0" w:line="300" w:lineRule="auto"/>
        <w:ind w:left="504" w:hanging="403"/>
      </w:pPr>
      <w:r>
        <w:rPr>
          <w:b/>
          <w:color w:val="1B6F7A"/>
          <w:sz w:val="26"/>
        </w:rPr>
        <w:t xml:space="preserve">5.  </w:t>
      </w:r>
      <w:r>
        <w:rPr>
          <w:b w:val="0"/>
          <w:i w:val="0"/>
          <w:sz w:val="26"/>
        </w:rPr>
        <w:t>I have too ____________ work today.</w:t>
      </w:r>
    </w:p>
    <w:p>
      <w:pPr>
        <w:keepNext/>
        <w:pageBreakBefore/>
        <w:spacing w:after="200" w:before="0" w:line="252" w:lineRule="auto"/>
        <w:pBdr>
          <w:bottom w:val="single" w:sz="10" w:space="4" w:color="1B6F7A"/>
        </w:pBdr>
      </w:pPr>
      <w:r>
        <w:rPr>
          <w:b/>
          <w:i w:val="0"/>
          <w:color w:val="1F3A5F"/>
          <w:sz w:val="44"/>
        </w:rPr>
        <w:t>Lesson 8 (Week 9) · Read &amp; Write</w:t>
      </w:r>
    </w:p>
    <w:p>
      <w:pPr>
        <w:keepNext/>
        <w:spacing w:after="120" w:before="320" w:line="252" w:lineRule="auto"/>
      </w:pPr>
      <w:r>
        <w:rPr>
          <w:b/>
          <w:i w:val="0"/>
          <w:color w:val="1B6F7A"/>
          <w:sz w:val="34"/>
        </w:rPr>
        <w:t xml:space="preserve">A. Read the notice. </w:t>
      </w:r>
      <w:r>
        <w:rPr>
          <w:b/>
          <w:i/>
          <w:color w:val="1B6F7A"/>
          <w:sz w:val="34"/>
        </w:rPr>
        <w:t>Read fast first: what is the main idea?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MAPLE FALLS NEWS · New Bus Route Will Connect Hospital and College (invented city)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Starting May 6, Maple Falls will have a new bus route, Route 9. The route will go from Riverside Hospital to Maple Falls Community College, with stops at the library, the West Side Market, and the train station. Buses will run every 20 minutes from 6:00 a.m. to 10:00 p.m., Monday to Saturday. A ride will cost $1.50, the same as other city buses.</w:t>
            </w:r>
          </w:p>
          <w:p>
            <w:pPr>
              <w:spacing w:after="80" w:before="0" w:line="276" w:lineRule="auto"/>
            </w:pPr>
            <w:r>
              <w:rPr>
                <w:b w:val="0"/>
                <w:i w:val="0"/>
                <w:sz w:val="26"/>
              </w:rPr>
              <w:t>"Many people asked for this route," said Ana Ruiz from the city transit office. "Nurses and students wanted an easier way to get to work and class." Students are happy too. "Now I don't have to take two buses," said one student.</w:t>
            </w:r>
          </w:p>
          <w:p>
            <w:pPr>
              <w:spacing w:after="80" w:before="0" w:line="276" w:lineRule="auto"/>
            </w:pPr>
            <w:r>
              <w:rPr>
                <w:b w:val="0"/>
                <w:i w:val="0"/>
                <w:sz w:val="26"/>
              </w:rPr>
              <w:t>The city might add Sunday service in the fall. It may also add two more stops near the new apartments on Elm Road, but this isn't decided yet.</w:t>
            </w:r>
          </w:p>
          <w:p>
            <w:pPr>
              <w:spacing w:after="80" w:before="0" w:line="276" w:lineRule="auto"/>
            </w:pPr>
            <w:r>
              <w:rPr>
                <w:b w:val="0"/>
                <w:i w:val="0"/>
                <w:sz w:val="26"/>
              </w:rPr>
              <w:t>Riders can see the map and the schedule on the city website or at the library. For the first week, all rides on Route 9 will be free.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is the main idea? ______________________________________________</w:t>
      </w:r>
    </w:p>
    <w:p>
      <w:pPr>
        <w:spacing w:after="100" w:before="0" w:line="300" w:lineRule="auto"/>
        <w:ind w:left="504" w:hanging="403"/>
      </w:pPr>
      <w:r>
        <w:rPr>
          <w:b/>
          <w:color w:val="1B6F7A"/>
          <w:sz w:val="26"/>
        </w:rPr>
        <w:t xml:space="preserve">2.  </w:t>
      </w:r>
      <w:r>
        <w:rPr>
          <w:b w:val="0"/>
          <w:i w:val="0"/>
          <w:sz w:val="26"/>
        </w:rPr>
        <w:t>How often will the buses run? ______________________________________________</w:t>
      </w:r>
    </w:p>
    <w:p>
      <w:pPr>
        <w:spacing w:after="100" w:before="0" w:line="300" w:lineRule="auto"/>
        <w:ind w:left="504" w:hanging="403"/>
      </w:pPr>
      <w:r>
        <w:rPr>
          <w:b/>
          <w:color w:val="1B6F7A"/>
          <w:sz w:val="26"/>
        </w:rPr>
        <w:t xml:space="preserve">3.  </w:t>
      </w:r>
      <w:r>
        <w:rPr>
          <w:b w:val="0"/>
          <w:i w:val="0"/>
          <w:sz w:val="26"/>
        </w:rPr>
        <w:t>How much will a ride cost? ______________________________________________</w:t>
      </w:r>
    </w:p>
    <w:p>
      <w:pPr>
        <w:spacing w:after="100" w:before="0" w:line="300" w:lineRule="auto"/>
        <w:ind w:left="504" w:hanging="403"/>
      </w:pPr>
      <w:r>
        <w:rPr>
          <w:b/>
          <w:color w:val="1B6F7A"/>
          <w:sz w:val="26"/>
        </w:rPr>
        <w:t xml:space="preserve">4.  </w:t>
      </w:r>
      <w:r>
        <w:rPr>
          <w:b w:val="0"/>
          <w:i w:val="0"/>
          <w:sz w:val="26"/>
        </w:rPr>
        <w:t>What might the city add in the fall? ______________________________________________</w:t>
      </w:r>
    </w:p>
    <w:p>
      <w:pPr>
        <w:spacing w:after="100" w:before="0" w:line="300" w:lineRule="auto"/>
        <w:ind w:left="504" w:hanging="403"/>
      </w:pPr>
      <w:r>
        <w:rPr>
          <w:b/>
          <w:color w:val="1B6F7A"/>
          <w:sz w:val="26"/>
        </w:rPr>
        <w:t xml:space="preserve">5.  </w:t>
      </w:r>
      <w:r>
        <w:rPr>
          <w:b w:val="0"/>
          <w:i w:val="0"/>
          <w:sz w:val="26"/>
        </w:rPr>
        <w:t>Where can riders see the map? ______________________________________________</w:t>
      </w:r>
    </w:p>
    <w:p>
      <w:pPr>
        <w:keepNext/>
        <w:pageBreakBefore/>
        <w:spacing w:after="120" w:before="0" w:line="252" w:lineRule="auto"/>
      </w:pPr>
      <w:r>
        <w:rPr>
          <w:b/>
          <w:i w:val="0"/>
          <w:color w:val="1B6F7A"/>
          <w:sz w:val="34"/>
        </w:rPr>
        <w:t xml:space="preserve">C. Write a text or email to a friend about the news (5–8 sentences). Use one </w:t>
      </w:r>
      <w:r>
        <w:rPr>
          <w:b/>
          <w:i/>
          <w:color w:val="1B6F7A"/>
          <w:sz w:val="34"/>
        </w:rPr>
        <w:t>might</w:t>
      </w:r>
      <w:r>
        <w:rPr>
          <w:b/>
          <w:i w:val="0"/>
          <w:color w:val="1B6F7A"/>
          <w:sz w:val="34"/>
        </w:rPr>
        <w:t xml:space="preserve"> or </w:t>
      </w:r>
      <w:r>
        <w:rPr>
          <w:b/>
          <w:i/>
          <w:color w:val="1B6F7A"/>
          <w:sz w:val="34"/>
        </w:rPr>
        <w:t>may</w:t>
      </w:r>
      <w:r>
        <w:rPr>
          <w:b/>
          <w:i w:val="0"/>
          <w:color w:val="1B6F7A"/>
          <w:sz w:val="34"/>
        </w:rPr>
        <w:t xml:space="preserve"> and one </w:t>
      </w:r>
      <w:r>
        <w:rPr>
          <w:b/>
          <w:i/>
          <w:color w:val="1B6F7A"/>
          <w:sz w:val="34"/>
        </w:rPr>
        <w:t>Do you know…?</w:t>
      </w:r>
    </w:p>
    <w:p>
      <w:pPr>
        <w:spacing w:after="180" w:before="0" w:line="300" w:lineRule="auto"/>
      </w:pPr>
      <w:r>
        <w:rPr>
          <w:b w:val="0"/>
          <w:i/>
          <w:sz w:val="26"/>
        </w:rPr>
        <w:t>Example:</w:t>
      </w:r>
      <w:r>
        <w:rPr>
          <w:b w:val="0"/>
          <w:i w:val="0"/>
          <w:sz w:val="26"/>
        </w:rPr>
        <w:t xml:space="preserve"> </w:t>
      </w:r>
      <w:r>
        <w:rPr>
          <w:b w:val="0"/>
          <w:i/>
          <w:sz w:val="26"/>
        </w:rPr>
        <w:t>Hi, Lina! Did you hear the news? There's a new bus route, Route 9. It starts on May 6, and it goes to the college. You could take it to class! The city might add Sunday service in the fall. Do you know when your classes start? Talk soon, Joy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text or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94"/>
        <w:gridCol w:w="2176"/>
        <w:gridCol w:w="2176"/>
      </w:tblGrid>
      <w:tr>
        <w:trPr>
          <w:cantSplit/>
          <w:tblHeader/>
        </w:trPr>
        <w:tc>
          <w:tcPr>
            <w:tcW w:type="dxa" w:w="5294"/>
            <w:vAlign w:val="center"/>
            <w:shd w:val="clear" w:color="auto" w:fill="1F3A5F"/>
          </w:tcPr>
          <w:p>
            <w:pPr>
              <w:keepNext/>
              <w:spacing w:after="0" w:before="0" w:line="264" w:lineRule="auto"/>
            </w:pPr>
          </w:p>
        </w:tc>
        <w:tc>
          <w:tcPr>
            <w:tcW w:type="dxa" w:w="2177"/>
            <w:vAlign w:val="center"/>
            <w:shd w:val="clear" w:color="auto" w:fill="1F3A5F"/>
          </w:tcPr>
          <w:p>
            <w:pPr>
              <w:keepNext/>
              <w:spacing w:after="0" w:before="0" w:line="264" w:lineRule="auto"/>
            </w:pPr>
            <w:r>
              <w:rPr>
                <w:b/>
                <w:i w:val="0"/>
                <w:color w:val="FFFFFF"/>
                <w:sz w:val="24"/>
              </w:rPr>
              <w:t>Yes</w:t>
            </w:r>
          </w:p>
        </w:tc>
        <w:tc>
          <w:tcPr>
            <w:tcW w:type="dxa" w:w="2177"/>
            <w:vAlign w:val="center"/>
            <w:shd w:val="clear" w:color="auto" w:fill="1F3A5F"/>
          </w:tcPr>
          <w:p>
            <w:pPr>
              <w:keepNext/>
              <w:spacing w:after="0" w:before="0" w:line="264" w:lineRule="auto"/>
            </w:pPr>
            <w:r>
              <w:rPr>
                <w:b/>
                <w:i w:val="0"/>
                <w:color w:val="FFFFFF"/>
                <w:sz w:val="24"/>
              </w:rPr>
              <w:t>Not yet</w:t>
            </w:r>
          </w:p>
        </w:tc>
      </w:tr>
      <w:tr>
        <w:trPr>
          <w:cantSplit/>
        </w:trPr>
        <w:tc>
          <w:tcPr>
            <w:tcW w:type="dxa" w:w="5294"/>
            <w:vAlign w:val="center"/>
          </w:tcPr>
          <w:p>
            <w:pPr>
              <w:keepNext/>
              <w:spacing w:after="0" w:before="0" w:line="264" w:lineRule="auto"/>
            </w:pPr>
            <w:r>
              <w:rPr>
                <w:b w:val="0"/>
                <w:i w:val="0"/>
                <w:sz w:val="24"/>
              </w:rPr>
              <w:t>It has 5–8 sentences.</w:t>
            </w:r>
          </w:p>
        </w:tc>
        <w:tc>
          <w:tcPr>
            <w:tcW w:type="dxa" w:w="2177"/>
            <w:vAlign w:val="center"/>
          </w:tcPr>
          <w:p>
            <w:pPr>
              <w:keepNext/>
              <w:spacing w:after="0" w:before="0" w:line="264" w:lineRule="auto"/>
            </w:pPr>
            <w:r>
              <w:rPr>
                <w:b w:val="0"/>
                <w:i w:val="0"/>
                <w:sz w:val="24"/>
              </w:rPr>
              <w:t>☐</w:t>
            </w:r>
          </w:p>
        </w:tc>
        <w:tc>
          <w:tcPr>
            <w:tcW w:type="dxa" w:w="2177"/>
            <w:vAlign w:val="center"/>
          </w:tcPr>
          <w:p>
            <w:pPr>
              <w:keepNext/>
              <w:spacing w:after="0" w:before="0" w:line="264" w:lineRule="auto"/>
            </w:pPr>
            <w:r>
              <w:rPr>
                <w:b w:val="0"/>
                <w:i w:val="0"/>
                <w:sz w:val="24"/>
              </w:rPr>
              <w:t>☐</w:t>
            </w:r>
          </w:p>
        </w:tc>
      </w:tr>
      <w:tr>
        <w:trPr>
          <w:cantSplit/>
        </w:trPr>
        <w:tc>
          <w:tcPr>
            <w:tcW w:type="dxa" w:w="5294"/>
            <w:vAlign w:val="center"/>
            <w:shd w:val="clear" w:color="auto" w:fill="EEF4F7"/>
          </w:tcPr>
          <w:p>
            <w:pPr>
              <w:keepNext/>
              <w:spacing w:after="0" w:before="0" w:line="264" w:lineRule="auto"/>
            </w:pPr>
            <w:r>
              <w:rPr>
                <w:b w:val="0"/>
                <w:i w:val="0"/>
                <w:sz w:val="24"/>
              </w:rPr>
              <w:t>It tells the main news.</w:t>
            </w:r>
          </w:p>
        </w:tc>
        <w:tc>
          <w:tcPr>
            <w:tcW w:type="dxa" w:w="2177"/>
            <w:vAlign w:val="center"/>
            <w:shd w:val="clear" w:color="auto" w:fill="EEF4F7"/>
          </w:tcPr>
          <w:p>
            <w:pPr>
              <w:keepNext/>
              <w:spacing w:after="0" w:before="0" w:line="264" w:lineRule="auto"/>
            </w:pPr>
            <w:r>
              <w:rPr>
                <w:b w:val="0"/>
                <w:i w:val="0"/>
                <w:sz w:val="24"/>
              </w:rPr>
              <w:t>☐</w:t>
            </w:r>
          </w:p>
        </w:tc>
        <w:tc>
          <w:tcPr>
            <w:tcW w:type="dxa" w:w="2177"/>
            <w:vAlign w:val="center"/>
            <w:shd w:val="clear" w:color="auto" w:fill="EEF4F7"/>
          </w:tcPr>
          <w:p>
            <w:pPr>
              <w:keepNext/>
              <w:spacing w:after="0" w:before="0" w:line="264" w:lineRule="auto"/>
            </w:pPr>
            <w:r>
              <w:rPr>
                <w:b w:val="0"/>
                <w:i w:val="0"/>
                <w:sz w:val="24"/>
              </w:rPr>
              <w:t>☐</w:t>
            </w:r>
          </w:p>
        </w:tc>
      </w:tr>
      <w:tr>
        <w:trPr>
          <w:cantSplit/>
        </w:trPr>
        <w:tc>
          <w:tcPr>
            <w:tcW w:type="dxa" w:w="5294"/>
            <w:vAlign w:val="center"/>
          </w:tcPr>
          <w:p>
            <w:pPr>
              <w:keepNext/>
              <w:spacing w:after="0" w:before="0" w:line="264" w:lineRule="auto"/>
            </w:pPr>
            <w:r>
              <w:rPr>
                <w:b w:val="0"/>
                <w:i w:val="0"/>
                <w:sz w:val="24"/>
              </w:rPr>
              <w:t xml:space="preserve">It has </w:t>
            </w:r>
            <w:r>
              <w:rPr>
                <w:b w:val="0"/>
                <w:i/>
                <w:sz w:val="24"/>
              </w:rPr>
              <w:t>might</w:t>
            </w:r>
            <w:r>
              <w:rPr>
                <w:b w:val="0"/>
                <w:i w:val="0"/>
                <w:sz w:val="24"/>
              </w:rPr>
              <w:t xml:space="preserve"> or </w:t>
            </w:r>
            <w:r>
              <w:rPr>
                <w:b w:val="0"/>
                <w:i/>
                <w:sz w:val="24"/>
              </w:rPr>
              <w:t>may</w:t>
            </w:r>
            <w:r>
              <w:rPr>
                <w:b w:val="0"/>
                <w:i w:val="0"/>
                <w:sz w:val="24"/>
              </w:rPr>
              <w:t>.</w:t>
            </w:r>
          </w:p>
        </w:tc>
        <w:tc>
          <w:tcPr>
            <w:tcW w:type="dxa" w:w="2177"/>
            <w:vAlign w:val="center"/>
          </w:tcPr>
          <w:p>
            <w:pPr>
              <w:keepNext/>
              <w:spacing w:after="0" w:before="0" w:line="264" w:lineRule="auto"/>
            </w:pPr>
            <w:r>
              <w:rPr>
                <w:b w:val="0"/>
                <w:i w:val="0"/>
                <w:sz w:val="24"/>
              </w:rPr>
              <w:t>☐</w:t>
            </w:r>
          </w:p>
        </w:tc>
        <w:tc>
          <w:tcPr>
            <w:tcW w:type="dxa" w:w="2177"/>
            <w:vAlign w:val="center"/>
          </w:tcPr>
          <w:p>
            <w:pPr>
              <w:keepNext/>
              <w:spacing w:after="0" w:before="0" w:line="264" w:lineRule="auto"/>
            </w:pPr>
            <w:r>
              <w:rPr>
                <w:b w:val="0"/>
                <w:i w:val="0"/>
                <w:sz w:val="24"/>
              </w:rPr>
              <w:t>☐</w:t>
            </w:r>
          </w:p>
        </w:tc>
      </w:tr>
      <w:tr>
        <w:trPr>
          <w:cantSplit/>
        </w:trPr>
        <w:tc>
          <w:tcPr>
            <w:tcW w:type="dxa" w:w="5294"/>
            <w:vAlign w:val="center"/>
            <w:shd w:val="clear" w:color="auto" w:fill="EEF4F7"/>
          </w:tcPr>
          <w:p>
            <w:pPr>
              <w:spacing w:after="0" w:before="0" w:line="264" w:lineRule="auto"/>
            </w:pPr>
            <w:r>
              <w:rPr>
                <w:b w:val="0"/>
                <w:i w:val="0"/>
                <w:sz w:val="24"/>
              </w:rPr>
              <w:t xml:space="preserve">It has a </w:t>
            </w:r>
            <w:r>
              <w:rPr>
                <w:b w:val="0"/>
                <w:i/>
                <w:sz w:val="24"/>
              </w:rPr>
              <w:t>Do you know…?</w:t>
            </w:r>
            <w:r>
              <w:rPr>
                <w:b w:val="0"/>
                <w:i w:val="0"/>
                <w:sz w:val="24"/>
              </w:rPr>
              <w:t xml:space="preserve"> question.</w:t>
            </w:r>
          </w:p>
        </w:tc>
        <w:tc>
          <w:tcPr>
            <w:tcW w:type="dxa" w:w="2177"/>
            <w:vAlign w:val="center"/>
            <w:shd w:val="clear" w:color="auto" w:fill="EEF4F7"/>
          </w:tcPr>
          <w:p>
            <w:pPr>
              <w:spacing w:after="0" w:before="0" w:line="264" w:lineRule="auto"/>
            </w:pPr>
            <w:r>
              <w:rPr>
                <w:b w:val="0"/>
                <w:i w:val="0"/>
                <w:sz w:val="24"/>
              </w:rPr>
              <w:t>☐</w:t>
            </w:r>
          </w:p>
        </w:tc>
        <w:tc>
          <w:tcPr>
            <w:tcW w:type="dxa" w:w="2177"/>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might change in your neighborhood or at your job next year?</w:t>
      </w:r>
    </w:p>
    <w:p>
      <w:pPr>
        <w:spacing w:after="180" w:before="0" w:line="300" w:lineRule="auto"/>
      </w:pPr>
      <w:r>
        <w:rPr>
          <w:b w:val="0"/>
          <w:i/>
          <w:sz w:val="26"/>
        </w:rPr>
        <w:t>Sentence 1:</w:t>
      </w:r>
      <w:r>
        <w:rPr>
          <w:b w:val="0"/>
          <w:i w:val="0"/>
          <w:sz w:val="26"/>
        </w:rPr>
        <w:t xml:space="preserve"> one change, with </w:t>
      </w:r>
      <w:r>
        <w:rPr>
          <w:b w:val="0"/>
          <w:i/>
          <w:sz w:val="26"/>
        </w:rPr>
        <w:t>might</w:t>
      </w:r>
      <w:r>
        <w:rPr>
          <w:b w:val="0"/>
          <w:i w:val="0"/>
          <w:sz w:val="26"/>
        </w:rPr>
        <w:t xml:space="preserve"> or </w:t>
      </w:r>
      <w:r>
        <w:rPr>
          <w:b w:val="0"/>
          <w:i/>
          <w:sz w:val="26"/>
        </w:rPr>
        <w:t>may</w:t>
      </w:r>
      <w:r>
        <w:rPr>
          <w:b w:val="0"/>
          <w:i w:val="0"/>
          <w:sz w:val="26"/>
        </w:rPr>
        <w:t xml:space="preserve">  •  </w:t>
      </w:r>
      <w:r>
        <w:rPr>
          <w:b w:val="0"/>
          <w:i/>
          <w:sz w:val="26"/>
        </w:rPr>
        <w:t>Sentence 2:</w:t>
      </w:r>
      <w:r>
        <w:rPr>
          <w:b w:val="0"/>
          <w:i w:val="0"/>
          <w:sz w:val="26"/>
        </w:rPr>
        <w:t xml:space="preserve"> another change, with </w:t>
      </w:r>
      <w:r>
        <w:rPr>
          <w:b w:val="0"/>
          <w:i/>
          <w:sz w:val="26"/>
        </w:rPr>
        <w:t>might</w:t>
      </w:r>
      <w:r>
        <w:rPr>
          <w:b w:val="0"/>
          <w:i w:val="0"/>
          <w:sz w:val="26"/>
        </w:rPr>
        <w:t xml:space="preserve"> or </w:t>
      </w:r>
      <w:r>
        <w:rPr>
          <w:b w:val="0"/>
          <w:i/>
          <w:sz w:val="26"/>
        </w:rPr>
        <w:t>may</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8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8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8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