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1 Adult ESL Curriculum · Lesson 2 (Week 2): Where Are You From?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Status:</w:t>
      </w:r>
      <w:r>
        <w:rPr>
          <w:b w:val="0"/>
          <w:i w:val="0"/>
          <w:sz w:val="22"/>
        </w:rPr>
        <w:t xml:space="preserve"> Draft for review (all 13 Level 1 lessons are built).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October 2026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Audience:</w:t>
      </w:r>
      <w:r>
        <w:rPr>
          <w:b w:val="0"/>
          <w:i w:val="0"/>
          <w:sz w:val="22"/>
        </w:rPr>
        <w:t xml:space="preserve"> Program coordinators and volunteer teachers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Companion files: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8B1A1A"/>
          <w:sz w:val="22"/>
        </w:rPr>
        <w:t>audio/L1_L2_listening.mp3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8B1A1A"/>
          <w:sz w:val="22"/>
        </w:rPr>
        <w:t>images/</w:t>
      </w:r>
      <w:r>
        <w:rPr>
          <w:b w:val="0"/>
          <w:i w:val="0"/>
          <w:sz w:val="22"/>
        </w:rPr>
        <w:t xml:space="preserve"> (12 vocabulary pictures +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1"/>
              </w:rPr>
              <w:t>Topic:</w:t>
            </w:r>
            <w:r>
              <w:rPr>
                <w:b w:val="0"/>
                <w:i w:val="0"/>
                <w:sz w:val="21"/>
              </w:rPr>
              <w:t xml:space="preserve"> countries, cities, and age; meeting classmates. Learners use </w:t>
            </w:r>
            <w:r>
              <w:rPr>
                <w:b w:val="0"/>
                <w:i/>
                <w:sz w:val="21"/>
              </w:rPr>
              <w:t>be</w:t>
            </w:r>
            <w:r>
              <w:rPr>
                <w:b w:val="0"/>
                <w:i w:val="0"/>
                <w:sz w:val="21"/>
              </w:rPr>
              <w:t xml:space="preserve"> with every person (</w:t>
            </w:r>
            <w:r>
              <w:rPr>
                <w:b w:val="0"/>
                <w:i/>
                <w:sz w:val="21"/>
              </w:rPr>
              <w:t>I'm, you're, he's, she's, we're, they're</w:t>
            </w:r>
            <w:r>
              <w:rPr>
                <w:b w:val="0"/>
                <w:i w:val="0"/>
                <w:sz w:val="21"/>
              </w:rPr>
              <w:t xml:space="preserve">), ask </w:t>
            </w:r>
            <w:r>
              <w:rPr>
                <w:b w:val="0"/>
                <w:i/>
                <w:sz w:val="21"/>
              </w:rPr>
              <w:t>Where are you from?</w:t>
            </w:r>
            <w:r>
              <w:rPr>
                <w:b w:val="0"/>
                <w:i w:val="0"/>
                <w:sz w:val="21"/>
              </w:rPr>
              <w:t xml:space="preserve">, answer </w:t>
            </w:r>
            <w:r>
              <w:rPr>
                <w:b w:val="0"/>
                <w:i/>
                <w:sz w:val="21"/>
              </w:rPr>
              <w:t>Yes, she is. / No, he isn't.</w:t>
            </w:r>
            <w:r>
              <w:rPr>
                <w:b w:val="0"/>
                <w:i w:val="0"/>
                <w:sz w:val="21"/>
              </w:rPr>
              <w:t xml:space="preserve">, and say an age with </w:t>
            </w:r>
            <w:r>
              <w:rPr>
                <w:b w:val="0"/>
                <w:i/>
                <w:sz w:val="21"/>
              </w:rPr>
              <w:t>be</w:t>
            </w:r>
            <w:r>
              <w:rPr>
                <w:b w:val="0"/>
                <w:i w:val="0"/>
                <w:sz w:val="21"/>
              </w:rPr>
              <w:t xml:space="preserve"> (</w:t>
            </w:r>
            <w:r>
              <w:rPr>
                <w:b w:val="0"/>
                <w:i/>
                <w:sz w:val="21"/>
              </w:rPr>
              <w:t>I'm 35</w:t>
            </w:r>
            <w:r>
              <w:rPr>
                <w:b w:val="0"/>
                <w:i w:val="0"/>
                <w:sz w:val="21"/>
              </w:rPr>
              <w:t>). Letters &amp; Numbers: numbers 0–20.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How this lesson is organized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4"/>
        <w:gridCol w:w="6642"/>
        <w:gridCol w:w="1610"/>
      </w:tblGrid>
      <w:tr>
        <w:trPr>
          <w:cantSplit/>
          <w:tblHeader/>
        </w:trPr>
        <w:tc>
          <w:tcPr>
            <w:tcW w:type="dxa" w:w="13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66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What's inside</w:t>
            </w:r>
          </w:p>
        </w:tc>
        <w:tc>
          <w:tcPr>
            <w:tcW w:type="dxa" w:w="16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Who uses it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Teacher Plan</w:t>
            </w:r>
          </w:p>
        </w:tc>
        <w:tc>
          <w:tcPr>
            <w:tcW w:type="dxa" w:w="66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At a glance, clock-time plan, step-by-step boxes, Letters &amp; Numbers script, listening script, answer key, teacher notes</w:t>
            </w:r>
          </w:p>
        </w:tc>
        <w:tc>
          <w:tcPr>
            <w:tcW w:type="dxa" w:w="16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Volunteer teachers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Student Pages</w:t>
            </w:r>
          </w:p>
        </w:tc>
        <w:tc>
          <w:tcPr>
            <w:tcW w:type="dxa" w:w="66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Hello + Review, New Words, Listening, Grammar, Talk Time: Class Map, Homework, Letters &amp; Numbers, Progress Check. </w:t>
            </w:r>
            <w:r>
              <w:rPr>
                <w:b/>
                <w:i w:val="0"/>
                <w:sz w:val="19"/>
              </w:rPr>
              <w:t>Print this part for learners</w:t>
            </w:r>
          </w:p>
        </w:tc>
        <w:tc>
          <w:tcPr>
            <w:tcW w:type="dxa" w:w="16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Learners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Picture Credits</w:t>
            </w:r>
          </w:p>
        </w:tc>
        <w:tc>
          <w:tcPr>
            <w:tcW w:type="dxa" w:w="664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Picture sources and licenses</w:t>
            </w:r>
          </w:p>
        </w:tc>
        <w:tc>
          <w:tcPr>
            <w:tcW w:type="dxa" w:w="16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Coordinators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What Lesson 2 gives Level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68"/>
        <w:gridCol w:w="1511"/>
        <w:gridCol w:w="4068"/>
      </w:tblGrid>
      <w:tr>
        <w:trPr>
          <w:cantSplit/>
          <w:tblHeader/>
        </w:trPr>
        <w:tc>
          <w:tcPr>
            <w:tcW w:type="dxa" w:w="406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Level 2 uses…</w:t>
            </w:r>
          </w:p>
        </w:tc>
        <w:tc>
          <w:tcPr>
            <w:tcW w:type="dxa" w:w="15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Where in Level 2</w:t>
            </w:r>
          </w:p>
        </w:tc>
        <w:tc>
          <w:tcPr>
            <w:tcW w:type="dxa" w:w="406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Lesson 2 starts it with…</w:t>
            </w:r>
          </w:p>
        </w:tc>
      </w:tr>
      <w:tr>
        <w:trPr>
          <w:cantSplit/>
        </w:trPr>
        <w:tc>
          <w:tcPr>
            <w:tcW w:type="dxa" w:w="40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be</w:t>
            </w:r>
            <w:r>
              <w:rPr>
                <w:b w:val="0"/>
                <w:i w:val="0"/>
                <w:sz w:val="19"/>
              </w:rPr>
              <w:t xml:space="preserve"> statements, questions, and short answers with all persons (</w:t>
            </w:r>
            <w:r>
              <w:rPr>
                <w:b w:val="0"/>
                <w:i/>
                <w:sz w:val="19"/>
              </w:rPr>
              <w:t>Are you married? Yes, I am.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15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 1 review, all lessons</w:t>
            </w:r>
          </w:p>
        </w:tc>
        <w:tc>
          <w:tcPr>
            <w:tcW w:type="dxa" w:w="40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I'm / you're / he's / she's / we're / they're</w:t>
            </w:r>
            <w:r>
              <w:rPr>
                <w:b w:val="0"/>
                <w:i w:val="0"/>
                <w:sz w:val="19"/>
              </w:rPr>
              <w:t xml:space="preserve"> • </w:t>
            </w:r>
            <w:r>
              <w:rPr>
                <w:b w:val="0"/>
                <w:i/>
                <w:sz w:val="19"/>
              </w:rPr>
              <w:t>Is she from Mexico? No, she isn't.</w:t>
            </w:r>
            <w:r>
              <w:rPr>
                <w:b w:val="0"/>
                <w:i w:val="0"/>
                <w:sz w:val="19"/>
              </w:rPr>
              <w:t xml:space="preserve"> (Grammar Boxes 1–3)</w:t>
            </w:r>
          </w:p>
        </w:tc>
      </w:tr>
      <w:tr>
        <w:trPr>
          <w:cantSplit/>
        </w:trPr>
        <w:tc>
          <w:tcPr>
            <w:tcW w:type="dxa" w:w="40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Where are you from? I'm from…</w:t>
            </w:r>
            <w:r>
              <w:rPr>
                <w:b w:val="0"/>
                <w:i w:val="0"/>
                <w:sz w:val="19"/>
              </w:rPr>
              <w:t xml:space="preserve"> and country words</w:t>
            </w:r>
          </w:p>
        </w:tc>
        <w:tc>
          <w:tcPr>
            <w:tcW w:type="dxa" w:w="15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 1</w:t>
            </w:r>
          </w:p>
        </w:tc>
        <w:tc>
          <w:tcPr>
            <w:tcW w:type="dxa" w:w="40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Where are you from? I'm from Honduras. What city?</w:t>
            </w:r>
            <w:r>
              <w:rPr>
                <w:b w:val="0"/>
                <w:i w:val="0"/>
                <w:sz w:val="19"/>
              </w:rPr>
              <w:t xml:space="preserve"> (New Words, the listening, Talk Time)</w:t>
            </w:r>
          </w:p>
        </w:tc>
      </w:tr>
      <w:tr>
        <w:trPr>
          <w:cantSplit/>
        </w:trPr>
        <w:tc>
          <w:tcPr>
            <w:tcW w:type="dxa" w:w="40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Age with </w:t>
            </w:r>
            <w:r>
              <w:rPr>
                <w:b w:val="0"/>
                <w:i/>
                <w:sz w:val="19"/>
              </w:rPr>
              <w:t>be</w:t>
            </w:r>
            <w:r>
              <w:rPr>
                <w:b w:val="0"/>
                <w:i w:val="0"/>
                <w:sz w:val="19"/>
              </w:rPr>
              <w:t xml:space="preserve">: </w:t>
            </w:r>
            <w:r>
              <w:rPr>
                <w:b w:val="0"/>
                <w:i/>
                <w:sz w:val="19"/>
              </w:rPr>
              <w:t>I'm 35</w:t>
            </w:r>
          </w:p>
        </w:tc>
        <w:tc>
          <w:tcPr>
            <w:tcW w:type="dxa" w:w="15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 1</w:t>
            </w:r>
          </w:p>
        </w:tc>
        <w:tc>
          <w:tcPr>
            <w:tcW w:type="dxa" w:w="40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How old are you? I'm 35. How old is he? He's 12.</w:t>
            </w:r>
            <w:r>
              <w:rPr>
                <w:b w:val="0"/>
                <w:i w:val="0"/>
                <w:sz w:val="19"/>
              </w:rPr>
              <w:t xml:space="preserve"> (Grammar Box 4)</w:t>
            </w:r>
          </w:p>
        </w:tc>
      </w:tr>
      <w:tr>
        <w:trPr>
          <w:cantSplit/>
        </w:trPr>
        <w:tc>
          <w:tcPr>
            <w:tcW w:type="dxa" w:w="40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he / she</w:t>
            </w:r>
            <w:r>
              <w:rPr>
                <w:b w:val="0"/>
                <w:i w:val="0"/>
                <w:sz w:val="19"/>
              </w:rPr>
              <w:t xml:space="preserve"> as the person in a sentence (Level 2 Lesson 2 adds </w:t>
            </w:r>
            <w:r>
              <w:rPr>
                <w:b w:val="0"/>
                <w:i/>
                <w:sz w:val="19"/>
              </w:rPr>
              <w:t>-s</w:t>
            </w:r>
            <w:r>
              <w:rPr>
                <w:b w:val="0"/>
                <w:i w:val="0"/>
                <w:sz w:val="19"/>
              </w:rPr>
              <w:t xml:space="preserve">: </w:t>
            </w:r>
            <w:r>
              <w:rPr>
                <w:b w:val="0"/>
                <w:i/>
                <w:sz w:val="19"/>
              </w:rPr>
              <w:t>she works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15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 2</w:t>
            </w:r>
          </w:p>
        </w:tc>
        <w:tc>
          <w:tcPr>
            <w:tcW w:type="dxa" w:w="40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He's from Mexico. She's from El Salvador.</w:t>
            </w:r>
            <w:r>
              <w:rPr>
                <w:b w:val="0"/>
                <w:i w:val="0"/>
                <w:sz w:val="19"/>
              </w:rPr>
              <w:t xml:space="preserve"> (Talk Time: introduce a partner)</w:t>
            </w:r>
          </w:p>
        </w:tc>
      </w:tr>
      <w:tr>
        <w:trPr>
          <w:cantSplit/>
        </w:trPr>
        <w:tc>
          <w:tcPr>
            <w:tcW w:type="dxa" w:w="406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Numbers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Lessons 2 and 4 (times, prices)</w:t>
            </w:r>
          </w:p>
        </w:tc>
        <w:tc>
          <w:tcPr>
            <w:tcW w:type="dxa" w:w="406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Numbers 0–20 (Letters &amp; Numbers block)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ectPr>
          <w:footerReference w:type="default" r:id="rId9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TEACHER PLAN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2 (Week 2)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Where Are You From?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At a glance · Clock-time plan · Step by step · Letters &amp; Numbers · Script and answer key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You don't need to speak Spanish or any other language.</w:t>
            </w:r>
            <w:r>
              <w:rPr>
                <w:b w:val="0"/>
                <w:i w:val="0"/>
                <w:sz w:val="22"/>
              </w:rPr>
              <w:t xml:space="preserve"> Teach in English. Show, point, and gesture. The student pages have a Spanish line and a "My language" line for every task. Learners read those on their own. You never need to read, translate, or explain them.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 rule: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/>
                <w:i w:val="0"/>
                <w:sz w:val="22"/>
              </w:rPr>
              <w:t>Model it</w:t>
            </w:r>
            <w:r>
              <w:rPr>
                <w:b w:val="0"/>
                <w:i w:val="0"/>
                <w:sz w:val="22"/>
              </w:rPr>
              <w:t xml:space="preserve"> (do it with one learner while everyone watches), </w:t>
            </w:r>
            <w:r>
              <w:rPr>
                <w:b/>
                <w:i w:val="0"/>
                <w:sz w:val="22"/>
              </w:rPr>
              <w:t>check it</w:t>
            </w:r>
            <w:r>
              <w:rPr>
                <w:b w:val="0"/>
                <w:i w:val="0"/>
                <w:sz w:val="22"/>
              </w:rPr>
              <w:t xml:space="preserve"> (ask: "Listen or write?"), </w:t>
            </w:r>
            <w:r>
              <w:rPr>
                <w:b/>
                <w:i w:val="0"/>
                <w:sz w:val="22"/>
              </w:rPr>
              <w:t>then go</w:t>
            </w:r>
            <w:r>
              <w:rPr>
                <w:b w:val="0"/>
                <w:i w:val="0"/>
                <w:sz w:val="22"/>
              </w:rPr>
              <w:t xml:space="preserve">. Say less, show more. Use the same short words every time: </w:t>
            </w:r>
            <w:r>
              <w:rPr>
                <w:b w:val="0"/>
                <w:i/>
                <w:sz w:val="22"/>
              </w:rPr>
              <w:t>Listen. Repeat. Point. Circle. Write. Partner. Group.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Grouping toolkit: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 w:val="0"/>
                <w:i/>
                <w:sz w:val="22"/>
              </w:rPr>
              <w:t>Pairs:</w:t>
            </w:r>
            <w:r>
              <w:rPr>
                <w:b w:val="0"/>
                <w:i w:val="0"/>
                <w:sz w:val="22"/>
              </w:rPr>
              <w:t xml:space="preserve"> turn to a neighbor; with an odd number, make one group of 3. </w:t>
            </w:r>
            <w:r>
              <w:rPr>
                <w:b w:val="0"/>
                <w:i/>
                <w:sz w:val="22"/>
              </w:rPr>
              <w:t>Groups:</w:t>
            </w:r>
            <w:r>
              <w:rPr>
                <w:b w:val="0"/>
                <w:i w:val="0"/>
                <w:sz w:val="22"/>
              </w:rPr>
              <w:t xml:space="preserve"> 3–4 learners. </w:t>
            </w:r>
            <w:r>
              <w:rPr>
                <w:b w:val="0"/>
                <w:i/>
                <w:sz w:val="22"/>
              </w:rPr>
              <w:t>Mingle:</w:t>
            </w:r>
            <w:r>
              <w:rPr>
                <w:b w:val="0"/>
                <w:i w:val="0"/>
                <w:sz w:val="22"/>
              </w:rPr>
              <w:t xml:space="preserve"> everyone stands and talks to many classmates. The teacher joins a pair only if one learner is left over.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When a learner is stuck or speaks another language to you:</w:t>
            </w:r>
            <w:r>
              <w:rPr>
                <w:b w:val="0"/>
                <w:i w:val="0"/>
                <w:sz w:val="22"/>
              </w:rPr>
              <w:t xml:space="preserve"> (1) show it: the picture, a gesture, or the board; (2) give one more short English example; (3) point to the instruction and the grammar box on their page; (4) a classmate can help for a few seconds, then back to English. You don't need to understand what classmates say to each other.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Lesson 2 (Week 2): Where Are You From?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say where they are from (</w:t>
            </w:r>
            <w:r>
              <w:rPr>
                <w:b w:val="0"/>
                <w:i/>
                <w:sz w:val="23"/>
              </w:rPr>
              <w:t>I'm from Mexico. I'm from Guadalajara.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ask where someone is from (</w:t>
            </w:r>
            <w:r>
              <w:rPr>
                <w:b w:val="0"/>
                <w:i/>
                <w:sz w:val="23"/>
              </w:rPr>
              <w:t>Where are you from? Where is she from? What city?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answer yes/no questions with </w:t>
            </w:r>
            <w:r>
              <w:rPr>
                <w:b w:val="0"/>
                <w:i/>
                <w:sz w:val="23"/>
              </w:rPr>
              <w:t>be</w:t>
            </w:r>
            <w:r>
              <w:rPr>
                <w:b w:val="0"/>
                <w:i w:val="0"/>
                <w:sz w:val="23"/>
              </w:rPr>
              <w:t xml:space="preserve"> (</w:t>
            </w:r>
            <w:r>
              <w:rPr>
                <w:b w:val="0"/>
                <w:i/>
                <w:sz w:val="23"/>
              </w:rPr>
              <w:t>Is he from Honduras? Yes, he is. / No, he isn't.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say an age with </w:t>
            </w:r>
            <w:r>
              <w:rPr>
                <w:b w:val="0"/>
                <w:i/>
                <w:sz w:val="23"/>
              </w:rPr>
              <w:t>be</w:t>
            </w:r>
            <w:r>
              <w:rPr>
                <w:b w:val="0"/>
                <w:i w:val="0"/>
                <w:sz w:val="23"/>
              </w:rPr>
              <w:t xml:space="preserve"> (</w:t>
            </w:r>
            <w:r>
              <w:rPr>
                <w:b w:val="0"/>
                <w:i/>
                <w:sz w:val="23"/>
              </w:rPr>
              <w:t>I'm 35. He's 12.</w:t>
            </w:r>
            <w:r>
              <w:rPr>
                <w:b w:val="0"/>
                <w:i w:val="0"/>
                <w:sz w:val="23"/>
              </w:rPr>
              <w:t xml:space="preserve">), not with </w:t>
            </w:r>
            <w:r>
              <w:rPr>
                <w:b w:val="0"/>
                <w:i/>
                <w:sz w:val="23"/>
              </w:rPr>
              <w:t>have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say, understand, and write the numbers 0–20 (Letters &amp; Numbers block)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Student Pages for Lesson 2 (print for the number expected + 3 spares)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 world map (paper, or on a screen) and small sticky notes or stickers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name tags from Week 1 (and markers for new learners)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mini whiteboards or scrap paper for Letters &amp; Numbers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number cards 0–20 (or write 0–20 on the board before class)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baseline snapshot checklist (in the answer key; continue from Week 1)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phone + small speaker, </w:t>
            </w:r>
            <w:r>
              <w:rPr>
                <w:rFonts w:ascii="Consolas" w:hAnsi="Consolas"/>
                <w:b w:val="0"/>
                <w:i w:val="0"/>
                <w:color w:val="8B1A1A"/>
                <w:sz w:val="23"/>
              </w:rPr>
              <w:t>L1_L2_listening.mp3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30 min.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Key vocabulary (with pictures on the New Words page)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country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city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Mexico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Guatemala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Honduras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El Salvador • Colombia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the United States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he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she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they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How old?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Review from Lesson 1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 w:val="0"/>
                <w:i/>
                <w:sz w:val="23"/>
              </w:rPr>
              <w:t>What's your name? How do you spell it? How are you? Can you repeat, please?</w:t>
            </w:r>
            <w:r>
              <w:rPr>
                <w:b w:val="0"/>
                <w:i w:val="0"/>
                <w:sz w:val="23"/>
              </w:rPr>
              <w:t xml:space="preserve"> • </w:t>
            </w:r>
            <w:r>
              <w:rPr>
                <w:b w:val="0"/>
                <w:i/>
                <w:sz w:val="23"/>
              </w:rPr>
              <w:t>Are you a student? Yes, I am.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Times are loose. If a step runs long, take the time from Grammar or Talk Time. The last 15 minutes are the Letters &amp; Numbers block.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3316"/>
        <w:gridCol w:w="792"/>
        <w:gridCol w:w="1982"/>
        <w:gridCol w:w="1900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331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198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190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6:00–6:10</w:t>
            </w:r>
          </w:p>
        </w:tc>
        <w:tc>
          <w:tcPr>
            <w:tcW w:type="dxa" w:w="331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Hello + Review</w:t>
            </w:r>
            <w:r>
              <w:rPr>
                <w:b w:val="0"/>
                <w:i w:val="0"/>
                <w:sz w:val="21"/>
              </w:rPr>
              <w:t xml:space="preserve"> (Lesson 1 questions) + homework check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98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Pairs, then new pairs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partner only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6:10–6:20</w:t>
            </w:r>
          </w:p>
        </w:tc>
        <w:tc>
          <w:tcPr>
            <w:tcW w:type="dxa" w:w="331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New Words</w:t>
            </w:r>
            <w:r>
              <w:rPr>
                <w:b w:val="0"/>
                <w:i w:val="0"/>
                <w:sz w:val="21"/>
              </w:rPr>
              <w:t xml:space="preserve"> (picture page) + pair picture game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98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190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 xml:space="preserve">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1"/>
              </w:rPr>
              <w:t>★</w:t>
            </w:r>
            <w:r>
              <w:rPr>
                <w:b w:val="0"/>
                <w:i w:val="0"/>
                <w:sz w:val="21"/>
              </w:rPr>
              <w:t xml:space="preserve"> words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6:20–6:32</w:t>
            </w:r>
          </w:p>
        </w:tc>
        <w:tc>
          <w:tcPr>
            <w:tcW w:type="dxa" w:w="331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</w:t>
            </w:r>
            <w:r>
              <w:rPr>
                <w:b w:val="0"/>
                <w:i w:val="0"/>
                <w:sz w:val="21"/>
              </w:rPr>
              <w:t xml:space="preserve"> (audio) + "Say it"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12</w:t>
            </w:r>
          </w:p>
        </w:tc>
        <w:tc>
          <w:tcPr>
            <w:tcW w:type="dxa" w:w="198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Individuals, then pairs check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Play the audio 2 times, not 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6:32–6:45</w:t>
            </w:r>
          </w:p>
        </w:tc>
        <w:tc>
          <w:tcPr>
            <w:tcW w:type="dxa" w:w="331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Q&amp;A:</w:t>
            </w:r>
            <w:r>
              <w:rPr>
                <w:b w:val="0"/>
                <w:i w:val="0"/>
                <w:sz w:val="21"/>
              </w:rPr>
              <w:t xml:space="preserve"> </w:t>
            </w:r>
            <w:r>
              <w:rPr>
                <w:b w:val="0"/>
                <w:i/>
                <w:sz w:val="21"/>
              </w:rPr>
              <w:t>Where are you from? Is she from…? How old…?</w:t>
            </w:r>
            <w:r>
              <w:rPr>
                <w:b w:val="0"/>
                <w:i w:val="0"/>
                <w:sz w:val="21"/>
              </w:rPr>
              <w:t xml:space="preserve"> + pair drill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13</w:t>
            </w:r>
          </w:p>
        </w:tc>
        <w:tc>
          <w:tcPr>
            <w:tcW w:type="dxa" w:w="198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190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the pair drill; it becomes homework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331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983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900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7:00–7:10</w:t>
            </w:r>
          </w:p>
        </w:tc>
        <w:tc>
          <w:tcPr>
            <w:tcW w:type="dxa" w:w="331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Talk Time: Class Map</w:t>
            </w:r>
            <w:r>
              <w:rPr>
                <w:b w:val="0"/>
                <w:i w:val="0"/>
                <w:sz w:val="21"/>
              </w:rPr>
              <w:t xml:space="preserve"> (interview, introduce a partner, map) + baseline snapshot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98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Pairs, then groups of 3–4 / pairs, then one group</w:t>
            </w:r>
          </w:p>
        </w:tc>
        <w:tc>
          <w:tcPr>
            <w:tcW w:type="dxa" w:w="190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the map stickers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7:10–7:15</w:t>
            </w:r>
          </w:p>
        </w:tc>
        <w:tc>
          <w:tcPr>
            <w:tcW w:type="dxa" w:w="331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Exit Ticket + Homework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98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7:15–7:25</w:t>
            </w:r>
          </w:p>
        </w:tc>
        <w:tc>
          <w:tcPr>
            <w:tcW w:type="dxa" w:w="331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Letters &amp; Numbers:</w:t>
            </w:r>
            <w:r>
              <w:rPr>
                <w:b w:val="0"/>
                <w:i w:val="0"/>
                <w:sz w:val="21"/>
              </w:rPr>
              <w:t xml:space="preserve"> numbers 0–20 (See it → Say it → Write it)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98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190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Tasks A and B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7:25–7:30</w:t>
            </w:r>
          </w:p>
        </w:tc>
        <w:tc>
          <w:tcPr>
            <w:tcW w:type="dxa" w:w="3317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Progress Check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98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it in Week 3 at 6:00, while people arrive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Skip order if you're running behind:</w:t>
            </w:r>
            <w:r>
              <w:rPr>
                <w:b w:val="0"/>
                <w:i w:val="0"/>
                <w:sz w:val="22"/>
              </w:rPr>
              <w:t xml:space="preserve"> (1) the third play of the audio; (2) the pair drill at the end of Grammar; (3) half of Talk Time. </w:t>
            </w:r>
            <w:r>
              <w:rPr>
                <w:b/>
                <w:i w:val="0"/>
                <w:sz w:val="22"/>
              </w:rPr>
              <w:t>Never skip:</w:t>
            </w:r>
            <w:r>
              <w:rPr>
                <w:b w:val="0"/>
                <w:i w:val="0"/>
                <w:sz w:val="22"/>
              </w:rPr>
              <w:t xml:space="preserve"> the listening tasks, the grammar boxes, and the exit ticket.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Attendance (15 → 7–8):</w:t>
            </w:r>
            <w:r>
              <w:rPr>
                <w:b w:val="0"/>
                <w:i w:val="0"/>
                <w:sz w:val="22"/>
              </w:rPr>
              <w:t xml:space="preserve"> every step lists both sizes. Print for the number you expect, plus 3 spares. Late arrivals join any pair right away. New learners this week: give them a name tag and pair them with a strong partner.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6:00–6:10 · Hello + Review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pairs. 15 learners: 7 pairs + 1 group of 3. 7–8 learners: 3–4 pairs. Late arrivals join any pair.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class:</w:t>
            </w:r>
            <w:r>
              <w:rPr>
                <w:b w:val="0"/>
                <w:i w:val="0"/>
                <w:sz w:val="23"/>
              </w:rPr>
              <w:t xml:space="preserve"> write on the board: </w:t>
            </w:r>
            <w:r>
              <w:rPr>
                <w:b/>
                <w:i w:val="0"/>
                <w:sz w:val="23"/>
              </w:rPr>
              <w:t>What's your name? How do you spell it? How are you? Are you a student?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learner:</w:t>
            </w:r>
            <w:r>
              <w:rPr>
                <w:b w:val="0"/>
                <w:i w:val="0"/>
                <w:sz w:val="23"/>
              </w:rPr>
              <w:t xml:space="preserve"> "Hello! What's your name?" → "Rosa." "How do you spell it?" → "R-O-S-A." "How are you?" → "I'm fine, thanks. And you?"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pairs use the </w:t>
            </w:r>
            <w:r>
              <w:rPr>
                <w:b/>
                <w:i w:val="0"/>
                <w:sz w:val="23"/>
              </w:rPr>
              <w:t>Hello + Review</w:t>
            </w:r>
            <w:r>
              <w:rPr>
                <w:b w:val="0"/>
                <w:i w:val="0"/>
                <w:sz w:val="23"/>
              </w:rPr>
              <w:t xml:space="preserve"> page. A asks the 4 questions; B answers. Then switch. Then find a new partner and do it again.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 check (last 3 min):</w:t>
            </w:r>
            <w:r>
              <w:rPr>
                <w:b w:val="0"/>
                <w:i w:val="0"/>
                <w:sz w:val="23"/>
              </w:rPr>
              <w:t xml:space="preserve"> partners show each other their Lesson 1 homework (the name, the friend's name, the 4 words). Walk around and look. Collect any Lesson 1 Progress Checks that were not done.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New learners:</w:t>
            </w:r>
            <w:r>
              <w:rPr>
                <w:b w:val="0"/>
                <w:i w:val="0"/>
                <w:sz w:val="23"/>
              </w:rPr>
              <w:t xml:space="preserve"> pair them with a strong partner. They can do the Lesson 1 Progress Check at home.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partner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6:10–6:20 · New Words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the New Words page (or the world map). Point to a country on the map, then to the flag on the page: "</w:t>
            </w:r>
            <w:r>
              <w:rPr>
                <w:b/>
                <w:i w:val="0"/>
                <w:sz w:val="23"/>
              </w:rPr>
              <w:t>Mexico.</w:t>
            </w:r>
            <w:r>
              <w:rPr>
                <w:b w:val="0"/>
                <w:i w:val="0"/>
                <w:sz w:val="23"/>
              </w:rPr>
              <w:t xml:space="preserve"> This is a </w:t>
            </w:r>
            <w:r>
              <w:rPr>
                <w:b/>
                <w:i w:val="0"/>
                <w:sz w:val="23"/>
              </w:rPr>
              <w:t>country</w:t>
            </w:r>
            <w:r>
              <w:rPr>
                <w:b w:val="0"/>
                <w:i w:val="0"/>
                <w:sz w:val="23"/>
              </w:rPr>
              <w:t>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point to each picture and say the word. Learners repeat twice. Stress the strong part of each word: </w:t>
            </w:r>
            <w:r>
              <w:rPr>
                <w:b/>
                <w:i w:val="0"/>
                <w:sz w:val="23"/>
              </w:rPr>
              <w:t>MEX</w:t>
            </w:r>
            <w:r>
              <w:rPr>
                <w:b w:val="0"/>
                <w:i w:val="0"/>
                <w:sz w:val="23"/>
              </w:rPr>
              <w:t>-i-co, gua-te-</w:t>
            </w:r>
            <w:r>
              <w:rPr>
                <w:b/>
                <w:i w:val="0"/>
                <w:sz w:val="23"/>
              </w:rPr>
              <w:t>MA</w:t>
            </w:r>
            <w:r>
              <w:rPr>
                <w:b w:val="0"/>
                <w:i w:val="0"/>
                <w:sz w:val="23"/>
              </w:rPr>
              <w:t>-la, hon-</w:t>
            </w:r>
            <w:r>
              <w:rPr>
                <w:b/>
                <w:i w:val="0"/>
                <w:sz w:val="23"/>
              </w:rPr>
              <w:t>DU</w:t>
            </w:r>
            <w:r>
              <w:rPr>
                <w:b w:val="0"/>
                <w:i w:val="0"/>
                <w:sz w:val="23"/>
              </w:rPr>
              <w:t xml:space="preserve">-ras, el </w:t>
            </w:r>
            <w:r>
              <w:rPr>
                <w:b/>
                <w:i w:val="0"/>
                <w:sz w:val="23"/>
              </w:rPr>
              <w:t>SAL</w:t>
            </w:r>
            <w:r>
              <w:rPr>
                <w:b w:val="0"/>
                <w:i w:val="0"/>
                <w:sz w:val="23"/>
              </w:rPr>
              <w:t>-va-dor, co-</w:t>
            </w:r>
            <w:r>
              <w:rPr>
                <w:b/>
                <w:i w:val="0"/>
                <w:sz w:val="23"/>
              </w:rPr>
              <w:t>LOM</w:t>
            </w:r>
            <w:r>
              <w:rPr>
                <w:b w:val="0"/>
                <w:i w:val="0"/>
                <w:sz w:val="23"/>
              </w:rPr>
              <w:t>-bi-a, the u-</w:t>
            </w:r>
            <w:r>
              <w:rPr>
                <w:b/>
                <w:i w:val="0"/>
                <w:sz w:val="23"/>
              </w:rPr>
              <w:t>NI</w:t>
            </w:r>
            <w:r>
              <w:rPr>
                <w:b w:val="0"/>
                <w:i w:val="0"/>
                <w:sz w:val="23"/>
              </w:rPr>
              <w:t xml:space="preserve">-ted </w:t>
            </w:r>
            <w:r>
              <w:rPr>
                <w:b/>
                <w:i w:val="0"/>
                <w:sz w:val="23"/>
              </w:rPr>
              <w:t>STATES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country / city:</w:t>
            </w:r>
            <w:r>
              <w:rPr>
                <w:b w:val="0"/>
                <w:i w:val="0"/>
                <w:sz w:val="23"/>
              </w:rPr>
              <w:t xml:space="preserve"> "Mexico is a </w:t>
            </w:r>
            <w:r>
              <w:rPr>
                <w:b/>
                <w:i w:val="0"/>
                <w:sz w:val="23"/>
              </w:rPr>
              <w:t>country</w:t>
            </w:r>
            <w:r>
              <w:rPr>
                <w:b w:val="0"/>
                <w:i w:val="0"/>
                <w:sz w:val="23"/>
              </w:rPr>
              <w:t xml:space="preserve">. Guadalajara is a </w:t>
            </w:r>
            <w:r>
              <w:rPr>
                <w:b/>
                <w:i w:val="0"/>
                <w:sz w:val="23"/>
              </w:rPr>
              <w:t>city</w:t>
            </w:r>
            <w:r>
              <w:rPr>
                <w:b w:val="0"/>
                <w:i w:val="0"/>
                <w:sz w:val="23"/>
              </w:rPr>
              <w:t>." Say two more: "Honduras: country. Tegucigalpa: city."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he / she / they:</w:t>
            </w:r>
            <w:r>
              <w:rPr>
                <w:b w:val="0"/>
                <w:i w:val="0"/>
                <w:sz w:val="23"/>
              </w:rPr>
              <w:t xml:space="preserve"> point to a man in the room: "</w:t>
            </w:r>
            <w:r>
              <w:rPr>
                <w:b/>
                <w:i w:val="0"/>
                <w:sz w:val="23"/>
              </w:rPr>
              <w:t>he</w:t>
            </w:r>
            <w:r>
              <w:rPr>
                <w:b w:val="0"/>
                <w:i w:val="0"/>
                <w:sz w:val="23"/>
              </w:rPr>
              <w:t>." A woman: "</w:t>
            </w:r>
            <w:r>
              <w:rPr>
                <w:b/>
                <w:i w:val="0"/>
                <w:sz w:val="23"/>
              </w:rPr>
              <w:t>she</w:t>
            </w:r>
            <w:r>
              <w:rPr>
                <w:b w:val="0"/>
                <w:i w:val="0"/>
                <w:sz w:val="23"/>
              </w:rPr>
              <w:t>." A group: "</w:t>
            </w:r>
            <w:r>
              <w:rPr>
                <w:b/>
                <w:i w:val="0"/>
                <w:sz w:val="23"/>
              </w:rPr>
              <w:t>they</w:t>
            </w:r>
            <w:r>
              <w:rPr>
                <w:b w:val="0"/>
                <w:i w:val="0"/>
                <w:sz w:val="23"/>
              </w:rPr>
              <w:t>." Learners point as you say the word (fast, like a game).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How old?:</w:t>
            </w:r>
            <w:r>
              <w:rPr>
                <w:b w:val="0"/>
                <w:i w:val="0"/>
                <w:sz w:val="23"/>
              </w:rPr>
              <w:t xml:space="preserve"> point to the cake. "How old? … 12. 20. 35." Hold up fingers.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(4 min):</w:t>
            </w:r>
            <w:r>
              <w:rPr>
                <w:b w:val="0"/>
                <w:i w:val="0"/>
                <w:sz w:val="23"/>
              </w:rPr>
              <w:t xml:space="preserve"> A points to a picture, B says the word. Then switch. Then: A points to a classmate, B says </w:t>
            </w:r>
            <w:r>
              <w:rPr>
                <w:b w:val="0"/>
                <w:i/>
                <w:sz w:val="23"/>
              </w:rPr>
              <w:t>he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she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Learners from other countries:</w:t>
            </w:r>
            <w:r>
              <w:rPr>
                <w:b w:val="0"/>
                <w:i w:val="0"/>
                <w:sz w:val="23"/>
              </w:rPr>
              <w:t xml:space="preserve"> write their country on the board and say it together. Every country is welcome; the page has the 6 most common in this program.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6:20–6:32 · Listening + "Say it" · 12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individuals, then pairs check.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listen (1 min):</w:t>
            </w:r>
            <w:r>
              <w:rPr>
                <w:b w:val="0"/>
                <w:i w:val="0"/>
                <w:sz w:val="23"/>
              </w:rPr>
              <w:t xml:space="preserve"> say: "This is Rosa. This is Marco. They are new students. It's the break." Point to the flags in Task A: "Where are they from? Listen."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1 → Task A</w:t>
            </w:r>
            <w:r>
              <w:rPr>
                <w:b w:val="0"/>
                <w:i w:val="0"/>
                <w:sz w:val="23"/>
              </w:rPr>
              <w:t xml:space="preserve"> (match the person and the flag; write the letter).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2 → Task B</w:t>
            </w:r>
            <w:r>
              <w:rPr>
                <w:b w:val="0"/>
                <w:i w:val="0"/>
                <w:sz w:val="23"/>
              </w:rPr>
              <w:t xml:space="preserve"> (Yes or No, 4 pictures). </w:t>
            </w:r>
            <w:r>
              <w:rPr>
                <w:b/>
                <w:i w:val="0"/>
                <w:sz w:val="23"/>
              </w:rPr>
              <w:t>Listen 3 → Task C</w:t>
            </w:r>
            <w:r>
              <w:rPr>
                <w:b w:val="0"/>
                <w:i w:val="0"/>
                <w:sz w:val="23"/>
              </w:rPr>
              <w:t xml:space="preserve"> (write the age).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compare</w:t>
            </w:r>
            <w:r>
              <w:rPr>
                <w:b w:val="0"/>
                <w:i w:val="0"/>
                <w:sz w:val="23"/>
              </w:rPr>
              <w:t xml:space="preserve"> after each task: "Show your partner." Then show the answers on the board.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"Say it" (2 min):</w:t>
            </w:r>
            <w:r>
              <w:rPr>
                <w:b w:val="0"/>
                <w:i w:val="0"/>
                <w:sz w:val="23"/>
              </w:rPr>
              <w:t xml:space="preserve"> read 2 lines: "</w:t>
            </w:r>
            <w:r>
              <w:rPr>
                <w:b/>
                <w:i w:val="0"/>
                <w:sz w:val="23"/>
              </w:rPr>
              <w:t>Where are you from?</w:t>
            </w:r>
            <w:r>
              <w:rPr>
                <w:b w:val="0"/>
                <w:i w:val="0"/>
                <w:sz w:val="23"/>
              </w:rPr>
              <w:t>" and "</w:t>
            </w:r>
            <w:r>
              <w:rPr>
                <w:b/>
                <w:i w:val="0"/>
                <w:sz w:val="23"/>
              </w:rPr>
              <w:t>How old is he?</w:t>
            </w:r>
            <w:r>
              <w:rPr>
                <w:b w:val="0"/>
                <w:i w:val="0"/>
                <w:sz w:val="23"/>
              </w:rPr>
              <w:t>" The class repeats each line twice. Then pairs ask and answer each other.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 audio plays the conversation once.</w:t>
            </w:r>
            <w:r>
              <w:rPr>
                <w:b w:val="0"/>
                <w:i w:val="0"/>
                <w:sz w:val="23"/>
              </w:rPr>
              <w:t xml:space="preserve"> Press play again for the next listen.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play the audio 2 times, and do Task C together on the board.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6:32–6:45 · Grammar Q&amp;A · 13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the Grammar page. The </w:t>
            </w:r>
            <w:r>
              <w:rPr>
                <w:b/>
                <w:i w:val="0"/>
                <w:sz w:val="23"/>
              </w:rPr>
              <w:t>left side is the question. The right side is the answer.</w:t>
            </w:r>
            <w:r>
              <w:rPr>
                <w:b w:val="0"/>
                <w:i w:val="0"/>
                <w:sz w:val="23"/>
              </w:rPr>
              <w:t xml:space="preserve"> Point left, then right.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1:</w:t>
            </w:r>
            <w:r>
              <w:rPr>
                <w:b w:val="0"/>
                <w:i w:val="0"/>
                <w:sz w:val="23"/>
              </w:rPr>
              <w:t xml:space="preserve"> you read a question; the class reads an answer. Point to a learner: "Where is </w:t>
            </w:r>
            <w:r>
              <w:rPr>
                <w:b/>
                <w:i w:val="0"/>
                <w:sz w:val="23"/>
              </w:rPr>
              <w:t>he</w:t>
            </w:r>
            <w:r>
              <w:rPr>
                <w:b w:val="0"/>
                <w:i w:val="0"/>
                <w:sz w:val="23"/>
              </w:rPr>
              <w:t xml:space="preserve"> from?" → "He's from…".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2:</w:t>
            </w:r>
            <w:r>
              <w:rPr>
                <w:b w:val="0"/>
                <w:i w:val="0"/>
                <w:sz w:val="23"/>
              </w:rPr>
              <w:t xml:space="preserve"> ask about learners in the room: "Is Rosa from Mexico?" → "No, she isn't. She's from Guatemala." Stress the short answers: </w:t>
            </w:r>
            <w:r>
              <w:rPr>
                <w:b/>
                <w:i w:val="0"/>
                <w:sz w:val="23"/>
              </w:rPr>
              <w:t>Yes, she is. No, she isn't.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3 (2 min):</w:t>
            </w:r>
            <w:r>
              <w:rPr>
                <w:b w:val="0"/>
                <w:i w:val="0"/>
                <w:sz w:val="23"/>
              </w:rPr>
              <w:t xml:space="preserve"> read the long form; the class reads the short form. Write on the board: </w:t>
            </w:r>
            <w:r>
              <w:rPr>
                <w:b/>
                <w:i w:val="0"/>
                <w:sz w:val="23"/>
              </w:rPr>
              <w:t>I → am. he, she, it → is. you, we, they → are.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4:</w:t>
            </w:r>
            <w:r>
              <w:rPr>
                <w:b w:val="0"/>
                <w:i w:val="0"/>
                <w:sz w:val="23"/>
              </w:rPr>
              <w:t xml:space="preserve"> "How old are you?" Answer for yourself (a real or a practice age). Write: </w:t>
            </w:r>
            <w:r>
              <w:rPr>
                <w:b/>
                <w:i w:val="0"/>
                <w:sz w:val="23"/>
              </w:rPr>
              <w:t>I'm 35.</w:t>
            </w:r>
            <w:r>
              <w:rPr>
                <w:b w:val="0"/>
                <w:i w:val="0"/>
                <w:sz w:val="23"/>
              </w:rPr>
              <w:t xml:space="preserve"> Then write </w:t>
            </w:r>
            <w:r>
              <w:rPr>
                <w:b w:val="0"/>
                <w:i/>
                <w:sz w:val="23"/>
              </w:rPr>
              <w:t>I have 35 years</w:t>
            </w:r>
            <w:r>
              <w:rPr>
                <w:b w:val="0"/>
                <w:i w:val="0"/>
                <w:sz w:val="23"/>
              </w:rPr>
              <w:t xml:space="preserve"> and draw a big ✗ on it.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questions:</w:t>
            </w:r>
            <w:r>
              <w:rPr>
                <w:b w:val="0"/>
                <w:i w:val="0"/>
                <w:sz w:val="23"/>
              </w:rPr>
              <w:t xml:space="preserve"> "She ___ from Colombia." (</w:t>
            </w:r>
            <w:r>
              <w:rPr>
                <w:b w:val="0"/>
                <w:i/>
                <w:sz w:val="23"/>
              </w:rPr>
              <w:t>is</w:t>
            </w:r>
            <w:r>
              <w:rPr>
                <w:b w:val="0"/>
                <w:i w:val="0"/>
                <w:sz w:val="23"/>
              </w:rPr>
              <w:t>) • "Where ___ they from?" (</w:t>
            </w:r>
            <w:r>
              <w:rPr>
                <w:b w:val="0"/>
                <w:i/>
                <w:sz w:val="23"/>
              </w:rPr>
              <w:t>are</w:t>
            </w:r>
            <w:r>
              <w:rPr>
                <w:b w:val="0"/>
                <w:i w:val="0"/>
                <w:sz w:val="23"/>
              </w:rPr>
              <w:t>) • "Is he from Mexico? No, he ___." (</w:t>
            </w:r>
            <w:r>
              <w:rPr>
                <w:b w:val="0"/>
                <w:i/>
                <w:sz w:val="23"/>
              </w:rPr>
              <w:t>isn't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 drill (last 3–4 min):</w:t>
            </w:r>
            <w:r>
              <w:rPr>
                <w:b w:val="0"/>
                <w:i w:val="0"/>
                <w:sz w:val="23"/>
              </w:rPr>
              <w:t xml:space="preserve"> A asks from the left side about B or about a classmate; B answers from the right side. Then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the pair drill. It becomes homework, and Talk Time practices the same questions.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Put up the world map. Write on the board: </w:t>
            </w:r>
            <w:r>
              <w:rPr>
                <w:b/>
                <w:i w:val="0"/>
                <w:sz w:val="23"/>
              </w:rPr>
              <w:t>Where are you from? What city? This is ___. He's / She's from ___.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5 · 7:00–7:10 · Talk Time: Class Map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pairs, then groups of 3–4. 7–8 learners: pairs, then one group (the whole class).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learner:</w:t>
            </w:r>
            <w:r>
              <w:rPr>
                <w:b w:val="0"/>
                <w:i w:val="0"/>
                <w:sz w:val="23"/>
              </w:rPr>
              <w:t xml:space="preserve"> "Where are you from?" → "Honduras." "What city?" → "San Pedro Sula." Write it in the table on the board. Then turn to the class: "</w:t>
            </w:r>
            <w:r>
              <w:rPr>
                <w:b/>
                <w:i w:val="0"/>
                <w:sz w:val="23"/>
              </w:rPr>
              <w:t>This is</w:t>
            </w:r>
            <w:r>
              <w:rPr>
                <w:b w:val="0"/>
                <w:i w:val="0"/>
                <w:sz w:val="23"/>
              </w:rPr>
              <w:t xml:space="preserve"> Marco. </w:t>
            </w:r>
            <w:r>
              <w:rPr>
                <w:b/>
                <w:i w:val="0"/>
                <w:sz w:val="23"/>
              </w:rPr>
              <w:t>He's from</w:t>
            </w:r>
            <w:r>
              <w:rPr>
                <w:b w:val="0"/>
                <w:i w:val="0"/>
                <w:sz w:val="23"/>
              </w:rPr>
              <w:t xml:space="preserve"> Honduras. He's from San Pedro Sula."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1 (3 min):</w:t>
            </w:r>
            <w:r>
              <w:rPr>
                <w:b w:val="0"/>
                <w:i w:val="0"/>
                <w:sz w:val="23"/>
              </w:rPr>
              <w:t xml:space="preserve"> pairs interview each other and write the partner's name, country, and city on the Talk Time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2 (4 min):</w:t>
            </w:r>
            <w:r>
              <w:rPr>
                <w:b w:val="0"/>
                <w:i w:val="0"/>
                <w:sz w:val="23"/>
              </w:rPr>
              <w:t xml:space="preserve"> each pair joins another pair. Each learner introduces the partner: "This is ___. He's / She's from ___." The group asks one question: "What city?" or "Is she from ___?"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3 (2 min):</w:t>
            </w:r>
            <w:r>
              <w:rPr>
                <w:b w:val="0"/>
                <w:i w:val="0"/>
                <w:sz w:val="23"/>
              </w:rPr>
              <w:t xml:space="preserve"> each learner puts a sticky note with their name on the map (or the teacher writes the names on the board under each country).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Any country is OK.</w:t>
            </w:r>
            <w:r>
              <w:rPr>
                <w:b w:val="0"/>
                <w:i w:val="0"/>
                <w:sz w:val="23"/>
              </w:rPr>
              <w:t xml:space="preserve"> Learners can choose a city or country they like. </w:t>
            </w:r>
            <w:r>
              <w:rPr>
                <w:b/>
                <w:i w:val="0"/>
                <w:sz w:val="23"/>
              </w:rPr>
              <w:t>Never ask</w:t>
            </w:r>
            <w:r>
              <w:rPr>
                <w:b w:val="0"/>
                <w:i w:val="0"/>
                <w:sz w:val="23"/>
              </w:rPr>
              <w:t xml:space="preserve"> how or why someone came here.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Baseline snapshot:</w:t>
            </w:r>
            <w:r>
              <w:rPr>
                <w:b w:val="0"/>
                <w:i w:val="0"/>
                <w:sz w:val="23"/>
              </w:rPr>
              <w:t xml:space="preserve"> while groups talk, call about 5 learners you didn't check in Week 1, one at a time, for 2 minutes. Use the checklist in the answer key.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Part 3.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6 · 7:10–7:15 · Exit Ticket + Homework · 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Exit ticket:</w:t>
            </w:r>
            <w:r>
              <w:rPr>
                <w:b w:val="0"/>
                <w:i w:val="0"/>
                <w:sz w:val="23"/>
              </w:rPr>
              <w:t xml:space="preserve"> each learner </w:t>
            </w:r>
            <w:r>
              <w:rPr>
                <w:b/>
                <w:i w:val="0"/>
                <w:sz w:val="23"/>
              </w:rPr>
              <w:t>says</w:t>
            </w:r>
            <w:r>
              <w:rPr>
                <w:b w:val="0"/>
                <w:i w:val="0"/>
                <w:sz w:val="23"/>
              </w:rPr>
              <w:t xml:space="preserve"> one sentence to you at the door ("I'm from ___." or "This is ___. She's from ___.") </w:t>
            </w:r>
            <w:r>
              <w:rPr>
                <w:b/>
                <w:i w:val="0"/>
                <w:sz w:val="23"/>
              </w:rPr>
              <w:t>or writes</w:t>
            </w:r>
            <w:r>
              <w:rPr>
                <w:b w:val="0"/>
                <w:i w:val="0"/>
                <w:sz w:val="23"/>
              </w:rPr>
              <w:t xml:space="preserve"> one sentence on a slip. Copying from the grammar box is fine.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Homework:</w:t>
            </w:r>
            <w:r>
              <w:rPr>
                <w:b w:val="0"/>
                <w:i w:val="0"/>
                <w:sz w:val="23"/>
              </w:rPr>
              <w:t xml:space="preserve"> open the Homework page. Do item 1 together. Point to each instruction so learners know what to do at home.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Letters &amp; Numbers · 7:15–7:25 · Numbers 0–20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Use the Letters &amp; Numbers page and the numbers on the board.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See it (2 min):</w:t>
            </w:r>
            <w:r>
              <w:rPr>
                <w:b w:val="0"/>
                <w:i w:val="0"/>
                <w:sz w:val="23"/>
              </w:rPr>
              <w:t xml:space="preserve"> point to each number, 0 to 20, and say it once. Hold up fingers for 0–10.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 it (3 min):</w:t>
            </w:r>
            <w:r>
              <w:rPr>
                <w:b w:val="0"/>
                <w:i w:val="0"/>
                <w:sz w:val="23"/>
              </w:rPr>
              <w:t xml:space="preserve"> learners repeat 0–10, then 11–20. Then go to the </w:t>
            </w:r>
            <w:r>
              <w:rPr>
                <w:b/>
                <w:i w:val="0"/>
                <w:sz w:val="23"/>
              </w:rPr>
              <w:t>tricky numbers</w:t>
            </w:r>
            <w:r>
              <w:rPr>
                <w:b w:val="0"/>
                <w:i w:val="0"/>
                <w:sz w:val="23"/>
              </w:rPr>
              <w:t xml:space="preserve"> box. Say each one 3 times. Spend the most time on </w:t>
            </w:r>
            <w:r>
              <w:rPr>
                <w:b/>
                <w:i w:val="0"/>
                <w:sz w:val="23"/>
              </w:rPr>
              <w:t>3</w:t>
            </w:r>
            <w:r>
              <w:rPr>
                <w:b w:val="0"/>
                <w:i w:val="0"/>
                <w:sz w:val="23"/>
              </w:rPr>
              <w:t xml:space="preserve"> (</w:t>
            </w:r>
            <w:r>
              <w:rPr>
                <w:b w:val="0"/>
                <w:i/>
                <w:sz w:val="23"/>
              </w:rPr>
              <w:t>th</w:t>
            </w:r>
            <w:r>
              <w:rPr>
                <w:b w:val="0"/>
                <w:i w:val="0"/>
                <w:sz w:val="23"/>
              </w:rPr>
              <w:t xml:space="preserve">: tongue between the teeth), </w:t>
            </w:r>
            <w:r>
              <w:rPr>
                <w:b/>
                <w:i w:val="0"/>
                <w:sz w:val="23"/>
              </w:rPr>
              <w:t>13 / 14…19</w:t>
            </w:r>
            <w:r>
              <w:rPr>
                <w:b w:val="0"/>
                <w:i w:val="0"/>
                <w:sz w:val="23"/>
              </w:rPr>
              <w:t xml:space="preserve"> (stress the end: thir-</w:t>
            </w:r>
            <w:r>
              <w:rPr>
                <w:b/>
                <w:i w:val="0"/>
                <w:sz w:val="23"/>
              </w:rPr>
              <w:t>TEEN</w:t>
            </w:r>
            <w:r>
              <w:rPr>
                <w:b w:val="0"/>
                <w:i w:val="0"/>
                <w:sz w:val="23"/>
              </w:rPr>
              <w:t xml:space="preserve">), </w:t>
            </w:r>
            <w:r>
              <w:rPr>
                <w:b/>
                <w:i w:val="0"/>
                <w:sz w:val="23"/>
              </w:rPr>
              <w:t>12 / 20</w:t>
            </w:r>
            <w:r>
              <w:rPr>
                <w:b w:val="0"/>
                <w:i w:val="0"/>
                <w:sz w:val="23"/>
              </w:rPr>
              <w:t xml:space="preserve"> (</w:t>
            </w:r>
            <w:r>
              <w:rPr>
                <w:b w:val="0"/>
                <w:i/>
                <w:sz w:val="23"/>
              </w:rPr>
              <w:t>twelve, twenty</w:t>
            </w:r>
            <w:r>
              <w:rPr>
                <w:b w:val="0"/>
                <w:i w:val="0"/>
                <w:sz w:val="23"/>
              </w:rPr>
              <w:t xml:space="preserve">), and </w:t>
            </w:r>
            <w:r>
              <w:rPr>
                <w:b/>
                <w:i w:val="0"/>
                <w:sz w:val="23"/>
              </w:rPr>
              <w:t>7</w:t>
            </w:r>
            <w:r>
              <w:rPr>
                <w:b w:val="0"/>
                <w:i w:val="0"/>
                <w:sz w:val="23"/>
              </w:rPr>
              <w:t xml:space="preserve"> (</w:t>
            </w:r>
            <w:r>
              <w:rPr>
                <w:b w:val="0"/>
                <w:i/>
                <w:sz w:val="23"/>
              </w:rPr>
              <w:t>v</w:t>
            </w:r>
            <w:r>
              <w:rPr>
                <w:b w:val="0"/>
                <w:i w:val="0"/>
                <w:sz w:val="23"/>
              </w:rPr>
              <w:t xml:space="preserve">, not </w:t>
            </w:r>
            <w:r>
              <w:rPr>
                <w:b w:val="0"/>
                <w:i/>
                <w:sz w:val="23"/>
              </w:rPr>
              <w:t>b</w:t>
            </w:r>
            <w:r>
              <w:rPr>
                <w:b w:val="0"/>
                <w:i w:val="0"/>
                <w:sz w:val="23"/>
              </w:rPr>
              <w:t>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Quick check (1 min):</w:t>
            </w:r>
            <w:r>
              <w:rPr>
                <w:b w:val="0"/>
                <w:i w:val="0"/>
                <w:sz w:val="23"/>
              </w:rPr>
              <w:t xml:space="preserve"> say a number; learners hold up fingers or point on the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Write it (3 min):</w:t>
            </w:r>
            <w:r>
              <w:rPr>
                <w:b w:val="0"/>
                <w:i w:val="0"/>
                <w:sz w:val="23"/>
              </w:rPr>
              <w:t xml:space="preserve"> Task B: say the 5 numbers in the answer key, 2 times each. Learners circle. Task C: read the 3 ages (answer key). Learners write numbers, not words. Task D: learners write the sentence again with capital letters (</w:t>
            </w:r>
            <w:r>
              <w:rPr>
                <w:b w:val="0"/>
                <w:i/>
                <w:sz w:val="23"/>
              </w:rPr>
              <w:t>Maria</w:t>
            </w:r>
            <w:r>
              <w:rPr>
                <w:b w:val="0"/>
                <w:i w:val="0"/>
                <w:sz w:val="23"/>
              </w:rPr>
              <w:t xml:space="preserve">, </w:t>
            </w:r>
            <w:r>
              <w:rPr>
                <w:b w:val="0"/>
                <w:i/>
                <w:sz w:val="23"/>
              </w:rPr>
              <w:t>Colombia</w:t>
            </w:r>
            <w:r>
              <w:rPr>
                <w:b w:val="0"/>
                <w:i w:val="0"/>
                <w:sz w:val="23"/>
              </w:rPr>
              <w:t>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Partners:</w:t>
            </w:r>
            <w:r>
              <w:rPr>
                <w:b w:val="0"/>
                <w:i w:val="0"/>
                <w:sz w:val="23"/>
              </w:rPr>
              <w:t xml:space="preserve"> Task E: A says a number from 0 to 20; B writes it. A checks.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Learners who can't read or write yet:</w:t>
            </w:r>
            <w:r>
              <w:rPr>
                <w:b w:val="0"/>
                <w:i w:val="0"/>
                <w:sz w:val="23"/>
              </w:rPr>
              <w:t xml:space="preserve"> they say the numbers with everyone, hold up fingers, and point instead of circle. A helper, if you have one, sits with them.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Tasks A and B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Progress Check · 7:25–7:30 · 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individuals. Open the Progress Check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A:</w:t>
            </w:r>
            <w:r>
              <w:rPr>
                <w:b w:val="0"/>
                <w:i w:val="0"/>
                <w:sz w:val="23"/>
              </w:rPr>
              <w:t xml:space="preserve"> read the 5 numbers (answer key), slowly, 2 times each. Learners circle.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Parts B and C:</w:t>
            </w:r>
            <w:r>
              <w:rPr>
                <w:b w:val="0"/>
                <w:i w:val="0"/>
                <w:sz w:val="23"/>
              </w:rPr>
              <w:t xml:space="preserve"> learners match and write on their own. Walk around and help with the instructions only.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D:</w:t>
            </w:r>
            <w:r>
              <w:rPr>
                <w:b w:val="0"/>
                <w:i w:val="0"/>
                <w:sz w:val="23"/>
              </w:rPr>
              <w:t xml:space="preserve"> read each "I can…" line aloud and point to the 3 faces: 😀 "I can do it." 🙂 "A little." 😐 "Not yet." Learners check one.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Collect the pages</w:t>
            </w:r>
            <w:r>
              <w:rPr>
                <w:b w:val="0"/>
                <w:i w:val="0"/>
                <w:sz w:val="23"/>
              </w:rPr>
              <w:t xml:space="preserve"> (or check them at the start of Week 3). Part A shows who needs more help with numbers.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the Progress Check in Week 3 at 6:00, while learners arrive.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 xml:space="preserve">Listening script: </w:t>
      </w:r>
      <w:r>
        <w:rPr>
          <w:rFonts w:ascii="Consolas" w:hAnsi="Consolas"/>
          <w:b/>
          <w:i w:val="0"/>
          <w:color w:val="8B1A1A"/>
          <w:sz w:val="30"/>
        </w:rPr>
        <w:t>L1_L2_listening.mp3</w:t>
      </w:r>
      <w:r>
        <w:rPr>
          <w:b/>
          <w:i w:val="0"/>
          <w:color w:val="1B6F7A"/>
          <w:sz w:val="30"/>
        </w:rPr>
        <w:t xml:space="preserve"> (about 1:17; the conversation plays once, so play the audio again if needed)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play from a phone + small speaker. No speaker? Read the script with a volunteer. Read slowly, with a short stop between speakers.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Lesson two. Listening. It's the break at English class. Rosa and Marco are new students. Listen.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Hi! I'm Rosa. What's your name?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Hi, Rosa. I'm Marco. Nice to meet you.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Nice to meet you, too. Where are you from, Marco?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I'm from Mexico.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Oh, nice! What city?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Guadalajara. And you? Are you from Mexico, too?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No, I'm not. I'm from El Salvador.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Oh, OK. What city?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San Salvador. My son is here, too. He's in the kids' class.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Oh, how old is he?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He's twelve years old.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Twelve? That's great. My friends are here, too. They're from Honduras.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Is the teacher from Mexico?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No, she isn't. She's from the United States.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OK. Time for class! See you later, Marco.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See you later!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A:</w:t>
      </w:r>
      <w:r>
        <w:rPr>
          <w:b w:val="0"/>
          <w:i w:val="0"/>
          <w:sz w:val="23"/>
        </w:rPr>
        <w:t xml:space="preserve"> 1 Rosa </w:t>
      </w:r>
      <w:r>
        <w:rPr>
          <w:b/>
          <w:i w:val="0"/>
          <w:sz w:val="23"/>
        </w:rPr>
        <w:t>b</w:t>
      </w:r>
      <w:r>
        <w:rPr>
          <w:b w:val="0"/>
          <w:i w:val="0"/>
          <w:sz w:val="23"/>
        </w:rPr>
        <w:t xml:space="preserve"> (El Salvador), 2 Marco </w:t>
      </w:r>
      <w:r>
        <w:rPr>
          <w:b/>
          <w:i w:val="0"/>
          <w:sz w:val="23"/>
        </w:rPr>
        <w:t>a</w:t>
      </w:r>
      <w:r>
        <w:rPr>
          <w:b w:val="0"/>
          <w:i w:val="0"/>
          <w:sz w:val="23"/>
        </w:rPr>
        <w:t xml:space="preserve"> (Mexico), 3 the friends </w:t>
      </w:r>
      <w:r>
        <w:rPr>
          <w:b/>
          <w:i w:val="0"/>
          <w:sz w:val="23"/>
        </w:rPr>
        <w:t>d</w:t>
      </w:r>
      <w:r>
        <w:rPr>
          <w:b w:val="0"/>
          <w:i w:val="0"/>
          <w:sz w:val="23"/>
        </w:rPr>
        <w:t xml:space="preserve"> (Honduras), 4 the teacher </w:t>
      </w:r>
      <w:r>
        <w:rPr>
          <w:b/>
          <w:i w:val="0"/>
          <w:sz w:val="23"/>
        </w:rPr>
        <w:t>c</w:t>
      </w:r>
      <w:r>
        <w:rPr>
          <w:b w:val="0"/>
          <w:i w:val="0"/>
          <w:sz w:val="23"/>
        </w:rPr>
        <w:t xml:space="preserve"> (the United States).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B:</w:t>
      </w:r>
      <w:r>
        <w:rPr>
          <w:b w:val="0"/>
          <w:i w:val="0"/>
          <w:sz w:val="23"/>
        </w:rPr>
        <w:t xml:space="preserve"> 1 Yes, 2 No (Rosa is from El Salvador), 3 Yes, 4 No (the teacher is from the United States).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C:</w:t>
      </w:r>
      <w:r>
        <w:rPr>
          <w:b w:val="0"/>
          <w:i w:val="0"/>
          <w:sz w:val="23"/>
        </w:rPr>
        <w:t xml:space="preserve"> </w:t>
      </w:r>
      <w:r>
        <w:rPr>
          <w:b/>
          <w:i w:val="0"/>
          <w:sz w:val="23"/>
        </w:rPr>
        <w:t>12</w:t>
      </w:r>
      <w:r>
        <w:rPr>
          <w:b w:val="0"/>
          <w:i w:val="0"/>
          <w:sz w:val="23"/>
        </w:rPr>
        <w:t xml:space="preserve"> (twelve).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 (Write am, is, or are):</w:t>
      </w:r>
      <w:r>
        <w:rPr>
          <w:b w:val="0"/>
          <w:i w:val="0"/>
          <w:sz w:val="23"/>
        </w:rPr>
        <w:t xml:space="preserve"> 1 am, 2 is, 3 are, 4 Is / is, 5 are, 6 are.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Homework 2 (am, is, are):</w:t>
      </w:r>
      <w:r>
        <w:rPr>
          <w:b w:val="0"/>
          <w:i w:val="0"/>
          <w:sz w:val="23"/>
        </w:rPr>
        <w:t xml:space="preserve"> 1 am, 2 is, 3 are, 4 is, 5 are.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Homework 3 (the country):</w:t>
      </w:r>
      <w:r>
        <w:rPr>
          <w:b w:val="0"/>
          <w:i w:val="0"/>
          <w:sz w:val="23"/>
        </w:rPr>
        <w:t xml:space="preserve"> 1 Mexico, 2 Colombia, 3 Honduras, 4 the United States.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Letters &amp; Numbers Task B (the teacher says):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12</w:t>
      </w:r>
      <w:r>
        <w:rPr>
          <w:b w:val="0"/>
          <w:i w:val="0"/>
          <w:sz w:val="23"/>
        </w:rPr>
        <w:t xml:space="preserve">, 2 </w:t>
      </w:r>
      <w:r>
        <w:rPr>
          <w:b/>
          <w:i w:val="0"/>
          <w:sz w:val="23"/>
        </w:rPr>
        <w:t>3</w:t>
      </w:r>
      <w:r>
        <w:rPr>
          <w:b w:val="0"/>
          <w:i w:val="0"/>
          <w:sz w:val="23"/>
        </w:rPr>
        <w:t xml:space="preserve">, 3 </w:t>
      </w:r>
      <w:r>
        <w:rPr>
          <w:b/>
          <w:i w:val="0"/>
          <w:sz w:val="23"/>
        </w:rPr>
        <w:t>15</w:t>
      </w:r>
      <w:r>
        <w:rPr>
          <w:b w:val="0"/>
          <w:i w:val="0"/>
          <w:sz w:val="23"/>
        </w:rPr>
        <w:t xml:space="preserve">, 4 </w:t>
      </w:r>
      <w:r>
        <w:rPr>
          <w:b/>
          <w:i w:val="0"/>
          <w:sz w:val="23"/>
        </w:rPr>
        <w:t>7</w:t>
      </w:r>
      <w:r>
        <w:rPr>
          <w:b w:val="0"/>
          <w:i w:val="0"/>
          <w:sz w:val="23"/>
        </w:rPr>
        <w:t xml:space="preserve">, 5 </w:t>
      </w:r>
      <w:r>
        <w:rPr>
          <w:b/>
          <w:i w:val="0"/>
          <w:sz w:val="23"/>
        </w:rPr>
        <w:t>20</w:t>
      </w:r>
      <w:r>
        <w:rPr>
          <w:b w:val="0"/>
          <w:i w:val="0"/>
          <w:sz w:val="23"/>
        </w:rPr>
        <w:t>. Say each number 2 times.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Letters &amp; Numbers Task C (the teacher says):</w:t>
      </w:r>
      <w:r>
        <w:rPr>
          <w:b w:val="0"/>
          <w:i w:val="0"/>
          <w:sz w:val="23"/>
        </w:rPr>
        <w:t xml:space="preserve"> 1 "He's </w:t>
      </w:r>
      <w:r>
        <w:rPr>
          <w:b/>
          <w:i w:val="0"/>
          <w:sz w:val="23"/>
        </w:rPr>
        <w:t>9</w:t>
      </w:r>
      <w:r>
        <w:rPr>
          <w:b w:val="0"/>
          <w:i w:val="0"/>
          <w:sz w:val="23"/>
        </w:rPr>
        <w:t xml:space="preserve">." 2 "She's </w:t>
      </w:r>
      <w:r>
        <w:rPr>
          <w:b/>
          <w:i w:val="0"/>
          <w:sz w:val="23"/>
        </w:rPr>
        <w:t>14</w:t>
      </w:r>
      <w:r>
        <w:rPr>
          <w:b w:val="0"/>
          <w:i w:val="0"/>
          <w:sz w:val="23"/>
        </w:rPr>
        <w:t xml:space="preserve">." 3 "They're </w:t>
      </w:r>
      <w:r>
        <w:rPr>
          <w:b/>
          <w:i w:val="0"/>
          <w:sz w:val="23"/>
        </w:rPr>
        <w:t>18</w:t>
      </w:r>
      <w:r>
        <w:rPr>
          <w:b w:val="0"/>
          <w:i w:val="0"/>
          <w:sz w:val="23"/>
        </w:rPr>
        <w:t xml:space="preserve"> and </w:t>
      </w:r>
      <w:r>
        <w:rPr>
          <w:b/>
          <w:i w:val="0"/>
          <w:sz w:val="23"/>
        </w:rPr>
        <w:t>20</w:t>
      </w:r>
      <w:r>
        <w:rPr>
          <w:b w:val="0"/>
          <w:i w:val="0"/>
          <w:sz w:val="23"/>
        </w:rPr>
        <w:t>." Say each one 2 times.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Letters &amp; Numbers Task D:</w:t>
      </w:r>
      <w:r>
        <w:rPr>
          <w:b w:val="0"/>
          <w:i w:val="0"/>
          <w:sz w:val="23"/>
        </w:rPr>
        <w:t xml:space="preserve"> Maria is from Colombia.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Part A (the teacher says):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13</w:t>
      </w:r>
      <w:r>
        <w:rPr>
          <w:b w:val="0"/>
          <w:i w:val="0"/>
          <w:sz w:val="23"/>
        </w:rPr>
        <w:t xml:space="preserve">, 2 </w:t>
      </w:r>
      <w:r>
        <w:rPr>
          <w:b/>
          <w:i w:val="0"/>
          <w:sz w:val="23"/>
        </w:rPr>
        <w:t>6</w:t>
      </w:r>
      <w:r>
        <w:rPr>
          <w:b w:val="0"/>
          <w:i w:val="0"/>
          <w:sz w:val="23"/>
        </w:rPr>
        <w:t xml:space="preserve">, 3 </w:t>
      </w:r>
      <w:r>
        <w:rPr>
          <w:b/>
          <w:i w:val="0"/>
          <w:sz w:val="23"/>
        </w:rPr>
        <w:t>20</w:t>
      </w:r>
      <w:r>
        <w:rPr>
          <w:b w:val="0"/>
          <w:i w:val="0"/>
          <w:sz w:val="23"/>
        </w:rPr>
        <w:t xml:space="preserve">, 4 </w:t>
      </w:r>
      <w:r>
        <w:rPr>
          <w:b/>
          <w:i w:val="0"/>
          <w:sz w:val="23"/>
        </w:rPr>
        <w:t>11</w:t>
      </w:r>
      <w:r>
        <w:rPr>
          <w:b w:val="0"/>
          <w:i w:val="0"/>
          <w:sz w:val="23"/>
        </w:rPr>
        <w:t xml:space="preserve">, 5 </w:t>
      </w:r>
      <w:r>
        <w:rPr>
          <w:b/>
          <w:i w:val="0"/>
          <w:sz w:val="23"/>
        </w:rPr>
        <w:t>17</w:t>
      </w:r>
      <w:r>
        <w:rPr>
          <w:b w:val="0"/>
          <w:i w:val="0"/>
          <w:sz w:val="23"/>
        </w:rPr>
        <w:t>. Say each number 2 times.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Part B:</w:t>
      </w:r>
      <w:r>
        <w:rPr>
          <w:b w:val="0"/>
          <w:i w:val="0"/>
          <w:sz w:val="23"/>
        </w:rPr>
        <w:t xml:space="preserve"> 1 c, 2 d, 3 a, 4 b.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Part C:</w:t>
      </w:r>
      <w:r>
        <w:rPr>
          <w:b w:val="0"/>
          <w:i w:val="0"/>
          <w:sz w:val="23"/>
        </w:rPr>
        <w:t xml:space="preserve"> 1 am, 2 is, 3 are.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scoring:</w:t>
      </w:r>
      <w:r>
        <w:rPr>
          <w:b w:val="0"/>
          <w:i w:val="0"/>
          <w:sz w:val="23"/>
        </w:rPr>
        <w:t xml:space="preserve"> Part A /5 + Part B /4 + Part C /3 = /12. This is not a test grade. It shows who needs help with numbers (Part A) and with </w:t>
      </w:r>
      <w:r>
        <w:rPr>
          <w:b w:val="0"/>
          <w:i/>
          <w:sz w:val="23"/>
        </w:rPr>
        <w:t>am / is / are</w:t>
      </w:r>
      <w:r>
        <w:rPr>
          <w:b w:val="0"/>
          <w:i w:val="0"/>
          <w:sz w:val="23"/>
        </w:rPr>
        <w:t xml:space="preserve"> (Parts B and C).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Baseline snapshot checklist (Weeks 1–3, continued)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Use the same sheet as Week 1, or this copy. Ask the 6 prompts, in this order. Check ✓ if the learner answers without help. Write ~ if they answer with help. Leave it empty if not yet. The final exam uses the same prompts.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30"/>
        <w:gridCol w:w="1330"/>
        <w:gridCol w:w="1330"/>
        <w:gridCol w:w="1330"/>
        <w:gridCol w:w="1663"/>
        <w:gridCol w:w="1330"/>
        <w:gridCol w:w="1330"/>
      </w:tblGrid>
      <w:tr>
        <w:trPr>
          <w:cantSplit/>
          <w:tblHeader/>
        </w:trPr>
        <w:tc>
          <w:tcPr>
            <w:tcW w:type="dxa" w:w="133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Learner</w:t>
            </w:r>
          </w:p>
        </w:tc>
        <w:tc>
          <w:tcPr>
            <w:tcW w:type="dxa" w:w="133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What's your name?</w:t>
            </w:r>
          </w:p>
        </w:tc>
        <w:tc>
          <w:tcPr>
            <w:tcW w:type="dxa" w:w="133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How do you spell it?</w:t>
            </w:r>
          </w:p>
        </w:tc>
        <w:tc>
          <w:tcPr>
            <w:tcW w:type="dxa" w:w="133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Where are you from?</w:t>
            </w:r>
          </w:p>
        </w:tc>
        <w:tc>
          <w:tcPr>
            <w:tcW w:type="dxa" w:w="166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What's your phone number?</w:t>
            </w:r>
          </w:p>
        </w:tc>
        <w:tc>
          <w:tcPr>
            <w:tcW w:type="dxa" w:w="133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Do you have kids?</w:t>
            </w:r>
          </w:p>
        </w:tc>
        <w:tc>
          <w:tcPr>
            <w:tcW w:type="dxa" w:w="133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What do you do?</w:t>
            </w:r>
          </w:p>
        </w:tc>
      </w:tr>
      <w:tr>
        <w:trPr>
          <w:cantSplit/>
        </w:trPr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63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6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63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6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3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331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1331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1663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1331"/>
            <w:vAlign w:val="center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40" w:before="0" w:line="288" w:lineRule="auto"/>
      </w:pPr>
      <w:r>
        <w:rPr>
          <w:b w:val="0"/>
          <w:i/>
          <w:sz w:val="23"/>
        </w:rPr>
        <w:t>Learners can give a practice phone number (555-0100 to 555-0199) instead of a real one. Never write down real phone numbers.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Countries and privacy:</w:t>
      </w:r>
      <w:r>
        <w:rPr>
          <w:b w:val="0"/>
          <w:i w:val="0"/>
          <w:sz w:val="23"/>
        </w:rPr>
        <w:t xml:space="preserve"> learners can talk about any country or city: where they were born, where they lived, or a place they like. </w:t>
      </w:r>
      <w:r>
        <w:rPr>
          <w:b/>
          <w:i w:val="0"/>
          <w:sz w:val="23"/>
        </w:rPr>
        <w:t>Never ask</w:t>
      </w:r>
      <w:r>
        <w:rPr>
          <w:b w:val="0"/>
          <w:i w:val="0"/>
          <w:sz w:val="23"/>
        </w:rPr>
        <w:t xml:space="preserve"> about immigration, papers, or how or why someone came to the U.S. If a learner doesn't want to answer, "I'm from (this city)" is a fine answer.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Age is optional:</w:t>
      </w:r>
      <w:r>
        <w:rPr>
          <w:b w:val="0"/>
          <w:i w:val="0"/>
          <w:sz w:val="23"/>
        </w:rPr>
        <w:t xml:space="preserve"> some adults don't like to say their age. In Box 4 and in the listening, practice with children's ages and invented ages. Say: "You can say a practice age."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The big mistake this week:</w:t>
      </w:r>
      <w:r>
        <w:rPr>
          <w:b w:val="0"/>
          <w:i w:val="0"/>
          <w:sz w:val="23"/>
        </w:rPr>
        <w:t xml:space="preserve"> Spanish can leave out the person (</w:t>
      </w:r>
      <w:r>
        <w:rPr>
          <w:b w:val="0"/>
          <w:i/>
          <w:sz w:val="23"/>
        </w:rPr>
        <w:t>Es de México</w:t>
      </w:r>
      <w:r>
        <w:rPr>
          <w:b w:val="0"/>
          <w:i w:val="0"/>
          <w:sz w:val="23"/>
        </w:rPr>
        <w:t xml:space="preserve">). English can't. Listen for </w:t>
      </w:r>
      <w:r>
        <w:rPr>
          <w:b w:val="0"/>
          <w:i/>
          <w:sz w:val="23"/>
        </w:rPr>
        <w:t>Is from Mexico</w:t>
      </w:r>
      <w:r>
        <w:rPr>
          <w:b w:val="0"/>
          <w:i w:val="0"/>
          <w:sz w:val="23"/>
        </w:rPr>
        <w:t xml:space="preserve"> and give back </w:t>
      </w:r>
      <w:r>
        <w:rPr>
          <w:b w:val="0"/>
          <w:i/>
          <w:sz w:val="23"/>
        </w:rPr>
        <w:t>She's from Mexico.</w:t>
      </w:r>
      <w:r>
        <w:rPr>
          <w:b w:val="0"/>
          <w:i w:val="0"/>
          <w:sz w:val="23"/>
        </w:rPr>
        <w:t xml:space="preserve"> The second big mistake is </w:t>
      </w:r>
      <w:r>
        <w:rPr>
          <w:b w:val="0"/>
          <w:i/>
          <w:sz w:val="23"/>
        </w:rPr>
        <w:t>I have 35 years</w:t>
      </w:r>
      <w:r>
        <w:rPr>
          <w:b w:val="0"/>
          <w:i w:val="0"/>
          <w:sz w:val="23"/>
        </w:rPr>
        <w:t xml:space="preserve"> → </w:t>
      </w:r>
      <w:r>
        <w:rPr>
          <w:b w:val="0"/>
          <w:i/>
          <w:sz w:val="23"/>
        </w:rPr>
        <w:t>I'm 35.</w:t>
      </w:r>
      <w:r>
        <w:rPr>
          <w:b w:val="0"/>
          <w:i w:val="0"/>
          <w:sz w:val="23"/>
        </w:rPr>
        <w:t xml:space="preserve"> Learners can read the Spanish note on their Grammar page; you don't need to explain it.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/>
          <w:sz w:val="23"/>
        </w:rPr>
        <w:t>the</w:t>
      </w:r>
      <w:r>
        <w:rPr>
          <w:b/>
          <w:i w:val="0"/>
          <w:sz w:val="23"/>
        </w:rPr>
        <w:t xml:space="preserve"> United States:</w:t>
      </w:r>
      <w:r>
        <w:rPr>
          <w:b w:val="0"/>
          <w:i w:val="0"/>
          <w:sz w:val="23"/>
        </w:rPr>
        <w:t xml:space="preserve"> say </w:t>
      </w:r>
      <w:r>
        <w:rPr>
          <w:b w:val="0"/>
          <w:i/>
          <w:sz w:val="23"/>
        </w:rPr>
        <w:t>the United States</w:t>
      </w:r>
      <w:r>
        <w:rPr>
          <w:b w:val="0"/>
          <w:i w:val="0"/>
          <w:sz w:val="23"/>
        </w:rPr>
        <w:t xml:space="preserve"> (or </w:t>
      </w:r>
      <w:r>
        <w:rPr>
          <w:b w:val="0"/>
          <w:i/>
          <w:sz w:val="23"/>
        </w:rPr>
        <w:t>the U.S.</w:t>
      </w:r>
      <w:r>
        <w:rPr>
          <w:b w:val="0"/>
          <w:i w:val="0"/>
          <w:sz w:val="23"/>
        </w:rPr>
        <w:t xml:space="preserve">). Other countries on the page have no </w:t>
      </w:r>
      <w:r>
        <w:rPr>
          <w:b w:val="0"/>
          <w:i/>
          <w:sz w:val="23"/>
        </w:rPr>
        <w:t>the</w:t>
      </w:r>
      <w:r>
        <w:rPr>
          <w:b w:val="0"/>
          <w:i w:val="0"/>
          <w:sz w:val="23"/>
        </w:rPr>
        <w:t xml:space="preserve">: </w:t>
      </w:r>
      <w:r>
        <w:rPr>
          <w:b w:val="0"/>
          <w:i/>
          <w:sz w:val="23"/>
        </w:rPr>
        <w:t>Mexico, Honduras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Short answers:</w:t>
      </w:r>
      <w:r>
        <w:rPr>
          <w:b w:val="0"/>
          <w:i w:val="0"/>
          <w:sz w:val="23"/>
        </w:rPr>
        <w:t xml:space="preserve"> </w:t>
      </w:r>
      <w:r>
        <w:rPr>
          <w:b w:val="0"/>
          <w:i/>
          <w:sz w:val="23"/>
        </w:rPr>
        <w:t>Yes, she is.</w:t>
      </w:r>
      <w:r>
        <w:rPr>
          <w:b w:val="0"/>
          <w:i w:val="0"/>
          <w:sz w:val="23"/>
        </w:rPr>
        <w:t xml:space="preserve"> (never </w:t>
      </w:r>
      <w:r>
        <w:rPr>
          <w:b w:val="0"/>
          <w:i/>
          <w:sz w:val="23"/>
        </w:rPr>
        <w:t>Yes, she's.</w:t>
      </w:r>
      <w:r>
        <w:rPr>
          <w:b w:val="0"/>
          <w:i w:val="0"/>
          <w:sz w:val="23"/>
        </w:rPr>
        <w:t xml:space="preserve">) • </w:t>
      </w:r>
      <w:r>
        <w:rPr>
          <w:b w:val="0"/>
          <w:i/>
          <w:sz w:val="23"/>
        </w:rPr>
        <w:t>No, she isn't.</w:t>
      </w:r>
      <w:r>
        <w:rPr>
          <w:b w:val="0"/>
          <w:i w:val="0"/>
          <w:sz w:val="23"/>
        </w:rPr>
        <w:t xml:space="preserve"> or </w:t>
      </w:r>
      <w:r>
        <w:rPr>
          <w:b w:val="0"/>
          <w:i/>
          <w:sz w:val="23"/>
        </w:rPr>
        <w:t>No, she's not.</w:t>
      </w:r>
      <w:r>
        <w:rPr>
          <w:b w:val="0"/>
          <w:i w:val="0"/>
          <w:sz w:val="23"/>
        </w:rPr>
        <w:t xml:space="preserve"> Both are correct; the page teaches </w:t>
      </w:r>
      <w:r>
        <w:rPr>
          <w:b w:val="0"/>
          <w:i/>
          <w:sz w:val="23"/>
        </w:rPr>
        <w:t>isn't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Mixed levels:</w:t>
      </w:r>
      <w:r>
        <w:rPr>
          <w:b w:val="0"/>
          <w:i w:val="0"/>
          <w:sz w:val="23"/>
        </w:rPr>
        <w:t xml:space="preserve"> strong learners add the city (</w:t>
      </w:r>
      <w:r>
        <w:rPr>
          <w:b w:val="0"/>
          <w:i/>
          <w:sz w:val="23"/>
        </w:rPr>
        <w:t>I'm from Mexico. I'm from Puebla.</w:t>
      </w:r>
      <w:r>
        <w:rPr>
          <w:b w:val="0"/>
          <w:i w:val="0"/>
          <w:sz w:val="23"/>
        </w:rPr>
        <w:t>) and ask a second question in Talk Time. New learners use the grammar box as a script.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Learners who can't read or write yet:</w:t>
      </w:r>
      <w:r>
        <w:rPr>
          <w:b w:val="0"/>
          <w:i w:val="0"/>
          <w:sz w:val="23"/>
        </w:rPr>
        <w:t xml:space="preserve"> they take part fully in the speaking. In writing tasks, they point and circle, and copy the country from the New Words page. Don't make them read aloud.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Looking ahead:</w:t>
      </w:r>
      <w:r>
        <w:rPr>
          <w:b w:val="0"/>
          <w:i w:val="0"/>
          <w:sz w:val="23"/>
        </w:rPr>
        <w:t xml:space="preserve"> Lesson 3 adds </w:t>
      </w:r>
      <w:r>
        <w:rPr>
          <w:b w:val="0"/>
          <w:i/>
          <w:sz w:val="23"/>
        </w:rPr>
        <w:t>his / her</w:t>
      </w:r>
      <w:r>
        <w:rPr>
          <w:b w:val="0"/>
          <w:i w:val="0"/>
          <w:sz w:val="23"/>
        </w:rPr>
        <w:t xml:space="preserve"> (</w:t>
      </w:r>
      <w:r>
        <w:rPr>
          <w:b w:val="0"/>
          <w:i/>
          <w:sz w:val="23"/>
        </w:rPr>
        <w:t>Her name is Rosa. His phone number is…</w:t>
      </w:r>
      <w:r>
        <w:rPr>
          <w:b w:val="0"/>
          <w:i w:val="0"/>
          <w:sz w:val="23"/>
        </w:rPr>
        <w:t xml:space="preserve">) and numbers to 100. Lesson 4 adds </w:t>
      </w:r>
      <w:r>
        <w:rPr>
          <w:b w:val="0"/>
          <w:i/>
          <w:sz w:val="23"/>
        </w:rPr>
        <w:t>Do you have kids?</w:t>
      </w:r>
    </w:p>
    <w:p>
      <w:pPr>
        <w:sectPr>
          <w:footerReference w:type="default" r:id="rId10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STUDENT WORKBOOK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2 (Week 2)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Where Are You From?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Hello + Review · New Words · Listening · Grammar · Talk Time · Homework · Letters &amp; Numbers · Progress Check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2 (Week 2): Where Are You From?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Student Page 1 · Week 2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Hello + Review: ask your partner.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a tu compañero. Después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Hello! What's your name?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My name is ___.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How do you spell it?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___-___-___.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How are you?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I'm fine, thanks. And you?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Are you a student?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Yes, I am.</w:t>
            </w:r>
          </w:p>
          <w:p>
            <w:pPr>
              <w:spacing w:after="40" w:before="0" w:line="276" w:lineRule="auto"/>
            </w:pPr>
            <w:r>
              <w:rPr>
                <w:b w:val="0"/>
                <w:i/>
                <w:sz w:val="25"/>
              </w:rPr>
              <w:t>Help: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Can you repeat, please?</w:t>
            </w:r>
            <w:r>
              <w:rPr>
                <w:b w:val="0"/>
                <w:i w:val="0"/>
                <w:sz w:val="25"/>
              </w:rPr>
              <w:t xml:space="preserve">   </w:t>
            </w:r>
            <w:r>
              <w:rPr>
                <w:b/>
                <w:i w:val="0"/>
                <w:sz w:val="25"/>
              </w:rPr>
              <w:t>I don't understand.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2 (Week 2) · New Words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New Words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Look. Listen. Repeat.</w:t>
      </w:r>
      <w:r>
        <w:rPr>
          <w:b w:val="0"/>
          <w:i w:val="0"/>
          <w:sz w:val="26"/>
        </w:rPr>
        <w:t xml:space="preserve"> </w:t>
      </w:r>
      <w:r>
        <w:rPr>
          <w:rFonts w:ascii="DejaVu Sans" w:hAnsi="DejaVu Sans" w:cs="DejaVu Sans" w:eastAsia="DejaVu Sans"/>
          <w:b w:val="0"/>
          <w:color w:val="C07A00"/>
          <w:sz w:val="26"/>
        </w:rPr>
        <w:t>★</w:t>
      </w:r>
      <w:r>
        <w:rPr>
          <w:b w:val="0"/>
          <w:i w:val="0"/>
          <w:sz w:val="26"/>
        </w:rPr>
        <w:t xml:space="preserve"> = most important words.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Mira. Escucha. Repite.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countr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country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cit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city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mexic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Mexico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guatemal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Guatemala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hondura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Honduras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el_salvado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El Salvador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colombi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Colombia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united_state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the United States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h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he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sh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she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they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they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how_ol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How old?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Partner game: A points. B says the word.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Con un compañero: A señala una imagen. B dice la palabra. Después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country: ______________________________   My city: 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2 (Week 2) · Listening</w:t>
      </w:r>
    </w:p>
    <w:p>
      <w:pPr>
        <w:spacing w:after="180" w:before="0" w:line="300" w:lineRule="auto"/>
      </w:pPr>
      <w:r>
        <w:rPr>
          <w:b w:val="0"/>
          <w:i/>
          <w:sz w:val="26"/>
        </w:rPr>
        <w:t xml:space="preserve">Listen to </w:t>
      </w:r>
      <w:r>
        <w:rPr>
          <w:b/>
          <w:i/>
          <w:sz w:val="26"/>
        </w:rPr>
        <w:t>Rosa</w:t>
      </w:r>
      <w:r>
        <w:rPr>
          <w:b w:val="0"/>
          <w:i/>
          <w:sz w:val="26"/>
        </w:rPr>
        <w:t xml:space="preserve"> and </w:t>
      </w:r>
      <w:r>
        <w:rPr>
          <w:b/>
          <w:i/>
          <w:sz w:val="26"/>
        </w:rPr>
        <w:t>Marco</w:t>
      </w:r>
      <w:r>
        <w:rPr>
          <w:b w:val="0"/>
          <w:i/>
          <w:sz w:val="26"/>
        </w:rPr>
        <w:t>. They are new students. It's the break.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Listen. Where are they from? Write the letter.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Escucha. ¿De dónde son? Escribe la letra.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mexic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a.</w:t>
            </w:r>
            <w:r>
              <w:rPr>
                <w:b w:val="0"/>
                <w:i w:val="0"/>
                <w:sz w:val="25"/>
              </w:rPr>
              <w:t xml:space="preserve"> Mexico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el_salvado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b.</w:t>
            </w:r>
            <w:r>
              <w:rPr>
                <w:b w:val="0"/>
                <w:i w:val="0"/>
                <w:sz w:val="25"/>
              </w:rPr>
              <w:t xml:space="preserve"> El Salvador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united_state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c.</w:t>
            </w:r>
            <w:r>
              <w:rPr>
                <w:b w:val="0"/>
                <w:i w:val="0"/>
                <w:sz w:val="25"/>
              </w:rPr>
              <w:t xml:space="preserve"> the United States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hondura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d.</w:t>
            </w:r>
            <w:r>
              <w:rPr>
                <w:b w:val="0"/>
                <w:i w:val="0"/>
                <w:sz w:val="25"/>
              </w:rPr>
              <w:t xml:space="preserve"> Honduras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53"/>
        <w:gridCol w:w="2153"/>
        <w:gridCol w:w="2971"/>
        <w:gridCol w:w="236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1. Rosa</w:t>
            </w:r>
          </w:p>
        </w:tc>
        <w:tc>
          <w:tcPr>
            <w:tcW w:type="dxa" w:w="215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2. Marco</w:t>
            </w:r>
          </w:p>
        </w:tc>
        <w:tc>
          <w:tcPr>
            <w:tcW w:type="dxa" w:w="297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3. Marco's friends</w:t>
            </w:r>
          </w:p>
        </w:tc>
        <w:tc>
          <w:tcPr>
            <w:tcW w:type="dxa" w:w="236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4. The teacher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2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369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again. Yes or No? Check ✓.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otra vez. ¿Sí o no? Marca ✓.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mexic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1. Marco is from Mexico.</w:t>
            </w:r>
            <w:r>
              <w:br/>
            </w:r>
            <w:r>
              <w:rPr>
                <w:b w:val="0"/>
                <w:i w:val="0"/>
                <w:sz w:val="25"/>
              </w:rPr>
              <w:t>☐ Yes   ☐ No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mexic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2. Rosa is from Mexico.</w:t>
            </w:r>
            <w:r>
              <w:br/>
            </w:r>
            <w:r>
              <w:rPr>
                <w:b w:val="0"/>
                <w:i w:val="0"/>
                <w:sz w:val="25"/>
              </w:rPr>
              <w:t>☐ Yes   ☐ No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hondura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3. Marco's friends are from Honduras.</w:t>
            </w:r>
            <w:r>
              <w:br/>
            </w:r>
            <w:r>
              <w:rPr>
                <w:b w:val="0"/>
                <w:i w:val="0"/>
                <w:sz w:val="25"/>
              </w:rPr>
              <w:t>☐ Yes   ☐ No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mexic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4. The teacher is from Mexico.</w:t>
            </w:r>
            <w:r>
              <w:br/>
            </w:r>
            <w:r>
              <w:rPr>
                <w:b w:val="0"/>
                <w:i w:val="0"/>
                <w:sz w:val="25"/>
              </w:rPr>
              <w:t>☐ Yes   ☐ No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Listen again. How old is Rosa's son? Write the number.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otra vez. ¿Cuántos años tiene el hijo de Rosa? Escribe el número.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Rosa's son is ________ years old.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Say it: </w:t>
      </w:r>
      <w:r>
        <w:rPr>
          <w:b/>
          <w:i/>
          <w:color w:val="1B6F7A"/>
          <w:sz w:val="34"/>
        </w:rPr>
        <w:t>Where are you from?</w:t>
      </w:r>
      <w:r>
        <w:rPr>
          <w:b/>
          <w:i w:val="0"/>
          <w:color w:val="1B6F7A"/>
          <w:sz w:val="34"/>
        </w:rPr>
        <w:t xml:space="preserve"> • </w:t>
      </w:r>
      <w:r>
        <w:rPr>
          <w:b/>
          <w:i/>
          <w:color w:val="1B6F7A"/>
          <w:sz w:val="34"/>
        </w:rPr>
        <w:t>How old is he?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y repite.</w:t>
      </w:r>
      <w:r>
        <w:rPr>
          <w:b w:val="0"/>
          <w:i w:val="0"/>
          <w:sz w:val="26"/>
        </w:rPr>
        <w:t xml:space="preserve">   My language: 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2 (Week 2) · Grammar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With a partner: read across. A reads a question (left). B reads an answer (right).</w:t>
      </w:r>
      <w:r>
        <w:rPr>
          <w:b w:val="0"/>
          <w:i w:val="0"/>
          <w:sz w:val="26"/>
        </w:rPr>
        <w:t xml:space="preserve"> Choose one word from each column.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Con un compañero: lee de izquierda a derecha. A lee una pregunta (izquierda). B lee una respuesta (derecha). Elige una palabra de cada columna.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1: </w:t>
      </w:r>
      <w:r>
        <w:rPr>
          <w:b/>
          <w:i/>
          <w:color w:val="1B6F7A"/>
          <w:sz w:val="34"/>
        </w:rPr>
        <w:t>Where are you from?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569"/>
        <w:gridCol w:w="1197"/>
        <w:gridCol w:w="1197"/>
        <w:gridCol w:w="316"/>
        <w:gridCol w:w="2361"/>
        <w:gridCol w:w="1044"/>
        <w:gridCol w:w="1962"/>
      </w:tblGrid>
      <w:tr>
        <w:trPr>
          <w:cantSplit/>
        </w:trPr>
        <w:tc>
          <w:tcPr>
            <w:tcW w:type="dxa" w:w="3964"/>
            <w:shd w:val="clear" w:color="auto" w:fill="1F3A5F"/>
            <w:gridSpan w:val="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367"/>
            <w:shd w:val="clear" w:color="auto" w:fill="1B6F7A"/>
            <w:gridSpan w:val="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157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Where </w:t>
            </w:r>
            <w:r>
              <w:rPr>
                <w:b/>
                <w:i w:val="0"/>
                <w:sz w:val="25"/>
              </w:rPr>
              <w:t>are</w:t>
            </w:r>
          </w:p>
        </w:tc>
        <w:tc>
          <w:tcPr>
            <w:tcW w:type="dxa" w:w="119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you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they</w:t>
            </w:r>
          </w:p>
        </w:tc>
        <w:tc>
          <w:tcPr>
            <w:tcW w:type="dxa" w:w="119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from?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36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I'm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They're</w:t>
            </w:r>
          </w:p>
        </w:tc>
        <w:tc>
          <w:tcPr>
            <w:tcW w:type="dxa" w:w="1044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from</w:t>
            </w:r>
          </w:p>
        </w:tc>
        <w:tc>
          <w:tcPr>
            <w:tcW w:type="dxa" w:w="196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Mexico.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Honduras.</w:t>
            </w:r>
          </w:p>
        </w:tc>
      </w:tr>
      <w:tr>
        <w:trPr>
          <w:cantSplit/>
        </w:trPr>
        <w:tc>
          <w:tcPr>
            <w:tcW w:type="dxa" w:w="157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Where </w:t>
            </w:r>
            <w:r>
              <w:rPr>
                <w:b/>
                <w:i w:val="0"/>
                <w:sz w:val="25"/>
              </w:rPr>
              <w:t>is</w:t>
            </w:r>
          </w:p>
        </w:tc>
        <w:tc>
          <w:tcPr>
            <w:tcW w:type="dxa" w:w="119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he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she</w:t>
            </w:r>
          </w:p>
        </w:tc>
        <w:tc>
          <w:tcPr>
            <w:tcW w:type="dxa" w:w="119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from?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36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He's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She's</w:t>
            </w:r>
          </w:p>
        </w:tc>
        <w:tc>
          <w:tcPr>
            <w:tcW w:type="dxa" w:w="1044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from</w:t>
            </w:r>
          </w:p>
        </w:tc>
        <w:tc>
          <w:tcPr>
            <w:tcW w:type="dxa" w:w="196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Guatemala.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Colombia.</w:t>
            </w:r>
          </w:p>
        </w:tc>
      </w:tr>
      <w:tr>
        <w:trPr>
          <w:cantSplit/>
        </w:trPr>
        <w:tc>
          <w:tcPr>
            <w:tcW w:type="dxa" w:w="157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What</w:t>
            </w:r>
          </w:p>
        </w:tc>
        <w:tc>
          <w:tcPr>
            <w:tcW w:type="dxa" w:w="2394"/>
            <w:shd w:val="clear" w:color="auto" w:fill="EAF1F8"/>
            <w:gridSpan w:val="2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city?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367"/>
            <w:shd w:val="clear" w:color="auto" w:fill="E8F4EC"/>
            <w:gridSpan w:val="3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Guadalajara.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San Salvador.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Grammar Box 2: </w:t>
      </w:r>
      <w:r>
        <w:rPr>
          <w:b/>
          <w:i/>
          <w:color w:val="1B6F7A"/>
          <w:sz w:val="34"/>
        </w:rPr>
        <w:t>Is she from Mexico?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66"/>
        <w:gridCol w:w="1249"/>
        <w:gridCol w:w="2715"/>
        <w:gridCol w:w="316"/>
        <w:gridCol w:w="1249"/>
        <w:gridCol w:w="1249"/>
        <w:gridCol w:w="1799"/>
      </w:tblGrid>
      <w:tr>
        <w:trPr>
          <w:cantSplit/>
        </w:trPr>
        <w:tc>
          <w:tcPr>
            <w:tcW w:type="dxa" w:w="5032"/>
            <w:shd w:val="clear" w:color="auto" w:fill="1F3A5F"/>
            <w:gridSpan w:val="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299"/>
            <w:shd w:val="clear" w:color="auto" w:fill="1B6F7A"/>
            <w:gridSpan w:val="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1067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Are</w:t>
            </w:r>
          </w:p>
        </w:tc>
        <w:tc>
          <w:tcPr>
            <w:tcW w:type="dxa" w:w="1250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you</w:t>
            </w:r>
          </w:p>
        </w:tc>
        <w:tc>
          <w:tcPr>
            <w:tcW w:type="dxa" w:w="2715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from Mexico?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25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Yes,</w:t>
            </w:r>
          </w:p>
        </w:tc>
        <w:tc>
          <w:tcPr>
            <w:tcW w:type="dxa" w:w="125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</w:t>
            </w:r>
          </w:p>
        </w:tc>
        <w:tc>
          <w:tcPr>
            <w:tcW w:type="dxa" w:w="179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am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  <w:tr>
        <w:trPr>
          <w:cantSplit/>
        </w:trPr>
        <w:tc>
          <w:tcPr>
            <w:tcW w:type="dxa" w:w="1067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1250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2715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25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No,</w:t>
            </w:r>
          </w:p>
        </w:tc>
        <w:tc>
          <w:tcPr>
            <w:tcW w:type="dxa" w:w="125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I'm</w:t>
            </w:r>
          </w:p>
        </w:tc>
        <w:tc>
          <w:tcPr>
            <w:tcW w:type="dxa" w:w="179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not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  <w:tr>
        <w:trPr>
          <w:cantSplit/>
        </w:trPr>
        <w:tc>
          <w:tcPr>
            <w:tcW w:type="dxa" w:w="1067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Is</w:t>
            </w:r>
          </w:p>
        </w:tc>
        <w:tc>
          <w:tcPr>
            <w:tcW w:type="dxa" w:w="1250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he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she</w:t>
            </w:r>
          </w:p>
        </w:tc>
        <w:tc>
          <w:tcPr>
            <w:tcW w:type="dxa" w:w="2715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from Mexico?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25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Yes,</w:t>
            </w:r>
          </w:p>
        </w:tc>
        <w:tc>
          <w:tcPr>
            <w:tcW w:type="dxa" w:w="125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he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she</w:t>
            </w:r>
          </w:p>
        </w:tc>
        <w:tc>
          <w:tcPr>
            <w:tcW w:type="dxa" w:w="179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is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  <w:tr>
        <w:trPr>
          <w:cantSplit/>
        </w:trPr>
        <w:tc>
          <w:tcPr>
            <w:tcW w:type="dxa" w:w="1067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1250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2715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25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No,</w:t>
            </w:r>
          </w:p>
        </w:tc>
        <w:tc>
          <w:tcPr>
            <w:tcW w:type="dxa" w:w="125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he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she</w:t>
            </w:r>
          </w:p>
        </w:tc>
        <w:tc>
          <w:tcPr>
            <w:tcW w:type="dxa" w:w="179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isn't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  <w:tr>
        <w:trPr>
          <w:cantSplit/>
        </w:trPr>
        <w:tc>
          <w:tcPr>
            <w:tcW w:type="dxa" w:w="1067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Are</w:t>
            </w:r>
          </w:p>
        </w:tc>
        <w:tc>
          <w:tcPr>
            <w:tcW w:type="dxa" w:w="1250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they</w:t>
            </w:r>
          </w:p>
        </w:tc>
        <w:tc>
          <w:tcPr>
            <w:tcW w:type="dxa" w:w="2715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from Mexico?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25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Yes,</w:t>
            </w:r>
          </w:p>
        </w:tc>
        <w:tc>
          <w:tcPr>
            <w:tcW w:type="dxa" w:w="125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they</w:t>
            </w:r>
          </w:p>
        </w:tc>
        <w:tc>
          <w:tcPr>
            <w:tcW w:type="dxa" w:w="179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are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  <w:tr>
        <w:trPr>
          <w:cantSplit/>
        </w:trPr>
        <w:tc>
          <w:tcPr>
            <w:tcW w:type="dxa" w:w="1067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1250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2715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25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No,</w:t>
            </w:r>
          </w:p>
        </w:tc>
        <w:tc>
          <w:tcPr>
            <w:tcW w:type="dxa" w:w="125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they</w:t>
            </w:r>
          </w:p>
        </w:tc>
        <w:tc>
          <w:tcPr>
            <w:tcW w:type="dxa" w:w="179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aren't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3: </w:t>
      </w:r>
      <w:r>
        <w:rPr>
          <w:b/>
          <w:i/>
          <w:color w:val="1B6F7A"/>
          <w:sz w:val="34"/>
        </w:rPr>
        <w:t>I'm, you're, he's…</w:t>
      </w:r>
      <w:r>
        <w:rPr>
          <w:b/>
          <w:i w:val="0"/>
          <w:color w:val="1B6F7A"/>
          <w:sz w:val="34"/>
        </w:rPr>
        <w:t xml:space="preserve"> (long and short)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929"/>
        <w:gridCol w:w="316"/>
        <w:gridCol w:w="2659"/>
        <w:gridCol w:w="3742"/>
      </w:tblGrid>
      <w:tr>
        <w:trPr>
          <w:cantSplit/>
        </w:trPr>
        <w:tc>
          <w:tcPr>
            <w:tcW w:type="dxa" w:w="2930"/>
            <w:shd w:val="clear" w:color="auto" w:fill="1F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LONG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659"/>
            <w:shd w:val="clear" w:color="auto" w:fill="1B6F7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SHORT</w:t>
            </w:r>
          </w:p>
        </w:tc>
        <w:tc>
          <w:tcPr>
            <w:tcW w:type="dxa" w:w="3742"/>
            <w:shd w:val="clear" w:color="auto" w:fill="1B6F7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NOT</w:t>
            </w:r>
          </w:p>
        </w:tc>
      </w:tr>
      <w:tr>
        <w:trPr>
          <w:cantSplit/>
        </w:trPr>
        <w:tc>
          <w:tcPr>
            <w:tcW w:type="dxa" w:w="293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 am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65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I'm</w:t>
            </w:r>
          </w:p>
        </w:tc>
        <w:tc>
          <w:tcPr>
            <w:tcW w:type="dxa" w:w="374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I'm not</w:t>
            </w:r>
          </w:p>
        </w:tc>
      </w:tr>
      <w:tr>
        <w:trPr>
          <w:cantSplit/>
        </w:trPr>
        <w:tc>
          <w:tcPr>
            <w:tcW w:type="dxa" w:w="293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You are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65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You're</w:t>
            </w:r>
          </w:p>
        </w:tc>
        <w:tc>
          <w:tcPr>
            <w:tcW w:type="dxa" w:w="374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You aren't</w:t>
            </w:r>
          </w:p>
        </w:tc>
      </w:tr>
      <w:tr>
        <w:trPr>
          <w:cantSplit/>
        </w:trPr>
        <w:tc>
          <w:tcPr>
            <w:tcW w:type="dxa" w:w="293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He is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She is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65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He's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She's</w:t>
            </w:r>
          </w:p>
        </w:tc>
        <w:tc>
          <w:tcPr>
            <w:tcW w:type="dxa" w:w="374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He isn't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She isn't</w:t>
            </w:r>
          </w:p>
        </w:tc>
      </w:tr>
      <w:tr>
        <w:trPr>
          <w:cantSplit/>
        </w:trPr>
        <w:tc>
          <w:tcPr>
            <w:tcW w:type="dxa" w:w="293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 is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65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It's</w:t>
            </w:r>
          </w:p>
        </w:tc>
        <w:tc>
          <w:tcPr>
            <w:tcW w:type="dxa" w:w="374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 isn't</w:t>
            </w:r>
          </w:p>
        </w:tc>
      </w:tr>
      <w:tr>
        <w:trPr>
          <w:cantSplit/>
        </w:trPr>
        <w:tc>
          <w:tcPr>
            <w:tcW w:type="dxa" w:w="293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We are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65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We're</w:t>
            </w:r>
          </w:p>
        </w:tc>
        <w:tc>
          <w:tcPr>
            <w:tcW w:type="dxa" w:w="374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We aren't</w:t>
            </w:r>
          </w:p>
        </w:tc>
      </w:tr>
      <w:tr>
        <w:trPr>
          <w:cantSplit/>
        </w:trPr>
        <w:tc>
          <w:tcPr>
            <w:tcW w:type="dxa" w:w="293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They are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65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They're</w:t>
            </w:r>
          </w:p>
        </w:tc>
        <w:tc>
          <w:tcPr>
            <w:tcW w:type="dxa" w:w="374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They aren't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4: </w:t>
      </w:r>
      <w:r>
        <w:rPr>
          <w:b/>
          <w:i/>
          <w:color w:val="1B6F7A"/>
          <w:sz w:val="34"/>
        </w:rPr>
        <w:t>How old are you?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537"/>
        <w:gridCol w:w="1504"/>
        <w:gridCol w:w="1762"/>
        <w:gridCol w:w="316"/>
        <w:gridCol w:w="2021"/>
        <w:gridCol w:w="1504"/>
      </w:tblGrid>
      <w:tr>
        <w:trPr>
          <w:cantSplit/>
        </w:trPr>
        <w:tc>
          <w:tcPr>
            <w:tcW w:type="dxa" w:w="5806"/>
            <w:shd w:val="clear" w:color="auto" w:fill="1F3A5F"/>
            <w:gridSpan w:val="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3526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2538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How old</w:t>
            </w:r>
          </w:p>
        </w:tc>
        <w:tc>
          <w:tcPr>
            <w:tcW w:type="dxa" w:w="150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are</w:t>
            </w:r>
          </w:p>
        </w:tc>
        <w:tc>
          <w:tcPr>
            <w:tcW w:type="dxa" w:w="1763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you?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02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I'm</w:t>
            </w:r>
          </w:p>
        </w:tc>
        <w:tc>
          <w:tcPr>
            <w:tcW w:type="dxa" w:w="150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35.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20.</w:t>
            </w:r>
          </w:p>
        </w:tc>
      </w:tr>
      <w:tr>
        <w:trPr>
          <w:cantSplit/>
        </w:trPr>
        <w:tc>
          <w:tcPr>
            <w:tcW w:type="dxa" w:w="2538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150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is</w:t>
            </w:r>
          </w:p>
        </w:tc>
        <w:tc>
          <w:tcPr>
            <w:tcW w:type="dxa" w:w="1763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he?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she?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2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He's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She's</w:t>
            </w:r>
          </w:p>
        </w:tc>
        <w:tc>
          <w:tcPr>
            <w:tcW w:type="dxa" w:w="150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12.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9.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Questions and answers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am</w:t>
      </w:r>
      <w:r>
        <w:rPr>
          <w:b/>
          <w:i w:val="0"/>
          <w:sz w:val="26"/>
        </w:rPr>
        <w:t xml:space="preserve">, </w:t>
      </w:r>
      <w:r>
        <w:rPr>
          <w:b/>
          <w:i/>
          <w:sz w:val="26"/>
        </w:rPr>
        <w:t>is</w:t>
      </w:r>
      <w:r>
        <w:rPr>
          <w:b/>
          <w:i w:val="0"/>
          <w:sz w:val="26"/>
        </w:rPr>
        <w:t xml:space="preserve">, or </w:t>
      </w:r>
      <w:r>
        <w:rPr>
          <w:b/>
          <w:i/>
          <w:sz w:val="26"/>
        </w:rPr>
        <w:t>are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</w:t>
      </w:r>
      <w:r>
        <w:rPr>
          <w:b w:val="0"/>
          <w:i/>
          <w:sz w:val="26"/>
        </w:rPr>
        <w:t>I</w:t>
      </w:r>
      <w:r>
        <w:rPr>
          <w:b w:val="0"/>
          <w:i w:val="0"/>
          <w:sz w:val="26"/>
        </w:rPr>
        <w:t xml:space="preserve"> → </w:t>
      </w:r>
      <w:r>
        <w:rPr>
          <w:b/>
          <w:i w:val="0"/>
          <w:sz w:val="26"/>
        </w:rPr>
        <w:t>am</w:t>
      </w:r>
      <w:r>
        <w:rPr>
          <w:b w:val="0"/>
          <w:i w:val="0"/>
          <w:sz w:val="26"/>
        </w:rPr>
        <w:t xml:space="preserve">. </w:t>
      </w:r>
      <w:r>
        <w:rPr>
          <w:b w:val="0"/>
          <w:i/>
          <w:sz w:val="26"/>
        </w:rPr>
        <w:t>he, she, it</w:t>
      </w:r>
      <w:r>
        <w:rPr>
          <w:b w:val="0"/>
          <w:i w:val="0"/>
          <w:sz w:val="26"/>
        </w:rPr>
        <w:t xml:space="preserve"> → </w:t>
      </w:r>
      <w:r>
        <w:rPr>
          <w:b/>
          <w:i w:val="0"/>
          <w:sz w:val="26"/>
        </w:rPr>
        <w:t>is</w:t>
      </w:r>
      <w:r>
        <w:rPr>
          <w:b w:val="0"/>
          <w:i w:val="0"/>
          <w:sz w:val="26"/>
        </w:rPr>
        <w:t xml:space="preserve">. </w:t>
      </w:r>
      <w:r>
        <w:rPr>
          <w:b w:val="0"/>
          <w:i/>
          <w:sz w:val="26"/>
        </w:rPr>
        <w:t>you, we, they</w:t>
      </w:r>
      <w:r>
        <w:rPr>
          <w:b w:val="0"/>
          <w:i w:val="0"/>
          <w:sz w:val="26"/>
        </w:rPr>
        <w:t xml:space="preserve"> → </w:t>
      </w:r>
      <w:r>
        <w:rPr>
          <w:b/>
          <w:i w:val="0"/>
          <w:sz w:val="26"/>
        </w:rPr>
        <w:t>are</w:t>
      </w:r>
      <w:r>
        <w:rPr>
          <w:b w:val="0"/>
          <w:i w:val="0"/>
          <w:sz w:val="26"/>
        </w:rPr>
        <w:t>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Can I say </w:t>
      </w:r>
      <w:r>
        <w:rPr>
          <w:b/>
          <w:i/>
          <w:sz w:val="26"/>
        </w:rPr>
        <w:t>Is from Mexico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No. English always needs the person: </w:t>
      </w:r>
      <w:r>
        <w:rPr>
          <w:b w:val="0"/>
          <w:i/>
          <w:sz w:val="26"/>
        </w:rPr>
        <w:t>She's from Mexico.</w:t>
      </w:r>
      <w:r>
        <w:rPr>
          <w:b w:val="0"/>
          <w:i w:val="0"/>
          <w:sz w:val="26"/>
        </w:rPr>
        <w:t xml:space="preserve"> </w:t>
      </w:r>
      <w:r>
        <w:rPr>
          <w:b w:val="0"/>
          <w:i/>
          <w:sz w:val="26"/>
        </w:rPr>
        <w:t>He's from Honduras.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>Q: How do I say my age?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</w:t>
      </w:r>
      <w:r>
        <w:rPr>
          <w:b w:val="0"/>
          <w:i/>
          <w:sz w:val="26"/>
        </w:rPr>
        <w:t>I'm 35.</w:t>
      </w:r>
      <w:r>
        <w:rPr>
          <w:b w:val="0"/>
          <w:i w:val="0"/>
          <w:sz w:val="26"/>
        </w:rPr>
        <w:t xml:space="preserve"> or </w:t>
      </w:r>
      <w:r>
        <w:rPr>
          <w:b w:val="0"/>
          <w:i/>
          <w:sz w:val="26"/>
        </w:rPr>
        <w:t>I'm 35 years old.</w:t>
      </w:r>
      <w:r>
        <w:rPr>
          <w:b w:val="0"/>
          <w:i w:val="0"/>
          <w:sz w:val="26"/>
        </w:rPr>
        <w:t xml:space="preserve"> Not </w:t>
      </w:r>
      <w:r>
        <w:rPr>
          <w:b w:val="0"/>
          <w:i/>
          <w:sz w:val="26"/>
        </w:rPr>
        <w:t>I have 35 years.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>Q: How do I make a question?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Put </w:t>
      </w:r>
      <w:r>
        <w:rPr>
          <w:b w:val="0"/>
          <w:i/>
          <w:sz w:val="26"/>
        </w:rPr>
        <w:t>is</w:t>
      </w:r>
      <w:r>
        <w:rPr>
          <w:b w:val="0"/>
          <w:i w:val="0"/>
          <w:sz w:val="26"/>
        </w:rPr>
        <w:t xml:space="preserve"> or </w:t>
      </w:r>
      <w:r>
        <w:rPr>
          <w:b w:val="0"/>
          <w:i/>
          <w:sz w:val="26"/>
        </w:rPr>
        <w:t>are</w:t>
      </w:r>
      <w:r>
        <w:rPr>
          <w:b w:val="0"/>
          <w:i w:val="0"/>
          <w:sz w:val="26"/>
        </w:rPr>
        <w:t xml:space="preserve"> first. </w:t>
      </w:r>
      <w:r>
        <w:rPr>
          <w:b w:val="0"/>
          <w:i/>
          <w:sz w:val="26"/>
        </w:rPr>
        <w:t>She is from Peru.</w:t>
      </w:r>
      <w:r>
        <w:rPr>
          <w:b w:val="0"/>
          <w:i w:val="0"/>
          <w:sz w:val="26"/>
        </w:rPr>
        <w:t xml:space="preserve"> → </w:t>
      </w:r>
      <w:r>
        <w:rPr>
          <w:b/>
          <w:i/>
          <w:sz w:val="26"/>
        </w:rPr>
        <w:t>Is</w:t>
      </w:r>
      <w:r>
        <w:rPr>
          <w:b w:val="0"/>
          <w:i/>
          <w:sz w:val="26"/>
        </w:rPr>
        <w:t xml:space="preserve"> she from Peru?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How do I answer </w:t>
      </w:r>
      <w:r>
        <w:rPr>
          <w:b/>
          <w:i/>
          <w:sz w:val="26"/>
        </w:rPr>
        <w:t>Yes</w:t>
      </w:r>
      <w:r>
        <w:rPr>
          <w:b/>
          <w:i w:val="0"/>
          <w:sz w:val="26"/>
        </w:rPr>
        <w:t xml:space="preserve"> or </w:t>
      </w:r>
      <w:r>
        <w:rPr>
          <w:b/>
          <w:i/>
          <w:sz w:val="26"/>
        </w:rPr>
        <w:t>No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</w:t>
      </w:r>
      <w:r>
        <w:rPr>
          <w:b w:val="0"/>
          <w:i/>
          <w:sz w:val="26"/>
        </w:rPr>
        <w:t xml:space="preserve">Yes, she </w:t>
      </w:r>
      <w:r>
        <w:rPr>
          <w:b/>
          <w:i/>
          <w:sz w:val="26"/>
        </w:rPr>
        <w:t>is</w:t>
      </w:r>
      <w:r>
        <w:rPr>
          <w:b w:val="0"/>
          <w:i/>
          <w:sz w:val="26"/>
        </w:rPr>
        <w:t>.</w:t>
      </w:r>
      <w:r>
        <w:rPr>
          <w:b w:val="0"/>
          <w:i w:val="0"/>
          <w:sz w:val="26"/>
        </w:rPr>
        <w:t xml:space="preserve"> </w:t>
      </w:r>
      <w:r>
        <w:rPr>
          <w:b w:val="0"/>
          <w:i/>
          <w:sz w:val="26"/>
        </w:rPr>
        <w:t xml:space="preserve">No, she </w:t>
      </w:r>
      <w:r>
        <w:rPr>
          <w:b/>
          <w:i/>
          <w:sz w:val="26"/>
        </w:rPr>
        <w:t>isn't</w:t>
      </w:r>
      <w:r>
        <w:rPr>
          <w:b w:val="0"/>
          <w:i/>
          <w:sz w:val="26"/>
        </w:rPr>
        <w:t>.</w:t>
      </w:r>
      <w:r>
        <w:rPr>
          <w:b w:val="0"/>
          <w:i w:val="0"/>
          <w:sz w:val="26"/>
        </w:rPr>
        <w:t xml:space="preserve"> (Not </w:t>
      </w:r>
      <w:r>
        <w:rPr>
          <w:b w:val="0"/>
          <w:i/>
          <w:sz w:val="26"/>
        </w:rPr>
        <w:t>Yes, she's.</w:t>
      </w:r>
      <w:r>
        <w:rPr>
          <w:b w:val="0"/>
          <w:i w:val="0"/>
          <w:sz w:val="26"/>
        </w:rPr>
        <w:t>)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Practice: Write </w:t>
      </w:r>
      <w:r>
        <w:rPr>
          <w:b/>
          <w:i/>
          <w:color w:val="1B6F7A"/>
          <w:sz w:val="34"/>
        </w:rPr>
        <w:t>am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is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are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am, is o are.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________ from Honduras.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She ________ from Colombia.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Where ________ you from?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________ he from Mexico? Yes, he 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They ________ from El Salvador.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How old ________ you? I'm 30.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Common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77"/>
        <w:gridCol w:w="4670"/>
      </w:tblGrid>
      <w:tr>
        <w:trPr>
          <w:cantSplit/>
          <w:tblHeader/>
        </w:trPr>
        <w:tc>
          <w:tcPr>
            <w:tcW w:type="dxa" w:w="49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✗ Don't say</w:t>
            </w:r>
          </w:p>
        </w:tc>
        <w:tc>
          <w:tcPr>
            <w:tcW w:type="dxa" w:w="467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 Say</w:t>
            </w:r>
          </w:p>
        </w:tc>
      </w:tr>
      <w:tr>
        <w:trPr>
          <w:cantSplit/>
        </w:trPr>
        <w:tc>
          <w:tcPr>
            <w:tcW w:type="dxa" w:w="497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Is from Mexico.</w:t>
            </w:r>
          </w:p>
        </w:tc>
        <w:tc>
          <w:tcPr>
            <w:tcW w:type="dxa" w:w="467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She's</w:t>
            </w:r>
            <w:r>
              <w:rPr>
                <w:b w:val="0"/>
                <w:i w:val="0"/>
                <w:sz w:val="24"/>
              </w:rPr>
              <w:t xml:space="preserve"> from Mexico.</w:t>
            </w:r>
          </w:p>
        </w:tc>
      </w:tr>
      <w:tr>
        <w:trPr>
          <w:cantSplit/>
        </w:trPr>
        <w:tc>
          <w:tcPr>
            <w:tcW w:type="dxa" w:w="49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have 35 years.</w:t>
            </w:r>
          </w:p>
        </w:tc>
        <w:tc>
          <w:tcPr>
            <w:tcW w:type="dxa" w:w="467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I'm</w:t>
            </w:r>
            <w:r>
              <w:rPr>
                <w:b w:val="0"/>
                <w:i w:val="0"/>
                <w:sz w:val="24"/>
              </w:rPr>
              <w:t xml:space="preserve"> 35.</w:t>
            </w:r>
          </w:p>
        </w:tc>
      </w:tr>
      <w:tr>
        <w:trPr>
          <w:cantSplit/>
        </w:trPr>
        <w:tc>
          <w:tcPr>
            <w:tcW w:type="dxa" w:w="497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Where you are from?</w:t>
            </w:r>
          </w:p>
        </w:tc>
        <w:tc>
          <w:tcPr>
            <w:tcW w:type="dxa" w:w="467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Where </w:t>
            </w:r>
            <w:r>
              <w:rPr>
                <w:b/>
                <w:i w:val="0"/>
                <w:sz w:val="24"/>
              </w:rPr>
              <w:t>are you</w:t>
            </w:r>
            <w:r>
              <w:rPr>
                <w:b w:val="0"/>
                <w:i w:val="0"/>
                <w:sz w:val="24"/>
              </w:rPr>
              <w:t xml:space="preserve"> from?</w:t>
            </w:r>
          </w:p>
        </w:tc>
      </w:tr>
      <w:tr>
        <w:trPr>
          <w:cantSplit/>
        </w:trPr>
        <w:tc>
          <w:tcPr>
            <w:tcW w:type="dxa" w:w="49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She are from Peru.</w:t>
            </w:r>
          </w:p>
        </w:tc>
        <w:tc>
          <w:tcPr>
            <w:tcW w:type="dxa" w:w="467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She </w:t>
            </w:r>
            <w:r>
              <w:rPr>
                <w:b/>
                <w:i w:val="0"/>
                <w:sz w:val="24"/>
              </w:rPr>
              <w:t>is</w:t>
            </w:r>
            <w:r>
              <w:rPr>
                <w:b w:val="0"/>
                <w:i w:val="0"/>
                <w:sz w:val="24"/>
              </w:rPr>
              <w:t xml:space="preserve"> from Peru.</w:t>
            </w:r>
          </w:p>
        </w:tc>
      </w:tr>
      <w:tr>
        <w:trPr>
          <w:cantSplit/>
        </w:trPr>
        <w:tc>
          <w:tcPr>
            <w:tcW w:type="dxa" w:w="497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Yes, she's.</w:t>
            </w:r>
          </w:p>
        </w:tc>
        <w:tc>
          <w:tcPr>
            <w:tcW w:type="dxa" w:w="467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Yes, she </w:t>
            </w:r>
            <w:r>
              <w:rPr>
                <w:b/>
                <w:i w:val="0"/>
                <w:sz w:val="24"/>
              </w:rPr>
              <w:t>is</w:t>
            </w:r>
            <w:r>
              <w:rPr>
                <w:b w:val="0"/>
                <w:i w:val="0"/>
                <w:sz w:val="24"/>
              </w:rPr>
              <w:t>.</w:t>
            </w:r>
          </w:p>
        </w:tc>
      </w:tr>
      <w:tr>
        <w:trPr>
          <w:cantSplit/>
        </w:trPr>
        <w:tc>
          <w:tcPr>
            <w:tcW w:type="dxa" w:w="49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I'm from mexico.</w:t>
            </w:r>
          </w:p>
        </w:tc>
        <w:tc>
          <w:tcPr>
            <w:tcW w:type="dxa" w:w="467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I'm from </w:t>
            </w:r>
            <w:r>
              <w:rPr>
                <w:b/>
                <w:i w:val="0"/>
                <w:sz w:val="24"/>
              </w:rPr>
              <w:t>M</w:t>
            </w:r>
            <w:r>
              <w:rPr>
                <w:b w:val="0"/>
                <w:i w:val="0"/>
                <w:sz w:val="24"/>
              </w:rPr>
              <w:t>exico.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Nota para hispanohablantes:</w:t>
            </w:r>
            <w:r>
              <w:rPr>
                <w:b w:val="0"/>
                <w:i w:val="0"/>
                <w:sz w:val="25"/>
              </w:rPr>
              <w:t xml:space="preserve"> En inglés siempre se dice la persona: </w:t>
            </w:r>
            <w:r>
              <w:rPr>
                <w:b w:val="0"/>
                <w:i/>
                <w:sz w:val="25"/>
              </w:rPr>
              <w:t>She's from Mexico</w:t>
            </w:r>
            <w:r>
              <w:rPr>
                <w:b w:val="0"/>
                <w:i w:val="0"/>
                <w:sz w:val="25"/>
              </w:rPr>
              <w:t xml:space="preserve"> (no «Is from Mexico»). La edad usa </w:t>
            </w:r>
            <w:r>
              <w:rPr>
                <w:b w:val="0"/>
                <w:i/>
                <w:sz w:val="25"/>
              </w:rPr>
              <w:t>be</w:t>
            </w:r>
            <w:r>
              <w:rPr>
                <w:b w:val="0"/>
                <w:i w:val="0"/>
                <w:sz w:val="25"/>
              </w:rPr>
              <w:t xml:space="preserve">, no </w:t>
            </w:r>
            <w:r>
              <w:rPr>
                <w:b w:val="0"/>
                <w:i/>
                <w:sz w:val="25"/>
              </w:rPr>
              <w:t>have</w:t>
            </w:r>
            <w:r>
              <w:rPr>
                <w:b w:val="0"/>
                <w:i w:val="0"/>
                <w:sz w:val="25"/>
              </w:rPr>
              <w:t xml:space="preserve">: </w:t>
            </w:r>
            <w:r>
              <w:rPr>
                <w:b w:val="0"/>
                <w:i/>
                <w:sz w:val="25"/>
              </w:rPr>
              <w:t>I'm 35</w:t>
            </w:r>
            <w:r>
              <w:rPr>
                <w:b w:val="0"/>
                <w:i w:val="0"/>
                <w:sz w:val="25"/>
              </w:rPr>
              <w:t xml:space="preserve"> (no «I have 35 years»). </w:t>
            </w:r>
            <w:r>
              <w:rPr>
                <w:b w:val="0"/>
                <w:i/>
                <w:sz w:val="25"/>
              </w:rPr>
              <w:t>He</w:t>
            </w:r>
            <w:r>
              <w:rPr>
                <w:b w:val="0"/>
                <w:i w:val="0"/>
                <w:sz w:val="25"/>
              </w:rPr>
              <w:t xml:space="preserve"> = él, </w:t>
            </w:r>
            <w:r>
              <w:rPr>
                <w:b w:val="0"/>
                <w:i/>
                <w:sz w:val="25"/>
              </w:rPr>
              <w:t>she</w:t>
            </w:r>
            <w:r>
              <w:rPr>
                <w:b w:val="0"/>
                <w:i w:val="0"/>
                <w:sz w:val="25"/>
              </w:rPr>
              <w:t xml:space="preserve"> = ella, </w:t>
            </w:r>
            <w:r>
              <w:rPr>
                <w:b w:val="0"/>
                <w:i/>
                <w:sz w:val="25"/>
              </w:rPr>
              <w:t>they</w:t>
            </w:r>
            <w:r>
              <w:rPr>
                <w:b w:val="0"/>
                <w:i w:val="0"/>
                <w:sz w:val="25"/>
              </w:rPr>
              <w:t xml:space="preserve"> = ellos / ellas. Para preguntar, pon </w:t>
            </w:r>
            <w:r>
              <w:rPr>
                <w:b w:val="0"/>
                <w:i/>
                <w:sz w:val="25"/>
              </w:rPr>
              <w:t>is</w:t>
            </w:r>
            <w:r>
              <w:rPr>
                <w:b w:val="0"/>
                <w:i w:val="0"/>
                <w:sz w:val="25"/>
              </w:rPr>
              <w:t xml:space="preserve"> o </w:t>
            </w:r>
            <w:r>
              <w:rPr>
                <w:b w:val="0"/>
                <w:i/>
                <w:sz w:val="25"/>
              </w:rPr>
              <w:t>are</w:t>
            </w:r>
            <w:r>
              <w:rPr>
                <w:b w:val="0"/>
                <w:i w:val="0"/>
                <w:sz w:val="25"/>
              </w:rPr>
              <w:t xml:space="preserve"> primero: </w:t>
            </w:r>
            <w:r>
              <w:rPr>
                <w:b w:val="0"/>
                <w:i/>
                <w:sz w:val="25"/>
              </w:rPr>
              <w:t>Is she from Mexico?</w:t>
            </w:r>
            <w:r>
              <w:rPr>
                <w:b w:val="0"/>
                <w:i w:val="0"/>
                <w:sz w:val="25"/>
              </w:rPr>
              <w:t xml:space="preserve"> Los países y las ciudades empiezan con mayúscula: </w:t>
            </w:r>
            <w:r>
              <w:rPr>
                <w:b w:val="0"/>
                <w:i/>
                <w:sz w:val="25"/>
              </w:rPr>
              <w:t>Mexico</w:t>
            </w:r>
            <w:r>
              <w:rPr>
                <w:b w:val="0"/>
                <w:i w:val="0"/>
                <w:sz w:val="25"/>
              </w:rPr>
              <w:t xml:space="preserve">, </w:t>
            </w:r>
            <w:r>
              <w:rPr>
                <w:b w:val="0"/>
                <w:i/>
                <w:sz w:val="25"/>
              </w:rPr>
              <w:t>Colombia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Tip for speakers of other languages:</w:t>
            </w:r>
            <w:r>
              <w:rPr>
                <w:b w:val="0"/>
                <w:i w:val="0"/>
                <w:sz w:val="25"/>
              </w:rPr>
              <w:t xml:space="preserve"> English always needs a person word: </w:t>
            </w:r>
            <w:r>
              <w:rPr>
                <w:b w:val="0"/>
                <w:i/>
                <w:sz w:val="25"/>
              </w:rPr>
              <w:t>I, you, he, she, we, they</w:t>
            </w:r>
            <w:r>
              <w:rPr>
                <w:b w:val="0"/>
                <w:i w:val="0"/>
                <w:sz w:val="25"/>
              </w:rPr>
              <w:t xml:space="preserve">. Age uses </w:t>
            </w:r>
            <w:r>
              <w:rPr>
                <w:b w:val="0"/>
                <w:i/>
                <w:sz w:val="25"/>
              </w:rPr>
              <w:t>be</w:t>
            </w:r>
            <w:r>
              <w:rPr>
                <w:b w:val="0"/>
                <w:i w:val="0"/>
                <w:sz w:val="25"/>
              </w:rPr>
              <w:t xml:space="preserve">: </w:t>
            </w:r>
            <w:r>
              <w:rPr>
                <w:b w:val="0"/>
                <w:i/>
                <w:sz w:val="25"/>
              </w:rPr>
              <w:t>I'm 35.</w:t>
            </w:r>
            <w:r>
              <w:rPr>
                <w:b w:val="0"/>
                <w:i w:val="0"/>
                <w:sz w:val="25"/>
              </w:rPr>
              <w:t xml:space="preserve"> Short answers repeat the person and </w:t>
            </w:r>
            <w:r>
              <w:rPr>
                <w:b w:val="0"/>
                <w:i/>
                <w:sz w:val="25"/>
              </w:rPr>
              <w:t>be</w:t>
            </w:r>
            <w:r>
              <w:rPr>
                <w:b w:val="0"/>
                <w:i w:val="0"/>
                <w:sz w:val="25"/>
              </w:rPr>
              <w:t xml:space="preserve">: </w:t>
            </w:r>
            <w:r>
              <w:rPr>
                <w:b w:val="0"/>
                <w:i/>
                <w:sz w:val="25"/>
              </w:rPr>
              <w:t>Yes, I am. No, she isn't.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2 (Week 2) · Talk Time: Class Map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Ask your partner. Write.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a tu compañero. Escribe.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What's your name?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___.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Where are you from?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I'm from ___.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What city?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___.</w:t>
            </w:r>
          </w:p>
          <w:p>
            <w:pPr>
              <w:spacing w:after="40" w:before="0" w:line="276" w:lineRule="auto"/>
            </w:pPr>
            <w:r>
              <w:rPr>
                <w:b w:val="0"/>
                <w:i/>
                <w:sz w:val="25"/>
              </w:rPr>
              <w:t>Help: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Can you repeat, please? How do you spell it?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#</w:t>
            </w:r>
          </w:p>
        </w:tc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Name</w:t>
            </w:r>
          </w:p>
        </w:tc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Country</w:t>
            </w:r>
          </w:p>
        </w:tc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City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4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2412"/>
            <w:vAlign w:val="center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In a group: say who your partner is.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En un grupo: presenta a tu compañero.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This is</w:t>
            </w:r>
            <w:r>
              <w:rPr>
                <w:b w:val="0"/>
                <w:i w:val="0"/>
                <w:sz w:val="25"/>
              </w:rPr>
              <w:t xml:space="preserve"> ___. </w:t>
            </w:r>
            <w:r>
              <w:rPr>
                <w:b/>
                <w:i w:val="0"/>
                <w:sz w:val="25"/>
              </w:rPr>
              <w:t>He's / She's from</w:t>
            </w:r>
            <w:r>
              <w:rPr>
                <w:b w:val="0"/>
                <w:i w:val="0"/>
                <w:sz w:val="25"/>
              </w:rPr>
              <w:t xml:space="preserve"> ___. He's / She's from (city) ___.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Group:</w:t>
            </w:r>
            <w:r>
              <w:rPr>
                <w:b w:val="0"/>
                <w:i w:val="0"/>
                <w:sz w:val="25"/>
              </w:rPr>
              <w:t xml:space="preserve"> What city? / Is she from ___?   </w:t>
            </w:r>
            <w:r>
              <w:rPr>
                <w:b/>
                <w:i w:val="0"/>
                <w:sz w:val="25"/>
              </w:rPr>
              <w:t>You:</w:t>
            </w:r>
            <w:r>
              <w:rPr>
                <w:b w:val="0"/>
                <w:i w:val="0"/>
                <w:sz w:val="25"/>
              </w:rPr>
              <w:t xml:space="preserve"> Yes, she is. / No, she isn't.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3. Put your name on the class map.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Pon tu nombre en el mapa de la clase.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You can choose any country or city.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2 (Week 2) · Homework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Homework (10 minutes). Bring it next week!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Tarea (10 minutos). ¡Tráela la próxima semana!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Write about you.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sobre ti.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name is ______________________________ 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I'm from ______________________________ . (country)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I'm from ______________________________ . (city)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2. Write </w:t>
      </w:r>
      <w:r>
        <w:rPr>
          <w:b/>
          <w:i/>
          <w:color w:val="1B6F7A"/>
          <w:sz w:val="34"/>
        </w:rPr>
        <w:t>am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is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are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am, is o are.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________ a student.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He ________ from Guatemala.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We ________ from Honduras.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Where ________ she from?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________ they from Colombia?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3. Look. Write the country.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Mira. Escribe el país.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Words:</w:t>
      </w:r>
      <w:r>
        <w:rPr>
          <w:b w:val="0"/>
          <w:i w:val="0"/>
          <w:sz w:val="26"/>
        </w:rPr>
        <w:t xml:space="preserve"> Mexico • Colombia • Honduras • the United States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mexic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1. ____________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colombi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2. ____________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hondura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3. ____________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2_united_state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4. ____________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4. Ask a friend or a family member. Write.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a un amigo o a un familiar. Escribe.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You:</w:t>
            </w:r>
            <w:r>
              <w:rPr>
                <w:b w:val="0"/>
                <w:i w:val="0"/>
                <w:sz w:val="25"/>
              </w:rPr>
              <w:t xml:space="preserve"> What's your name? Where are you from?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 is from ______________________________ 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He's / She's from ______________________________ . (city)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5. Review: spell your name to a family member.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Repaso: deletrea tu nombre a un familiar.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2 (Week 2) · Letters &amp; Numbers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Look. Listen. Say the numbers.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Mira. Escucha. Di los números.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rPr>
          <w:cantSplit/>
        </w:trPr>
        <w:tc>
          <w:tcPr>
            <w:tcW w:type="dxa" w:w="137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0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zero</w:t>
            </w:r>
          </w:p>
        </w:tc>
        <w:tc>
          <w:tcPr>
            <w:tcW w:type="dxa" w:w="137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one</w:t>
            </w:r>
          </w:p>
        </w:tc>
        <w:tc>
          <w:tcPr>
            <w:tcW w:type="dxa" w:w="137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two</w:t>
            </w:r>
          </w:p>
        </w:tc>
        <w:tc>
          <w:tcPr>
            <w:tcW w:type="dxa" w:w="137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three</w:t>
            </w:r>
          </w:p>
        </w:tc>
        <w:tc>
          <w:tcPr>
            <w:tcW w:type="dxa" w:w="137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4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four</w:t>
            </w:r>
          </w:p>
        </w:tc>
        <w:tc>
          <w:tcPr>
            <w:tcW w:type="dxa" w:w="137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5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five</w:t>
            </w:r>
          </w:p>
        </w:tc>
        <w:tc>
          <w:tcPr>
            <w:tcW w:type="dxa" w:w="137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6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six</w:t>
            </w:r>
          </w:p>
        </w:tc>
      </w:tr>
      <w:tr>
        <w:trPr>
          <w:cantSplit/>
        </w:trPr>
        <w:tc>
          <w:tcPr>
            <w:tcW w:type="dxa" w:w="137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7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seven</w:t>
            </w:r>
          </w:p>
        </w:tc>
        <w:tc>
          <w:tcPr>
            <w:tcW w:type="dxa" w:w="137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8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eight</w:t>
            </w:r>
          </w:p>
        </w:tc>
        <w:tc>
          <w:tcPr>
            <w:tcW w:type="dxa" w:w="137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9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nine</w:t>
            </w:r>
          </w:p>
        </w:tc>
        <w:tc>
          <w:tcPr>
            <w:tcW w:type="dxa" w:w="137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10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ten</w:t>
            </w:r>
          </w:p>
        </w:tc>
        <w:tc>
          <w:tcPr>
            <w:tcW w:type="dxa" w:w="137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11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eleven</w:t>
            </w:r>
          </w:p>
        </w:tc>
        <w:tc>
          <w:tcPr>
            <w:tcW w:type="dxa" w:w="137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12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twelve</w:t>
            </w:r>
          </w:p>
        </w:tc>
        <w:tc>
          <w:tcPr>
            <w:tcW w:type="dxa" w:w="137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13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thirteen</w:t>
            </w:r>
          </w:p>
        </w:tc>
      </w:tr>
      <w:tr>
        <w:trPr>
          <w:cantSplit/>
        </w:trPr>
        <w:tc>
          <w:tcPr>
            <w:tcW w:type="dxa" w:w="137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14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fourteen</w:t>
            </w:r>
          </w:p>
        </w:tc>
        <w:tc>
          <w:tcPr>
            <w:tcW w:type="dxa" w:w="137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15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fifteen</w:t>
            </w:r>
          </w:p>
        </w:tc>
        <w:tc>
          <w:tcPr>
            <w:tcW w:type="dxa" w:w="137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16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sixteen</w:t>
            </w:r>
          </w:p>
        </w:tc>
        <w:tc>
          <w:tcPr>
            <w:tcW w:type="dxa" w:w="137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17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seventeen</w:t>
            </w:r>
          </w:p>
        </w:tc>
        <w:tc>
          <w:tcPr>
            <w:tcW w:type="dxa" w:w="137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18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eighteen</w:t>
            </w:r>
          </w:p>
        </w:tc>
        <w:tc>
          <w:tcPr>
            <w:tcW w:type="dxa" w:w="137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19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nineteen</w:t>
            </w:r>
          </w:p>
        </w:tc>
        <w:tc>
          <w:tcPr>
            <w:tcW w:type="dxa" w:w="137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20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twenty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Tricky numbers: say them slowly.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Números difíciles: dílos despacio.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06"/>
        <w:gridCol w:w="3012"/>
        <w:gridCol w:w="4728"/>
      </w:tblGrid>
      <w:tr>
        <w:trPr>
          <w:cantSplit/>
          <w:tblHeader/>
        </w:trPr>
        <w:tc>
          <w:tcPr>
            <w:tcW w:type="dxa" w:w="190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Number</w:t>
            </w:r>
          </w:p>
        </w:tc>
        <w:tc>
          <w:tcPr>
            <w:tcW w:type="dxa" w:w="301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Say it like…</w:t>
            </w:r>
          </w:p>
        </w:tc>
        <w:tc>
          <w:tcPr>
            <w:tcW w:type="dxa" w:w="472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Tip</w:t>
            </w:r>
          </w:p>
        </w:tc>
      </w:tr>
      <w:tr>
        <w:trPr>
          <w:cantSplit/>
        </w:trPr>
        <w:tc>
          <w:tcPr>
            <w:tcW w:type="dxa" w:w="190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3</w:t>
            </w:r>
          </w:p>
        </w:tc>
        <w:tc>
          <w:tcPr>
            <w:tcW w:type="dxa" w:w="301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"three"</w:t>
            </w:r>
          </w:p>
        </w:tc>
        <w:tc>
          <w:tcPr>
            <w:tcW w:type="dxa" w:w="472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th</w:t>
            </w:r>
            <w:r>
              <w:rPr>
                <w:b w:val="0"/>
                <w:i w:val="0"/>
                <w:sz w:val="24"/>
              </w:rPr>
              <w:t>: tongue between your teeth</w:t>
            </w:r>
          </w:p>
        </w:tc>
      </w:tr>
      <w:tr>
        <w:trPr>
          <w:cantSplit/>
        </w:trPr>
        <w:tc>
          <w:tcPr>
            <w:tcW w:type="dxa" w:w="190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7</w:t>
            </w:r>
          </w:p>
        </w:tc>
        <w:tc>
          <w:tcPr>
            <w:tcW w:type="dxa" w:w="301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"seven"</w:t>
            </w:r>
          </w:p>
        </w:tc>
        <w:tc>
          <w:tcPr>
            <w:tcW w:type="dxa" w:w="472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v</w:t>
            </w:r>
            <w:r>
              <w:rPr>
                <w:b w:val="0"/>
                <w:i w:val="0"/>
                <w:sz w:val="24"/>
              </w:rPr>
              <w:t xml:space="preserve">: top teeth on your lip (not </w:t>
            </w:r>
            <w:r>
              <w:rPr>
                <w:b w:val="0"/>
                <w:i/>
                <w:sz w:val="24"/>
              </w:rPr>
              <w:t>b</w:t>
            </w:r>
            <w:r>
              <w:rPr>
                <w:b w:val="0"/>
                <w:i w:val="0"/>
                <w:sz w:val="24"/>
              </w:rPr>
              <w:t>)</w:t>
            </w:r>
          </w:p>
        </w:tc>
      </w:tr>
      <w:tr>
        <w:trPr>
          <w:cantSplit/>
        </w:trPr>
        <w:tc>
          <w:tcPr>
            <w:tcW w:type="dxa" w:w="190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12</w:t>
            </w:r>
          </w:p>
        </w:tc>
        <w:tc>
          <w:tcPr>
            <w:tcW w:type="dxa" w:w="301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"twelve"</w:t>
            </w:r>
          </w:p>
        </w:tc>
        <w:tc>
          <w:tcPr>
            <w:tcW w:type="dxa" w:w="472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not "twenty"</w:t>
            </w:r>
          </w:p>
        </w:tc>
      </w:tr>
      <w:tr>
        <w:trPr>
          <w:cantSplit/>
        </w:trPr>
        <w:tc>
          <w:tcPr>
            <w:tcW w:type="dxa" w:w="190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13–19</w:t>
            </w:r>
          </w:p>
        </w:tc>
        <w:tc>
          <w:tcPr>
            <w:tcW w:type="dxa" w:w="301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"thir-</w:t>
            </w:r>
            <w:r>
              <w:rPr>
                <w:b/>
                <w:i w:val="0"/>
                <w:sz w:val="24"/>
              </w:rPr>
              <w:t>TEEN</w:t>
            </w:r>
            <w:r>
              <w:rPr>
                <w:b w:val="0"/>
                <w:i w:val="0"/>
                <w:sz w:val="24"/>
              </w:rPr>
              <w:t>, four-</w:t>
            </w:r>
            <w:r>
              <w:rPr>
                <w:b/>
                <w:i w:val="0"/>
                <w:sz w:val="24"/>
              </w:rPr>
              <w:t>TEEN</w:t>
            </w:r>
            <w:r>
              <w:rPr>
                <w:b w:val="0"/>
                <w:i w:val="0"/>
                <w:sz w:val="24"/>
              </w:rPr>
              <w:t>…"</w:t>
            </w:r>
          </w:p>
        </w:tc>
        <w:tc>
          <w:tcPr>
            <w:tcW w:type="dxa" w:w="472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say the end strong: </w:t>
            </w:r>
            <w:r>
              <w:rPr>
                <w:b/>
                <w:i w:val="0"/>
                <w:sz w:val="24"/>
              </w:rPr>
              <w:t>TEEN</w:t>
            </w:r>
          </w:p>
        </w:tc>
      </w:tr>
      <w:tr>
        <w:trPr>
          <w:cantSplit/>
        </w:trPr>
        <w:tc>
          <w:tcPr>
            <w:tcW w:type="dxa" w:w="1907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20</w:t>
            </w:r>
          </w:p>
        </w:tc>
        <w:tc>
          <w:tcPr>
            <w:tcW w:type="dxa" w:w="301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"</w:t>
            </w:r>
            <w:r>
              <w:rPr>
                <w:b/>
                <w:i w:val="0"/>
                <w:sz w:val="24"/>
              </w:rPr>
              <w:t>TWEN</w:t>
            </w:r>
            <w:r>
              <w:rPr>
                <w:b w:val="0"/>
                <w:i w:val="0"/>
                <w:sz w:val="24"/>
              </w:rPr>
              <w:t>-ty"</w:t>
            </w:r>
          </w:p>
        </w:tc>
        <w:tc>
          <w:tcPr>
            <w:tcW w:type="dxa" w:w="472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say the start strong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B. Listen to the teacher. Circle the number.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al profesor. Encierra el número en un círculo.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1.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12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20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2.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13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8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3.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5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15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9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4.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7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11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17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5.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20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12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Listen to the teacher. Write the age.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al profesor. Escribe la edad.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1.</w:t>
      </w:r>
      <w:r>
        <w:rPr>
          <w:b w:val="0"/>
          <w:i w:val="0"/>
          <w:sz w:val="26"/>
        </w:rPr>
        <w:t xml:space="preserve"> He's ________ .     </w:t>
      </w:r>
      <w:r>
        <w:rPr>
          <w:b/>
          <w:i w:val="0"/>
          <w:sz w:val="26"/>
        </w:rPr>
        <w:t>2.</w:t>
      </w:r>
      <w:r>
        <w:rPr>
          <w:b w:val="0"/>
          <w:i w:val="0"/>
          <w:sz w:val="26"/>
        </w:rPr>
        <w:t xml:space="preserve"> She's ________ .     </w:t>
      </w:r>
      <w:r>
        <w:rPr>
          <w:b/>
          <w:i w:val="0"/>
          <w:sz w:val="26"/>
        </w:rPr>
        <w:t>3.</w:t>
      </w:r>
      <w:r>
        <w:rPr>
          <w:b w:val="0"/>
          <w:i w:val="0"/>
          <w:sz w:val="26"/>
        </w:rPr>
        <w:t xml:space="preserve"> They're ________ and ________ 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Countries and names start with a CAPITAL letter. Write the sentence again.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Los países y los nombres empiezan con MAYÚSCULA. Escribe la oración otra vez.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maria is from colombia.  →  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E. Say a number (0–20). Your partner writes it on paper.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Di un número (0–20). Tu compañero lo escribe en papel.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2 (Week 2) · Progress Check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 to the teacher. Circle the number.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al profesor. Encierra el número en un círculo.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1.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13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18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2.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6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16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7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3.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12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20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4.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11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7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17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5.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7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17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19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Match the question and the answer. Draw a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Une la pregunta con la respuesta. Dibuja una línea.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30"/>
        <w:gridCol w:w="1696"/>
        <w:gridCol w:w="3921"/>
      </w:tblGrid>
      <w:tr>
        <w:trPr>
          <w:cantSplit/>
          <w:tblHeader/>
        </w:trPr>
        <w:tc>
          <w:tcPr>
            <w:tcW w:type="dxa" w:w="403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Question</w:t>
            </w:r>
          </w:p>
        </w:tc>
        <w:tc>
          <w:tcPr>
            <w:tcW w:type="dxa" w:w="169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Draw a line.</w:t>
            </w:r>
          </w:p>
        </w:tc>
        <w:tc>
          <w:tcPr>
            <w:tcW w:type="dxa" w:w="392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</w:tr>
      <w:tr>
        <w:trPr>
          <w:cantSplit/>
        </w:trPr>
        <w:tc>
          <w:tcPr>
            <w:tcW w:type="dxa" w:w="403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 Where are you from?   ●</w:t>
            </w:r>
          </w:p>
        </w:tc>
        <w:tc>
          <w:tcPr>
            <w:tcW w:type="dxa" w:w="1696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92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a. He's 12.</w:t>
            </w:r>
          </w:p>
        </w:tc>
      </w:tr>
      <w:tr>
        <w:trPr>
          <w:cantSplit/>
        </w:trPr>
        <w:tc>
          <w:tcPr>
            <w:tcW w:type="dxa" w:w="403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Is she from Mexico?   ●</w:t>
            </w:r>
          </w:p>
        </w:tc>
        <w:tc>
          <w:tcPr>
            <w:tcW w:type="dxa" w:w="169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92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b. They're from Colombia.</w:t>
            </w:r>
          </w:p>
        </w:tc>
      </w:tr>
      <w:tr>
        <w:trPr>
          <w:cantSplit/>
        </w:trPr>
        <w:tc>
          <w:tcPr>
            <w:tcW w:type="dxa" w:w="403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How old is he?   ●</w:t>
            </w:r>
          </w:p>
        </w:tc>
        <w:tc>
          <w:tcPr>
            <w:tcW w:type="dxa" w:w="1696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92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c. I'm from Honduras.</w:t>
            </w:r>
          </w:p>
        </w:tc>
      </w:tr>
      <w:tr>
        <w:trPr>
          <w:cantSplit/>
        </w:trPr>
        <w:tc>
          <w:tcPr>
            <w:tcW w:type="dxa" w:w="403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Where are they from?   ●</w:t>
            </w:r>
          </w:p>
        </w:tc>
        <w:tc>
          <w:tcPr>
            <w:tcW w:type="dxa" w:w="169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392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d. No, she isn't.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C. Write </w:t>
      </w:r>
      <w:r>
        <w:rPr>
          <w:b/>
          <w:i/>
          <w:color w:val="1B6F7A"/>
          <w:sz w:val="34"/>
        </w:rPr>
        <w:t>am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is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are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am, is o are.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________ from Guatemala.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She ________ 20.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They ________ from Mexico.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How do you feel? Check ✓ one face for each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¿Cómo te sientes? Marca ✓ una cara en cada línea.</w:t>
      </w:r>
      <w:r>
        <w:rPr>
          <w:b w:val="0"/>
          <w:i w:val="0"/>
          <w:sz w:val="26"/>
        </w:rPr>
        <w:t xml:space="preserve"> 😀 = I can do it. 🙂 = I can do it with a little help. 😐 = Not yet.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57"/>
        <w:gridCol w:w="1663"/>
        <w:gridCol w:w="1663"/>
        <w:gridCol w:w="1663"/>
      </w:tblGrid>
      <w:tr>
        <w:trPr>
          <w:cantSplit/>
          <w:tblHeader/>
        </w:trPr>
        <w:tc>
          <w:tcPr>
            <w:tcW w:type="dxa" w:w="465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 can…</w:t>
            </w:r>
          </w:p>
        </w:tc>
        <w:tc>
          <w:tcPr>
            <w:tcW w:type="dxa" w:w="166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😀</w:t>
            </w:r>
          </w:p>
        </w:tc>
        <w:tc>
          <w:tcPr>
            <w:tcW w:type="dxa" w:w="166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🙂</w:t>
            </w:r>
          </w:p>
        </w:tc>
        <w:tc>
          <w:tcPr>
            <w:tcW w:type="dxa" w:w="166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😐</w:t>
            </w:r>
          </w:p>
        </w:tc>
      </w:tr>
      <w:tr>
        <w:trPr>
          <w:cantSplit/>
        </w:trPr>
        <w:tc>
          <w:tcPr>
            <w:tcW w:type="dxa" w:w="465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say where I'm from.</w:t>
            </w:r>
          </w:p>
        </w:tc>
        <w:tc>
          <w:tcPr>
            <w:tcW w:type="dxa" w:w="16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465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ask </w:t>
            </w:r>
            <w:r>
              <w:rPr>
                <w:b w:val="0"/>
                <w:i/>
                <w:sz w:val="24"/>
              </w:rPr>
              <w:t>Where are you from?</w:t>
            </w:r>
          </w:p>
        </w:tc>
        <w:tc>
          <w:tcPr>
            <w:tcW w:type="dxa" w:w="166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6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6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465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say my age (</w:t>
            </w:r>
            <w:r>
              <w:rPr>
                <w:b w:val="0"/>
                <w:i/>
                <w:sz w:val="24"/>
              </w:rPr>
              <w:t>I'm 35</w:t>
            </w:r>
            <w:r>
              <w:rPr>
                <w:b w:val="0"/>
                <w:i w:val="0"/>
                <w:sz w:val="24"/>
              </w:rPr>
              <w:t>).</w:t>
            </w:r>
          </w:p>
        </w:tc>
        <w:tc>
          <w:tcPr>
            <w:tcW w:type="dxa" w:w="16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465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understand the numbers 0–20.</w:t>
            </w:r>
          </w:p>
        </w:tc>
        <w:tc>
          <w:tcPr>
            <w:tcW w:type="dxa" w:w="166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6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6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Score:</w:t>
      </w:r>
      <w:r>
        <w:rPr>
          <w:b w:val="0"/>
          <w:i w:val="0"/>
          <w:sz w:val="26"/>
        </w:rPr>
        <w:t xml:space="preserve"> A ______ / 5   B ______ / 4   C ______ / 3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Picture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Vocabulary pictures use Twemoji graphics by Twitter, Inc. and other contributors (https://github.com/jdecked/twemoji), licensed under CC BY 4.0 (https://creativecommons.org/licenses/by/4.0/). The graphics were resized and combined, and labels were added. The file-by-file list is in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Other small pictures on the pages (the faces on the Progress Check) are standard emoji characters shown with the computer's emoji font. Listening audio: synthetic voices made with Chatterbox TTS (Resemble AI, MIT License); each file carries an inaudible Perth watermark marking it as AI-generated. The voices are copied from short reference clips made with Kokoro-82M (Apache 2.0); no recordings of real people were used. Course materials: © 2026 the authors, CC BY-NC-SA 4.0.</w:t>
      </w:r>
    </w:p>
    <w:sectPr w:rsidR="00FC693F" w:rsidRPr="0006063C" w:rsidSect="00034616">
      <w:footerReference w:type="default" r:id="rId11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2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2 · TEACHER PLAN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2 · STUDENT WORKBOOK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