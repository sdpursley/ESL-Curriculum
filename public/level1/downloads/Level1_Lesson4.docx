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4 (Week 4): This Is My Family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(Lessons 1–4 built; Lessons 5–13 are coming soon).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audio/L1_L4_listening.mp3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(14 vocabulary pictures, 3 family-tree pages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family. Learners name family members, show a family tree or a photo (</w:t>
            </w:r>
            <w:r>
              <w:rPr>
                <w:b w:val="0"/>
                <w:i/>
                <w:sz w:val="21"/>
              </w:rPr>
              <w:t>Who's this? This is my son. His name is Daniel. He's ten.</w:t>
            </w:r>
            <w:r>
              <w:rPr>
                <w:b w:val="0"/>
                <w:i w:val="0"/>
                <w:sz w:val="21"/>
              </w:rPr>
              <w:t xml:space="preserve">), ask the first </w:t>
            </w:r>
            <w:r>
              <w:rPr>
                <w:b w:val="0"/>
                <w:i/>
                <w:sz w:val="21"/>
              </w:rPr>
              <w:t>do</w:t>
            </w:r>
            <w:r>
              <w:rPr>
                <w:b w:val="0"/>
                <w:i w:val="0"/>
                <w:sz w:val="21"/>
              </w:rPr>
              <w:t xml:space="preserve"> question (</w:t>
            </w:r>
            <w:r>
              <w:rPr>
                <w:b w:val="0"/>
                <w:i/>
                <w:sz w:val="21"/>
              </w:rPr>
              <w:t>Do you have kids? Yes, I do. I have two. / No, I don't.</w:t>
            </w:r>
            <w:r>
              <w:rPr>
                <w:b w:val="0"/>
                <w:i w:val="0"/>
                <w:sz w:val="21"/>
              </w:rPr>
              <w:t xml:space="preserve">), and use </w:t>
            </w:r>
            <w:r>
              <w:rPr>
                <w:b w:val="0"/>
                <w:i/>
                <w:sz w:val="21"/>
              </w:rPr>
              <w:t>'s</w:t>
            </w:r>
            <w:r>
              <w:rPr>
                <w:b w:val="0"/>
                <w:i w:val="0"/>
                <w:sz w:val="21"/>
              </w:rPr>
              <w:t xml:space="preserve"> (</w:t>
            </w:r>
            <w:r>
              <w:rPr>
                <w:b w:val="0"/>
                <w:i/>
                <w:sz w:val="21"/>
              </w:rPr>
              <w:t>Ana's husband</w:t>
            </w:r>
            <w:r>
              <w:rPr>
                <w:b w:val="0"/>
                <w:i w:val="0"/>
                <w:sz w:val="21"/>
              </w:rPr>
              <w:t>). Letters &amp; Numbers: short vowel sounds in family words (</w:t>
            </w:r>
            <w:r>
              <w:rPr>
                <w:b w:val="0"/>
                <w:i/>
                <w:sz w:val="21"/>
              </w:rPr>
              <w:t>dad, mom, son, kids</w:t>
            </w:r>
            <w:r>
              <w:rPr>
                <w:b w:val="0"/>
                <w:i w:val="0"/>
                <w:sz w:val="21"/>
              </w:rPr>
              <w:t xml:space="preserve">), plural </w:t>
            </w:r>
            <w:r>
              <w:rPr>
                <w:b w:val="0"/>
                <w:i/>
                <w:sz w:val="21"/>
              </w:rPr>
              <w:t>-s</w:t>
            </w:r>
            <w:r>
              <w:rPr>
                <w:b w:val="0"/>
                <w:i w:val="0"/>
                <w:sz w:val="21"/>
              </w:rPr>
              <w:t xml:space="preserve"> (</w:t>
            </w:r>
            <w:r>
              <w:rPr>
                <w:b w:val="0"/>
                <w:i/>
                <w:sz w:val="21"/>
              </w:rPr>
              <w:t>brothers, sisters</w:t>
            </w:r>
            <w:r>
              <w:rPr>
                <w:b w:val="0"/>
                <w:i w:val="0"/>
                <w:sz w:val="21"/>
              </w:rPr>
              <w:t xml:space="preserve">), and the sight words </w:t>
            </w:r>
            <w:r>
              <w:rPr>
                <w:b w:val="0"/>
                <w:i/>
                <w:sz w:val="21"/>
              </w:rPr>
              <w:t>this, is, my</w:t>
            </w:r>
            <w:r>
              <w:rPr>
                <w:b w:val="0"/>
                <w:i w:val="0"/>
                <w:sz w:val="21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(family tree + picture-card family),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4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18"/>
        <w:gridCol w:w="2489"/>
        <w:gridCol w:w="4540"/>
      </w:tblGrid>
      <w:tr>
        <w:trPr>
          <w:cantSplit/>
          <w:tblHeader/>
        </w:trPr>
        <w:tc>
          <w:tcPr>
            <w:tcW w:type="dxa" w:w="26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249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5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4 starts it with…</w:t>
            </w:r>
          </w:p>
        </w:tc>
      </w:tr>
      <w:tr>
        <w:trPr>
          <w:cantSplit/>
        </w:trPr>
        <w:tc>
          <w:tcPr>
            <w:tcW w:type="dxa" w:w="26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Family words (</w:t>
            </w:r>
            <w:r>
              <w:rPr>
                <w:b w:val="0"/>
                <w:i/>
                <w:sz w:val="19"/>
              </w:rPr>
              <w:t>brother, sister, kids, married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4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(introductions) and later lessons</w:t>
            </w:r>
          </w:p>
        </w:tc>
        <w:tc>
          <w:tcPr>
            <w:tcW w:type="dxa" w:w="45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The New Words page, the family tree, Talk Time</w:t>
            </w:r>
          </w:p>
        </w:tc>
      </w:tr>
      <w:tr>
        <w:trPr>
          <w:cantSplit/>
        </w:trPr>
        <w:tc>
          <w:tcPr>
            <w:tcW w:type="dxa" w:w="26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 have…? Yes, I do. / No, I don't.</w:t>
            </w:r>
          </w:p>
        </w:tc>
        <w:tc>
          <w:tcPr>
            <w:tcW w:type="dxa" w:w="24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Lesson 1 (review of </w:t>
            </w:r>
            <w:r>
              <w:rPr>
                <w:b w:val="0"/>
                <w:i/>
                <w:sz w:val="19"/>
              </w:rPr>
              <w:t>do</w:t>
            </w:r>
            <w:r>
              <w:rPr>
                <w:b w:val="0"/>
                <w:i w:val="0"/>
                <w:sz w:val="19"/>
              </w:rPr>
              <w:t xml:space="preserve"> questions), Lesson 2</w:t>
            </w:r>
          </w:p>
        </w:tc>
        <w:tc>
          <w:tcPr>
            <w:tcW w:type="dxa" w:w="45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 have kids? Do you have brothers or sisters?</w:t>
            </w:r>
            <w:r>
              <w:rPr>
                <w:b w:val="0"/>
                <w:i w:val="0"/>
                <w:sz w:val="19"/>
              </w:rPr>
              <w:t xml:space="preserve"> (Grammar Box 2). Lesson 5 adds </w:t>
            </w:r>
            <w:r>
              <w:rPr>
                <w:b w:val="0"/>
                <w:i/>
                <w:sz w:val="19"/>
              </w:rPr>
              <w:t>Do you work…?</w:t>
            </w:r>
          </w:p>
        </w:tc>
      </w:tr>
      <w:tr>
        <w:trPr>
          <w:cantSplit/>
        </w:trPr>
        <w:tc>
          <w:tcPr>
            <w:tcW w:type="dxa" w:w="26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his / her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 w:val="0"/>
                <w:i/>
                <w:sz w:val="19"/>
              </w:rPr>
              <w:t>'s</w:t>
            </w:r>
          </w:p>
        </w:tc>
        <w:tc>
          <w:tcPr>
            <w:tcW w:type="dxa" w:w="24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2 (</w:t>
            </w:r>
            <w:r>
              <w:rPr>
                <w:b w:val="0"/>
                <w:i/>
                <w:sz w:val="19"/>
              </w:rPr>
              <w:t>his routine, her job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5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This is my son. His name is Daniel.</w:t>
            </w:r>
            <w:r>
              <w:rPr>
                <w:b w:val="0"/>
                <w:i w:val="0"/>
                <w:sz w:val="19"/>
              </w:rPr>
              <w:t xml:space="preserve"> • </w:t>
            </w:r>
            <w:r>
              <w:rPr>
                <w:b w:val="0"/>
                <w:i/>
                <w:sz w:val="19"/>
              </w:rPr>
              <w:t>Ana's husband</w:t>
            </w:r>
            <w:r>
              <w:rPr>
                <w:b w:val="0"/>
                <w:i w:val="0"/>
                <w:sz w:val="19"/>
              </w:rPr>
              <w:t xml:space="preserve"> (Grammar Boxes 1 and 3)</w:t>
            </w:r>
          </w:p>
        </w:tc>
      </w:tr>
      <w:tr>
        <w:trPr>
          <w:cantSplit/>
        </w:trPr>
        <w:tc>
          <w:tcPr>
            <w:tcW w:type="dxa" w:w="26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be</w:t>
            </w:r>
            <w:r>
              <w:rPr>
                <w:b w:val="0"/>
                <w:i w:val="0"/>
                <w:sz w:val="19"/>
              </w:rPr>
              <w:t xml:space="preserve"> short answers, age with </w:t>
            </w:r>
            <w:r>
              <w:rPr>
                <w:b w:val="0"/>
                <w:i/>
                <w:sz w:val="19"/>
              </w:rPr>
              <w:t>be</w:t>
            </w:r>
          </w:p>
        </w:tc>
        <w:tc>
          <w:tcPr>
            <w:tcW w:type="dxa" w:w="24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(review)</w:t>
            </w:r>
          </w:p>
        </w:tc>
        <w:tc>
          <w:tcPr>
            <w:tcW w:type="dxa" w:w="45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Is she your daughter? Yes, she is.</w:t>
            </w:r>
            <w:r>
              <w:rPr>
                <w:b w:val="0"/>
                <w:i w:val="0"/>
                <w:sz w:val="19"/>
              </w:rPr>
              <w:t xml:space="preserve"> • </w:t>
            </w:r>
            <w:r>
              <w:rPr>
                <w:b w:val="0"/>
                <w:i/>
                <w:sz w:val="19"/>
              </w:rPr>
              <w:t>She's six.</w:t>
            </w:r>
            <w:r>
              <w:rPr>
                <w:b w:val="0"/>
                <w:i w:val="0"/>
                <w:sz w:val="19"/>
              </w:rPr>
              <w:t xml:space="preserve"> (listening, Box 1)</w:t>
            </w:r>
          </w:p>
        </w:tc>
      </w:tr>
      <w:tr>
        <w:trPr>
          <w:cantSplit/>
        </w:trPr>
        <w:tc>
          <w:tcPr>
            <w:tcW w:type="dxa" w:w="26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Are you married? Yes, I am.</w:t>
            </w:r>
          </w:p>
        </w:tc>
        <w:tc>
          <w:tcPr>
            <w:tcW w:type="dxa" w:w="249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</w:t>
            </w:r>
          </w:p>
        </w:tc>
        <w:tc>
          <w:tcPr>
            <w:tcW w:type="dxa" w:w="45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Optional: one Q&amp;A line on the Grammar page (never required)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4 (Week 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This Is My Family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Family can be a sensitive topic.</w:t>
            </w:r>
            <w:r>
              <w:rPr>
                <w:b w:val="0"/>
                <w:i w:val="0"/>
                <w:sz w:val="22"/>
              </w:rPr>
              <w:t xml:space="preserve"> Some learners have family far away, have lost family members, or don't want to talk about their family. </w:t>
            </w:r>
            <w:r>
              <w:rPr>
                <w:b/>
                <w:i w:val="0"/>
                <w:sz w:val="22"/>
              </w:rPr>
              <w:t>Every activity works with the picture-card family (Ana's family)</w:t>
            </w:r>
            <w:r>
              <w:rPr>
                <w:b w:val="0"/>
                <w:i w:val="0"/>
                <w:sz w:val="22"/>
              </w:rPr>
              <w:t xml:space="preserve">, and you say this at the start: "You can talk about your family </w:t>
            </w:r>
            <w:r>
              <w:rPr>
                <w:b/>
                <w:i w:val="0"/>
                <w:sz w:val="22"/>
              </w:rPr>
              <w:t>or</w:t>
            </w:r>
            <w:r>
              <w:rPr>
                <w:b w:val="0"/>
                <w:i w:val="0"/>
                <w:sz w:val="22"/>
              </w:rPr>
              <w:t xml:space="preserve"> Ana's family." </w:t>
            </w:r>
            <w:r>
              <w:rPr>
                <w:b w:val="0"/>
                <w:i/>
                <w:sz w:val="22"/>
              </w:rPr>
              <w:t>Married / single</w:t>
            </w:r>
            <w:r>
              <w:rPr>
                <w:b w:val="0"/>
                <w:i w:val="0"/>
                <w:sz w:val="22"/>
              </w:rPr>
              <w:t xml:space="preserve"> is </w:t>
            </w:r>
            <w:r>
              <w:rPr>
                <w:b/>
                <w:i w:val="0"/>
                <w:sz w:val="22"/>
              </w:rPr>
              <w:t>optional</w:t>
            </w:r>
            <w:r>
              <w:rPr>
                <w:b w:val="0"/>
                <w:i w:val="0"/>
                <w:sz w:val="22"/>
              </w:rPr>
              <w:t>: never ask a learner directly if they are married.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4 (Week 4): This Is My Family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family members (</w:t>
            </w:r>
            <w:r>
              <w:rPr>
                <w:b w:val="0"/>
                <w:i/>
                <w:sz w:val="23"/>
              </w:rPr>
              <w:t>mother, father, son, daughter, brother, sister…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This is my brother. His name is Luis. He's 25.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Who's this?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How old is he / she?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Do you have kids? Yes, I do. I have two. / No, I don't.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</w:t>
            </w:r>
            <w:r>
              <w:rPr>
                <w:b w:val="0"/>
                <w:i/>
                <w:sz w:val="23"/>
              </w:rPr>
              <w:t>'s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Ana's husband, Carlos's son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hear and say short vowels (</w:t>
            </w:r>
            <w:r>
              <w:rPr>
                <w:b w:val="0"/>
                <w:i/>
                <w:sz w:val="23"/>
              </w:rPr>
              <w:t>dad, mom, son, kids</w:t>
            </w:r>
            <w:r>
              <w:rPr>
                <w:b w:val="0"/>
                <w:i w:val="0"/>
                <w:sz w:val="23"/>
              </w:rPr>
              <w:t xml:space="preserve">) and write plural </w:t>
            </w:r>
            <w:r>
              <w:rPr>
                <w:b w:val="0"/>
                <w:i/>
                <w:sz w:val="23"/>
              </w:rPr>
              <w:t>-s</w:t>
            </w:r>
            <w:r>
              <w:rPr>
                <w:b w:val="0"/>
                <w:i w:val="0"/>
                <w:sz w:val="23"/>
              </w:rPr>
              <w:t xml:space="preserve">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4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optional:</w:t>
            </w:r>
            <w:r>
              <w:rPr>
                <w:b w:val="0"/>
                <w:i w:val="0"/>
                <w:sz w:val="23"/>
              </w:rPr>
              <w:t xml:space="preserve"> one photo of your own family (or of a family from a magazine). Learners </w:t>
            </w:r>
            <w:r>
              <w:rPr>
                <w:b/>
                <w:i w:val="0"/>
                <w:sz w:val="23"/>
              </w:rPr>
              <w:t>may</w:t>
            </w:r>
            <w:r>
              <w:rPr>
                <w:b w:val="0"/>
                <w:i w:val="0"/>
                <w:sz w:val="23"/>
              </w:rPr>
              <w:t xml:space="preserve"> show a photo on their phone, but never ask them to.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big family tree drawn on the board (copy the blank tree on the Talk Time page)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L1_L4_listening.mp3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mother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father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parents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husband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wife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daughter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children (kids) • baby • grandmother • grandfather • family • brother • sister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1–3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What's your / his / her phone number? It's…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How old is he? He's 12.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Is she from Mexico? Yes, she is.</w:t>
            </w:r>
            <w:r>
              <w:rPr>
                <w:b w:val="0"/>
                <w:i w:val="0"/>
                <w:sz w:val="23"/>
              </w:rPr>
              <w:t xml:space="preserve"> • numbers 0–100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188"/>
        <w:gridCol w:w="792"/>
        <w:gridCol w:w="1850"/>
        <w:gridCol w:w="2161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1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85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1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3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2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1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1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(audio): Carlos shows Kim his family photos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8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1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Who's this? Do you have kids? 's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8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1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850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6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1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My family tree</w:t>
            </w:r>
            <w:r>
              <w:rPr>
                <w:b w:val="0"/>
                <w:i w:val="0"/>
                <w:sz w:val="21"/>
              </w:rPr>
              <w:t xml:space="preserve"> (own family or picture-card family)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of 3 / groups of 3 (or 2 pairs)</w:t>
            </w:r>
          </w:p>
        </w:tc>
        <w:tc>
          <w:tcPr>
            <w:tcW w:type="dxa" w:w="2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Each person says 2 sentences,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1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8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1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short vowels, plural </w:t>
            </w:r>
            <w:r>
              <w:rPr>
                <w:b w:val="0"/>
                <w:i/>
                <w:sz w:val="21"/>
              </w:rPr>
              <w:t>-s</w:t>
            </w:r>
            <w:r>
              <w:rPr>
                <w:b w:val="0"/>
                <w:i w:val="0"/>
                <w:sz w:val="21"/>
              </w:rPr>
              <w:t xml:space="preserve">, </w:t>
            </w:r>
            <w:r>
              <w:rPr>
                <w:b w:val="0"/>
                <w:i/>
                <w:sz w:val="21"/>
              </w:rPr>
              <w:t>this / is / my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188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85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6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5 at 6:00, while people arrive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the questions in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or group right away. With 7–8 learners, Talk Time groups can be 2 groups of 3 + 1 pair, or 2 groups of 4.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What's your phone number? What's your address? What's his / her name?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"What's your phone number?" → "555-0163." "Can you repeat, please?" Then point to another learner: "What's 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name?" → "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name is Rosa."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Practice numbers (555-01__) are fine. Then they ask about a classmate (</w:t>
            </w:r>
            <w:r>
              <w:rPr>
                <w:b w:val="0"/>
                <w:i/>
                <w:sz w:val="23"/>
              </w:rPr>
              <w:t>What's his name? Where is she from?</w:t>
            </w:r>
            <w:r>
              <w:rPr>
                <w:b w:val="0"/>
                <w:i w:val="0"/>
                <w:sz w:val="23"/>
              </w:rPr>
              <w:t>).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3 homework. Walk around and look at item 2 (</w:t>
            </w:r>
            <w:r>
              <w:rPr>
                <w:b w:val="0"/>
                <w:i/>
                <w:sz w:val="23"/>
              </w:rPr>
              <w:t>my / his / her / our / their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1–3 Progress Checks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first:</w:t>
            </w:r>
            <w:r>
              <w:rPr>
                <w:b w:val="0"/>
                <w:i w:val="0"/>
                <w:sz w:val="23"/>
              </w:rPr>
              <w:t xml:space="preserve"> "Today: </w:t>
            </w:r>
            <w:r>
              <w:rPr>
                <w:b/>
                <w:i w:val="0"/>
                <w:sz w:val="23"/>
              </w:rPr>
              <w:t>family</w:t>
            </w:r>
            <w:r>
              <w:rPr>
                <w:b w:val="0"/>
                <w:i w:val="0"/>
                <w:sz w:val="23"/>
              </w:rPr>
              <w:t xml:space="preserve">. You can talk about </w:t>
            </w:r>
            <w:r>
              <w:rPr>
                <w:b/>
                <w:i w:val="0"/>
                <w:sz w:val="23"/>
              </w:rPr>
              <w:t>your</w:t>
            </w:r>
            <w:r>
              <w:rPr>
                <w:b w:val="0"/>
                <w:i w:val="0"/>
                <w:sz w:val="23"/>
              </w:rPr>
              <w:t xml:space="preserve"> family </w:t>
            </w:r>
            <w:r>
              <w:rPr>
                <w:b/>
                <w:i w:val="0"/>
                <w:sz w:val="23"/>
              </w:rPr>
              <w:t>or</w:t>
            </w:r>
            <w:r>
              <w:rPr>
                <w:b w:val="0"/>
                <w:i w:val="0"/>
                <w:sz w:val="23"/>
              </w:rPr>
              <w:t xml:space="preserve"> Ana's family." Point to the picture-card family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draw a simple family tree on the board (stick figures are fine), or show one photo of a family. Point and say: "This is the </w:t>
            </w:r>
            <w:r>
              <w:rPr>
                <w:b/>
                <w:i w:val="0"/>
                <w:sz w:val="23"/>
              </w:rPr>
              <w:t>mother</w:t>
            </w:r>
            <w:r>
              <w:rPr>
                <w:b w:val="0"/>
                <w:i w:val="0"/>
                <w:sz w:val="23"/>
              </w:rPr>
              <w:t xml:space="preserve">. This is the </w:t>
            </w:r>
            <w:r>
              <w:rPr>
                <w:b/>
                <w:i w:val="0"/>
                <w:sz w:val="23"/>
              </w:rPr>
              <w:t>father</w:t>
            </w:r>
            <w:r>
              <w:rPr>
                <w:b w:val="0"/>
                <w:i w:val="0"/>
                <w:sz w:val="23"/>
              </w:rPr>
              <w:t xml:space="preserve">. They are the </w:t>
            </w:r>
            <w:r>
              <w:rPr>
                <w:b/>
                <w:i w:val="0"/>
                <w:sz w:val="23"/>
              </w:rPr>
              <w:t>parents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The person with the </w:t>
            </w:r>
            <w:r>
              <w:rPr>
                <w:b/>
                <w:i w:val="0"/>
                <w:sz w:val="23"/>
              </w:rPr>
              <w:t>blue circle</w:t>
            </w:r>
            <w:r>
              <w:rPr>
                <w:b w:val="0"/>
                <w:i w:val="0"/>
                <w:sz w:val="23"/>
              </w:rPr>
              <w:t xml:space="preserve"> is the word. For </w:t>
            </w:r>
            <w:r>
              <w:rPr>
                <w:b w:val="0"/>
                <w:i/>
                <w:sz w:val="23"/>
              </w:rPr>
              <w:t>husband / wife</w:t>
            </w:r>
            <w:r>
              <w:rPr>
                <w:b w:val="0"/>
                <w:i w:val="0"/>
                <w:sz w:val="23"/>
              </w:rPr>
              <w:t>, point to the ring.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/>
                <w:sz w:val="23"/>
              </w:rPr>
              <w:t>kids</w:t>
            </w:r>
            <w:r>
              <w:rPr>
                <w:b/>
                <w:i w:val="0"/>
                <w:sz w:val="23"/>
              </w:rPr>
              <w:t xml:space="preserve"> = </w:t>
            </w:r>
            <w:r>
              <w:rPr>
                <w:b/>
                <w:i/>
                <w:sz w:val="23"/>
              </w:rPr>
              <w:t>children</w:t>
            </w:r>
            <w:r>
              <w:rPr>
                <w:b/>
                <w:i w:val="0"/>
                <w:sz w:val="23"/>
              </w:rPr>
              <w:t>:</w:t>
            </w:r>
            <w:r>
              <w:rPr>
                <w:b w:val="0"/>
                <w:i w:val="0"/>
                <w:sz w:val="23"/>
              </w:rPr>
              <w:t xml:space="preserve"> write </w:t>
            </w:r>
            <w:r>
              <w:rPr>
                <w:b/>
                <w:i w:val="0"/>
                <w:sz w:val="23"/>
              </w:rPr>
              <w:t>kids = children</w:t>
            </w:r>
            <w:r>
              <w:rPr>
                <w:b w:val="0"/>
                <w:i w:val="0"/>
                <w:sz w:val="23"/>
              </w:rPr>
              <w:t xml:space="preserve"> on the board. "Kids" is everyday English. Also write </w:t>
            </w:r>
            <w:r>
              <w:rPr>
                <w:b/>
                <w:i w:val="0"/>
                <w:sz w:val="23"/>
              </w:rPr>
              <w:t>1 child → 2 children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switch. Then A says a word, B points.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"This is Carlos. This is Kim. Carlos has </w:t>
            </w:r>
            <w:r>
              <w:rPr>
                <w:b/>
                <w:i w:val="0"/>
                <w:sz w:val="23"/>
              </w:rPr>
              <w:t>photos of his family</w:t>
            </w:r>
            <w:r>
              <w:rPr>
                <w:b w:val="0"/>
                <w:i w:val="0"/>
                <w:sz w:val="23"/>
              </w:rPr>
              <w:t xml:space="preserve"> on his phone." Hold up your phone and pretend to show photos: "This is my wife… This is my son…"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A:</w:t>
            </w:r>
            <w:r>
              <w:rPr>
                <w:b w:val="0"/>
                <w:i w:val="0"/>
                <w:sz w:val="23"/>
              </w:rPr>
              <w:t xml:space="preserve"> learners </w:t>
            </w:r>
            <w:r>
              <w:rPr>
                <w:b/>
                <w:i w:val="0"/>
                <w:sz w:val="23"/>
              </w:rPr>
              <w:t>point</w:t>
            </w:r>
            <w:r>
              <w:rPr>
                <w:b w:val="0"/>
                <w:i w:val="0"/>
                <w:sz w:val="23"/>
              </w:rPr>
              <w:t xml:space="preserve"> to each person they hear, then write 1, 2, 3, 4 under the pictures in the order they hear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B:</w:t>
            </w:r>
            <w:r>
              <w:rPr>
                <w:b w:val="0"/>
                <w:i w:val="0"/>
                <w:sz w:val="23"/>
              </w:rPr>
              <w:t xml:space="preserve"> learners write the names on Carlos's family tree (the names are in the box).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3 → Task C:</w:t>
            </w:r>
            <w:r>
              <w:rPr>
                <w:b w:val="0"/>
                <w:i w:val="0"/>
                <w:sz w:val="23"/>
              </w:rPr>
              <w:t xml:space="preserve"> learners write the numbers (how many children, ages).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write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point to the picture-card family. "Who's this?" → "This is my mother. 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 xml:space="preserve"> name is Lucia." A man → </w:t>
            </w:r>
            <w:r>
              <w:rPr>
                <w:b/>
                <w:i w:val="0"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 xml:space="preserve">. A woman → </w:t>
            </w:r>
            <w:r>
              <w:rPr>
                <w:b/>
                <w:i w:val="0"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>. (The same as Lesson 3.)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 (the key point):</w:t>
            </w:r>
            <w:r>
              <w:rPr>
                <w:b w:val="0"/>
                <w:i w:val="0"/>
                <w:sz w:val="23"/>
              </w:rPr>
              <w:t xml:space="preserve"> "Do you have kids?" Nod: "Yes, I </w:t>
            </w:r>
            <w:r>
              <w:rPr>
                <w:b/>
                <w:i w:val="0"/>
                <w:sz w:val="23"/>
              </w:rPr>
              <w:t>do</w:t>
            </w:r>
            <w:r>
              <w:rPr>
                <w:b w:val="0"/>
                <w:i w:val="0"/>
                <w:sz w:val="23"/>
              </w:rPr>
              <w:t xml:space="preserve">." Shake your head: "No, I </w:t>
            </w:r>
            <w:r>
              <w:rPr>
                <w:b/>
                <w:i w:val="0"/>
                <w:sz w:val="23"/>
              </w:rPr>
              <w:t>don't</w:t>
            </w:r>
            <w:r>
              <w:rPr>
                <w:b w:val="0"/>
                <w:i w:val="0"/>
                <w:sz w:val="23"/>
              </w:rPr>
              <w:t xml:space="preserve">." Write on the board: </w:t>
            </w:r>
            <w:r>
              <w:rPr>
                <w:b/>
                <w:i w:val="0"/>
                <w:sz w:val="23"/>
              </w:rPr>
              <w:t>Yes, I do.</w:t>
            </w:r>
            <w:r>
              <w:rPr>
                <w:b w:val="0"/>
                <w:i w:val="0"/>
                <w:sz w:val="23"/>
              </w:rPr>
              <w:t xml:space="preserve"> ✓ / </w:t>
            </w:r>
            <w:r>
              <w:rPr>
                <w:b/>
                <w:i w:val="0"/>
                <w:sz w:val="23"/>
              </w:rPr>
              <w:t>Yes, I have.</w:t>
            </w:r>
            <w:r>
              <w:rPr>
                <w:b w:val="0"/>
                <w:i w:val="0"/>
                <w:sz w:val="23"/>
              </w:rPr>
              <w:t xml:space="preserve"> ✗. Then add the number: "Yes, I do. I have two."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hold up a learner's pen: "This is </w:t>
            </w:r>
            <w:r>
              <w:rPr>
                <w:b/>
                <w:i w:val="0"/>
                <w:sz w:val="23"/>
              </w:rPr>
              <w:t>Maria's</w:t>
            </w:r>
            <w:r>
              <w:rPr>
                <w:b w:val="0"/>
                <w:i w:val="0"/>
                <w:sz w:val="23"/>
              </w:rPr>
              <w:t xml:space="preserve"> pen." Then: "Ana's husband" = the husband of Ana. Say </w:t>
            </w:r>
            <w:r>
              <w:rPr>
                <w:b w:val="0"/>
                <w:i/>
                <w:sz w:val="23"/>
              </w:rPr>
              <w:t>Carlos's</w:t>
            </w:r>
            <w:r>
              <w:rPr>
                <w:b w:val="0"/>
                <w:i w:val="0"/>
                <w:sz w:val="23"/>
              </w:rPr>
              <w:t xml:space="preserve"> = "CAR-los-iz".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one son → two son</w:t>
            </w:r>
            <w:r>
              <w:rPr>
                <w:b/>
                <w:i w:val="0"/>
                <w:sz w:val="23"/>
              </w:rPr>
              <w:t>s</w:t>
            </w:r>
            <w:r>
              <w:rPr>
                <w:b w:val="0"/>
                <w:i w:val="0"/>
                <w:sz w:val="23"/>
              </w:rPr>
              <w:t xml:space="preserve">. Clap on the </w:t>
            </w:r>
            <w:r>
              <w:rPr>
                <w:b w:val="0"/>
                <w:i/>
                <w:sz w:val="23"/>
              </w:rPr>
              <w:t>-s</w:t>
            </w:r>
            <w:r>
              <w:rPr>
                <w:b w:val="0"/>
                <w:i w:val="0"/>
                <w:sz w:val="23"/>
              </w:rPr>
              <w:t xml:space="preserve">. Point to </w:t>
            </w:r>
            <w:r>
              <w:rPr>
                <w:b/>
                <w:i w:val="0"/>
                <w:sz w:val="23"/>
              </w:rPr>
              <w:t>children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/>
                <w:i w:val="0"/>
                <w:sz w:val="23"/>
              </w:rPr>
              <w:t>babies</w:t>
            </w:r>
            <w:r>
              <w:rPr>
                <w:b w:val="0"/>
                <w:i w:val="0"/>
                <w:sz w:val="23"/>
              </w:rPr>
              <w:t>: these are different.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"Do you have kids?" (Yes, I do. / No, I don't.) • point to a boy in a picture: "___ name is Daniel." (</w:t>
            </w:r>
            <w:r>
              <w:rPr>
                <w:b w:val="0"/>
                <w:i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>) • "Ana has a husband. He's ___ husband." (</w:t>
            </w:r>
            <w:r>
              <w:rPr>
                <w:b w:val="0"/>
                <w:i/>
                <w:sz w:val="23"/>
              </w:rPr>
              <w:t>Ana's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from the left side about the picture-card family (</w:t>
            </w:r>
            <w:r>
              <w:rPr>
                <w:b w:val="0"/>
                <w:i/>
                <w:sz w:val="23"/>
              </w:rPr>
              <w:t>Who's this? How old is he?</w:t>
            </w:r>
            <w:r>
              <w:rPr>
                <w:b w:val="0"/>
                <w:i w:val="0"/>
                <w:sz w:val="23"/>
              </w:rPr>
              <w:t>); B answers from the right side.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This is my ___. His / Her name is ___. He's / She's ___.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/>
                <w:i w:val="0"/>
                <w:sz w:val="23"/>
              </w:rPr>
              <w:t>Who's this? How old is he / she? Do you have kids?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Draw the blank family tree on the board.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My Family Tree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groups of 3. 15 learners: 5 groups. 7–8 learners: 2 groups of 3 + 1 pair (or 2 groups of 4).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again:</w:t>
            </w:r>
            <w:r>
              <w:rPr>
                <w:b w:val="0"/>
                <w:i w:val="0"/>
                <w:sz w:val="23"/>
              </w:rPr>
              <w:t xml:space="preserve"> "Your family </w:t>
            </w:r>
            <w:r>
              <w:rPr>
                <w:b/>
                <w:i w:val="0"/>
                <w:sz w:val="23"/>
              </w:rPr>
              <w:t>or</w:t>
            </w:r>
            <w:r>
              <w:rPr>
                <w:b w:val="0"/>
                <w:i w:val="0"/>
                <w:sz w:val="23"/>
              </w:rPr>
              <w:t xml:space="preserve"> Ana's family. You choose." Don't ask who chooses what.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(2 min):</w:t>
            </w:r>
            <w:r>
              <w:rPr>
                <w:b w:val="0"/>
                <w:i w:val="0"/>
                <w:sz w:val="23"/>
              </w:rPr>
              <w:t xml:space="preserve"> fill in the board tree with your family or an invented family. Say 3 sentences: "This is my sister. Her name is Laura. She's 30." Then a learner asks you one question: "How old is he?"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(3 min):</w:t>
            </w:r>
            <w:r>
              <w:rPr>
                <w:b w:val="0"/>
                <w:i w:val="0"/>
                <w:sz w:val="23"/>
              </w:rPr>
              <w:t xml:space="preserve"> each learner fills in the blank tree with names (and ages if they want), </w:t>
            </w:r>
            <w:r>
              <w:rPr>
                <w:b/>
                <w:i w:val="0"/>
                <w:sz w:val="23"/>
              </w:rPr>
              <w:t>or</w:t>
            </w:r>
            <w:r>
              <w:rPr>
                <w:b w:val="0"/>
                <w:i w:val="0"/>
                <w:sz w:val="23"/>
              </w:rPr>
              <w:t xml:space="preserve"> uses the picture-card family page. Learners who can't write yet can draw faces or point to the pictures.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(5 min):</w:t>
            </w:r>
            <w:r>
              <w:rPr>
                <w:b w:val="0"/>
                <w:i w:val="0"/>
                <w:sz w:val="23"/>
              </w:rPr>
              <w:t xml:space="preserve"> in the group, each person shows the tree and says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. The others ask </w:t>
            </w:r>
            <w:r>
              <w:rPr>
                <w:b/>
                <w:i w:val="0"/>
                <w:sz w:val="23"/>
              </w:rPr>
              <w:t>one question</w:t>
            </w:r>
            <w:r>
              <w:rPr>
                <w:b w:val="0"/>
                <w:i w:val="0"/>
                <w:sz w:val="23"/>
              </w:rPr>
              <w:t xml:space="preserve"> each (</w:t>
            </w:r>
            <w:r>
              <w:rPr>
                <w:b w:val="0"/>
                <w:i/>
                <w:sz w:val="23"/>
              </w:rPr>
              <w:t>Who's this? How old is he? Do you have kids?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Fast groups:</w:t>
            </w:r>
            <w:r>
              <w:rPr>
                <w:b w:val="0"/>
                <w:i w:val="0"/>
                <w:sz w:val="23"/>
              </w:rPr>
              <w:t xml:space="preserve"> they say one sentence about a partner's family with </w:t>
            </w:r>
            <w:r>
              <w:rPr>
                <w:b w:val="0"/>
                <w:i/>
                <w:sz w:val="23"/>
              </w:rPr>
              <w:t>'s</w:t>
            </w:r>
            <w:r>
              <w:rPr>
                <w:b w:val="0"/>
                <w:i w:val="0"/>
                <w:sz w:val="23"/>
              </w:rPr>
              <w:t>: "</w:t>
            </w:r>
            <w:r>
              <w:rPr>
                <w:b/>
                <w:i w:val="0"/>
                <w:sz w:val="23"/>
              </w:rPr>
              <w:t>Rosa's</w:t>
            </w:r>
            <w:r>
              <w:rPr>
                <w:b w:val="0"/>
                <w:i w:val="0"/>
                <w:sz w:val="23"/>
              </w:rPr>
              <w:t xml:space="preserve"> son is 12."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each person says 2 sentences, and skip the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one sentence about a family member (or a person in Ana's family): "This is my son. His name is…"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Yes, I do.</w:t>
            </w:r>
            <w:r>
              <w:rPr>
                <w:b w:val="0"/>
                <w:i w:val="0"/>
                <w:sz w:val="23"/>
              </w:rPr>
              <w:t xml:space="preserve"> / </w:t>
            </w:r>
            <w:r>
              <w:rPr>
                <w:b w:val="0"/>
                <w:i/>
                <w:sz w:val="23"/>
              </w:rPr>
              <w:t>No, I don't.</w:t>
            </w:r>
            <w:r>
              <w:rPr>
                <w:b w:val="0"/>
                <w:i w:val="0"/>
                <w:sz w:val="23"/>
              </w:rPr>
              <w:t xml:space="preserve"> for "Do you have kids?". Copying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 (the first sentence). Point to each instruction so learners know what to do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Short Vowels, Plural -s, This / Is / My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(1 min):</w:t>
            </w:r>
            <w:r>
              <w:rPr>
                <w:b w:val="0"/>
                <w:i w:val="0"/>
                <w:sz w:val="23"/>
              </w:rPr>
              <w:t xml:space="preserve"> point to the 4 columns in Task A: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dad</w:t>
            </w:r>
            <w:r>
              <w:rPr>
                <w:b w:val="0"/>
                <w:i w:val="0"/>
                <w:sz w:val="23"/>
              </w:rPr>
              <w:t xml:space="preserve">), </w:t>
            </w:r>
            <w:r>
              <w:rPr>
                <w:b/>
                <w:i w:val="0"/>
                <w:sz w:val="23"/>
              </w:rPr>
              <w:t>o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mom</w:t>
            </w:r>
            <w:r>
              <w:rPr>
                <w:b w:val="0"/>
                <w:i w:val="0"/>
                <w:sz w:val="23"/>
              </w:rPr>
              <w:t xml:space="preserve">), </w:t>
            </w:r>
            <w:r>
              <w:rPr>
                <w:b/>
                <w:i w:val="0"/>
                <w:sz w:val="23"/>
              </w:rPr>
              <w:t>u sound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son</w:t>
            </w:r>
            <w:r>
              <w:rPr>
                <w:b w:val="0"/>
                <w:i w:val="0"/>
                <w:sz w:val="23"/>
              </w:rPr>
              <w:t xml:space="preserve">), </w:t>
            </w:r>
            <w:r>
              <w:rPr>
                <w:b/>
                <w:i w:val="0"/>
                <w:sz w:val="23"/>
              </w:rPr>
              <w:t>i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kids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 (3 min):</w:t>
            </w:r>
            <w:r>
              <w:rPr>
                <w:b w:val="0"/>
                <w:i w:val="0"/>
                <w:sz w:val="23"/>
              </w:rPr>
              <w:t xml:space="preserve"> say each column, top to bottom. Learners repeat. The vowels are </w:t>
            </w:r>
            <w:r>
              <w:rPr>
                <w:b/>
                <w:i w:val="0"/>
                <w:sz w:val="23"/>
              </w:rPr>
              <w:t>short</w:t>
            </w:r>
            <w:r>
              <w:rPr>
                <w:b w:val="0"/>
                <w:i w:val="0"/>
                <w:sz w:val="23"/>
              </w:rPr>
              <w:t xml:space="preserve">: say them quickly. Point out: </w:t>
            </w:r>
            <w:r>
              <w:rPr>
                <w:b w:val="0"/>
                <w:i/>
                <w:sz w:val="23"/>
              </w:rPr>
              <w:t>son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mother</w:t>
            </w:r>
            <w:r>
              <w:rPr>
                <w:b w:val="0"/>
                <w:i w:val="0"/>
                <w:sz w:val="23"/>
              </w:rPr>
              <w:t xml:space="preserve"> are spelled with </w:t>
            </w:r>
            <w:r>
              <w:rPr>
                <w:b/>
                <w:i w:val="0"/>
                <w:sz w:val="23"/>
              </w:rPr>
              <w:t>o</w:t>
            </w:r>
            <w:r>
              <w:rPr>
                <w:b w:val="0"/>
                <w:i w:val="0"/>
                <w:sz w:val="23"/>
              </w:rPr>
              <w:t xml:space="preserve">, but sound like </w:t>
            </w:r>
            <w:r>
              <w:rPr>
                <w:b w:val="0"/>
                <w:i/>
                <w:sz w:val="23"/>
              </w:rPr>
              <w:t>u</w:t>
            </w:r>
            <w:r>
              <w:rPr>
                <w:b w:val="0"/>
                <w:i w:val="0"/>
                <w:sz w:val="23"/>
              </w:rPr>
              <w:t xml:space="preserve"> in </w:t>
            </w:r>
            <w:r>
              <w:rPr>
                <w:b w:val="0"/>
                <w:i/>
                <w:sz w:val="23"/>
              </w:rPr>
              <w:t>but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Quick check (1 min):</w:t>
            </w:r>
            <w:r>
              <w:rPr>
                <w:b w:val="0"/>
                <w:i w:val="0"/>
                <w:sz w:val="23"/>
              </w:rPr>
              <w:t xml:space="preserve"> say </w:t>
            </w:r>
            <w:r>
              <w:rPr>
                <w:b w:val="0"/>
                <w:i/>
                <w:sz w:val="23"/>
              </w:rPr>
              <w:t>dad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kids</w:t>
            </w:r>
            <w:r>
              <w:rPr>
                <w:b w:val="0"/>
                <w:i w:val="0"/>
                <w:sz w:val="23"/>
              </w:rPr>
              <w:t>… Learners point to the column.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it (4 min):</w:t>
            </w:r>
            <w:r>
              <w:rPr>
                <w:b w:val="0"/>
                <w:i w:val="0"/>
                <w:sz w:val="23"/>
              </w:rPr>
              <w:t xml:space="preserve"> Task B: say the 5 words in the answer key, 2 times each. Learners circle. Task C: one → two: learners add </w:t>
            </w:r>
            <w:r>
              <w:rPr>
                <w:b/>
                <w:i w:val="0"/>
                <w:sz w:val="23"/>
              </w:rPr>
              <w:t>-s</w:t>
            </w:r>
            <w:r>
              <w:rPr>
                <w:b w:val="0"/>
                <w:i w:val="0"/>
                <w:sz w:val="23"/>
              </w:rPr>
              <w:t xml:space="preserve">. Show </w:t>
            </w:r>
            <w:r>
              <w:rPr>
                <w:b w:val="0"/>
                <w:i/>
                <w:sz w:val="23"/>
              </w:rPr>
              <w:t>child → children</w:t>
            </w:r>
            <w:r>
              <w:rPr>
                <w:b w:val="0"/>
                <w:i w:val="0"/>
                <w:sz w:val="23"/>
              </w:rPr>
              <w:t xml:space="preserve"> (no </w:t>
            </w:r>
            <w:r>
              <w:rPr>
                <w:b w:val="0"/>
                <w:i/>
                <w:sz w:val="23"/>
              </w:rPr>
              <w:t>-s</w:t>
            </w:r>
            <w:r>
              <w:rPr>
                <w:b w:val="0"/>
                <w:i w:val="0"/>
                <w:sz w:val="23"/>
              </w:rPr>
              <w:t xml:space="preserve">). Task D: learners copy the 2 sentences. Point to the capital </w:t>
            </w:r>
            <w:r>
              <w:rPr>
                <w:b/>
                <w:i w:val="0"/>
                <w:sz w:val="23"/>
              </w:rPr>
              <w:t>T</w:t>
            </w:r>
            <w:r>
              <w:rPr>
                <w:b w:val="0"/>
                <w:i w:val="0"/>
                <w:sz w:val="23"/>
              </w:rPr>
              <w:t xml:space="preserve"> and the period.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points to a word in Task A, B reads it.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words with everyone and point. In Task D they copy one sentence. A helper, if you have one, sits with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words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</w:t>
            </w:r>
            <w:r>
              <w:rPr>
                <w:b w:val="0"/>
                <w:i w:val="0"/>
                <w:sz w:val="23"/>
              </w:rPr>
              <w:t xml:space="preserve"> (or check them at the start of Week 5). Part C shows who still mixes up </w:t>
            </w:r>
            <w:r>
              <w:rPr>
                <w:b w:val="0"/>
                <w:i/>
                <w:sz w:val="23"/>
              </w:rPr>
              <w:t>his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her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5 at 6:00, while learners arrive.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L1_L4_listening.mp3</w:t>
      </w:r>
      <w:r>
        <w:rPr>
          <w:b/>
          <w:i w:val="0"/>
          <w:color w:val="1B6F7A"/>
          <w:sz w:val="30"/>
        </w:rPr>
        <w:t xml:space="preserve"> (about 1:15;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Hold up your phone at "Look."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four. Listening. Carlos and Kim are at English class. Carlos has photos of his family on his phone.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Carlos, are those photos of your family?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Yes, they are. Look. This is my wife. Her name is Elena.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Oh, nice. And who's this?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This is my son. His name is Daniel. He's 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And this girl? Is she your daughter?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Yes, she is. This is my daughter, Sofia. She's six.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Oh, and who's this? A baby!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That's our baby, Leo. He's 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So you have three children!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Yes, I do. I have three kids. And these are my parents, Carmen and Pedro.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Your parents are here,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Carlos:</w:t>
            </w:r>
            <w:r>
              <w:rPr>
                <w:b w:val="0"/>
                <w:i w:val="0"/>
                <w:sz w:val="22"/>
              </w:rPr>
              <w:t xml:space="preserve"> No. They're in Colombia. What about you, Kim? Do you have kids?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No, I don't. But I have two brothers.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 (order you hear):</w:t>
      </w:r>
      <w:r>
        <w:rPr>
          <w:b w:val="0"/>
          <w:i w:val="0"/>
          <w:sz w:val="23"/>
        </w:rPr>
        <w:t xml:space="preserve"> a son </w:t>
      </w:r>
      <w:r>
        <w:rPr>
          <w:b/>
          <w:i w:val="0"/>
          <w:sz w:val="23"/>
        </w:rPr>
        <w:t>2</w:t>
      </w:r>
      <w:r>
        <w:rPr>
          <w:b w:val="0"/>
          <w:i w:val="0"/>
          <w:sz w:val="23"/>
        </w:rPr>
        <w:t xml:space="preserve">, b baby </w:t>
      </w:r>
      <w:r>
        <w:rPr>
          <w:b/>
          <w:i w:val="0"/>
          <w:sz w:val="23"/>
        </w:rPr>
        <w:t>4</w:t>
      </w:r>
      <w:r>
        <w:rPr>
          <w:b w:val="0"/>
          <w:i w:val="0"/>
          <w:sz w:val="23"/>
        </w:rPr>
        <w:t xml:space="preserve">, c wife </w:t>
      </w:r>
      <w:r>
        <w:rPr>
          <w:b/>
          <w:i w:val="0"/>
          <w:sz w:val="23"/>
        </w:rPr>
        <w:t>1</w:t>
      </w:r>
      <w:r>
        <w:rPr>
          <w:b w:val="0"/>
          <w:i w:val="0"/>
          <w:sz w:val="23"/>
        </w:rPr>
        <w:t xml:space="preserve">, d daughter </w:t>
      </w:r>
      <w:r>
        <w:rPr>
          <w:b/>
          <w:i w:val="0"/>
          <w:sz w:val="23"/>
        </w:rPr>
        <w:t>3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 (Carlos's family tree):</w:t>
      </w:r>
      <w:r>
        <w:rPr>
          <w:b w:val="0"/>
          <w:i w:val="0"/>
          <w:sz w:val="23"/>
        </w:rPr>
        <w:t xml:space="preserve"> mother </w:t>
      </w:r>
      <w:r>
        <w:rPr>
          <w:b/>
          <w:i w:val="0"/>
          <w:sz w:val="23"/>
        </w:rPr>
        <w:t>Carmen</w:t>
      </w:r>
      <w:r>
        <w:rPr>
          <w:b w:val="0"/>
          <w:i w:val="0"/>
          <w:sz w:val="23"/>
        </w:rPr>
        <w:t xml:space="preserve">, father </w:t>
      </w:r>
      <w:r>
        <w:rPr>
          <w:b/>
          <w:i w:val="0"/>
          <w:sz w:val="23"/>
        </w:rPr>
        <w:t>Pedro</w:t>
      </w:r>
      <w:r>
        <w:rPr>
          <w:b w:val="0"/>
          <w:i w:val="0"/>
          <w:sz w:val="23"/>
        </w:rPr>
        <w:t xml:space="preserve">, wife </w:t>
      </w:r>
      <w:r>
        <w:rPr>
          <w:b/>
          <w:i w:val="0"/>
          <w:sz w:val="23"/>
        </w:rPr>
        <w:t>Elena</w:t>
      </w:r>
      <w:r>
        <w:rPr>
          <w:b w:val="0"/>
          <w:i w:val="0"/>
          <w:sz w:val="23"/>
        </w:rPr>
        <w:t xml:space="preserve">, son </w:t>
      </w:r>
      <w:r>
        <w:rPr>
          <w:b/>
          <w:i w:val="0"/>
          <w:sz w:val="23"/>
        </w:rPr>
        <w:t>Daniel</w:t>
      </w:r>
      <w:r>
        <w:rPr>
          <w:b w:val="0"/>
          <w:i w:val="0"/>
          <w:sz w:val="23"/>
        </w:rPr>
        <w:t xml:space="preserve">, daughter </w:t>
      </w:r>
      <w:r>
        <w:rPr>
          <w:b/>
          <w:i w:val="0"/>
          <w:sz w:val="23"/>
        </w:rPr>
        <w:t>Sofia</w:t>
      </w:r>
      <w:r>
        <w:rPr>
          <w:b w:val="0"/>
          <w:i w:val="0"/>
          <w:sz w:val="23"/>
        </w:rPr>
        <w:t xml:space="preserve">, baby </w:t>
      </w:r>
      <w:r>
        <w:rPr>
          <w:b/>
          <w:i w:val="0"/>
          <w:sz w:val="23"/>
        </w:rPr>
        <w:t>Leo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3</w:t>
      </w:r>
      <w:r>
        <w:rPr>
          <w:b w:val="0"/>
          <w:i w:val="0"/>
          <w:sz w:val="23"/>
        </w:rPr>
        <w:t xml:space="preserve"> (three children), 2 </w:t>
      </w:r>
      <w:r>
        <w:rPr>
          <w:b/>
          <w:i w:val="0"/>
          <w:sz w:val="23"/>
        </w:rPr>
        <w:t>10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6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0</w:t>
      </w:r>
      <w:r>
        <w:rPr>
          <w:b w:val="0"/>
          <w:i w:val="0"/>
          <w:sz w:val="23"/>
        </w:rPr>
        <w:t xml:space="preserve"> (Kim: "No, I don't."), 5 </w:t>
      </w:r>
      <w:r>
        <w:rPr>
          <w:b/>
          <w:i w:val="0"/>
          <w:sz w:val="23"/>
        </w:rPr>
        <w:t>2</w:t>
      </w:r>
      <w:r>
        <w:rPr>
          <w:b w:val="0"/>
          <w:i w:val="0"/>
          <w:sz w:val="23"/>
        </w:rPr>
        <w:t xml:space="preserve"> (two brothers).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practice:</w:t>
      </w:r>
      <w:r>
        <w:rPr>
          <w:b w:val="0"/>
          <w:i w:val="0"/>
          <w:sz w:val="23"/>
        </w:rPr>
        <w:t xml:space="preserve"> 1 do, 2 don't, 3 Her, 4 His, 5 Carlos's.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 (do / don't):</w:t>
      </w:r>
      <w:r>
        <w:rPr>
          <w:b w:val="0"/>
          <w:i w:val="0"/>
          <w:sz w:val="23"/>
        </w:rPr>
        <w:t xml:space="preserve"> 1 do, 2 don't, 3 do, 4 don't.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3 ('s):</w:t>
      </w:r>
      <w:r>
        <w:rPr>
          <w:b w:val="0"/>
          <w:i w:val="0"/>
          <w:sz w:val="23"/>
        </w:rPr>
        <w:t xml:space="preserve"> 1 Carlos's son, 2 Kim's brothers, 3 Rosa's daughter.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mom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dad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kids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his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big</w:t>
      </w:r>
      <w:r>
        <w:rPr>
          <w:b w:val="0"/>
          <w:i w:val="0"/>
          <w:sz w:val="23"/>
        </w:rPr>
        <w:t>. Say each word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C:</w:t>
      </w:r>
      <w:r>
        <w:rPr>
          <w:b w:val="0"/>
          <w:i w:val="0"/>
          <w:sz w:val="23"/>
        </w:rPr>
        <w:t xml:space="preserve"> brothers, sisters, sons, daughters, parents (and </w:t>
      </w:r>
      <w:r>
        <w:rPr>
          <w:b w:val="0"/>
          <w:i/>
          <w:sz w:val="23"/>
        </w:rPr>
        <w:t>child → children</w:t>
      </w:r>
      <w:r>
        <w:rPr>
          <w:b w:val="0"/>
          <w:i w:val="0"/>
          <w:sz w:val="23"/>
        </w:rPr>
        <w:t>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father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daughter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wife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brother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grandmother</w:t>
      </w:r>
      <w:r>
        <w:rPr>
          <w:b w:val="0"/>
          <w:i w:val="0"/>
          <w:sz w:val="23"/>
        </w:rPr>
        <w:t>. Say each word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c, 2 d, 3 a, 4 b.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Her, 2 His, 3 Ana's.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Part A shows the family words; Part C shows </w:t>
      </w:r>
      <w:r>
        <w:rPr>
          <w:b w:val="0"/>
          <w:i/>
          <w:sz w:val="23"/>
        </w:rPr>
        <w:t>his / her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's</w:t>
      </w:r>
      <w:r>
        <w:rPr>
          <w:b w:val="0"/>
          <w:i w:val="0"/>
          <w:sz w:val="23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Sensitive topic:</w:t>
      </w:r>
      <w:r>
        <w:rPr>
          <w:b w:val="0"/>
          <w:i w:val="0"/>
          <w:sz w:val="23"/>
        </w:rPr>
        <w:t xml:space="preserve"> always offer the picture-card family. Never ask "Where is your husband?" or "Why don't you have kids?" Accept </w:t>
      </w:r>
      <w:r>
        <w:rPr>
          <w:b w:val="0"/>
          <w:i/>
          <w:sz w:val="23"/>
        </w:rPr>
        <w:t>No, I don't</w:t>
      </w:r>
      <w:r>
        <w:rPr>
          <w:b w:val="0"/>
          <w:i w:val="0"/>
          <w:sz w:val="23"/>
        </w:rPr>
        <w:t xml:space="preserve"> and move on. </w:t>
      </w:r>
      <w:r>
        <w:rPr>
          <w:b w:val="0"/>
          <w:i/>
          <w:sz w:val="23"/>
        </w:rPr>
        <w:t>Married / single</w:t>
      </w:r>
      <w:r>
        <w:rPr>
          <w:b w:val="0"/>
          <w:i w:val="0"/>
          <w:sz w:val="23"/>
        </w:rPr>
        <w:t xml:space="preserve"> is optional (one Q&amp;A line on the Grammar page): don't ask it to a learner in front of the class.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The big mistake this week: </w:t>
      </w:r>
      <w:r>
        <w:rPr>
          <w:b/>
          <w:i/>
          <w:sz w:val="23"/>
        </w:rPr>
        <w:t>Yes, I have.</w:t>
      </w:r>
      <w:r>
        <w:rPr>
          <w:b w:val="0"/>
          <w:i w:val="0"/>
          <w:sz w:val="23"/>
        </w:rPr>
        <w:t xml:space="preserve"> Spanish answers </w:t>
      </w:r>
      <w:r>
        <w:rPr>
          <w:b w:val="0"/>
          <w:i/>
          <w:sz w:val="23"/>
        </w:rPr>
        <w:t>Sí, tengo</w:t>
      </w:r>
      <w:r>
        <w:rPr>
          <w:b w:val="0"/>
          <w:i w:val="0"/>
          <w:sz w:val="23"/>
        </w:rPr>
        <w:t xml:space="preserve">. In English the short answer uses </w:t>
      </w:r>
      <w:r>
        <w:rPr>
          <w:b w:val="0"/>
          <w:i/>
          <w:sz w:val="23"/>
        </w:rPr>
        <w:t>do</w:t>
      </w:r>
      <w:r>
        <w:rPr>
          <w:b w:val="0"/>
          <w:i w:val="0"/>
          <w:sz w:val="23"/>
        </w:rPr>
        <w:t xml:space="preserve">: </w:t>
      </w:r>
      <w:r>
        <w:rPr>
          <w:b/>
          <w:i w:val="0"/>
          <w:sz w:val="23"/>
        </w:rPr>
        <w:t>Yes, I do. / No, I don't.</w:t>
      </w:r>
      <w:r>
        <w:rPr>
          <w:b w:val="0"/>
          <w:i w:val="0"/>
          <w:sz w:val="23"/>
        </w:rPr>
        <w:t xml:space="preserve"> Then learners can add the number: </w:t>
      </w:r>
      <w:r>
        <w:rPr>
          <w:b w:val="0"/>
          <w:i/>
          <w:sz w:val="23"/>
        </w:rPr>
        <w:t>I have two.</w:t>
      </w:r>
      <w:r>
        <w:rPr>
          <w:b w:val="0"/>
          <w:i w:val="0"/>
          <w:sz w:val="23"/>
        </w:rPr>
        <w:t xml:space="preserve"> Correct by nodding and saying "Yes, I </w:t>
      </w:r>
      <w:r>
        <w:rPr>
          <w:b/>
          <w:i w:val="0"/>
          <w:sz w:val="23"/>
        </w:rPr>
        <w:t>do</w:t>
      </w:r>
      <w:r>
        <w:rPr>
          <w:b w:val="0"/>
          <w:i w:val="0"/>
          <w:sz w:val="23"/>
        </w:rPr>
        <w:t>."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his / her</w:t>
      </w:r>
      <w:r>
        <w:rPr>
          <w:b/>
          <w:i w:val="0"/>
          <w:sz w:val="23"/>
        </w:rPr>
        <w:t xml:space="preserve"> again:</w:t>
      </w:r>
      <w:r>
        <w:rPr>
          <w:b w:val="0"/>
          <w:i w:val="0"/>
          <w:sz w:val="23"/>
        </w:rPr>
        <w:t xml:space="preserve"> many learners say </w:t>
      </w:r>
      <w:r>
        <w:rPr>
          <w:b w:val="0"/>
          <w:i/>
          <w:sz w:val="23"/>
        </w:rPr>
        <w:t>my sister… his name</w:t>
      </w:r>
      <w:r>
        <w:rPr>
          <w:b w:val="0"/>
          <w:i w:val="0"/>
          <w:sz w:val="23"/>
        </w:rPr>
        <w:t xml:space="preserve">. Point to the person in the picture: "A woman… </w:t>
      </w:r>
      <w:r>
        <w:rPr>
          <w:b/>
          <w:i w:val="0"/>
          <w:sz w:val="23"/>
        </w:rPr>
        <w:t>her</w:t>
      </w:r>
      <w:r>
        <w:rPr>
          <w:b w:val="0"/>
          <w:i w:val="0"/>
          <w:sz w:val="23"/>
        </w:rPr>
        <w:t>." Learners can read the Spanish note on their Grammar page; you don't need to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's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Ana's husband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the husband of Ana</w:t>
      </w:r>
      <w:r>
        <w:rPr>
          <w:b w:val="0"/>
          <w:i w:val="0"/>
          <w:sz w:val="23"/>
        </w:rPr>
        <w:t xml:space="preserve">). Names that end in </w:t>
      </w:r>
      <w:r>
        <w:rPr>
          <w:b w:val="0"/>
          <w:i/>
          <w:sz w:val="23"/>
        </w:rPr>
        <w:t>s</w:t>
      </w:r>
      <w:r>
        <w:rPr>
          <w:b w:val="0"/>
          <w:i w:val="0"/>
          <w:sz w:val="23"/>
        </w:rPr>
        <w:t xml:space="preserve"> add </w:t>
      </w:r>
      <w:r>
        <w:rPr>
          <w:b w:val="0"/>
          <w:i/>
          <w:sz w:val="23"/>
        </w:rPr>
        <w:t>'s</w:t>
      </w:r>
      <w:r>
        <w:rPr>
          <w:b w:val="0"/>
          <w:i w:val="0"/>
          <w:sz w:val="23"/>
        </w:rPr>
        <w:t xml:space="preserve"> too: </w:t>
      </w:r>
      <w:r>
        <w:rPr>
          <w:b w:val="0"/>
          <w:i/>
          <w:sz w:val="23"/>
        </w:rPr>
        <w:t>Carlos's</w:t>
      </w:r>
      <w:r>
        <w:rPr>
          <w:b w:val="0"/>
          <w:i w:val="0"/>
          <w:sz w:val="23"/>
        </w:rPr>
        <w:t xml:space="preserve"> ("CAR-los-iz").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parents</w:t>
      </w:r>
      <w:r>
        <w:rPr>
          <w:b/>
          <w:i w:val="0"/>
          <w:sz w:val="23"/>
        </w:rPr>
        <w:t xml:space="preserve"> is not "relatives":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parents</w:t>
      </w:r>
      <w:r>
        <w:rPr>
          <w:b w:val="0"/>
          <w:i w:val="0"/>
          <w:sz w:val="23"/>
        </w:rPr>
        <w:t xml:space="preserve"> = mother and father only. For "all my family" say </w:t>
      </w:r>
      <w:r>
        <w:rPr>
          <w:b w:val="0"/>
          <w:i/>
          <w:sz w:val="23"/>
        </w:rPr>
        <w:t>my family</w:t>
      </w:r>
      <w:r>
        <w:rPr>
          <w:b w:val="0"/>
          <w:i w:val="0"/>
          <w:sz w:val="23"/>
        </w:rPr>
        <w:t xml:space="preserve"> (or </w:t>
      </w:r>
      <w:r>
        <w:rPr>
          <w:b w:val="0"/>
          <w:i/>
          <w:sz w:val="23"/>
        </w:rPr>
        <w:t>my relatives</w:t>
      </w:r>
      <w:r>
        <w:rPr>
          <w:b w:val="0"/>
          <w:i w:val="0"/>
          <w:sz w:val="23"/>
        </w:rPr>
        <w:t>, for strong learners).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Plurals:</w:t>
      </w:r>
      <w:r>
        <w:rPr>
          <w:b w:val="0"/>
          <w:i w:val="0"/>
          <w:sz w:val="23"/>
        </w:rPr>
        <w:t xml:space="preserve"> most words add </w:t>
      </w:r>
      <w:r>
        <w:rPr>
          <w:b w:val="0"/>
          <w:i/>
          <w:sz w:val="23"/>
        </w:rPr>
        <w:t>-s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brothers</w:t>
      </w:r>
      <w:r>
        <w:rPr>
          <w:b w:val="0"/>
          <w:i w:val="0"/>
          <w:sz w:val="23"/>
        </w:rPr>
        <w:t xml:space="preserve">); </w:t>
      </w:r>
      <w:r>
        <w:rPr>
          <w:b w:val="0"/>
          <w:i/>
          <w:sz w:val="23"/>
        </w:rPr>
        <w:t>child → children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baby → babies</w:t>
      </w:r>
      <w:r>
        <w:rPr>
          <w:b w:val="0"/>
          <w:i w:val="0"/>
          <w:sz w:val="23"/>
        </w:rPr>
        <w:t xml:space="preserve"> are different. </w:t>
      </w:r>
      <w:r>
        <w:rPr>
          <w:b w:val="0"/>
          <w:i/>
          <w:sz w:val="23"/>
        </w:rPr>
        <w:t>Kids</w:t>
      </w:r>
      <w:r>
        <w:rPr>
          <w:b w:val="0"/>
          <w:i w:val="0"/>
          <w:sz w:val="23"/>
        </w:rPr>
        <w:t xml:space="preserve"> is common and easy: use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Ages:</w:t>
      </w:r>
      <w:r>
        <w:rPr>
          <w:b w:val="0"/>
          <w:i w:val="0"/>
          <w:sz w:val="23"/>
        </w:rPr>
        <w:t xml:space="preserve"> learners don't have to say their own age or their family's ages. Ana's family has ages for practice.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add </w:t>
      </w:r>
      <w:r>
        <w:rPr>
          <w:b w:val="0"/>
          <w:i/>
          <w:sz w:val="23"/>
        </w:rPr>
        <w:t>'s</w:t>
      </w:r>
      <w:r>
        <w:rPr>
          <w:b w:val="0"/>
          <w:i w:val="0"/>
          <w:sz w:val="23"/>
        </w:rPr>
        <w:t xml:space="preserve"> and a question (</w:t>
      </w:r>
      <w:r>
        <w:rPr>
          <w:b w:val="0"/>
          <w:i/>
          <w:sz w:val="23"/>
        </w:rPr>
        <w:t>How old is Rosa's son?</w:t>
      </w:r>
      <w:r>
        <w:rPr>
          <w:b w:val="0"/>
          <w:i w:val="0"/>
          <w:sz w:val="23"/>
        </w:rPr>
        <w:t xml:space="preserve">). New learners use only </w:t>
      </w:r>
      <w:r>
        <w:rPr>
          <w:b w:val="0"/>
          <w:i/>
          <w:sz w:val="23"/>
        </w:rPr>
        <w:t>This is my ___.</w:t>
      </w:r>
      <w:r>
        <w:rPr>
          <w:b w:val="0"/>
          <w:i w:val="0"/>
          <w:sz w:val="23"/>
        </w:rPr>
        <w:t xml:space="preserve"> and point.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take part fully in the speaking. On the tree they can draw faces instead of names. Don't make them read aloud.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Lesson 5 (jobs) uses </w:t>
      </w:r>
      <w:r>
        <w:rPr>
          <w:b w:val="0"/>
          <w:i/>
          <w:sz w:val="23"/>
        </w:rPr>
        <w:t>do</w:t>
      </w:r>
      <w:r>
        <w:rPr>
          <w:b w:val="0"/>
          <w:i w:val="0"/>
          <w:sz w:val="23"/>
        </w:rPr>
        <w:t xml:space="preserve"> again (</w:t>
      </w:r>
      <w:r>
        <w:rPr>
          <w:b w:val="0"/>
          <w:i/>
          <w:sz w:val="23"/>
        </w:rPr>
        <w:t>Do you work at night?</w:t>
      </w:r>
      <w:r>
        <w:rPr>
          <w:b w:val="0"/>
          <w:i w:val="0"/>
          <w:sz w:val="23"/>
        </w:rPr>
        <w:t xml:space="preserve">) and </w:t>
      </w:r>
      <w:r>
        <w:rPr>
          <w:b w:val="0"/>
          <w:i/>
          <w:sz w:val="23"/>
        </w:rPr>
        <w:t>I don't…</w:t>
      </w:r>
      <w:r>
        <w:rPr>
          <w:b w:val="0"/>
          <w:i w:val="0"/>
          <w:sz w:val="23"/>
        </w:rPr>
        <w:t xml:space="preserve">, and previews </w:t>
      </w:r>
      <w:r>
        <w:rPr>
          <w:b w:val="0"/>
          <w:i/>
          <w:sz w:val="23"/>
        </w:rPr>
        <w:t>Does he / she…?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4 (Week 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This Is My Family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4): This Is My Family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4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What's your phone number?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It's 555-01___.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What's your address?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It's ___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(point to a classmate) What's his / her name?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His / Her name is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Where is he / she from?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He's / She's from ___.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You choose.</w:t>
            </w:r>
            <w:r>
              <w:rPr>
                <w:b w:val="0"/>
                <w:i w:val="0"/>
                <w:sz w:val="25"/>
              </w:rPr>
              <w:t xml:space="preserve"> In class, you can talk about your family </w:t>
            </w:r>
            <w:r>
              <w:rPr>
                <w:b/>
                <w:i w:val="0"/>
                <w:sz w:val="25"/>
              </w:rPr>
              <w:t>or</w:t>
            </w:r>
            <w:r>
              <w:rPr>
                <w:b w:val="0"/>
                <w:i w:val="0"/>
                <w:sz w:val="25"/>
              </w:rPr>
              <w:t xml:space="preserve"> Ana's family (the picture-card family).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Tú decides. En clase puedes hablar de tu familia o de la familia de Ana (la familia de las tarjetas).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 Then partners: A points, B says the word.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 The person in the </w:t>
      </w:r>
      <w:r>
        <w:rPr>
          <w:b/>
          <w:i w:val="0"/>
          <w:sz w:val="26"/>
        </w:rPr>
        <w:t>blue circle</w:t>
      </w:r>
      <w:r>
        <w:rPr>
          <w:b w:val="0"/>
          <w:i w:val="0"/>
          <w:sz w:val="26"/>
        </w:rPr>
        <w:t xml:space="preserve"> is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 La persona en el círculo azul es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moth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mother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fath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father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paren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parents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fami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family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husb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husband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wif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wife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s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daught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daughter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childre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children (kids)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bab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baby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broth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brother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sist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sister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grandmoth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grandmother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grandfath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grandfather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Carlos shows Kim photos. Listen. Point to the person. Write 1, 2, 3, 4.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Carlos le muestra fotos a Kim. Escucha. Señala a la persona. Escribe 1, 2, 3, 4.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s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a. 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bab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b. 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wif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c. ______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daught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d. ______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number.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 el número.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Carlos has ______ children.     2. Daniel is ______.     3. Sofia is 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Kim has ______ kids.     5. Kim has ______ brothers.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B. Listen again. Write the names on Carlos's family tree.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 los nombres en el árbol familiar de Carlos.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Names:</w:t>
            </w:r>
            <w:r>
              <w:rPr>
                <w:b w:val="0"/>
                <w:i w:val="0"/>
                <w:sz w:val="25"/>
              </w:rPr>
              <w:t xml:space="preserve"> Elena • Daniel • Sofia • Leo • Carmen • Pedro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8020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tree_carlo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802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Who's this?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96"/>
        <w:gridCol w:w="316"/>
        <w:gridCol w:w="1896"/>
        <w:gridCol w:w="1655"/>
        <w:gridCol w:w="3182"/>
      </w:tblGrid>
      <w:tr>
        <w:trPr>
          <w:cantSplit/>
        </w:trPr>
        <w:tc>
          <w:tcPr>
            <w:tcW w:type="dxa" w:w="2596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735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59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Who's this?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89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This is my</w:t>
            </w:r>
          </w:p>
        </w:tc>
        <w:tc>
          <w:tcPr>
            <w:tcW w:type="dxa" w:w="165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mother.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wife.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sister.</w:t>
            </w:r>
          </w:p>
        </w:tc>
        <w:tc>
          <w:tcPr>
            <w:tcW w:type="dxa" w:w="31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Her</w:t>
            </w:r>
            <w:r>
              <w:rPr>
                <w:b w:val="0"/>
                <w:i w:val="0"/>
                <w:sz w:val="25"/>
              </w:rPr>
              <w:t xml:space="preserve"> name is Elena.</w:t>
            </w:r>
          </w:p>
        </w:tc>
      </w:tr>
      <w:tr>
        <w:trPr>
          <w:cantSplit/>
        </w:trPr>
        <w:tc>
          <w:tcPr>
            <w:tcW w:type="dxa" w:w="259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89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This is my</w:t>
            </w:r>
          </w:p>
        </w:tc>
        <w:tc>
          <w:tcPr>
            <w:tcW w:type="dxa" w:w="165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father.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son.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brother.</w:t>
            </w:r>
          </w:p>
        </w:tc>
        <w:tc>
          <w:tcPr>
            <w:tcW w:type="dxa" w:w="31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His</w:t>
            </w:r>
            <w:r>
              <w:rPr>
                <w:b w:val="0"/>
                <w:i w:val="0"/>
                <w:sz w:val="25"/>
              </w:rPr>
              <w:t xml:space="preserve"> name is Daniel.</w:t>
            </w:r>
          </w:p>
        </w:tc>
      </w:tr>
      <w:tr>
        <w:trPr>
          <w:cantSplit/>
        </w:trPr>
        <w:tc>
          <w:tcPr>
            <w:tcW w:type="dxa" w:w="259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old is she?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old is he?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9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She's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He's</w:t>
            </w:r>
          </w:p>
        </w:tc>
        <w:tc>
          <w:tcPr>
            <w:tcW w:type="dxa" w:w="4838"/>
            <w:shd w:val="clear" w:color="auto" w:fill="E8F4EC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70.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Do you have kids?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2"/>
        <w:gridCol w:w="2595"/>
        <w:gridCol w:w="316"/>
        <w:gridCol w:w="1819"/>
        <w:gridCol w:w="1200"/>
        <w:gridCol w:w="2122"/>
      </w:tblGrid>
      <w:tr>
        <w:trPr>
          <w:cantSplit/>
        </w:trPr>
        <w:tc>
          <w:tcPr>
            <w:tcW w:type="dxa" w:w="418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143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592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Do you have</w:t>
            </w:r>
          </w:p>
        </w:tc>
        <w:tc>
          <w:tcPr>
            <w:tcW w:type="dxa" w:w="259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kids?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8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120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have</w:t>
            </w:r>
          </w:p>
        </w:tc>
        <w:tc>
          <w:tcPr>
            <w:tcW w:type="dxa" w:w="212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one.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two.</w:t>
            </w:r>
          </w:p>
        </w:tc>
      </w:tr>
      <w:tr>
        <w:trPr>
          <w:cantSplit/>
        </w:trPr>
        <w:tc>
          <w:tcPr>
            <w:tcW w:type="dxa" w:w="1592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59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143"/>
            <w:shd w:val="clear" w:color="auto" w:fill="E8F4EC"/>
            <w:gridSpan w:val="3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592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Do you have</w:t>
            </w:r>
          </w:p>
        </w:tc>
        <w:tc>
          <w:tcPr>
            <w:tcW w:type="dxa" w:w="259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brothers or sisters?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8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120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have</w:t>
            </w:r>
          </w:p>
        </w:tc>
        <w:tc>
          <w:tcPr>
            <w:tcW w:type="dxa" w:w="212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 brothers.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one sister.</w:t>
            </w:r>
          </w:p>
        </w:tc>
      </w:tr>
      <w:tr>
        <w:trPr>
          <w:cantSplit/>
        </w:trPr>
        <w:tc>
          <w:tcPr>
            <w:tcW w:type="dxa" w:w="1592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59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43"/>
            <w:shd w:val="clear" w:color="auto" w:fill="E8F4EC"/>
            <w:gridSpan w:val="3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Ana's husband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25"/>
        <w:gridCol w:w="316"/>
        <w:gridCol w:w="3536"/>
        <w:gridCol w:w="2769"/>
      </w:tblGrid>
      <w:tr>
        <w:trPr>
          <w:cantSplit/>
        </w:trPr>
        <w:tc>
          <w:tcPr>
            <w:tcW w:type="dxa" w:w="3025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PERSON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30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WHOSE?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Ana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Ana's</w:t>
            </w:r>
          </w:p>
        </w:tc>
        <w:tc>
          <w:tcPr>
            <w:tcW w:type="dxa" w:w="27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husband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Carlos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Carlos's</w:t>
            </w:r>
          </w:p>
        </w:tc>
        <w:tc>
          <w:tcPr>
            <w:tcW w:type="dxa" w:w="27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wife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kids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Kim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Kim's</w:t>
            </w:r>
          </w:p>
        </w:tc>
        <w:tc>
          <w:tcPr>
            <w:tcW w:type="dxa" w:w="27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brothers</w:t>
            </w:r>
          </w:p>
        </w:tc>
      </w:tr>
      <w:tr>
        <w:trPr>
          <w:cantSplit/>
        </w:trPr>
        <w:tc>
          <w:tcPr>
            <w:tcW w:type="dxa" w:w="30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my mother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5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my mother's</w:t>
            </w:r>
          </w:p>
        </w:tc>
        <w:tc>
          <w:tcPr>
            <w:tcW w:type="dxa" w:w="27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name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one → two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78"/>
        <w:gridCol w:w="316"/>
        <w:gridCol w:w="6052"/>
      </w:tblGrid>
      <w:tr>
        <w:trPr>
          <w:cantSplit/>
        </w:trPr>
        <w:tc>
          <w:tcPr>
            <w:tcW w:type="dxa" w:w="3279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ONE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052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TWO OR MORE</w:t>
            </w:r>
          </w:p>
        </w:tc>
      </w:tr>
      <w:tr>
        <w:trPr>
          <w:cantSplit/>
        </w:trPr>
        <w:tc>
          <w:tcPr>
            <w:tcW w:type="dxa" w:w="327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son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05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 son</w:t>
            </w:r>
            <w:r>
              <w:rPr>
                <w:b/>
                <w:i w:val="0"/>
                <w:sz w:val="25"/>
              </w:rPr>
              <w:t>s</w:t>
            </w:r>
          </w:p>
        </w:tc>
      </w:tr>
      <w:tr>
        <w:trPr>
          <w:cantSplit/>
        </w:trPr>
        <w:tc>
          <w:tcPr>
            <w:tcW w:type="dxa" w:w="327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brother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05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three brother</w:t>
            </w:r>
            <w:r>
              <w:rPr>
                <w:b/>
                <w:i w:val="0"/>
                <w:sz w:val="25"/>
              </w:rPr>
              <w:t>s</w:t>
            </w:r>
          </w:p>
        </w:tc>
      </w:tr>
      <w:tr>
        <w:trPr>
          <w:cantSplit/>
        </w:trPr>
        <w:tc>
          <w:tcPr>
            <w:tcW w:type="dxa" w:w="327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baby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05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 bab</w:t>
            </w:r>
            <w:r>
              <w:rPr>
                <w:b/>
                <w:i w:val="0"/>
                <w:sz w:val="25"/>
              </w:rPr>
              <w:t>ies</w:t>
            </w:r>
          </w:p>
        </w:tc>
      </w:tr>
      <w:tr>
        <w:trPr>
          <w:cantSplit/>
        </w:trPr>
        <w:tc>
          <w:tcPr>
            <w:tcW w:type="dxa" w:w="327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child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5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two </w:t>
            </w:r>
            <w:r>
              <w:rPr>
                <w:b/>
                <w:i w:val="0"/>
                <w:sz w:val="25"/>
              </w:rPr>
              <w:t>children</w:t>
            </w:r>
            <w:r>
              <w:rPr>
                <w:b w:val="0"/>
                <w:i w:val="0"/>
                <w:sz w:val="25"/>
              </w:rPr>
              <w:t xml:space="preserve"> (kids)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Do you have kids?</w:t>
      </w:r>
      <w:r>
        <w:rPr>
          <w:b/>
          <w:i w:val="0"/>
          <w:sz w:val="26"/>
        </w:rPr>
        <w:t xml:space="preserve"> Can I say "Yes, I have"?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Say </w:t>
      </w:r>
      <w:r>
        <w:rPr>
          <w:b/>
          <w:i w:val="0"/>
          <w:sz w:val="26"/>
        </w:rPr>
        <w:t>Yes, I do.</w:t>
      </w:r>
      <w:r>
        <w:rPr>
          <w:b w:val="0"/>
          <w:i w:val="0"/>
          <w:sz w:val="26"/>
        </w:rPr>
        <w:t xml:space="preserve"> or </w:t>
      </w:r>
      <w:r>
        <w:rPr>
          <w:b/>
          <w:i w:val="0"/>
          <w:sz w:val="26"/>
        </w:rPr>
        <w:t>No, I don't.</w:t>
      </w:r>
      <w:r>
        <w:rPr>
          <w:b w:val="0"/>
          <w:i w:val="0"/>
          <w:sz w:val="26"/>
        </w:rPr>
        <w:t xml:space="preserve"> Then you can add the number: </w:t>
      </w:r>
      <w:r>
        <w:rPr>
          <w:b w:val="0"/>
          <w:i/>
          <w:sz w:val="26"/>
        </w:rPr>
        <w:t>Yes, I do. I have two.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What are </w:t>
      </w:r>
      <w:r>
        <w:rPr>
          <w:b/>
          <w:i/>
          <w:sz w:val="26"/>
        </w:rPr>
        <w:t>parents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Mother </w:t>
      </w:r>
      <w:r>
        <w:rPr>
          <w:b/>
          <w:i w:val="0"/>
          <w:sz w:val="26"/>
        </w:rPr>
        <w:t>and</w:t>
      </w:r>
      <w:r>
        <w:rPr>
          <w:b w:val="0"/>
          <w:i w:val="0"/>
          <w:sz w:val="26"/>
        </w:rPr>
        <w:t xml:space="preserve"> father. Only 2 people. All the people in your family = </w:t>
      </w:r>
      <w:r>
        <w:rPr>
          <w:b w:val="0"/>
          <w:i/>
          <w:sz w:val="26"/>
        </w:rPr>
        <w:t>my family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I don't want to talk about my family. What do I do?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Use </w:t>
      </w:r>
      <w:r>
        <w:rPr>
          <w:b/>
          <w:i w:val="0"/>
          <w:sz w:val="26"/>
        </w:rPr>
        <w:t>Ana's family</w:t>
      </w:r>
      <w:r>
        <w:rPr>
          <w:b w:val="0"/>
          <w:i w:val="0"/>
          <w:sz w:val="26"/>
        </w:rPr>
        <w:t xml:space="preserve"> (the picture-card family). It's OK.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do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her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's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do, don't, his, her o 's.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Do you have kids? Yes,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 you have brothers? No,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This is my sister. ________ name is Ana.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This is my father. ________ name is Tomas.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Elena is Carlos________ wife.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286"/>
        <w:gridCol w:w="4361"/>
      </w:tblGrid>
      <w:tr>
        <w:trPr>
          <w:cantSplit/>
          <w:tblHeader/>
        </w:trPr>
        <w:tc>
          <w:tcPr>
            <w:tcW w:type="dxa" w:w="52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3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have kids? Yes, I have.</w:t>
            </w:r>
          </w:p>
        </w:tc>
        <w:tc>
          <w:tcPr>
            <w:tcW w:type="dxa" w:w="43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Yes, I </w:t>
            </w:r>
            <w:r>
              <w:rPr>
                <w:b/>
                <w:i w:val="0"/>
                <w:sz w:val="24"/>
              </w:rPr>
              <w:t>do</w:t>
            </w:r>
            <w:r>
              <w:rPr>
                <w:b w:val="0"/>
                <w:i w:val="0"/>
                <w:sz w:val="24"/>
              </w:rPr>
              <w:t>. (I have two.)</w:t>
            </w:r>
          </w:p>
        </w:tc>
      </w:tr>
      <w:tr>
        <w:trPr>
          <w:cantSplit/>
        </w:trPr>
        <w:tc>
          <w:tcPr>
            <w:tcW w:type="dxa" w:w="52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You have kids?</w:t>
            </w:r>
          </w:p>
        </w:tc>
        <w:tc>
          <w:tcPr>
            <w:tcW w:type="dxa" w:w="43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Do</w:t>
            </w:r>
            <w:r>
              <w:rPr>
                <w:b w:val="0"/>
                <w:i w:val="0"/>
                <w:sz w:val="24"/>
              </w:rPr>
              <w:t xml:space="preserve"> you have kids?</w:t>
            </w:r>
          </w:p>
        </w:tc>
      </w:tr>
      <w:tr>
        <w:trPr>
          <w:cantSplit/>
        </w:trPr>
        <w:tc>
          <w:tcPr>
            <w:tcW w:type="dxa" w:w="5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husband of Ana</w:t>
            </w:r>
          </w:p>
        </w:tc>
        <w:tc>
          <w:tcPr>
            <w:tcW w:type="dxa" w:w="43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Ana's</w:t>
            </w:r>
            <w:r>
              <w:rPr>
                <w:b w:val="0"/>
                <w:i w:val="0"/>
                <w:sz w:val="24"/>
              </w:rPr>
              <w:t xml:space="preserve"> husband</w:t>
            </w:r>
          </w:p>
        </w:tc>
      </w:tr>
      <w:tr>
        <w:trPr>
          <w:cantSplit/>
        </w:trPr>
        <w:tc>
          <w:tcPr>
            <w:tcW w:type="dxa" w:w="52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This is my sister. His name is Ana.</w:t>
            </w:r>
          </w:p>
        </w:tc>
        <w:tc>
          <w:tcPr>
            <w:tcW w:type="dxa" w:w="43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Her</w:t>
            </w:r>
            <w:r>
              <w:rPr>
                <w:b w:val="0"/>
                <w:i w:val="0"/>
                <w:sz w:val="24"/>
              </w:rPr>
              <w:t xml:space="preserve"> name is Ana.</w:t>
            </w:r>
          </w:p>
        </w:tc>
      </w:tr>
      <w:tr>
        <w:trPr>
          <w:cantSplit/>
        </w:trPr>
        <w:tc>
          <w:tcPr>
            <w:tcW w:type="dxa" w:w="5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two son.</w:t>
            </w:r>
          </w:p>
        </w:tc>
        <w:tc>
          <w:tcPr>
            <w:tcW w:type="dxa" w:w="43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two son</w:t>
            </w:r>
            <w:r>
              <w:rPr>
                <w:b/>
                <w:i w:val="0"/>
                <w:sz w:val="24"/>
              </w:rPr>
              <w:t>s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528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many parents in Mexico.</w:t>
            </w:r>
          </w:p>
        </w:tc>
        <w:tc>
          <w:tcPr>
            <w:tcW w:type="dxa" w:w="43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have a big </w:t>
            </w:r>
            <w:r>
              <w:rPr>
                <w:b/>
                <w:i w:val="0"/>
                <w:sz w:val="24"/>
              </w:rPr>
              <w:t>family</w:t>
            </w:r>
            <w:r>
              <w:rPr>
                <w:b w:val="0"/>
                <w:i w:val="0"/>
                <w:sz w:val="24"/>
              </w:rPr>
              <w:t xml:space="preserve"> in Mexico.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 xml:space="preserve">Optional. Q: </w:t>
      </w:r>
      <w:r>
        <w:rPr>
          <w:b/>
          <w:i/>
          <w:sz w:val="26"/>
        </w:rPr>
        <w:t>Are you married?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Yes, I am.</w:t>
      </w:r>
      <w:r>
        <w:rPr>
          <w:b w:val="0"/>
          <w:i w:val="0"/>
          <w:sz w:val="26"/>
        </w:rPr>
        <w:t xml:space="preserve"> / </w:t>
      </w:r>
      <w:r>
        <w:rPr>
          <w:b w:val="0"/>
          <w:i/>
          <w:sz w:val="26"/>
        </w:rPr>
        <w:t>No, I'm not.</w:t>
      </w:r>
      <w:r>
        <w:rPr>
          <w:b w:val="0"/>
          <w:i w:val="0"/>
          <w:sz w:val="26"/>
        </w:rPr>
        <w:t xml:space="preserve"> You don't have to answer this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inglés se dice </w:t>
            </w:r>
            <w:r>
              <w:rPr>
                <w:b w:val="0"/>
                <w:i/>
                <w:sz w:val="25"/>
              </w:rPr>
              <w:t>Ana's husband</w:t>
            </w:r>
            <w:r>
              <w:rPr>
                <w:b w:val="0"/>
                <w:i w:val="0"/>
                <w:sz w:val="25"/>
              </w:rPr>
              <w:t xml:space="preserve"> (no «the husband of Ana»). Para preguntar se usa </w:t>
            </w:r>
            <w:r>
              <w:rPr>
                <w:b w:val="0"/>
                <w:i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Do you have kids?</w:t>
            </w:r>
            <w:r>
              <w:rPr>
                <w:b w:val="0"/>
                <w:i w:val="0"/>
                <w:sz w:val="25"/>
              </w:rPr>
              <w:t xml:space="preserve"> La respuesta corta es </w:t>
            </w:r>
            <w:r>
              <w:rPr>
                <w:b w:val="0"/>
                <w:i/>
                <w:sz w:val="25"/>
              </w:rPr>
              <w:t>Yes, I do.</w:t>
            </w:r>
            <w:r>
              <w:rPr>
                <w:b w:val="0"/>
                <w:i w:val="0"/>
                <w:sz w:val="25"/>
              </w:rPr>
              <w:t xml:space="preserve"> o </w:t>
            </w:r>
            <w:r>
              <w:rPr>
                <w:b w:val="0"/>
                <w:i/>
                <w:sz w:val="25"/>
              </w:rPr>
              <w:t>No, I don't.</w:t>
            </w:r>
            <w:r>
              <w:rPr>
                <w:b w:val="0"/>
                <w:i w:val="0"/>
                <w:sz w:val="25"/>
              </w:rPr>
              <w:t xml:space="preserve"> (no «Yes, I have»). Se dice </w:t>
            </w:r>
            <w:r>
              <w:rPr>
                <w:b w:val="0"/>
                <w:i/>
                <w:sz w:val="25"/>
              </w:rPr>
              <w:t>I have two kids</w:t>
            </w:r>
            <w:r>
              <w:rPr>
                <w:b w:val="0"/>
                <w:i w:val="0"/>
                <w:sz w:val="25"/>
              </w:rPr>
              <w:t xml:space="preserve"> (no «I have two kids of me»). </w:t>
            </w:r>
            <w:r>
              <w:rPr>
                <w:b w:val="0"/>
                <w:i/>
                <w:sz w:val="25"/>
              </w:rPr>
              <w:t>Parents</w:t>
            </w:r>
            <w:r>
              <w:rPr>
                <w:b w:val="0"/>
                <w:i w:val="0"/>
                <w:sz w:val="25"/>
              </w:rPr>
              <w:t xml:space="preserve"> significa solo padre y madre; no significa «parientes».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Questions with </w:t>
            </w:r>
            <w:r>
              <w:rPr>
                <w:b w:val="0"/>
                <w:i/>
                <w:sz w:val="25"/>
              </w:rPr>
              <w:t>have</w:t>
            </w:r>
            <w:r>
              <w:rPr>
                <w:b w:val="0"/>
                <w:i w:val="0"/>
                <w:sz w:val="25"/>
              </w:rPr>
              <w:t xml:space="preserve"> start with </w:t>
            </w:r>
            <w:r>
              <w:rPr>
                <w:b w:val="0"/>
                <w:i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Do you have kids?</w:t>
            </w:r>
            <w:r>
              <w:rPr>
                <w:b w:val="0"/>
                <w:i w:val="0"/>
                <w:sz w:val="25"/>
              </w:rPr>
              <w:t xml:space="preserve"> Answer </w:t>
            </w:r>
            <w:r>
              <w:rPr>
                <w:b w:val="0"/>
                <w:i/>
                <w:sz w:val="25"/>
              </w:rPr>
              <w:t>Yes, I do.</w:t>
            </w:r>
            <w:r>
              <w:rPr>
                <w:b w:val="0"/>
                <w:i w:val="0"/>
                <w:sz w:val="25"/>
              </w:rPr>
              <w:t xml:space="preserve"> or </w:t>
            </w:r>
            <w:r>
              <w:rPr>
                <w:b w:val="0"/>
                <w:i/>
                <w:sz w:val="25"/>
              </w:rPr>
              <w:t>No, I don't.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Ana's husband</w:t>
            </w:r>
            <w:r>
              <w:rPr>
                <w:b w:val="0"/>
                <w:i w:val="0"/>
                <w:sz w:val="25"/>
              </w:rPr>
              <w:t xml:space="preserve"> = the husband of Ana. </w:t>
            </w:r>
            <w:r>
              <w:rPr>
                <w:b w:val="0"/>
                <w:i/>
                <w:sz w:val="25"/>
              </w:rPr>
              <w:t>Parents</w:t>
            </w:r>
            <w:r>
              <w:rPr>
                <w:b w:val="0"/>
                <w:i w:val="0"/>
                <w:sz w:val="25"/>
              </w:rPr>
              <w:t xml:space="preserve"> = mother and father.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Talk Time: My Family Tree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names on the tree: your family or an invented family. Or use Ana's family (next page).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nombres en el árbol: tu familia o una familia inventada. O usa la familia de Ana (página siguiente).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55518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tree_blan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555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Groups of 3: say 3 sentences. Then the group asks you 1 question.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grupos de 3: di 3 oraciones. Después el grupo te hace 1 pregunta.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You:</w:t>
            </w:r>
            <w:r>
              <w:rPr>
                <w:b w:val="0"/>
                <w:i w:val="0"/>
                <w:sz w:val="25"/>
              </w:rPr>
              <w:t xml:space="preserve"> This is my ___. </w:t>
            </w:r>
            <w:r>
              <w:rPr>
                <w:b/>
                <w:i w:val="0"/>
                <w:sz w:val="25"/>
              </w:rPr>
              <w:t>His / Her</w:t>
            </w:r>
            <w:r>
              <w:rPr>
                <w:b w:val="0"/>
                <w:i w:val="0"/>
                <w:sz w:val="25"/>
              </w:rPr>
              <w:t xml:space="preserve"> name is ___. </w:t>
            </w:r>
            <w:r>
              <w:rPr>
                <w:b/>
                <w:i w:val="0"/>
                <w:sz w:val="25"/>
              </w:rPr>
              <w:t>He's / She's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Group:</w:t>
            </w:r>
            <w:r>
              <w:rPr>
                <w:b w:val="0"/>
                <w:i w:val="0"/>
                <w:sz w:val="25"/>
              </w:rPr>
              <w:t xml:space="preserve"> Who's this? How old is he / she? Do you have kids?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Talk Time: Picture-Card Family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You can be Ana. Point to a person. Say 3 sentences.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Puedes ser Ana. Señala a una persona. Di 3 oraciones.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95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4_card_family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95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Example:</w:t>
            </w:r>
            <w:r>
              <w:rPr>
                <w:b w:val="0"/>
                <w:i w:val="0"/>
                <w:sz w:val="25"/>
              </w:rPr>
              <w:t xml:space="preserve"> This is my mother. Her name is Lucia. She's 68.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Example:</w:t>
            </w:r>
            <w:r>
              <w:rPr>
                <w:b w:val="0"/>
                <w:i w:val="0"/>
                <w:sz w:val="25"/>
              </w:rPr>
              <w:t xml:space="preserve"> I have two kids. This is my son. His name is Diego. He's 9.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3 sentences about your family or Ana's family.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3 oraciones sobre tu familia o la familia de Ana.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This is my ______________________. </w:t>
      </w:r>
      <w:r>
        <w:rPr>
          <w:b/>
          <w:i w:val="0"/>
          <w:sz w:val="26"/>
        </w:rPr>
        <w:t>His / Her</w:t>
      </w:r>
      <w:r>
        <w:rPr>
          <w:b w:val="0"/>
          <w:i w:val="0"/>
          <w:sz w:val="26"/>
        </w:rPr>
        <w:t xml:space="preserve"> name is ______________________.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This is my ______________________. </w:t>
      </w:r>
      <w:r>
        <w:rPr>
          <w:b/>
          <w:i w:val="0"/>
          <w:sz w:val="26"/>
        </w:rPr>
        <w:t>His / Her</w:t>
      </w:r>
      <w:r>
        <w:rPr>
          <w:b w:val="0"/>
          <w:i w:val="0"/>
          <w:sz w:val="26"/>
        </w:rPr>
        <w:t xml:space="preserve"> name is ______________________.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He's / She's</w:t>
      </w:r>
      <w:r>
        <w:rPr>
          <w:b w:val="0"/>
          <w:i w:val="0"/>
          <w:sz w:val="26"/>
        </w:rPr>
        <w:t xml:space="preserve"> ______________________.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do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do o don't.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Do you have kids? Yes, I ________. I have two.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 you have sisters? No,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Do you have brothers? Yes, I ________. I have one brother.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 you have a baby? No, I ________.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3. Write </w:t>
      </w:r>
      <w:r>
        <w:rPr>
          <w:b/>
          <w:i/>
          <w:color w:val="1B6F7A"/>
          <w:sz w:val="34"/>
        </w:rPr>
        <w:t>'s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's.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Example: Ana + husband → </w:t>
      </w:r>
      <w:r>
        <w:rPr>
          <w:b/>
          <w:i w:val="0"/>
          <w:sz w:val="26"/>
        </w:rPr>
        <w:t>Ana's husband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Carlos + son → ______________________     2. Kim + brothers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Rosa + daughter → 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 or a friend: </w:t>
      </w:r>
      <w:r>
        <w:rPr>
          <w:b/>
          <w:i/>
          <w:color w:val="1B6F7A"/>
          <w:sz w:val="34"/>
        </w:rPr>
        <w:t>Do you have kids? Do you have brothers or sisters?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 o a un amigo: Do you have kids? Do you have brothers or sisters?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a phone number (a practice number is OK).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un número de teléfono (puede ser de práctica).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phone number is ________ - 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Look. Listen. Say. Short sounds.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Sonidos cortos.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 (dad)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 (mom)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u sound (son)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(kids)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>d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m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n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k</w:t>
            </w:r>
            <w:r>
              <w:rPr>
                <w:b/>
                <w:i w:val="0"/>
                <w:sz w:val="24"/>
              </w:rPr>
              <w:t>i</w:t>
            </w:r>
            <w:r>
              <w:rPr>
                <w:b w:val="0"/>
                <w:i w:val="0"/>
                <w:sz w:val="24"/>
              </w:rPr>
              <w:t>ds</w:t>
            </w: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>s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t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ther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</w:t>
            </w:r>
            <w:r>
              <w:rPr>
                <w:b/>
                <w:i w:val="0"/>
                <w:sz w:val="24"/>
              </w:rPr>
              <w:t>i</w:t>
            </w:r>
            <w:r>
              <w:rPr>
                <w:b w:val="0"/>
                <w:i w:val="0"/>
                <w:sz w:val="24"/>
              </w:rPr>
              <w:t>ster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>n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j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b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br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ther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</w:t>
            </w:r>
            <w:r>
              <w:rPr>
                <w:b/>
                <w:i w:val="0"/>
                <w:sz w:val="24"/>
              </w:rPr>
              <w:t>i</w:t>
            </w:r>
            <w:r>
              <w:rPr>
                <w:b w:val="0"/>
                <w:i w:val="0"/>
                <w:sz w:val="24"/>
              </w:rPr>
              <w:t>x</w:t>
            </w: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>mily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st</w:t>
            </w:r>
            <w:r>
              <w:rPr>
                <w:b/>
                <w:i w:val="0"/>
                <w:sz w:val="24"/>
              </w:rPr>
              <w:t>o</w:t>
            </w:r>
            <w:r>
              <w:rPr>
                <w:b w:val="0"/>
                <w:i w:val="0"/>
                <w:sz w:val="24"/>
              </w:rPr>
              <w:t>p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</w:t>
            </w:r>
            <w:r>
              <w:rPr>
                <w:b/>
                <w:i w:val="0"/>
                <w:sz w:val="24"/>
              </w:rPr>
              <w:t>u</w:t>
            </w:r>
            <w:r>
              <w:rPr>
                <w:b w:val="0"/>
                <w:i w:val="0"/>
                <w:sz w:val="24"/>
              </w:rPr>
              <w:t>t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</w:t>
            </w:r>
            <w:r>
              <w:rPr>
                <w:b/>
                <w:i w:val="0"/>
                <w:sz w:val="24"/>
              </w:rPr>
              <w:t>i</w:t>
            </w:r>
            <w:r>
              <w:rPr>
                <w:b w:val="0"/>
                <w:i w:val="0"/>
                <w:sz w:val="24"/>
              </w:rPr>
              <w:t>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son, mother, brother: the letter is </w:t>
      </w:r>
      <w:r>
        <w:rPr>
          <w:b/>
          <w:i/>
          <w:sz w:val="26"/>
        </w:rPr>
        <w:t>o</w:t>
      </w:r>
      <w:r>
        <w:rPr>
          <w:b w:val="0"/>
          <w:i/>
          <w:sz w:val="26"/>
        </w:rPr>
        <w:t xml:space="preserve">, the sound is </w:t>
      </w:r>
      <w:r>
        <w:rPr>
          <w:b/>
          <w:i/>
          <w:sz w:val="26"/>
        </w:rPr>
        <w:t>u</w:t>
      </w:r>
      <w:r>
        <w:rPr>
          <w:b w:val="0"/>
          <w:i/>
          <w:sz w:val="26"/>
        </w:rPr>
        <w:t xml:space="preserve"> (like</w:t>
      </w:r>
      <w:r>
        <w:rPr>
          <w:b w:val="0"/>
          <w:i w:val="0"/>
          <w:sz w:val="26"/>
        </w:rPr>
        <w:t xml:space="preserve"> b</w:t>
      </w:r>
      <w:r>
        <w:rPr>
          <w:b/>
          <w:i w:val="0"/>
          <w:sz w:val="26"/>
        </w:rPr>
        <w:t>u</w:t>
      </w:r>
      <w:r>
        <w:rPr>
          <w:b w:val="0"/>
          <w:i w:val="0"/>
          <w:sz w:val="26"/>
        </w:rPr>
        <w:t>t</w:t>
      </w:r>
      <w:r>
        <w:rPr>
          <w:b w:val="0"/>
          <w:i/>
          <w:sz w:val="26"/>
        </w:rPr>
        <w:t>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to the teacher. Circle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la palabra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mom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man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dad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did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kids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cats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has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his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big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bag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One → two. Write </w:t>
      </w:r>
      <w:r>
        <w:rPr>
          <w:b/>
          <w:i/>
          <w:color w:val="1B6F7A"/>
          <w:sz w:val="34"/>
        </w:rPr>
        <w:t>-s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Uno → dos. Escribe -s.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71"/>
        <w:gridCol w:w="6776"/>
      </w:tblGrid>
      <w:tr>
        <w:trPr>
          <w:cantSplit/>
          <w:tblHeader/>
        </w:trPr>
        <w:tc>
          <w:tcPr>
            <w:tcW w:type="dxa" w:w="28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ONE</w:t>
            </w:r>
          </w:p>
        </w:tc>
        <w:tc>
          <w:tcPr>
            <w:tcW w:type="dxa" w:w="67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TWO</w:t>
            </w:r>
          </w:p>
        </w:tc>
      </w:tr>
      <w:tr>
        <w:trPr>
          <w:cantSplit/>
        </w:trPr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brother</w:t>
            </w:r>
          </w:p>
        </w:tc>
        <w:tc>
          <w:tcPr>
            <w:tcW w:type="dxa" w:w="67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two ______________________</w:t>
            </w:r>
          </w:p>
        </w:tc>
      </w:tr>
      <w:tr>
        <w:trPr>
          <w:cantSplit/>
        </w:trPr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sister</w:t>
            </w:r>
          </w:p>
        </w:tc>
        <w:tc>
          <w:tcPr>
            <w:tcW w:type="dxa" w:w="67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two ______________________</w:t>
            </w:r>
          </w:p>
        </w:tc>
      </w:tr>
      <w:tr>
        <w:trPr>
          <w:cantSplit/>
        </w:trPr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son</w:t>
            </w:r>
          </w:p>
        </w:tc>
        <w:tc>
          <w:tcPr>
            <w:tcW w:type="dxa" w:w="67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two ______________________</w:t>
            </w:r>
          </w:p>
        </w:tc>
      </w:tr>
      <w:tr>
        <w:trPr>
          <w:cantSplit/>
        </w:trPr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daughter</w:t>
            </w:r>
          </w:p>
        </w:tc>
        <w:tc>
          <w:tcPr>
            <w:tcW w:type="dxa" w:w="67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two ______________________</w:t>
            </w:r>
          </w:p>
        </w:tc>
      </w:tr>
      <w:tr>
        <w:trPr>
          <w:cantSplit/>
        </w:trPr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parent</w:t>
            </w:r>
          </w:p>
        </w:tc>
        <w:tc>
          <w:tcPr>
            <w:tcW w:type="dxa" w:w="67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two ______________________</w:t>
            </w:r>
          </w:p>
        </w:tc>
      </w:tr>
      <w:tr>
        <w:trPr>
          <w:cantSplit/>
        </w:trPr>
        <w:tc>
          <w:tcPr>
            <w:tcW w:type="dxa" w:w="28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67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two </w:t>
            </w:r>
            <w:r>
              <w:rPr>
                <w:b/>
                <w:i w:val="0"/>
                <w:sz w:val="24"/>
              </w:rPr>
              <w:t>children</w:t>
            </w:r>
            <w:r>
              <w:rPr>
                <w:b w:val="0"/>
                <w:i w:val="0"/>
                <w:sz w:val="24"/>
              </w:rPr>
              <w:t xml:space="preserve"> (no </w:t>
            </w:r>
            <w:r>
              <w:rPr>
                <w:b w:val="0"/>
                <w:i/>
                <w:sz w:val="24"/>
              </w:rPr>
              <w:t>-s</w:t>
            </w:r>
            <w:r>
              <w:rPr>
                <w:b w:val="0"/>
                <w:i w:val="0"/>
                <w:sz w:val="24"/>
              </w:rPr>
              <w:t>!)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D. Read. Copy. </w:t>
      </w:r>
      <w:r>
        <w:rPr>
          <w:b/>
          <w:i/>
          <w:color w:val="1B6F7A"/>
          <w:sz w:val="34"/>
        </w:rPr>
        <w:t>this • is • my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Lee. Copia.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This is my mom.</w:t>
      </w:r>
      <w:r>
        <w:rPr>
          <w:b w:val="0"/>
          <w:i w:val="0"/>
          <w:sz w:val="26"/>
        </w:rPr>
        <w:t xml:space="preserve">  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This is my dad.</w:t>
      </w:r>
      <w:r>
        <w:rPr>
          <w:b w:val="0"/>
          <w:i w:val="0"/>
          <w:sz w:val="26"/>
        </w:rPr>
        <w:t xml:space="preserve">  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4 (Week 4)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la palabra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mother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father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son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daughter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husband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wife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brother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sister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grandmother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grandfather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05"/>
        <w:gridCol w:w="1774"/>
        <w:gridCol w:w="4167"/>
      </w:tblGrid>
      <w:tr>
        <w:trPr>
          <w:cantSplit/>
          <w:tblHeader/>
        </w:trPr>
        <w:tc>
          <w:tcPr>
            <w:tcW w:type="dxa" w:w="37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77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41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37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Who's this?   ●</w:t>
            </w:r>
          </w:p>
        </w:tc>
        <w:tc>
          <w:tcPr>
            <w:tcW w:type="dxa" w:w="1775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1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He's ten.</w:t>
            </w:r>
          </w:p>
        </w:tc>
      </w:tr>
      <w:tr>
        <w:trPr>
          <w:cantSplit/>
        </w:trPr>
        <w:tc>
          <w:tcPr>
            <w:tcW w:type="dxa" w:w="37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Do you have kids?   ●</w:t>
            </w:r>
          </w:p>
        </w:tc>
        <w:tc>
          <w:tcPr>
            <w:tcW w:type="dxa" w:w="177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1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His name is Daniel.</w:t>
            </w:r>
          </w:p>
        </w:tc>
      </w:tr>
      <w:tr>
        <w:trPr>
          <w:cantSplit/>
        </w:trPr>
        <w:tc>
          <w:tcPr>
            <w:tcW w:type="dxa" w:w="37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How old is he?   ●</w:t>
            </w:r>
          </w:p>
        </w:tc>
        <w:tc>
          <w:tcPr>
            <w:tcW w:type="dxa" w:w="1775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1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This is my son.</w:t>
            </w:r>
          </w:p>
        </w:tc>
      </w:tr>
      <w:tr>
        <w:trPr>
          <w:cantSplit/>
        </w:trPr>
        <w:tc>
          <w:tcPr>
            <w:tcW w:type="dxa" w:w="370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What's his name?   ●</w:t>
            </w:r>
          </w:p>
        </w:tc>
        <w:tc>
          <w:tcPr>
            <w:tcW w:type="dxa" w:w="177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416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Yes, I do. I have two.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his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her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's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his, her o 's.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This is my mother. ________ name is Carmen.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This is my son. ________ name is Leo.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Ana has a husband. He's Ana________ husband.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79"/>
        <w:gridCol w:w="1389"/>
        <w:gridCol w:w="1389"/>
        <w:gridCol w:w="1389"/>
      </w:tblGrid>
      <w:tr>
        <w:trPr>
          <w:cantSplit/>
          <w:tblHeader/>
        </w:trPr>
        <w:tc>
          <w:tcPr>
            <w:tcW w:type="dxa" w:w="548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3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3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3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54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family members.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This is my brother.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and answer </w:t>
            </w:r>
            <w:r>
              <w:rPr>
                <w:b w:val="0"/>
                <w:i/>
                <w:sz w:val="24"/>
              </w:rPr>
              <w:t>Do you have kids?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how many children I have (or </w:t>
            </w:r>
            <w:r>
              <w:rPr>
                <w:b w:val="0"/>
                <w:i/>
                <w:sz w:val="24"/>
              </w:rPr>
              <w:t>No, I don't.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 pictures and family trees use Twemoji graphics by Twitter, Inc. and other contributors (https://github.com/jdecked/twemoji), licensed under CC BY 4.0 (https://creativecommons.org/licenses/by/4.0/). The graphics were resized and combined, and highlight circles, family-tree lines, boxes, and labels were added. All names and ages on the pages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4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4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4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