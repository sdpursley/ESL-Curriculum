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1 · Week 8: Midterm: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Midterm Exam · Lessons 1–7</w:t>
      </w:r>
      <w:r>
        <w:rPr>
          <w:b w:val="0"/>
          <w:i w:val="0"/>
          <w:sz w:val="22"/>
        </w:rPr>
        <w:t xml:space="preserve"> · Level 1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Step-by-step directions (for any teacher or volunteer)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Clock-time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Speaking interview and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 and scoring guide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Papers to copy: Speaking Interview Card (teacher), Speaking Task Cards, Speaking Score Sheet (teacher), Can-Do Self-Check, one-page Answer Key (teacher)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 test for learners is a separate file:</w:t>
      </w:r>
      <w:r>
        <w:rPr>
          <w:b w:val="0"/>
          <w:i w:val="0"/>
          <w:sz w:val="23"/>
        </w:rPr>
        <w:t xml:space="preserve"> </w:t>
      </w:r>
      <w:r>
        <w:rPr>
          <w:rFonts w:ascii="Consolas" w:hAnsi="Consolas"/>
          <w:b w:val="0"/>
          <w:i w:val="0"/>
          <w:color w:val="8B1A1A"/>
          <w:sz w:val="23"/>
        </w:rPr>
        <w:t>Level1_Midterm_Student_Test.pdf</w:t>
      </w:r>
      <w:r>
        <w:rPr>
          <w:b w:val="0"/>
          <w:i w:val="0"/>
          <w:sz w:val="23"/>
        </w:rPr>
        <w:t xml:space="preserve"> (no answers). Print 1 per learner + 3 extra.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This packet</w:t>
      </w:r>
      <w:r>
        <w:rPr>
          <w:b w:val="0"/>
          <w:i w:val="0"/>
          <w:sz w:val="23"/>
        </w:rPr>
        <w:t xml:space="preserve"> is for you: directions, the listening script, the answer key, and the speaking papers.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Audio:</w:t>
      </w:r>
      <w:r>
        <w:rPr>
          <w:b w:val="0"/>
          <w:i w:val="0"/>
          <w:sz w:val="23"/>
        </w:rPr>
        <w:t xml:space="preserve"> </w:t>
      </w:r>
      <w:r>
        <w:rPr>
          <w:rFonts w:ascii="Consolas" w:hAnsi="Consolas"/>
          <w:b w:val="0"/>
          <w:i w:val="0"/>
          <w:color w:val="8B1A1A"/>
          <w:sz w:val="23"/>
        </w:rPr>
        <w:t>audio/L1_Midterm_listening.mp3</w:t>
      </w:r>
      <w:r>
        <w:rPr>
          <w:b w:val="0"/>
          <w:i w:val="0"/>
          <w:sz w:val="23"/>
        </w:rPr>
        <w:t xml:space="preserve"> (about 1:23). The conversation is in the file </w:t>
      </w:r>
      <w:r>
        <w:rPr>
          <w:b/>
          <w:i w:val="0"/>
          <w:sz w:val="23"/>
        </w:rPr>
        <w:t>once</w:t>
      </w:r>
      <w:r>
        <w:rPr>
          <w:b w:val="0"/>
          <w:i w:val="0"/>
          <w:sz w:val="23"/>
        </w:rPr>
        <w:t>. Press play again for the next listen.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No Spanish needed.</w:t>
      </w:r>
      <w:r>
        <w:rPr>
          <w:b w:val="0"/>
          <w:i w:val="0"/>
          <w:sz w:val="23"/>
        </w:rPr>
        <w:t xml:space="preserve"> The Spanish lines on the test are for learners.</w:t>
      </w:r>
    </w:p>
    <w:p>
      <w:pPr>
        <w:keepNext/>
        <w:spacing w:after="200" w:before="36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Midterm: Step by Step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the test has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254"/>
        <w:gridCol w:w="5631"/>
        <w:gridCol w:w="938"/>
        <w:gridCol w:w="1823"/>
      </w:tblGrid>
      <w:tr>
        <w:trPr>
          <w:cantSplit/>
          <w:tblHeader/>
        </w:trPr>
        <w:tc>
          <w:tcPr>
            <w:tcW w:type="dxa" w:w="12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Part</w:t>
            </w:r>
          </w:p>
        </w:tc>
        <w:tc>
          <w:tcPr>
            <w:tcW w:type="dxa" w:w="56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93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Points</w:t>
            </w:r>
          </w:p>
        </w:tc>
        <w:tc>
          <w:tcPr>
            <w:tcW w:type="dxa" w:w="182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</w:tr>
      <w:tr>
        <w:trPr>
          <w:cantSplit/>
        </w:trPr>
        <w:tc>
          <w:tcPr>
            <w:tcW w:type="dxa" w:w="12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A. Listening</w:t>
            </w:r>
          </w:p>
        </w:tc>
        <w:tc>
          <w:tcPr>
            <w:tcW w:type="dxa" w:w="563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Listen to a short conversation. Circle a picture or a word (7 items). Write one number (1 item).</w:t>
            </w:r>
          </w:p>
        </w:tc>
        <w:tc>
          <w:tcPr>
            <w:tcW w:type="dxa" w:w="9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 min (6:10–6:25)</w:t>
            </w:r>
          </w:p>
        </w:tc>
      </w:tr>
      <w:tr>
        <w:trPr>
          <w:cantSplit/>
        </w:trPr>
        <w:tc>
          <w:tcPr>
            <w:tcW w:type="dxa" w:w="12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B. Words</w:t>
            </w:r>
          </w:p>
        </w:tc>
        <w:tc>
          <w:tcPr>
            <w:tcW w:type="dxa" w:w="56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Look at a picture. Circle the word.</w:t>
            </w:r>
          </w:p>
        </w:tc>
        <w:tc>
          <w:tcPr>
            <w:tcW w:type="dxa" w:w="9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 min for B + C (6:25–6:45)</w:t>
            </w:r>
          </w:p>
        </w:tc>
      </w:tr>
      <w:tr>
        <w:trPr>
          <w:cantSplit/>
        </w:trPr>
        <w:tc>
          <w:tcPr>
            <w:tcW w:type="dxa" w:w="12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C. Grammar</w:t>
            </w:r>
          </w:p>
        </w:tc>
        <w:tc>
          <w:tcPr>
            <w:tcW w:type="dxa" w:w="563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Circle the correct word (2 choices).</w:t>
            </w:r>
          </w:p>
        </w:tc>
        <w:tc>
          <w:tcPr>
            <w:tcW w:type="dxa" w:w="9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(with B)</w:t>
            </w:r>
          </w:p>
        </w:tc>
      </w:tr>
      <w:tr>
        <w:trPr>
          <w:cantSplit/>
        </w:trPr>
        <w:tc>
          <w:tcPr>
            <w:tcW w:type="dxa" w:w="12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D. Form</w:t>
            </w:r>
          </w:p>
        </w:tc>
        <w:tc>
          <w:tcPr>
            <w:tcW w:type="dxa" w:w="56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Copy the information from a practice card onto a form.</w:t>
            </w:r>
          </w:p>
        </w:tc>
        <w:tc>
          <w:tcPr>
            <w:tcW w:type="dxa" w:w="93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8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 min (7:00–7:10)</w:t>
            </w:r>
          </w:p>
        </w:tc>
      </w:tr>
      <w:tr>
        <w:trPr>
          <w:cantSplit/>
        </w:trPr>
        <w:tc>
          <w:tcPr>
            <w:tcW w:type="dxa" w:w="12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Written total</w:t>
            </w:r>
          </w:p>
        </w:tc>
        <w:tc>
          <w:tcPr>
            <w:tcW w:type="dxa" w:w="563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93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32</w:t>
            </w:r>
          </w:p>
        </w:tc>
        <w:tc>
          <w:tcPr>
            <w:tcW w:type="dxa" w:w="18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45 min</w:t>
            </w:r>
          </w:p>
        </w:tc>
      </w:tr>
      <w:tr>
        <w:trPr>
          <w:cantSplit/>
        </w:trPr>
        <w:tc>
          <w:tcPr>
            <w:tcW w:type="dxa" w:w="12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Speaking interview</w:t>
            </w:r>
          </w:p>
        </w:tc>
        <w:tc>
          <w:tcPr>
            <w:tcW w:type="dxa" w:w="563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(or one-on-one) with the teacher. Scored with the rubric, not added to the written total.</w:t>
            </w:r>
          </w:p>
        </w:tc>
        <w:tc>
          <w:tcPr>
            <w:tcW w:type="dxa" w:w="93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3–9</w:t>
            </w:r>
          </w:p>
        </w:tc>
        <w:tc>
          <w:tcPr>
            <w:tcW w:type="dxa" w:w="182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 min per pair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Covers Lessons 1–7. Every item uses only words and grammar from these lessons, and the same task types as the lessons (circle, check, write one number, copy onto a form, pair questions).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Before class (20 minutes)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Print the student test (1 per learner + 3). Print this packet's Speaking Task Cards (1 per pair), the Score Sheet, and the Self-Check (1 per learner).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 xml:space="preserve">Put </w:t>
      </w:r>
      <w:r>
        <w:rPr>
          <w:rFonts w:ascii="Consolas" w:hAnsi="Consolas"/>
          <w:b w:val="0"/>
          <w:i w:val="0"/>
          <w:color w:val="8B1A1A"/>
          <w:sz w:val="23"/>
        </w:rPr>
        <w:t>L1_Midterm_listening.mp3</w:t>
      </w:r>
      <w:r>
        <w:rPr>
          <w:b w:val="0"/>
          <w:i w:val="0"/>
          <w:sz w:val="23"/>
        </w:rPr>
        <w:t xml:space="preserve"> on a phone. Connect a small speaker. Play the first seconds to check the volume.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Set 2 chairs and 1 chair for you in a quiet corner (for the speaking interviews).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Have pencils and a clock or timer.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Warm-up + first interviews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"Tonight is the test. Listening, then words and grammar, then a break, then a form. Don't worry. I read everything with you."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</w:t>
            </w:r>
            <w:r>
              <w:rPr>
                <w:b w:val="0"/>
                <w:i w:val="0"/>
                <w:sz w:val="23"/>
              </w:rPr>
              <w:t xml:space="preserve"> ask and answer the questions on the Speaking Interview Card (write 4 of them on the board).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You:</w:t>
            </w:r>
            <w:r>
              <w:rPr>
                <w:b w:val="0"/>
                <w:i w:val="0"/>
                <w:sz w:val="23"/>
              </w:rPr>
              <w:t xml:space="preserve"> call 2–3 pairs to the quiet corner for their speaking interview (3 minutes per pair).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6:10–6:25 · Listening test (Part A)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Hand out the test. Learners write their name.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every item aloud</w:t>
            </w:r>
            <w:r>
              <w:rPr>
                <w:b w:val="0"/>
                <w:i w:val="0"/>
                <w:sz w:val="23"/>
              </w:rPr>
              <w:t xml:space="preserve"> and point to the pictures: "Number 1. Marco's last name is…" Learners only look; they don't write yet.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"Circle </w:t>
            </w:r>
            <w:r>
              <w:rPr>
                <w:b/>
                <w:i w:val="0"/>
                <w:sz w:val="23"/>
              </w:rPr>
              <w:t>one</w:t>
            </w:r>
            <w:r>
              <w:rPr>
                <w:b w:val="0"/>
                <w:i w:val="0"/>
                <w:sz w:val="23"/>
              </w:rPr>
              <w:t xml:space="preserve"> answer. Number 8: write the number."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1:</w:t>
            </w:r>
            <w:r>
              <w:rPr>
                <w:b w:val="0"/>
                <w:i w:val="0"/>
                <w:sz w:val="23"/>
              </w:rPr>
              <w:t xml:space="preserve"> learners listen only. </w:t>
            </w:r>
            <w:r>
              <w:rPr>
                <w:b/>
                <w:i w:val="0"/>
                <w:sz w:val="23"/>
              </w:rPr>
              <w:t>Play 2:</w:t>
            </w:r>
            <w:r>
              <w:rPr>
                <w:b w:val="0"/>
                <w:i w:val="0"/>
                <w:sz w:val="23"/>
              </w:rPr>
              <w:t xml:space="preserve"> learners circle and write. </w:t>
            </w:r>
            <w:r>
              <w:rPr>
                <w:b/>
                <w:i w:val="0"/>
                <w:sz w:val="23"/>
              </w:rPr>
              <w:t>Play 3:</w:t>
            </w:r>
            <w:r>
              <w:rPr>
                <w:b w:val="0"/>
                <w:i w:val="0"/>
                <w:sz w:val="23"/>
              </w:rPr>
              <w:t xml:space="preserve"> learners check. Wait 30 seconds between plays.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Learners who can't read yet: read the choices aloud and let them point; you circle for them.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6:25–6:45 · Words and Grammar (Parts B and C) · 20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B:</w:t>
            </w:r>
            <w:r>
              <w:rPr>
                <w:b w:val="0"/>
                <w:i w:val="0"/>
                <w:sz w:val="23"/>
              </w:rPr>
              <w:t xml:space="preserve"> say "Look at the picture. Circle the word." Read both words for each picture aloud.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C:</w:t>
            </w:r>
            <w:r>
              <w:rPr>
                <w:b w:val="0"/>
                <w:i w:val="0"/>
                <w:sz w:val="23"/>
              </w:rPr>
              <w:t xml:space="preserve"> read each sentence aloud with "blank" for the missing word, then read the two words: "Number 1. </w:t>
            </w:r>
            <w:r>
              <w:rPr>
                <w:b w:val="0"/>
                <w:i/>
                <w:sz w:val="23"/>
              </w:rPr>
              <w:t>Blank</w:t>
            </w:r>
            <w:r>
              <w:rPr>
                <w:b w:val="0"/>
                <w:i w:val="0"/>
                <w:sz w:val="23"/>
              </w:rPr>
              <w:t xml:space="preserve"> you from Mexico? </w:t>
            </w:r>
            <w:r>
              <w:rPr>
                <w:b/>
                <w:i w:val="0"/>
                <w:sz w:val="23"/>
              </w:rPr>
              <w:t>Are? Is?</w:t>
            </w:r>
            <w:r>
              <w:rPr>
                <w:b w:val="0"/>
                <w:i w:val="0"/>
                <w:sz w:val="23"/>
              </w:rPr>
              <w:t>" Learners circle. About 1 minute per item.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Do the first item of each part together on the board as an example (a different sentence, not a test item).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nothing. Learners keep their test face down.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7:00–7:10 · Form (Part D) + interviews · 10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"Look at the card. Write the information on the form." Point to the first line on the card and on the form.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Learners work alone. They may copy letters one by one; that is OK.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You:</w:t>
            </w:r>
            <w:r>
              <w:rPr>
                <w:b w:val="0"/>
                <w:i w:val="0"/>
                <w:sz w:val="23"/>
              </w:rPr>
              <w:t xml:space="preserve"> start the remaining speaking interviews in the quiet corner.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5B6B7A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If time · 7:10–7:30 · Interviews, then the Self-Check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① Finish all interviews.</w:t>
            </w:r>
            <w:r>
              <w:rPr>
                <w:b w:val="0"/>
                <w:i w:val="0"/>
                <w:sz w:val="23"/>
              </w:rPr>
              <w:t xml:space="preserve"> Learners who are waiting do the Can-Do Self-Check, then practice the Task Cards with a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② Collect</w:t>
            </w:r>
            <w:r>
              <w:rPr>
                <w:b w:val="0"/>
                <w:i w:val="0"/>
                <w:sz w:val="23"/>
              </w:rPr>
              <w:t xml:space="preserve"> the tests and the self-checks. Say "Thank you! Great work!"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③ Go over the listening (5 min, optional):</w:t>
            </w:r>
            <w:r>
              <w:rPr>
                <w:b w:val="0"/>
                <w:i w:val="0"/>
                <w:sz w:val="23"/>
              </w:rPr>
              <w:t xml:space="preserve"> play the audio once more and say the answers.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Clock-time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502"/>
        <w:gridCol w:w="792"/>
        <w:gridCol w:w="828"/>
        <w:gridCol w:w="2868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50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82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</w:t>
            </w:r>
          </w:p>
        </w:tc>
        <w:tc>
          <w:tcPr>
            <w:tcW w:type="dxa" w:w="286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35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Warm-up (pair questions) + first speaking interviews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8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28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Shorten the warm-up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6:10–6:25</w:t>
            </w:r>
          </w:p>
        </w:tc>
        <w:tc>
          <w:tcPr>
            <w:tcW w:type="dxa" w:w="35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Part A: Listening</w:t>
            </w:r>
            <w:r>
              <w:rPr>
                <w:b w:val="0"/>
                <w:i w:val="0"/>
                <w:sz w:val="21"/>
              </w:rPr>
              <w:t xml:space="preserve"> (play 2–3 times)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8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8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2 plays are OK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6:25–6:45</w:t>
            </w:r>
          </w:p>
        </w:tc>
        <w:tc>
          <w:tcPr>
            <w:tcW w:type="dxa" w:w="35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Parts B + C: Words and Grammar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8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8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slow readers finish Part C after the break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50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82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86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7:00–7:10</w:t>
            </w:r>
          </w:p>
        </w:tc>
        <w:tc>
          <w:tcPr>
            <w:tcW w:type="dxa" w:w="350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Part D: Form</w:t>
            </w:r>
            <w:r>
              <w:rPr>
                <w:b w:val="0"/>
                <w:i w:val="0"/>
                <w:sz w:val="21"/>
              </w:rPr>
              <w:t xml:space="preserve"> + speaking interviews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82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86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7:10–7:30</w:t>
            </w:r>
          </w:p>
        </w:tc>
        <w:tc>
          <w:tcPr>
            <w:tcW w:type="dxa" w:w="350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Finish interviews; Can-Do Self-Check; go over the listening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82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86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 self-check can go home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Written test time:</w:t>
            </w:r>
            <w:r>
              <w:rPr>
                <w:b w:val="0"/>
                <w:i w:val="0"/>
                <w:sz w:val="22"/>
              </w:rPr>
              <w:t xml:space="preserve"> 15 + 20 + 10 = </w:t>
            </w:r>
            <w:r>
              <w:rPr>
                <w:b/>
                <w:i w:val="0"/>
                <w:sz w:val="22"/>
              </w:rPr>
              <w:t>45 minutes</w:t>
            </w:r>
            <w:r>
              <w:rPr>
                <w:b w:val="0"/>
                <w:i w:val="0"/>
                <w:sz w:val="22"/>
              </w:rPr>
              <w:t>. Interviews happen during the warm-up and after the break, while learners work alone.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Speaking interview (3 minutes per pair)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How to do it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</w:t>
            </w:r>
            <w:r>
              <w:rPr>
                <w:b w:val="0"/>
                <w:i w:val="0"/>
                <w:sz w:val="23"/>
              </w:rPr>
              <w:t xml:space="preserve"> come to the quiet corner (or one learner, if there is an odd number; you are the partner).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How many:</w:t>
            </w:r>
            <w:r>
              <w:rPr>
                <w:b w:val="0"/>
                <w:i w:val="0"/>
                <w:sz w:val="23"/>
              </w:rPr>
              <w:t xml:space="preserve"> 15 learners ≈ 8 pairs ≈ 24 minutes: about 3 pairs at 6:00–6:10 and 5 pairs at 7:00–7:30. 7–8 learners ≈ 4 pairs ≈ 12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(1 minute):</w:t>
            </w:r>
            <w:r>
              <w:rPr>
                <w:b w:val="0"/>
                <w:i w:val="0"/>
                <w:sz w:val="23"/>
              </w:rPr>
              <w:t xml:space="preserve"> ask each learner </w:t>
            </w:r>
            <w:r>
              <w:rPr>
                <w:b/>
                <w:i w:val="0"/>
                <w:sz w:val="23"/>
              </w:rPr>
              <w:t>2 questions</w:t>
            </w:r>
            <w:r>
              <w:rPr>
                <w:b w:val="0"/>
                <w:i w:val="0"/>
                <w:sz w:val="23"/>
              </w:rPr>
              <w:t xml:space="preserve"> from the Speaking Interview Card. Use different questions for each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minutes):</w:t>
            </w:r>
            <w:r>
              <w:rPr>
                <w:b w:val="0"/>
                <w:i w:val="0"/>
                <w:sz w:val="23"/>
              </w:rPr>
              <w:t xml:space="preserve"> give the pair a Task Card: </w:t>
            </w:r>
            <w:r>
              <w:rPr>
                <w:b/>
                <w:i w:val="0"/>
                <w:sz w:val="23"/>
              </w:rPr>
              <w:t>Shop role play: How much is it?</w:t>
            </w:r>
            <w:r>
              <w:rPr>
                <w:b w:val="0"/>
                <w:i w:val="0"/>
                <w:sz w:val="23"/>
              </w:rPr>
              <w:t xml:space="preserve"> Learner A asks; Learner B answers.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 right away</w:t>
            </w:r>
            <w:r>
              <w:rPr>
                <w:b w:val="0"/>
                <w:i w:val="0"/>
                <w:sz w:val="23"/>
              </w:rPr>
              <w:t xml:space="preserve"> on the Score Sheet: 3 areas, 1–3 points each (total 3–9). Write one thing the learner did well.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 kind:</w:t>
            </w:r>
            <w:r>
              <w:rPr>
                <w:b w:val="0"/>
                <w:i w:val="0"/>
                <w:sz w:val="23"/>
              </w:rPr>
              <w:t xml:space="preserve"> smile, repeat a question once, point to the picture. Don't correct during the interview.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Target grammar for this interview:</w:t>
            </w:r>
            <w:r>
              <w:rPr>
                <w:b w:val="0"/>
                <w:i w:val="0"/>
                <w:sz w:val="23"/>
              </w:rPr>
              <w:t xml:space="preserve"> be questions and short answers; </w:t>
            </w:r>
            <w:r>
              <w:rPr>
                <w:b w:val="0"/>
                <w:i/>
                <w:sz w:val="23"/>
              </w:rPr>
              <w:t>How much is / are…?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this / these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It's / They're</w:t>
            </w:r>
            <w:r>
              <w:rPr>
                <w:b w:val="0"/>
                <w:i w:val="0"/>
                <w:sz w:val="23"/>
              </w:rPr>
              <w:t>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Speaking rubric (same 1–3 scale as Level 2, in beginner words):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1"/>
        <w:gridCol w:w="3539"/>
        <w:gridCol w:w="3253"/>
        <w:gridCol w:w="2173"/>
      </w:tblGrid>
      <w:tr>
        <w:trPr>
          <w:cantSplit/>
          <w:tblHeader/>
        </w:trPr>
        <w:tc>
          <w:tcPr>
            <w:tcW w:type="dxa" w:w="6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54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5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17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6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54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 every question; asks the partner questions</w:t>
            </w:r>
          </w:p>
        </w:tc>
        <w:tc>
          <w:tcPr>
            <w:tcW w:type="dxa" w:w="325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lesson phrases correctly most of the time</w:t>
            </w:r>
          </w:p>
        </w:tc>
        <w:tc>
          <w:tcPr>
            <w:tcW w:type="dxa" w:w="217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stops</w:t>
            </w:r>
          </w:p>
        </w:tc>
      </w:tr>
      <w:tr>
        <w:trPr>
          <w:cantSplit/>
        </w:trPr>
        <w:tc>
          <w:tcPr>
            <w:tcW w:type="dxa" w:w="6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54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 most questions; needs a little help (a repeat, a gesture)</w:t>
            </w:r>
          </w:p>
        </w:tc>
        <w:tc>
          <w:tcPr>
            <w:tcW w:type="dxa" w:w="325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phrases with mistakes, but the meaning is clear</w:t>
            </w:r>
          </w:p>
        </w:tc>
        <w:tc>
          <w:tcPr>
            <w:tcW w:type="dxa" w:w="217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easy to understand; some stops</w:t>
            </w:r>
          </w:p>
        </w:tc>
      </w:tr>
      <w:tr>
        <w:trPr>
          <w:cantSplit/>
        </w:trPr>
        <w:tc>
          <w:tcPr>
            <w:tcW w:type="dxa" w:w="68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54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One-word answers or no answer, even with help</w:t>
            </w:r>
          </w:p>
        </w:tc>
        <w:tc>
          <w:tcPr>
            <w:tcW w:type="dxa" w:w="32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Few correct phrases, or mistakes hide the meaning</w:t>
            </w:r>
          </w:p>
        </w:tc>
        <w:tc>
          <w:tcPr>
            <w:tcW w:type="dxa" w:w="217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A one-word answer that is correct (for example, "Guatemala.") is fine for Communication 2. Short answers like "Yes, I do." count as correct target grammar.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L1_Midterm_listening.mp3</w:t>
      </w:r>
      <w:r>
        <w:rPr>
          <w:b/>
          <w:i w:val="0"/>
          <w:color w:val="1B6F7A"/>
          <w:sz w:val="30"/>
        </w:rPr>
        <w:t xml:space="preserve"> (about 1:23; the conversation is in the file once, so press play again for each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slowly with a second adult (not a learner). Say numbers as words: </w:t>
            </w:r>
            <w:r>
              <w:rPr>
                <w:b w:val="0"/>
                <w:i/>
                <w:sz w:val="22"/>
              </w:rPr>
              <w:t>five-five-five, oh-one-eight-six; six thirty; twelve dollars.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This is the midterm listening. Marco is at the adult school. He talks to the receptionist.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Hello! Welcome to Riverside Adult School. What's your name?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Hi. My name is Marco Lima.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How do you spell your last name?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L, I, M, 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you. Where are you from, Marco?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I'm from Guatemala.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What's your phone number?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It's 555-0186.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Sorry. Can you repeat, please?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Sure. 555-0186.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you. What do you do?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I'm a cook. I work at a restaurant.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Do you have kids?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Yes, I do. I have two kids.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OK. The English class is on Tuesday and Thursday, at six thirty.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Tuesday and Thursday, at six thirty. Great!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And here's your book. It's $12.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OK. Here's $20.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Receptionist:</w:t>
            </w:r>
            <w:r>
              <w:rPr>
                <w:b w:val="0"/>
                <w:i w:val="0"/>
                <w:sz w:val="22"/>
              </w:rPr>
              <w:t xml:space="preserve"> Thank you. Your change is $8. See you on Tuesday!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Thank you. Goodbye!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Part A, Listening: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LIMA</w:t>
      </w:r>
      <w:r>
        <w:rPr>
          <w:b w:val="0"/>
          <w:i w:val="0"/>
          <w:sz w:val="23"/>
        </w:rPr>
        <w:t xml:space="preserve"> (choice 1 of 3); 2 </w:t>
      </w:r>
      <w:r>
        <w:rPr>
          <w:b/>
          <w:i w:val="0"/>
          <w:sz w:val="23"/>
        </w:rPr>
        <w:t>Guatemala</w:t>
      </w:r>
      <w:r>
        <w:rPr>
          <w:b w:val="0"/>
          <w:i w:val="0"/>
          <w:sz w:val="23"/>
        </w:rPr>
        <w:t xml:space="preserve"> (choice 2 of 3); 3 </w:t>
      </w:r>
      <w:r>
        <w:rPr>
          <w:b/>
          <w:i w:val="0"/>
          <w:sz w:val="23"/>
        </w:rPr>
        <w:t>555-0186</w:t>
      </w:r>
      <w:r>
        <w:rPr>
          <w:b w:val="0"/>
          <w:i w:val="0"/>
          <w:sz w:val="23"/>
        </w:rPr>
        <w:t xml:space="preserve"> (choice 1 of 3); 4 </w:t>
      </w:r>
      <w:r>
        <w:rPr>
          <w:b/>
          <w:i w:val="0"/>
          <w:sz w:val="23"/>
        </w:rPr>
        <w:t>cook</w:t>
      </w:r>
      <w:r>
        <w:rPr>
          <w:b w:val="0"/>
          <w:i w:val="0"/>
          <w:sz w:val="23"/>
        </w:rPr>
        <w:t xml:space="preserve"> (choice 1 of 3); 5 </w:t>
      </w:r>
      <w:r>
        <w:rPr>
          <w:b/>
          <w:i w:val="0"/>
          <w:sz w:val="23"/>
        </w:rPr>
        <w:t>2 kids</w:t>
      </w:r>
      <w:r>
        <w:rPr>
          <w:b w:val="0"/>
          <w:i w:val="0"/>
          <w:sz w:val="23"/>
        </w:rPr>
        <w:t xml:space="preserve"> (choice 2 of 3); 6 </w:t>
      </w:r>
      <w:r>
        <w:rPr>
          <w:b/>
          <w:i w:val="0"/>
          <w:sz w:val="23"/>
        </w:rPr>
        <w:t>Tuesday and Thursday</w:t>
      </w:r>
      <w:r>
        <w:rPr>
          <w:b w:val="0"/>
          <w:i w:val="0"/>
          <w:sz w:val="23"/>
        </w:rPr>
        <w:t xml:space="preserve"> (choice 2 of 3); 7 </w:t>
      </w:r>
      <w:r>
        <w:rPr>
          <w:b/>
          <w:i w:val="0"/>
          <w:sz w:val="23"/>
        </w:rPr>
        <w:t>6:30</w:t>
      </w:r>
      <w:r>
        <w:rPr>
          <w:b w:val="0"/>
          <w:i w:val="0"/>
          <w:sz w:val="23"/>
        </w:rPr>
        <w:t xml:space="preserve"> (choice 2 of 3); 8 </w:t>
      </w:r>
      <w:r>
        <w:rPr>
          <w:b/>
          <w:i w:val="0"/>
          <w:sz w:val="23"/>
        </w:rPr>
        <w:t>12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Part B, Words: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teacher</w:t>
      </w:r>
      <w:r>
        <w:rPr>
          <w:b w:val="0"/>
          <w:i w:val="0"/>
          <w:sz w:val="23"/>
        </w:rPr>
        <w:t xml:space="preserve">; 2 </w:t>
      </w:r>
      <w:r>
        <w:rPr>
          <w:b/>
          <w:i w:val="0"/>
          <w:sz w:val="23"/>
        </w:rPr>
        <w:t>phone number</w:t>
      </w:r>
      <w:r>
        <w:rPr>
          <w:b w:val="0"/>
          <w:i w:val="0"/>
          <w:sz w:val="23"/>
        </w:rPr>
        <w:t xml:space="preserve">; 3 </w:t>
      </w:r>
      <w:r>
        <w:rPr>
          <w:b/>
          <w:i w:val="0"/>
          <w:sz w:val="23"/>
        </w:rPr>
        <w:t>daughter</w:t>
      </w:r>
      <w:r>
        <w:rPr>
          <w:b w:val="0"/>
          <w:i w:val="0"/>
          <w:sz w:val="23"/>
        </w:rPr>
        <w:t xml:space="preserve">; 4 </w:t>
      </w:r>
      <w:r>
        <w:rPr>
          <w:b/>
          <w:i w:val="0"/>
          <w:sz w:val="23"/>
        </w:rPr>
        <w:t>nurse</w:t>
      </w:r>
      <w:r>
        <w:rPr>
          <w:b w:val="0"/>
          <w:i w:val="0"/>
          <w:sz w:val="23"/>
        </w:rPr>
        <w:t xml:space="preserve">; 5 </w:t>
      </w:r>
      <w:r>
        <w:rPr>
          <w:b/>
          <w:i w:val="0"/>
          <w:sz w:val="23"/>
        </w:rPr>
        <w:t>morning</w:t>
      </w:r>
      <w:r>
        <w:rPr>
          <w:b w:val="0"/>
          <w:i w:val="0"/>
          <w:sz w:val="23"/>
        </w:rPr>
        <w:t xml:space="preserve">; 6 </w:t>
      </w:r>
      <w:r>
        <w:rPr>
          <w:b/>
          <w:i w:val="0"/>
          <w:sz w:val="23"/>
        </w:rPr>
        <w:t>shoes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Part C, Grammar:</w:t>
      </w:r>
      <w:r>
        <w:rPr>
          <w:b w:val="0"/>
          <w:i w:val="0"/>
          <w:sz w:val="23"/>
        </w:rPr>
        <w:t xml:space="preserve"> 1 </w:t>
      </w:r>
      <w:r>
        <w:rPr>
          <w:b/>
          <w:i w:val="0"/>
          <w:sz w:val="23"/>
        </w:rPr>
        <w:t>Are</w:t>
      </w:r>
      <w:r>
        <w:rPr>
          <w:b w:val="0"/>
          <w:i w:val="0"/>
          <w:sz w:val="23"/>
        </w:rPr>
        <w:t xml:space="preserve">; 2 </w:t>
      </w:r>
      <w:r>
        <w:rPr>
          <w:b/>
          <w:i w:val="0"/>
          <w:sz w:val="23"/>
        </w:rPr>
        <w:t>is</w:t>
      </w:r>
      <w:r>
        <w:rPr>
          <w:b w:val="0"/>
          <w:i w:val="0"/>
          <w:sz w:val="23"/>
        </w:rPr>
        <w:t xml:space="preserve">; 3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; 4 </w:t>
      </w:r>
      <w:r>
        <w:rPr>
          <w:b/>
          <w:i w:val="0"/>
          <w:sz w:val="23"/>
        </w:rPr>
        <w:t>an</w:t>
      </w:r>
      <w:r>
        <w:rPr>
          <w:b w:val="0"/>
          <w:i w:val="0"/>
          <w:sz w:val="23"/>
        </w:rPr>
        <w:t xml:space="preserve">; 5 </w:t>
      </w:r>
      <w:r>
        <w:rPr>
          <w:b/>
          <w:i w:val="0"/>
          <w:sz w:val="23"/>
        </w:rPr>
        <w:t>Her</w:t>
      </w:r>
      <w:r>
        <w:rPr>
          <w:b w:val="0"/>
          <w:i w:val="0"/>
          <w:sz w:val="23"/>
        </w:rPr>
        <w:t xml:space="preserve">; 6 </w:t>
      </w:r>
      <w:r>
        <w:rPr>
          <w:b/>
          <w:i w:val="0"/>
          <w:sz w:val="23"/>
        </w:rPr>
        <w:t>His</w:t>
      </w:r>
      <w:r>
        <w:rPr>
          <w:b w:val="0"/>
          <w:i w:val="0"/>
          <w:sz w:val="23"/>
        </w:rPr>
        <w:t xml:space="preserve">; 7 </w:t>
      </w:r>
      <w:r>
        <w:rPr>
          <w:b/>
          <w:i w:val="0"/>
          <w:sz w:val="23"/>
        </w:rPr>
        <w:t>am</w:t>
      </w:r>
      <w:r>
        <w:rPr>
          <w:b w:val="0"/>
          <w:i w:val="0"/>
          <w:sz w:val="23"/>
        </w:rPr>
        <w:t xml:space="preserve">; 8 </w:t>
      </w:r>
      <w:r>
        <w:rPr>
          <w:b/>
          <w:i w:val="0"/>
          <w:sz w:val="23"/>
        </w:rPr>
        <w:t>at</w:t>
      </w:r>
      <w:r>
        <w:rPr>
          <w:b w:val="0"/>
          <w:i w:val="0"/>
          <w:sz w:val="23"/>
        </w:rPr>
        <w:t xml:space="preserve">; 9 </w:t>
      </w:r>
      <w:r>
        <w:rPr>
          <w:b/>
          <w:i w:val="0"/>
          <w:sz w:val="23"/>
        </w:rPr>
        <w:t>on</w:t>
      </w:r>
      <w:r>
        <w:rPr>
          <w:b w:val="0"/>
          <w:i w:val="0"/>
          <w:sz w:val="23"/>
        </w:rPr>
        <w:t xml:space="preserve">; 10 </w:t>
      </w:r>
      <w:r>
        <w:rPr>
          <w:b/>
          <w:i w:val="0"/>
          <w:sz w:val="23"/>
        </w:rPr>
        <w:t>this</w:t>
      </w:r>
      <w:r>
        <w:rPr>
          <w:b w:val="0"/>
          <w:i w:val="0"/>
          <w:sz w:val="23"/>
        </w:rPr>
        <w:t xml:space="preserve">; 11 </w:t>
      </w:r>
      <w:r>
        <w:rPr>
          <w:b/>
          <w:i w:val="0"/>
          <w:sz w:val="23"/>
        </w:rPr>
        <w:t>these</w:t>
      </w:r>
      <w:r>
        <w:rPr>
          <w:b w:val="0"/>
          <w:i w:val="0"/>
          <w:sz w:val="23"/>
        </w:rPr>
        <w:t xml:space="preserve">; 12 </w:t>
      </w:r>
      <w:r>
        <w:rPr>
          <w:b/>
          <w:i w:val="0"/>
          <w:sz w:val="23"/>
        </w:rPr>
        <w:t>don't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Part D, Form:</w:t>
      </w:r>
      <w:r>
        <w:rPr>
          <w:b w:val="0"/>
          <w:i w:val="0"/>
          <w:sz w:val="23"/>
        </w:rPr>
        <w:t xml:space="preserve"> First name </w:t>
      </w:r>
      <w:r>
        <w:rPr>
          <w:b/>
          <w:i w:val="0"/>
          <w:sz w:val="23"/>
        </w:rPr>
        <w:t>Rosa</w:t>
      </w:r>
      <w:r>
        <w:rPr>
          <w:b w:val="0"/>
          <w:i w:val="0"/>
          <w:sz w:val="23"/>
        </w:rPr>
        <w:t xml:space="preserve">; Last name </w:t>
      </w:r>
      <w:r>
        <w:rPr>
          <w:b/>
          <w:i w:val="0"/>
          <w:sz w:val="23"/>
        </w:rPr>
        <w:t>Diaz</w:t>
      </w:r>
      <w:r>
        <w:rPr>
          <w:b w:val="0"/>
          <w:i w:val="0"/>
          <w:sz w:val="23"/>
        </w:rPr>
        <w:t xml:space="preserve">; Phone number </w:t>
      </w:r>
      <w:r>
        <w:rPr>
          <w:b/>
          <w:i w:val="0"/>
          <w:sz w:val="23"/>
        </w:rPr>
        <w:t>555-0173</w:t>
      </w:r>
      <w:r>
        <w:rPr>
          <w:b w:val="0"/>
          <w:i w:val="0"/>
          <w:sz w:val="23"/>
        </w:rPr>
        <w:t xml:space="preserve">; Address </w:t>
      </w:r>
      <w:r>
        <w:rPr>
          <w:b/>
          <w:i w:val="0"/>
          <w:sz w:val="23"/>
        </w:rPr>
        <w:t>48 Lake Street</w:t>
      </w:r>
      <w:r>
        <w:rPr>
          <w:b w:val="0"/>
          <w:i w:val="0"/>
          <w:sz w:val="23"/>
        </w:rPr>
        <w:t xml:space="preserve">; City </w:t>
      </w:r>
      <w:r>
        <w:rPr>
          <w:b/>
          <w:i w:val="0"/>
          <w:sz w:val="23"/>
        </w:rPr>
        <w:t>Riverside</w:t>
      </w:r>
      <w:r>
        <w:rPr>
          <w:b w:val="0"/>
          <w:i w:val="0"/>
          <w:sz w:val="23"/>
        </w:rPr>
        <w:t xml:space="preserve">; ZIP code </w:t>
      </w:r>
      <w:r>
        <w:rPr>
          <w:b/>
          <w:i w:val="0"/>
          <w:sz w:val="23"/>
        </w:rPr>
        <w:t>54107</w:t>
      </w:r>
      <w:r>
        <w:rPr>
          <w:b w:val="0"/>
          <w:i w:val="0"/>
          <w:sz w:val="23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Where the answers are in the audio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4"/>
        <w:gridCol w:w="2123"/>
        <w:gridCol w:w="3756"/>
        <w:gridCol w:w="1884"/>
      </w:tblGrid>
      <w:tr>
        <w:trPr>
          <w:cantSplit/>
          <w:tblHeader/>
        </w:trPr>
        <w:tc>
          <w:tcPr>
            <w:tcW w:type="dxa" w:w="18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12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37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The learner hears</w:t>
            </w:r>
          </w:p>
        </w:tc>
        <w:tc>
          <w:tcPr>
            <w:tcW w:type="dxa" w:w="188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Lesson</w:t>
            </w:r>
          </w:p>
        </w:tc>
      </w:tr>
      <w:tr>
        <w:trPr>
          <w:cantSplit/>
        </w:trPr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1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LIMA</w:t>
            </w:r>
          </w:p>
        </w:tc>
        <w:tc>
          <w:tcPr>
            <w:tcW w:type="dxa" w:w="37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"L, I, M, A."</w:t>
            </w:r>
          </w:p>
        </w:tc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</w:tr>
      <w:tr>
        <w:trPr>
          <w:cantSplit/>
        </w:trPr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1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Guatemala</w:t>
            </w:r>
          </w:p>
        </w:tc>
        <w:tc>
          <w:tcPr>
            <w:tcW w:type="dxa" w:w="37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"I'm from Guatemala."</w:t>
            </w:r>
          </w:p>
        </w:tc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1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555-0186</w:t>
            </w:r>
          </w:p>
        </w:tc>
        <w:tc>
          <w:tcPr>
            <w:tcW w:type="dxa" w:w="37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"It's 555-0186."</w:t>
            </w:r>
          </w:p>
        </w:tc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1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cook</w:t>
            </w:r>
          </w:p>
        </w:tc>
        <w:tc>
          <w:tcPr>
            <w:tcW w:type="dxa" w:w="37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"I'm a cook."</w:t>
            </w:r>
          </w:p>
        </w:tc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</w:tr>
      <w:tr>
        <w:trPr>
          <w:cantSplit/>
        </w:trPr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1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kids</w:t>
            </w:r>
          </w:p>
        </w:tc>
        <w:tc>
          <w:tcPr>
            <w:tcW w:type="dxa" w:w="37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 have two kids."</w:t>
            </w:r>
          </w:p>
        </w:tc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</w:tr>
      <w:tr>
        <w:trPr>
          <w:cantSplit/>
        </w:trPr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12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Tuesday + Thursday</w:t>
            </w:r>
          </w:p>
        </w:tc>
        <w:tc>
          <w:tcPr>
            <w:tcW w:type="dxa" w:w="37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"on Tuesday and Thursday"</w:t>
            </w:r>
          </w:p>
        </w:tc>
        <w:tc>
          <w:tcPr>
            <w:tcW w:type="dxa" w:w="188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12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</w:t>
            </w:r>
          </w:p>
        </w:tc>
        <w:tc>
          <w:tcPr>
            <w:tcW w:type="dxa" w:w="37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"at six thirty"</w:t>
            </w:r>
          </w:p>
        </w:tc>
        <w:tc>
          <w:tcPr>
            <w:tcW w:type="dxa" w:w="188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</w:tr>
      <w:tr>
        <w:trPr>
          <w:cantSplit/>
        </w:trPr>
        <w:tc>
          <w:tcPr>
            <w:tcW w:type="dxa" w:w="18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12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37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"It's $12."</w:t>
            </w:r>
          </w:p>
        </w:tc>
        <w:tc>
          <w:tcPr>
            <w:tcW w:type="dxa" w:w="188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Scoring guide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1 point per item.</w:t>
      </w:r>
      <w:r>
        <w:rPr>
          <w:b w:val="0"/>
          <w:i w:val="0"/>
          <w:sz w:val="23"/>
        </w:rPr>
        <w:t xml:space="preserve"> Part A /8 + Part B /6 + Part C /12 + Part D /6 = </w:t>
      </w:r>
      <w:r>
        <w:rPr>
          <w:b/>
          <w:i w:val="0"/>
          <w:sz w:val="23"/>
        </w:rPr>
        <w:t>/32</w:t>
      </w:r>
      <w:r>
        <w:rPr>
          <w:b w:val="0"/>
          <w:i w:val="0"/>
          <w:sz w:val="23"/>
        </w:rPr>
        <w:t>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Listening item 8</w:t>
      </w:r>
      <w:r>
        <w:rPr>
          <w:b w:val="0"/>
          <w:i w:val="0"/>
          <w:sz w:val="23"/>
        </w:rPr>
        <w:t xml:space="preserve"> (write): the number alone is enough (</w:t>
      </w:r>
      <w:r>
        <w:rPr>
          <w:b w:val="0"/>
          <w:i/>
          <w:sz w:val="23"/>
        </w:rPr>
        <w:t>12</w:t>
      </w:r>
      <w:r>
        <w:rPr>
          <w:b w:val="0"/>
          <w:i w:val="0"/>
          <w:sz w:val="23"/>
        </w:rPr>
        <w:t xml:space="preserve"> or </w:t>
      </w:r>
      <w:r>
        <w:rPr>
          <w:b w:val="0"/>
          <w:i/>
          <w:sz w:val="23"/>
        </w:rPr>
        <w:t>$12</w:t>
      </w:r>
      <w:r>
        <w:rPr>
          <w:b w:val="0"/>
          <w:i w:val="0"/>
          <w:sz w:val="23"/>
        </w:rPr>
        <w:t>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Circle items:</w:t>
      </w:r>
      <w:r>
        <w:rPr>
          <w:b w:val="0"/>
          <w:i w:val="0"/>
          <w:sz w:val="23"/>
        </w:rPr>
        <w:t xml:space="preserve"> one clear circle (or a check, a line, or pointing that you saw) = 1 point. Two answers circled = 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Part D:</w:t>
      </w:r>
      <w:r>
        <w:rPr>
          <w:b w:val="0"/>
          <w:i w:val="0"/>
          <w:sz w:val="23"/>
        </w:rPr>
        <w:t xml:space="preserve"> 1 point per line. Copying mistakes of one letter or one number are OK if the word is clear (</w:t>
      </w:r>
      <w:r>
        <w:rPr>
          <w:b w:val="0"/>
          <w:i/>
          <w:sz w:val="23"/>
        </w:rPr>
        <w:t>Rivrside</w:t>
      </w:r>
      <w:r>
        <w:rPr>
          <w:b w:val="0"/>
          <w:i w:val="0"/>
          <w:sz w:val="23"/>
        </w:rPr>
        <w:t xml:space="preserve"> = 1 point). Capital or small letters both OK. 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Suggested levels (written test):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25–32 · </w:t>
      </w:r>
      <w:r>
        <w:rPr>
          <w:b/>
          <w:i w:val="0"/>
          <w:sz w:val="23"/>
        </w:rPr>
        <w:t>Almost</w:t>
      </w:r>
      <w:r>
        <w:rPr>
          <w:b w:val="0"/>
          <w:i w:val="0"/>
          <w:sz w:val="23"/>
        </w:rPr>
        <w:t xml:space="preserve"> 17–24 ·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0–16. (Same percentages as the Level 2 exams.)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Speaking: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= 2 or more in all three rubric areas.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Read everything aloud.</w:t>
      </w:r>
      <w:r>
        <w:rPr>
          <w:b w:val="0"/>
          <w:i w:val="0"/>
          <w:sz w:val="23"/>
        </w:rPr>
        <w:t xml:space="preserve"> This is a test of English listening and words, not of reading speed. Reading items aloud is part of the test, not extra help.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Learners who can't read or write yet:</w:t>
      </w:r>
      <w:r>
        <w:rPr>
          <w:b w:val="0"/>
          <w:i w:val="0"/>
          <w:sz w:val="23"/>
        </w:rPr>
        <w:t xml:space="preserve"> they point; you circle for them and write "oral" at the top. For Part D, they copy as much as they can; give 1 point for each line with the right first letters or numbers.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Extra time is fine.</w:t>
      </w:r>
      <w:r>
        <w:rPr>
          <w:b w:val="0"/>
          <w:i w:val="0"/>
          <w:sz w:val="23"/>
        </w:rPr>
        <w:t xml:space="preserve"> Slow readers can finish Part C after the break.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Absent learners:</w:t>
      </w:r>
      <w:r>
        <w:rPr>
          <w:b w:val="0"/>
          <w:i w:val="0"/>
          <w:sz w:val="23"/>
        </w:rPr>
        <w:t xml:space="preserve"> give the test next week at 7:10 (play the audio for them with earbuds, 2–3 times). The interview needs a teacher.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Privacy:</w:t>
      </w:r>
      <w:r>
        <w:rPr>
          <w:b w:val="0"/>
          <w:i w:val="0"/>
          <w:sz w:val="23"/>
        </w:rPr>
        <w:t xml:space="preserve"> the form uses an invented practice card. Never ask for a learner's real address, phone number, or immigration information.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Return the papers next week</w:t>
      </w:r>
      <w:r>
        <w:rPr>
          <w:b w:val="0"/>
          <w:i w:val="0"/>
          <w:sz w:val="23"/>
        </w:rPr>
        <w:t xml:space="preserve"> with one strength and one goal for each learner.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 · Speaking Interview Card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1 · Each learner (1 minute)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Ask each learner 2 questions. Use different questions for each partner.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1.  </w:t>
      </w:r>
      <w:r>
        <w:rPr>
          <w:b w:val="0"/>
          <w:i w:val="0"/>
          <w:sz w:val="23"/>
        </w:rPr>
        <w:t>What's your name?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2.  </w:t>
      </w:r>
      <w:r>
        <w:rPr>
          <w:b w:val="0"/>
          <w:i w:val="0"/>
          <w:sz w:val="23"/>
        </w:rPr>
        <w:t>How do you spell your last name?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3.  </w:t>
      </w:r>
      <w:r>
        <w:rPr>
          <w:b w:val="0"/>
          <w:i w:val="0"/>
          <w:sz w:val="23"/>
        </w:rPr>
        <w:t>Where are you from?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4.  </w:t>
      </w:r>
      <w:r>
        <w:rPr>
          <w:b w:val="0"/>
          <w:i w:val="0"/>
          <w:sz w:val="23"/>
        </w:rPr>
        <w:t>What's your phone number? (a practice number is OK)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5.  </w:t>
      </w:r>
      <w:r>
        <w:rPr>
          <w:b w:val="0"/>
          <w:i w:val="0"/>
          <w:sz w:val="23"/>
        </w:rPr>
        <w:t>Do you have kids? / Do you have brothers or sisters?</w:t>
      </w:r>
    </w:p>
    <w:p>
      <w:pPr>
        <w:spacing w:after="100" w:before="0" w:line="288" w:lineRule="auto"/>
        <w:ind w:left="504" w:hanging="403"/>
      </w:pPr>
      <w:r>
        <w:rPr>
          <w:b/>
          <w:color w:val="1B6F7A"/>
          <w:sz w:val="23"/>
        </w:rPr>
        <w:t xml:space="preserve">6.  </w:t>
      </w:r>
      <w:r>
        <w:rPr>
          <w:b w:val="0"/>
          <w:i w:val="0"/>
          <w:sz w:val="23"/>
        </w:rPr>
        <w:t>What do you do? Where do you work?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2 · Pair task (2 minutes): Shop role play: How much is it?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 A: You are the shopper. Point and ask: </w:t>
      </w:r>
      <w:r>
        <w:rPr>
          <w:b w:val="0"/>
          <w:i/>
          <w:sz w:val="23"/>
        </w:rPr>
        <w:t>How much is this shirt? How much are these shoes?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Learner B: You are the cashier. Say the price: </w:t>
      </w:r>
      <w:r>
        <w:rPr>
          <w:b w:val="0"/>
          <w:i/>
          <w:sz w:val="23"/>
        </w:rPr>
        <w:t>It's $15. / They're $30.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Switch. Ask about the jacket and the pants.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62"/>
        <w:gridCol w:w="3250"/>
        <w:gridCol w:w="3204"/>
        <w:gridCol w:w="2431"/>
      </w:tblGrid>
      <w:tr>
        <w:trPr>
          <w:cantSplit/>
          <w:tblHeader/>
        </w:trPr>
        <w:tc>
          <w:tcPr>
            <w:tcW w:type="dxa" w:w="76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25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43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6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5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 every question; asks the partner questions</w:t>
            </w:r>
          </w:p>
        </w:tc>
        <w:tc>
          <w:tcPr>
            <w:tcW w:type="dxa" w:w="320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lesson phrases correctly most of the time</w:t>
            </w:r>
          </w:p>
        </w:tc>
        <w:tc>
          <w:tcPr>
            <w:tcW w:type="dxa" w:w="243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stops</w:t>
            </w:r>
          </w:p>
        </w:tc>
      </w:tr>
      <w:tr>
        <w:trPr>
          <w:cantSplit/>
        </w:trPr>
        <w:tc>
          <w:tcPr>
            <w:tcW w:type="dxa" w:w="76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5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Answers most questions; needs a little help</w:t>
            </w:r>
          </w:p>
        </w:tc>
        <w:tc>
          <w:tcPr>
            <w:tcW w:type="dxa" w:w="32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Mistakes, but the meaning is clear</w:t>
            </w:r>
          </w:p>
        </w:tc>
        <w:tc>
          <w:tcPr>
            <w:tcW w:type="dxa" w:w="243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easy to understand; some stops</w:t>
            </w:r>
          </w:p>
        </w:tc>
      </w:tr>
      <w:tr>
        <w:trPr>
          <w:cantSplit/>
        </w:trPr>
        <w:tc>
          <w:tcPr>
            <w:tcW w:type="dxa" w:w="76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25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One-word answers or no answer, even with help</w:t>
            </w:r>
          </w:p>
        </w:tc>
        <w:tc>
          <w:tcPr>
            <w:tcW w:type="dxa" w:w="3205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Few correct phrases, or mistakes hide the meaning</w:t>
            </w:r>
          </w:p>
        </w:tc>
        <w:tc>
          <w:tcPr>
            <w:tcW w:type="dxa" w:w="243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Speaking Task Card (cut apart: 1 per pair)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Learner A: You are the shopper. Point and ask: </w:t>
      </w:r>
      <w:r>
        <w:rPr>
          <w:b/>
          <w:i/>
          <w:color w:val="1B6F7A"/>
          <w:sz w:val="34"/>
        </w:rPr>
        <w:t>How much is this shirt? How much are these shoes?</w:t>
      </w:r>
    </w:p>
    <w:p>
      <w:pPr>
        <w:spacing w:after="180" w:before="0" w:line="300" w:lineRule="auto"/>
      </w:pPr>
      <w:r>
        <w:rPr>
          <w:b w:val="0"/>
          <w:i/>
          <w:sz w:val="28"/>
        </w:rPr>
        <w:t>Español: Eres el comprador. Señala y pregunta el precio.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Learner B: You are the cashier. Say the price: </w:t>
      </w:r>
      <w:r>
        <w:rPr>
          <w:b/>
          <w:i/>
          <w:color w:val="1B6F7A"/>
          <w:sz w:val="34"/>
        </w:rPr>
        <w:t>It's $15. / They're $30.</w:t>
      </w:r>
    </w:p>
    <w:p>
      <w:pPr>
        <w:spacing w:after="180" w:before="0" w:line="300" w:lineRule="auto"/>
      </w:pPr>
      <w:r>
        <w:rPr>
          <w:b w:val="0"/>
          <w:i/>
          <w:sz w:val="28"/>
        </w:rPr>
        <w:t>Español: Eres el cajero. Di el precio.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My language: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Switch. Ask about the jacket and the pants.</w:t>
      </w:r>
    </w:p>
    <w:p>
      <w:pPr>
        <w:spacing w:after="180" w:before="0" w:line="300" w:lineRule="auto"/>
      </w:pPr>
      <w:r>
        <w:rPr>
          <w:b w:val="0"/>
          <w:i/>
          <w:sz w:val="28"/>
        </w:rPr>
        <w:t>Español: Cambien. Pregunten por la chaqueta y los pantalones.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My language: 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X_tag_shirt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7"/>
              </w:rPr>
              <w:t>shirt $15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X_tag_jacke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7"/>
              </w:rPr>
              <w:t>jacket $40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X_tag_sho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7"/>
              </w:rPr>
              <w:t>shoes $30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1_EX_tag_pant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 w:val="0"/>
                <w:i w:val="0"/>
                <w:sz w:val="27"/>
              </w:rPr>
              <w:t>pants $20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 · Speaking Score Sheet (Teacher)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>Teacher: ______________________   Date: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Learner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Grammar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Total (/9)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One thing done well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 w:val="0"/>
          <w:i/>
          <w:sz w:val="23"/>
        </w:rPr>
        <w:t>Comm. = Communication · Grammar = Target grammar · Pron. = Pronunciation and fluency. Meets = 2 or more in all three areas. Use a second sheet for more learners.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8: Midterm · Can-Do Self-Check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 to the teacher. Check ✓ one box for each line.</w:t>
      </w:r>
    </w:p>
    <w:p>
      <w:pPr>
        <w:spacing w:after="180" w:before="0" w:line="300" w:lineRule="auto"/>
      </w:pPr>
      <w:r>
        <w:rPr>
          <w:b w:val="0"/>
          <w:i/>
          <w:sz w:val="28"/>
        </w:rPr>
        <w:t>Español: Escucha al profesor. Marca ✓ una casilla en cada línea.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My language: ______________________________________________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564"/>
        <w:gridCol w:w="1361"/>
        <w:gridCol w:w="1361"/>
        <w:gridCol w:w="1361"/>
      </w:tblGrid>
      <w:tr>
        <w:trPr>
          <w:cantSplit/>
          <w:tblHeader/>
        </w:trPr>
        <w:tc>
          <w:tcPr>
            <w:tcW w:type="dxa" w:w="556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5"/>
              </w:rPr>
              <w:t>I can…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5"/>
              </w:rPr>
              <w:t>Yes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5"/>
              </w:rPr>
              <w:t>A little</w:t>
            </w:r>
          </w:p>
        </w:tc>
        <w:tc>
          <w:tcPr>
            <w:tcW w:type="dxa" w:w="136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5"/>
              </w:rPr>
              <w:t>Not yet</w:t>
            </w:r>
          </w:p>
        </w:tc>
      </w:tr>
      <w:tr>
        <w:trPr>
          <w:cantSplit/>
        </w:trPr>
        <w:tc>
          <w:tcPr>
            <w:tcW w:type="dxa" w:w="5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say and spell my name. </w:t>
            </w:r>
            <w:r>
              <w:rPr>
                <w:b w:val="0"/>
                <w:i/>
                <w:sz w:val="25"/>
              </w:rPr>
              <w:t>(Lesson 1)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say where I am from. </w:t>
            </w:r>
            <w:r>
              <w:rPr>
                <w:b w:val="0"/>
                <w:i/>
                <w:sz w:val="25"/>
              </w:rPr>
              <w:t>(Lesson 2)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say a phone number and an address. </w:t>
            </w:r>
            <w:r>
              <w:rPr>
                <w:b w:val="0"/>
                <w:i/>
                <w:sz w:val="25"/>
              </w:rPr>
              <w:t>(Lesson 3)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talk about my family. </w:t>
            </w:r>
            <w:r>
              <w:rPr>
                <w:b w:val="0"/>
                <w:i/>
                <w:sz w:val="25"/>
              </w:rPr>
              <w:t>(Lesson 4)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say my job. </w:t>
            </w:r>
            <w:r>
              <w:rPr>
                <w:b w:val="0"/>
                <w:i/>
                <w:sz w:val="25"/>
              </w:rPr>
              <w:t>(Lesson 5)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tell the time and the day. </w:t>
            </w:r>
            <w:r>
              <w:rPr>
                <w:b w:val="0"/>
                <w:i/>
                <w:sz w:val="25"/>
              </w:rPr>
              <w:t>(Lesson 6)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  <w:tr>
        <w:trPr>
          <w:cantSplit/>
        </w:trPr>
        <w:tc>
          <w:tcPr>
            <w:tcW w:type="dxa" w:w="556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 xml:space="preserve">I can ask the price. </w:t>
            </w:r>
            <w:r>
              <w:rPr>
                <w:b w:val="0"/>
                <w:i/>
                <w:sz w:val="25"/>
              </w:rPr>
              <w:t>(Lesson 7)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5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for the next 7 weeks: write or draw one thing.</w:t>
      </w:r>
    </w:p>
    <w:p>
      <w:pPr>
        <w:spacing w:after="180" w:before="0" w:line="300" w:lineRule="auto"/>
      </w:pPr>
      <w:r>
        <w:rPr>
          <w:b w:val="0"/>
          <w:i/>
          <w:sz w:val="28"/>
        </w:rPr>
        <w:t>Español: Mi meta para las próximas 7 semanas: escribe o dibuja una cosa.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My language: 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______________________________________________________________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8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8: Midterm · Answer Key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A · Listening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23"/>
        <w:gridCol w:w="2323"/>
        <w:gridCol w:w="2323"/>
        <w:gridCol w:w="2676"/>
      </w:tblGrid>
      <w:tr>
        <w:trPr>
          <w:cantSplit/>
          <w:tblHeader/>
        </w:trPr>
        <w:tc>
          <w:tcPr>
            <w:tcW w:type="dxa" w:w="23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3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23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6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LIMA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26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kids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23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Guatemala</w:t>
            </w:r>
          </w:p>
        </w:tc>
        <w:tc>
          <w:tcPr>
            <w:tcW w:type="dxa" w:w="23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26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Tuesday + Thursday</w:t>
            </w:r>
          </w:p>
        </w:tc>
      </w:tr>
      <w:tr>
        <w:trPr>
          <w:cantSplit/>
        </w:trPr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555-0186</w:t>
            </w:r>
          </w:p>
        </w:tc>
        <w:tc>
          <w:tcPr>
            <w:tcW w:type="dxa" w:w="23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26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</w:t>
            </w:r>
          </w:p>
        </w:tc>
      </w:tr>
      <w:tr>
        <w:trPr>
          <w:cantSplit/>
        </w:trPr>
        <w:tc>
          <w:tcPr>
            <w:tcW w:type="dxa" w:w="23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23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cook</w:t>
            </w:r>
          </w:p>
        </w:tc>
        <w:tc>
          <w:tcPr>
            <w:tcW w:type="dxa" w:w="23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267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B · Words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teacher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phone number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daughter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nurse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morning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shoes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C · 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Are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Her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9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is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His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this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am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these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an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at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don't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Part D · Form</w:t>
      </w:r>
    </w:p>
    <w:p>
      <w:pPr>
        <w:spacing w:after="140" w:before="0" w:line="288" w:lineRule="auto"/>
      </w:pPr>
      <w:r>
        <w:rPr>
          <w:b w:val="0"/>
          <w:i w:val="0"/>
          <w:sz w:val="23"/>
        </w:rPr>
        <w:t xml:space="preserve">First name: </w:t>
      </w:r>
      <w:r>
        <w:rPr>
          <w:b/>
          <w:i w:val="0"/>
          <w:sz w:val="23"/>
        </w:rPr>
        <w:t>Rosa</w:t>
      </w:r>
      <w:r>
        <w:rPr>
          <w:b w:val="0"/>
          <w:i w:val="0"/>
          <w:sz w:val="23"/>
        </w:rPr>
        <w:t xml:space="preserve"> · Last name: </w:t>
      </w:r>
      <w:r>
        <w:rPr>
          <w:b/>
          <w:i w:val="0"/>
          <w:sz w:val="23"/>
        </w:rPr>
        <w:t>Diaz</w:t>
      </w:r>
      <w:r>
        <w:rPr>
          <w:b w:val="0"/>
          <w:i w:val="0"/>
          <w:sz w:val="23"/>
        </w:rPr>
        <w:t xml:space="preserve"> · Phone number: </w:t>
      </w:r>
      <w:r>
        <w:rPr>
          <w:b/>
          <w:i w:val="0"/>
          <w:sz w:val="23"/>
        </w:rPr>
        <w:t>555-0173</w:t>
      </w:r>
      <w:r>
        <w:rPr>
          <w:b w:val="0"/>
          <w:i w:val="0"/>
          <w:sz w:val="23"/>
        </w:rPr>
        <w:t xml:space="preserve"> · Address: </w:t>
      </w:r>
      <w:r>
        <w:rPr>
          <w:b/>
          <w:i w:val="0"/>
          <w:sz w:val="23"/>
        </w:rPr>
        <w:t>48 Lake Street</w:t>
      </w:r>
      <w:r>
        <w:rPr>
          <w:b w:val="0"/>
          <w:i w:val="0"/>
          <w:sz w:val="23"/>
        </w:rPr>
        <w:t xml:space="preserve"> · City: </w:t>
      </w:r>
      <w:r>
        <w:rPr>
          <w:b/>
          <w:i w:val="0"/>
          <w:sz w:val="23"/>
        </w:rPr>
        <w:t>Riverside</w:t>
      </w:r>
      <w:r>
        <w:rPr>
          <w:b w:val="0"/>
          <w:i w:val="0"/>
          <w:sz w:val="23"/>
        </w:rPr>
        <w:t xml:space="preserve"> · ZIP code: </w:t>
      </w:r>
      <w:r>
        <w:rPr>
          <w:b/>
          <w:i w:val="0"/>
          <w:sz w:val="23"/>
        </w:rPr>
        <w:t>54107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Total: A /8 + B /6 + C /12 + D /6 = /32. Meets 25–32 · Almost 17–24 · Not yet 0–16. The listening script is in this packet ("Listening script").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License and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© 2026 the authors. The authors license these materials under CC BY-NC-SA 4.0 (https://creativecommons.org/licenses/by-nc-sa/4.0/). Program names and logos are not covered by this license.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Pictures: Twemoji graphics by Twitter, Inc. and other contributors (https://github.com/jdecked/twemoji), licensed under CC BY 4.0 (https://creativecommons.org/licenses/by/4.0/). The graphics were resized and combined; the clock faces, price tags, and practice cards are original drawings made in code.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 All names, phone numbers, addresses, and prices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synthetic voices made with Chatterbox TTS (Resemble AI, MIT License), copied from short reference clips made with Kokoro-82M (Apache 2.0). No recordings of real people were used. Each file carries an inaudible Perth watermark that marks it as AI-generated.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These materials are provided as-is for educational use, without warranty of any kind.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1 ESL · Week 8 · Midterm · Teacher Packet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