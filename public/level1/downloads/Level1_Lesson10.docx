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1 Adult ESL Curriculum · Lesson 10 (Week 11): Home Sweet Home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Complete lesson (all 13 Level 1 lessons are published). </w:t>
      </w: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audio/L1_L10_listening.mp3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(see CREDITS.md)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homes and apartments; there is / there are; Is there…? Are there…? How many… are there? Never ask real rent. Real-World Reading: apartment ad (BR/BA/mo).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Real-World Reading script,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Hello + Review, New Words, Listening, Grammar, Talk Time (A/B where needed), Homework, Real-World Reading, Progress Check.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Sources and licenses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10 gives Level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6"/>
        <w:gridCol w:w="6641"/>
      </w:tblGrid>
      <w:tr>
        <w:trPr>
          <w:cantSplit/>
          <w:tblHeader/>
        </w:trPr>
        <w:tc>
          <w:tcPr>
            <w:tcW w:type="dxa" w:w="300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Level 2 uses…</w:t>
            </w:r>
          </w:p>
        </w:tc>
        <w:tc>
          <w:tcPr>
            <w:tcW w:type="dxa" w:w="66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Lesson 10 starts it with…</w:t>
            </w:r>
          </w:p>
        </w:tc>
      </w:tr>
      <w:tr>
        <w:trPr>
          <w:cantSplit/>
        </w:trPr>
        <w:tc>
          <w:tcPr>
            <w:tcW w:type="dxa" w:w="300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there is / there are (review)</w:t>
            </w:r>
          </w:p>
        </w:tc>
        <w:tc>
          <w:tcPr>
            <w:tcW w:type="dxa" w:w="66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Is there a…? Yes, there is. Are there…? How many… are there?</w:t>
            </w:r>
          </w:p>
        </w:tc>
      </w:tr>
      <w:tr>
        <w:trPr>
          <w:cantSplit/>
        </w:trPr>
        <w:tc>
          <w:tcPr>
            <w:tcW w:type="dxa" w:w="300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Home vocabulary</w:t>
            </w:r>
          </w:p>
        </w:tc>
        <w:tc>
          <w:tcPr>
            <w:tcW w:type="dxa" w:w="664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kitchen, bedroom, bathroom, living room, furniture</w:t>
            </w:r>
          </w:p>
        </w:tc>
      </w:tr>
      <w:tr>
        <w:trPr>
          <w:cantSplit/>
        </w:trPr>
        <w:tc>
          <w:tcPr>
            <w:tcW w:type="dxa" w:w="30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Housing ads</w:t>
            </w:r>
          </w:p>
        </w:tc>
        <w:tc>
          <w:tcPr>
            <w:tcW w:type="dxa" w:w="664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BR / BA / mo abbreviations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10 (Week 11)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Home Sweet Home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Real-World Reading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The student pages have a Spanish line and a "My language" line for every task.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 xml:space="preserve">. Same short words: </w:t>
            </w:r>
            <w:r>
              <w:rPr>
                <w:b w:val="0"/>
                <w:i/>
                <w:sz w:val="22"/>
              </w:rPr>
              <w:t>Listen. Repeat. Point. Circle. Write. Partner.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neighbor (odd → one group of 3).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stand and talk to many classmates.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stuck:</w:t>
            </w:r>
            <w:r>
              <w:rPr>
                <w:b w:val="0"/>
                <w:i w:val="0"/>
                <w:sz w:val="22"/>
              </w:rPr>
              <w:t xml:space="preserve"> show the picture or board → one short English example → point to the grammar box → classmate helps briefly, then English again.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Never ask real rent or real addresses.</w:t>
            </w:r>
            <w:r>
              <w:rPr>
                <w:b w:val="0"/>
                <w:i w:val="0"/>
                <w:sz w:val="22"/>
              </w:rPr>
              <w:t xml:space="preserve"> Learners describe a dream home or an invented apartment.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10 (Week 11): Home Sweet Home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name rooms and furniture in a home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</w:t>
            </w:r>
            <w:r>
              <w:rPr>
                <w:b w:val="0"/>
                <w:i/>
                <w:sz w:val="23"/>
              </w:rPr>
              <w:t>There is… / There are…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</w:t>
            </w:r>
            <w:r>
              <w:rPr>
                <w:b w:val="0"/>
                <w:i/>
                <w:sz w:val="23"/>
              </w:rPr>
              <w:t>Is there a…? Are there…? How many… are there?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understand a simple apartment phone call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an apartment ad (BR / BA / mo)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10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picture cards from the New Words page (one set per group of 3–4)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floor-plan picture for Talk Time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apartment ad picture for Real-World Reading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mini whiteboards or scrap paper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L1_L10_listening.mp3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30 min.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house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apartment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kitchen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bedroom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bathroom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living room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bed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table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chair • sofa • refrigerator • window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Review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When is your birthday? How's the weather?</w:t>
            </w:r>
            <w:r>
              <w:rPr>
                <w:b w:val="0"/>
                <w:i w:val="0"/>
                <w:sz w:val="23"/>
              </w:rPr>
              <w:t xml:space="preserve"> (Lesson 9)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a step runs long, take the time from Grammar or Talk Time. The last 15 minutes are Real-World Reading (Weeks 9–14).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2943"/>
        <w:gridCol w:w="792"/>
        <w:gridCol w:w="2354"/>
        <w:gridCol w:w="1902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294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235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190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29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Hello + Review</w:t>
            </w:r>
            <w:r>
              <w:rPr>
                <w:b w:val="0"/>
                <w:i w:val="0"/>
                <w:sz w:val="21"/>
              </w:rPr>
              <w:t xml:space="preserve">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</w:t>
            </w:r>
          </w:p>
        </w:tc>
        <w:tc>
          <w:tcPr>
            <w:tcW w:type="dxa" w:w="19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partner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6:10–6:20</w:t>
            </w:r>
          </w:p>
        </w:tc>
        <w:tc>
          <w:tcPr>
            <w:tcW w:type="dxa" w:w="29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+ pair picture game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9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6:20–6:32</w:t>
            </w:r>
          </w:p>
        </w:tc>
        <w:tc>
          <w:tcPr>
            <w:tcW w:type="dxa" w:w="29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</w:t>
            </w:r>
            <w:r>
              <w:rPr>
                <w:b w:val="0"/>
                <w:i w:val="0"/>
                <w:sz w:val="21"/>
              </w:rPr>
              <w:t xml:space="preserve"> (audio)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235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 → pairs check</w:t>
            </w:r>
          </w:p>
        </w:tc>
        <w:tc>
          <w:tcPr>
            <w:tcW w:type="dxa" w:w="19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 plays, not 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29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</w:t>
            </w:r>
            <w:r>
              <w:rPr>
                <w:b w:val="0"/>
                <w:i w:val="0"/>
                <w:sz w:val="21"/>
              </w:rPr>
              <w:t xml:space="preserve"> + pair drill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23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9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pair drill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29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2354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902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29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A–B pairs</w:t>
            </w:r>
          </w:p>
        </w:tc>
        <w:tc>
          <w:tcPr>
            <w:tcW w:type="dxa" w:w="19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Half of Talk Time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7:10–7:15</w:t>
            </w:r>
          </w:p>
        </w:tc>
        <w:tc>
          <w:tcPr>
            <w:tcW w:type="dxa" w:w="29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35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9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29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Real-World Reading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9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Tasks A–B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2944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Progress Check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35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90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Next week at 6:00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third play of the audio; (2) the pair drill at the end of Grammar; (3) half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7–8):</w:t>
            </w:r>
            <w:r>
              <w:rPr>
                <w:b w:val="0"/>
                <w:i w:val="0"/>
                <w:sz w:val="22"/>
              </w:rPr>
              <w:t xml:space="preserve"> every step lists both sizes. Print for the number you expect, plus 3 spares. Late arrivals join any pair right away.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Hello + Review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pairs. 15 learners: 7 pairs + 1 group of 3. 7–8 learners: 3–4 pairs. Late arrivals join any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/>
                <w:i w:val="0"/>
                <w:sz w:val="23"/>
              </w:rPr>
              <w:t>When is your birthday? How's the weather today? Is there a kitchen?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"When is your birthday?" → "It's in May." Then "Is there a kitchen in your home?"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pairs use the </w:t>
            </w:r>
            <w:r>
              <w:rPr>
                <w:b/>
                <w:i w:val="0"/>
                <w:sz w:val="23"/>
              </w:rPr>
              <w:t>Hello + Review</w:t>
            </w:r>
            <w:r>
              <w:rPr>
                <w:b w:val="0"/>
                <w:i w:val="0"/>
                <w:sz w:val="23"/>
              </w:rPr>
              <w:t xml:space="preserve"> page. Switch. Then find a new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(last 3 min):</w:t>
            </w:r>
            <w:r>
              <w:rPr>
                <w:b w:val="0"/>
                <w:i w:val="0"/>
                <w:sz w:val="23"/>
              </w:rPr>
              <w:t xml:space="preserve"> partners show last week's homework. Walk around and look.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New learners:</w:t>
            </w:r>
            <w:r>
              <w:rPr>
                <w:b w:val="0"/>
                <w:i w:val="0"/>
                <w:sz w:val="23"/>
              </w:rPr>
              <w:t xml:space="preserve"> pair them with a strong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partner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6:10–6:20 · New Words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point to the floor plan: "</w:t>
            </w:r>
            <w:r>
              <w:rPr>
                <w:b/>
                <w:i w:val="0"/>
                <w:sz w:val="23"/>
              </w:rPr>
              <w:t>Kitchen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Bedroom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Bathroom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Living room</w:t>
            </w:r>
            <w:r>
              <w:rPr>
                <w:b w:val="0"/>
                <w:i w:val="0"/>
                <w:sz w:val="23"/>
              </w:rPr>
              <w:t>." Hold up furniture cards: "</w:t>
            </w:r>
            <w:r>
              <w:rPr>
                <w:b/>
                <w:i w:val="0"/>
                <w:sz w:val="23"/>
              </w:rPr>
              <w:t>Bed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Table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Chair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Sofa</w:t>
            </w:r>
            <w:r>
              <w:rPr>
                <w:b w:val="0"/>
                <w:i w:val="0"/>
                <w:sz w:val="23"/>
              </w:rPr>
              <w:t>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twice.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twice more.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(4 min):</w:t>
            </w:r>
            <w:r>
              <w:rPr>
                <w:b w:val="0"/>
                <w:i w:val="0"/>
                <w:sz w:val="23"/>
              </w:rPr>
              <w:t xml:space="preserve"> A points to a picture, B says the word. Then A asks </w:t>
            </w:r>
            <w:r>
              <w:rPr>
                <w:b w:val="0"/>
                <w:i/>
                <w:sz w:val="23"/>
              </w:rPr>
              <w:t>Is there a ___?</w:t>
            </w:r>
            <w:r>
              <w:rPr>
                <w:b w:val="0"/>
                <w:i w:val="0"/>
                <w:sz w:val="23"/>
              </w:rPr>
              <w:t xml:space="preserve"> B answers </w:t>
            </w:r>
            <w:r>
              <w:rPr>
                <w:b w:val="0"/>
                <w:i/>
                <w:sz w:val="23"/>
              </w:rPr>
              <w:t>Yes, there is. / No, there isn't.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6:20–6:32 · Listening · 12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(1 min):</w:t>
            </w:r>
            <w:r>
              <w:rPr>
                <w:b w:val="0"/>
                <w:i w:val="0"/>
                <w:sz w:val="23"/>
              </w:rPr>
              <w:t xml:space="preserve"> say: "Rosa calls about an </w:t>
            </w:r>
            <w:r>
              <w:rPr>
                <w:b/>
                <w:i w:val="0"/>
                <w:sz w:val="23"/>
              </w:rPr>
              <w:t>apartment</w:t>
            </w:r>
            <w:r>
              <w:rPr>
                <w:b w:val="0"/>
                <w:i w:val="0"/>
                <w:sz w:val="23"/>
              </w:rPr>
              <w:t xml:space="preserve">. She asks: </w:t>
            </w:r>
            <w:r>
              <w:rPr>
                <w:b/>
                <w:i w:val="0"/>
                <w:sz w:val="23"/>
              </w:rPr>
              <w:t>Is there…? Are there…?</w:t>
            </w:r>
            <w:r>
              <w:rPr>
                <w:b w:val="0"/>
                <w:i w:val="0"/>
                <w:sz w:val="23"/>
              </w:rPr>
              <w:t>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1 → Task A.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Listen 2 → Task B.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Listen 3 → Task C.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compare</w:t>
            </w:r>
            <w:r>
              <w:rPr>
                <w:b w:val="0"/>
                <w:i w:val="0"/>
                <w:sz w:val="23"/>
              </w:rPr>
              <w:t xml:space="preserve"> after each task. Write answers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it:</w:t>
            </w:r>
            <w:r>
              <w:rPr>
                <w:b w:val="0"/>
                <w:i w:val="0"/>
                <w:sz w:val="23"/>
              </w:rPr>
              <w:t xml:space="preserve"> class repeats: </w:t>
            </w:r>
            <w:r>
              <w:rPr>
                <w:b w:val="0"/>
                <w:i/>
                <w:sz w:val="23"/>
              </w:rPr>
              <w:t>There are two bedrooms.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Is there a washing machine?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conversation once.</w:t>
            </w:r>
            <w:r>
              <w:rPr>
                <w:b w:val="0"/>
                <w:i w:val="0"/>
                <w:sz w:val="23"/>
              </w:rPr>
              <w:t xml:space="preserve"> Press play again for the next listen.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play 2 times; do Task C together.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6:32–6:45 · Grammar Q&amp;A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Grammar page. </w:t>
            </w:r>
            <w:r>
              <w:rPr>
                <w:b/>
                <w:i w:val="0"/>
                <w:sz w:val="23"/>
              </w:rPr>
              <w:t>Left = question. Right = answer.</w:t>
            </w:r>
            <w:r>
              <w:rPr>
                <w:b w:val="0"/>
                <w:i w:val="0"/>
                <w:sz w:val="23"/>
              </w:rPr>
              <w:t xml:space="preserve"> Point left, then right.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1: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There is a kitchen. There are two bedrooms.</w:t>
            </w:r>
            <w:r>
              <w:rPr>
                <w:b w:val="0"/>
                <w:i w:val="0"/>
                <w:sz w:val="23"/>
              </w:rPr>
              <w:t xml:space="preserve"> Board: </w:t>
            </w:r>
            <w:r>
              <w:rPr>
                <w:b/>
                <w:i w:val="0"/>
                <w:sz w:val="23"/>
              </w:rPr>
              <w:t>one → is; two or more → are.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2: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Is there a sofa? → Yes, there is. / No, there isn't.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3: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Are there windows? How many bedrooms are there? → There are two.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"There ___ a table." (</w:t>
            </w:r>
            <w:r>
              <w:rPr>
                <w:b w:val="0"/>
                <w:i/>
                <w:sz w:val="23"/>
              </w:rPr>
              <w:t>is</w:t>
            </w:r>
            <w:r>
              <w:rPr>
                <w:b w:val="0"/>
                <w:i w:val="0"/>
                <w:sz w:val="23"/>
              </w:rPr>
              <w:t>) • "There ___ two chairs." (</w:t>
            </w:r>
            <w:r>
              <w:rPr>
                <w:b w:val="0"/>
                <w:i/>
                <w:sz w:val="23"/>
              </w:rPr>
              <w:t>are</w:t>
            </w:r>
            <w:r>
              <w:rPr>
                <w:b w:val="0"/>
                <w:i w:val="0"/>
                <w:sz w:val="23"/>
              </w:rPr>
              <w:t>) • "___ there a sofa?" (</w:t>
            </w:r>
            <w:r>
              <w:rPr>
                <w:b w:val="0"/>
                <w:i/>
                <w:sz w:val="23"/>
              </w:rPr>
              <w:t>Is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drill (last 3–4 min):</w:t>
            </w:r>
            <w:r>
              <w:rPr>
                <w:b w:val="0"/>
                <w:i w:val="0"/>
                <w:sz w:val="23"/>
              </w:rPr>
              <w:t xml:space="preserve"> A looks at the floor plan; B asks </w:t>
            </w:r>
            <w:r>
              <w:rPr>
                <w:b w:val="0"/>
                <w:i/>
                <w:sz w:val="23"/>
              </w:rPr>
              <w:t>Is there…? Are there…? How many…?</w:t>
            </w:r>
            <w:r>
              <w:rPr>
                <w:b w:val="0"/>
                <w:i w:val="0"/>
                <w:sz w:val="23"/>
              </w:rPr>
              <w:t xml:space="preserve">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drill. Talk Time practices the same language.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on the board: </w:t>
            </w:r>
            <w:r>
              <w:rPr>
                <w:b/>
                <w:i w:val="0"/>
                <w:sz w:val="23"/>
              </w:rPr>
              <w:t>Is there a…? Yes, there is. / No, there isn't. Are there…? How many… are there?</w:t>
            </w:r>
            <w:r>
              <w:rPr>
                <w:b w:val="0"/>
                <w:i w:val="0"/>
                <w:sz w:val="23"/>
              </w:rPr>
              <w:t xml:space="preserve"> Put floor-plan pages ready.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7:00–7:10 · Talk Time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A–B pairs. Partners don't show the floor plan if A keeps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— Floor plan (6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A</w:t>
            </w:r>
            <w:r>
              <w:rPr>
                <w:b w:val="0"/>
                <w:i w:val="0"/>
                <w:sz w:val="23"/>
              </w:rPr>
              <w:t xml:space="preserve"> looks at the plan. </w:t>
            </w:r>
            <w:r>
              <w:rPr>
                <w:b/>
                <w:i w:val="0"/>
                <w:sz w:val="23"/>
              </w:rPr>
              <w:t>B</w:t>
            </w:r>
            <w:r>
              <w:rPr>
                <w:b w:val="0"/>
                <w:i w:val="0"/>
                <w:sz w:val="23"/>
              </w:rPr>
              <w:t xml:space="preserve"> asks and draws or writes. Then compare.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— Dream home (3 min):</w:t>
            </w:r>
            <w:r>
              <w:rPr>
                <w:b w:val="0"/>
                <w:i w:val="0"/>
                <w:sz w:val="23"/>
              </w:rPr>
              <w:t xml:space="preserve"> each learner says 3 sentences: </w:t>
            </w:r>
            <w:r>
              <w:rPr>
                <w:b w:val="0"/>
                <w:i/>
                <w:sz w:val="23"/>
              </w:rPr>
              <w:t>There is… There are…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round / half of Talk Time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7:10–7:15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ticket:</w:t>
            </w:r>
            <w:r>
              <w:rPr>
                <w:b w:val="0"/>
                <w:i w:val="0"/>
                <w:sz w:val="23"/>
              </w:rPr>
              <w:t xml:space="preserve"> each learner says </w:t>
            </w:r>
            <w:r>
              <w:rPr>
                <w:b w:val="0"/>
                <w:i/>
                <w:sz w:val="23"/>
              </w:rPr>
              <w:t>There is a ___.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There are ___.</w:t>
            </w:r>
            <w:r>
              <w:rPr>
                <w:b w:val="0"/>
                <w:i w:val="0"/>
                <w:sz w:val="23"/>
              </w:rPr>
              <w:t xml:space="preserve"> Copying is fine.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Homework:</w:t>
            </w:r>
            <w:r>
              <w:rPr>
                <w:b w:val="0"/>
                <w:i w:val="0"/>
                <w:sz w:val="23"/>
              </w:rPr>
              <w:t xml:space="preserve"> open the Homework page. Do item 1 line 1 together. Point to each instruction.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Real-World Reading · 7:15–7:25 · Apartment Ad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Use the Real-World Reading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See it (2 min):</w:t>
            </w:r>
            <w:r>
              <w:rPr>
                <w:b w:val="0"/>
                <w:i w:val="0"/>
                <w:sz w:val="23"/>
              </w:rPr>
              <w:t xml:space="preserve"> Task A — point to BR, BA, price on the ad.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Hear it (2 min):</w:t>
            </w:r>
            <w:r>
              <w:rPr>
                <w:b w:val="0"/>
                <w:i w:val="0"/>
                <w:sz w:val="23"/>
              </w:rPr>
              <w:t xml:space="preserve"> say 2 BR, 1 BA; learners point.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it (4 min):</w:t>
            </w:r>
            <w:r>
              <w:rPr>
                <w:b w:val="0"/>
                <w:i w:val="0"/>
                <w:sz w:val="23"/>
              </w:rPr>
              <w:t xml:space="preserve"> Tasks B–C — abbreviations; yes/no about the ad.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Partners:</w:t>
            </w:r>
            <w:r>
              <w:rPr>
                <w:b w:val="0"/>
                <w:i w:val="0"/>
                <w:sz w:val="23"/>
              </w:rPr>
              <w:t xml:space="preserve"> A asks </w:t>
            </w:r>
            <w:r>
              <w:rPr>
                <w:b w:val="0"/>
                <w:i/>
                <w:sz w:val="23"/>
              </w:rPr>
              <w:t>How many bedrooms?</w:t>
            </w:r>
            <w:r>
              <w:rPr>
                <w:b w:val="0"/>
                <w:i w:val="0"/>
                <w:sz w:val="23"/>
              </w:rPr>
              <w:t xml:space="preserve"> B answers from the ad.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Learners who can't read yet:</w:t>
            </w:r>
            <w:r>
              <w:rPr>
                <w:b w:val="0"/>
                <w:i w:val="0"/>
                <w:sz w:val="23"/>
              </w:rPr>
              <w:t xml:space="preserve"> they point to pictures and say key words with everyone.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Tasks A and B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Progress Check · 7:25–7:30 · 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Open the Progress Check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A:</w:t>
            </w:r>
            <w:r>
              <w:rPr>
                <w:b w:val="0"/>
                <w:i w:val="0"/>
                <w:sz w:val="23"/>
              </w:rPr>
              <w:t xml:space="preserve"> read the items in the answer key, slowly, 2 times each. Learners circle.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Parts B and C:</w:t>
            </w:r>
            <w:r>
              <w:rPr>
                <w:b w:val="0"/>
                <w:i w:val="0"/>
                <w:sz w:val="23"/>
              </w:rPr>
              <w:t xml:space="preserve"> match and write on their own. Help with instructions only.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D:</w:t>
            </w:r>
            <w:r>
              <w:rPr>
                <w:b w:val="0"/>
                <w:i w:val="0"/>
                <w:sz w:val="23"/>
              </w:rPr>
              <w:t xml:space="preserve"> read each "I can…" line; learners check one face.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if you want.</w:t>
            </w:r>
            <w:r>
              <w:rPr>
                <w:b w:val="0"/>
                <w:i w:val="0"/>
                <w:sz w:val="23"/>
              </w:rPr>
              <w:t xml:space="preserve"> These checks are light practice, not a test grade.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it next week at 6:00.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L1_L10_listening.mp3</w:t>
      </w:r>
      <w:r>
        <w:rPr>
          <w:b/>
          <w:i w:val="0"/>
          <w:color w:val="1B6F7A"/>
          <w:sz w:val="30"/>
        </w:rPr>
        <w:t xml:space="preserve"> (about 1:10; the conversation plays once, so play the audio again if needed)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volunteer. Invented apartment. Never ask learners for real rent.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ten. Listening. Rosa calls about an apartment. She talks to the rental agent.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Agent:</w:t>
            </w:r>
            <w:r>
              <w:rPr>
                <w:b w:val="0"/>
                <w:i w:val="0"/>
                <w:sz w:val="22"/>
              </w:rPr>
              <w:t xml:space="preserve"> Hello. Green Street Apartments.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Hi. Is there an apartment for rent?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Agent:</w:t>
            </w:r>
            <w:r>
              <w:rPr>
                <w:b w:val="0"/>
                <w:i w:val="0"/>
                <w:sz w:val="22"/>
              </w:rPr>
              <w:t xml:space="preserve"> Yes, there is. There are two bedrooms and one bathroom.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Is there a washing machine?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Agent:</w:t>
            </w:r>
            <w:r>
              <w:rPr>
                <w:b w:val="0"/>
                <w:i w:val="0"/>
                <w:sz w:val="22"/>
              </w:rPr>
              <w:t xml:space="preserve"> No, there isn't. But there is a refrigerator in the kitchen.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OK. Are there windows in the kitchen?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Agent:</w:t>
            </w:r>
            <w:r>
              <w:rPr>
                <w:b w:val="0"/>
                <w:i w:val="0"/>
                <w:sz w:val="22"/>
              </w:rPr>
              <w:t xml:space="preserve"> Yes, there are. There are two windows.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How many bedrooms are there?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Agent:</w:t>
            </w:r>
            <w:r>
              <w:rPr>
                <w:b w:val="0"/>
                <w:i w:val="0"/>
                <w:sz w:val="22"/>
              </w:rPr>
              <w:t xml:space="preserve"> There are two bedrooms. The living room is big.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Is the living room big?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Agent:</w:t>
            </w:r>
            <w:r>
              <w:rPr>
                <w:b w:val="0"/>
                <w:i w:val="0"/>
                <w:sz w:val="22"/>
              </w:rPr>
              <w:t xml:space="preserve"> Yes, it is. The living room is big.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When is the rent due?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Agent:</w:t>
            </w:r>
            <w:r>
              <w:rPr>
                <w:b w:val="0"/>
                <w:i w:val="0"/>
                <w:sz w:val="22"/>
              </w:rPr>
              <w:t xml:space="preserve"> The rent is due on the first of the month.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OK. Thank you. Goodbye.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Agent:</w:t>
            </w:r>
            <w:r>
              <w:rPr>
                <w:b w:val="0"/>
                <w:i w:val="0"/>
                <w:sz w:val="22"/>
              </w:rPr>
              <w:t xml:space="preserve"> Goodbye. Have a nice day!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Listening A:</w:t>
      </w:r>
      <w:r>
        <w:rPr>
          <w:b w:val="0"/>
          <w:i w:val="0"/>
          <w:sz w:val="23"/>
        </w:rPr>
        <w:t xml:space="preserve"> two bedrooms ✓; washing machine ✗; refrigerator ✓; windows in the kitchen ✓; big living room ✓. </w:t>
      </w: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bedrooms 2; bathrooms 1. </w:t>
      </w: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on the first.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Grammar practice:</w:t>
      </w:r>
      <w:r>
        <w:rPr>
          <w:b w:val="0"/>
          <w:i w:val="0"/>
          <w:sz w:val="23"/>
        </w:rPr>
        <w:t xml:space="preserve"> 1 is  2 are  3 Is  4 Are  5 are  6–7 answers will vary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Homework 2:</w:t>
      </w:r>
      <w:r>
        <w:rPr>
          <w:b w:val="0"/>
          <w:i w:val="0"/>
          <w:sz w:val="23"/>
        </w:rPr>
        <w:t xml:space="preserve"> 1 is  2 are  3 is  4 are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Real-World Reading A:</w:t>
      </w:r>
      <w:r>
        <w:rPr>
          <w:b w:val="0"/>
          <w:i w:val="0"/>
          <w:sz w:val="23"/>
        </w:rPr>
        <w:t xml:space="preserve"> 2; 1; $900. </w:t>
      </w: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2 BR → b bedrooms; 1 BA → a bathroom; /mo → c per month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1 Yes  2 Yes. </w:t>
      </w:r>
      <w:r>
        <w:rPr>
          <w:b/>
          <w:i w:val="0"/>
          <w:sz w:val="23"/>
        </w:rPr>
        <w:t>D:</w:t>
      </w:r>
      <w:r>
        <w:rPr>
          <w:b w:val="0"/>
          <w:i w:val="0"/>
          <w:sz w:val="23"/>
        </w:rPr>
        <w:t xml:space="preserve"> partner practice (no written key).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Progress Check A</w:t>
      </w:r>
      <w:r>
        <w:rPr>
          <w:b w:val="0"/>
          <w:i w:val="0"/>
          <w:sz w:val="23"/>
        </w:rPr>
        <w:t xml:space="preserve"> (teacher reads twice): 1 apartment  2 kitchen  3 sofa  4 bedroom  5 window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1–b  2–c  3–a  4–d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1 is  2 are  3 Is  4 Are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Scoring:</w:t>
      </w:r>
      <w:r>
        <w:rPr>
          <w:b w:val="0"/>
          <w:i w:val="0"/>
          <w:sz w:val="23"/>
        </w:rPr>
        <w:t xml:space="preserve"> A /5 + B /4 + C /4 = /13. Not a test grade.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Invented apartment and ad. </w:t>
      </w:r>
      <w:r>
        <w:rPr>
          <w:b/>
          <w:i w:val="0"/>
          <w:sz w:val="23"/>
        </w:rPr>
        <w:t>Never ask real rent or real addresses.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Dream home is fine for Talk Time and homework.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Big mistake this week: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Have two bedrooms</w:t>
      </w:r>
      <w:r>
        <w:rPr>
          <w:b w:val="0"/>
          <w:i w:val="0"/>
          <w:sz w:val="23"/>
        </w:rPr>
        <w:t xml:space="preserve"> / </w:t>
      </w:r>
      <w:r>
        <w:rPr>
          <w:b w:val="0"/>
          <w:i/>
          <w:sz w:val="23"/>
        </w:rPr>
        <w:t>There is two beds</w:t>
      </w:r>
      <w:r>
        <w:rPr>
          <w:b w:val="0"/>
          <w:i w:val="0"/>
          <w:sz w:val="23"/>
        </w:rPr>
        <w:t>. Point to Grammar Box 1.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Spanish </w:t>
      </w:r>
      <w:r>
        <w:rPr>
          <w:b w:val="0"/>
          <w:i/>
          <w:sz w:val="23"/>
        </w:rPr>
        <w:t>hay</w:t>
      </w:r>
      <w:r>
        <w:rPr>
          <w:b w:val="0"/>
          <w:i w:val="0"/>
          <w:sz w:val="23"/>
        </w:rPr>
        <w:t xml:space="preserve"> = </w:t>
      </w:r>
      <w:r>
        <w:rPr>
          <w:b w:val="0"/>
          <w:i/>
          <w:sz w:val="23"/>
        </w:rPr>
        <w:t>there is / there are</w:t>
      </w:r>
      <w:r>
        <w:rPr>
          <w:b w:val="0"/>
          <w:i w:val="0"/>
          <w:sz w:val="23"/>
        </w:rPr>
        <w:t xml:space="preserve"> (two English forms).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Learners who can't write yet: they point on the floor plan and say </w:t>
      </w:r>
      <w:r>
        <w:rPr>
          <w:b w:val="0"/>
          <w:i/>
          <w:sz w:val="23"/>
        </w:rPr>
        <w:t>Yes, there is.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10 (Week 11)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Home Sweet Home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Student pages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10 (Week 11): Home Sweet Home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Name:</w:t>
      </w:r>
      <w:r>
        <w:rPr>
          <w:b w:val="0"/>
          <w:i w:val="0"/>
          <w:sz w:val="26"/>
        </w:rPr>
        <w:t xml:space="preserve"> ________________________ </w:t>
      </w:r>
      <w:r>
        <w:rPr>
          <w:b/>
          <w:i w:val="0"/>
          <w:sz w:val="26"/>
        </w:rPr>
        <w:t>Date:</w:t>
      </w:r>
      <w:r>
        <w:rPr>
          <w:b w:val="0"/>
          <w:i w:val="0"/>
          <w:sz w:val="26"/>
        </w:rPr>
        <w:t xml:space="preserve"> 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Hello + Review: ask your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tu compañero.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When is your birthday? → 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How's the weather today? → 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What day is today? → It's ______________.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10 (Week 11) · New Words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Look. Listen. Repeat. Then partners: A points, B says the word.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 Después en parejas: A señala, B dice la palabra.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Tip: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 w:val="0"/>
                <w:i/>
                <w:sz w:val="25"/>
              </w:rPr>
              <w:t>apartment</w:t>
            </w:r>
            <w:r>
              <w:rPr>
                <w:b w:val="0"/>
                <w:i w:val="0"/>
                <w:sz w:val="25"/>
              </w:rPr>
              <w:t xml:space="preserve"> = a home in a building. </w:t>
            </w:r>
            <w:r>
              <w:rPr>
                <w:b w:val="0"/>
                <w:i/>
                <w:sz w:val="25"/>
              </w:rPr>
              <w:t>house</w:t>
            </w:r>
            <w:r>
              <w:rPr>
                <w:b w:val="0"/>
                <w:i w:val="0"/>
                <w:sz w:val="25"/>
              </w:rPr>
              <w:t xml:space="preserve"> = a home that stands alone. Never share a real rent if you don't want to.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![house](images/L1_L10_house.png)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house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![apartment](images/L1_L10_apartment.png)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apartment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![kitchen](images/L1_L10_kitchen.png)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kitchen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![bedroom](images/L1_L10_bedroom.png)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bedroom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![bathroom](images/L1_L10_bathroom.png)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bathroom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![living room](images/L1_L10_living_room.png)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living room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![bed](images/L1_L10_bed.png)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bed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![table](images/L1_L10_table.png)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table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![chair](images/L1_L10_chair.png)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chair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![sofa](images/L1_L10_sofa.png)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sofa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![refrigerator](images/L1_L10_refrigerator.png)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refrigerator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![window](images/L1_L10_window.png)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window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10 (Week 11) · Listening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Rosa calls about an apartment. Listen. Check ✓ what the apartment has.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Rosa llama por un apartamento. Escucha. Marca ✓ lo que tiene.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two bedrooms     ☐ washing machine     ☐ refrigerator     ☐ windows in the kitchen     ☐ big living room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Circle.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Bedrooms:  1 / 2 / 3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Bathrooms:  1 / 2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When is the rent due?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on the first     ☐ on Friday     ☐ on the weekend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D. Say it with a partner.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Dilo con un compañero.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A: Is there a refrigerator?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B: Yes, there is. / No, there isn't.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A: How many bedrooms are there?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B: There are two.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10 (Week 11) · Grammar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With a partner: read across.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lee de izquierda a derecha.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There is / There 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68"/>
        <w:gridCol w:w="2332"/>
        <w:gridCol w:w="316"/>
        <w:gridCol w:w="2150"/>
        <w:gridCol w:w="2878"/>
      </w:tblGrid>
      <w:tr>
        <w:trPr>
          <w:cantSplit/>
        </w:trPr>
        <w:tc>
          <w:tcPr>
            <w:tcW w:type="dxa" w:w="4302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ONE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030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TWO OR MORE</w:t>
            </w:r>
          </w:p>
        </w:tc>
      </w:tr>
      <w:tr>
        <w:trPr>
          <w:cantSplit/>
        </w:trPr>
        <w:tc>
          <w:tcPr>
            <w:tcW w:type="dxa" w:w="196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There </w:t>
            </w:r>
            <w:r>
              <w:rPr>
                <w:b/>
                <w:i w:val="0"/>
                <w:sz w:val="25"/>
              </w:rPr>
              <w:t>is</w:t>
            </w:r>
          </w:p>
        </w:tc>
        <w:tc>
          <w:tcPr>
            <w:tcW w:type="dxa" w:w="2333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kitchen.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bed.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15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There </w:t>
            </w:r>
            <w:r>
              <w:rPr>
                <w:b/>
                <w:i w:val="0"/>
                <w:sz w:val="25"/>
              </w:rPr>
              <w:t>are</w:t>
            </w:r>
          </w:p>
        </w:tc>
        <w:tc>
          <w:tcPr>
            <w:tcW w:type="dxa" w:w="287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two bedrooms.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chairs.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Is there…?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95"/>
        <w:gridCol w:w="3645"/>
        <w:gridCol w:w="316"/>
        <w:gridCol w:w="1194"/>
        <w:gridCol w:w="2595"/>
      </w:tblGrid>
      <w:tr>
        <w:trPr>
          <w:cantSplit/>
        </w:trPr>
        <w:tc>
          <w:tcPr>
            <w:tcW w:type="dxa" w:w="5541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790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895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Is</w:t>
            </w:r>
            <w:r>
              <w:rPr>
                <w:b w:val="0"/>
                <w:i w:val="0"/>
                <w:sz w:val="25"/>
              </w:rPr>
              <w:t xml:space="preserve"> there</w:t>
            </w:r>
          </w:p>
        </w:tc>
        <w:tc>
          <w:tcPr>
            <w:tcW w:type="dxa" w:w="3646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sofa?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washing machine?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1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Yes,</w:t>
            </w:r>
          </w:p>
        </w:tc>
        <w:tc>
          <w:tcPr>
            <w:tcW w:type="dxa" w:w="25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there </w:t>
            </w:r>
            <w:r>
              <w:rPr>
                <w:b/>
                <w:i w:val="0"/>
                <w:sz w:val="25"/>
              </w:rPr>
              <w:t>is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1895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646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1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No,</w:t>
            </w:r>
          </w:p>
        </w:tc>
        <w:tc>
          <w:tcPr>
            <w:tcW w:type="dxa" w:w="25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there </w:t>
            </w:r>
            <w:r>
              <w:rPr>
                <w:b/>
                <w:i w:val="0"/>
                <w:sz w:val="25"/>
              </w:rPr>
              <w:t>isn't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3: </w:t>
      </w:r>
      <w:r>
        <w:rPr>
          <w:b/>
          <w:i/>
          <w:color w:val="1B6F7A"/>
          <w:sz w:val="34"/>
        </w:rPr>
        <w:t>Are there…? How many…?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19"/>
        <w:gridCol w:w="2018"/>
        <w:gridCol w:w="316"/>
        <w:gridCol w:w="3119"/>
        <w:gridCol w:w="1073"/>
      </w:tblGrid>
      <w:tr>
        <w:trPr>
          <w:cantSplit/>
        </w:trPr>
        <w:tc>
          <w:tcPr>
            <w:tcW w:type="dxa" w:w="5138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194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Are</w:t>
            </w:r>
            <w:r>
              <w:rPr>
                <w:b w:val="0"/>
                <w:i w:val="0"/>
                <w:sz w:val="25"/>
              </w:rPr>
              <w:t xml:space="preserve"> there</w:t>
            </w:r>
          </w:p>
        </w:tc>
        <w:tc>
          <w:tcPr>
            <w:tcW w:type="dxa" w:w="201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windows?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12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there </w:t>
            </w:r>
            <w:r>
              <w:rPr>
                <w:b/>
                <w:i w:val="0"/>
                <w:sz w:val="25"/>
              </w:rPr>
              <w:t>are</w:t>
            </w:r>
            <w:r>
              <w:rPr>
                <w:b w:val="0"/>
                <w:i w:val="0"/>
                <w:sz w:val="25"/>
              </w:rPr>
              <w:t>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there </w:t>
            </w:r>
            <w:r>
              <w:rPr>
                <w:b/>
                <w:i w:val="0"/>
                <w:sz w:val="25"/>
              </w:rPr>
              <w:t>aren't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107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</w:p>
        </w:tc>
      </w:tr>
      <w:tr>
        <w:trPr>
          <w:cantSplit/>
        </w:trPr>
        <w:tc>
          <w:tcPr>
            <w:tcW w:type="dxa" w:w="312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How many bedrooms</w:t>
            </w:r>
          </w:p>
        </w:tc>
        <w:tc>
          <w:tcPr>
            <w:tcW w:type="dxa" w:w="201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are there?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12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There are</w:t>
            </w:r>
          </w:p>
        </w:tc>
        <w:tc>
          <w:tcPr>
            <w:tcW w:type="dxa" w:w="107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two.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Grammar Box 4: short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537"/>
        <w:gridCol w:w="1039"/>
        <w:gridCol w:w="316"/>
        <w:gridCol w:w="1217"/>
        <w:gridCol w:w="3537"/>
      </w:tblGrid>
      <w:tr>
        <w:trPr>
          <w:cantSplit/>
        </w:trPr>
        <w:tc>
          <w:tcPr>
            <w:tcW w:type="dxa" w:w="4576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755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SHORT ANSWER</w:t>
            </w:r>
          </w:p>
        </w:tc>
      </w:tr>
      <w:tr>
        <w:trPr>
          <w:cantSplit/>
        </w:trPr>
        <w:tc>
          <w:tcPr>
            <w:tcW w:type="dxa" w:w="353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Is there a bed?</w:t>
            </w:r>
          </w:p>
        </w:tc>
        <w:tc>
          <w:tcPr>
            <w:tcW w:type="dxa" w:w="103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21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Yes,</w:t>
            </w:r>
          </w:p>
        </w:tc>
        <w:tc>
          <w:tcPr>
            <w:tcW w:type="dxa" w:w="353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there is.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No, there isn't.</w:t>
            </w:r>
          </w:p>
        </w:tc>
      </w:tr>
      <w:tr>
        <w:trPr>
          <w:cantSplit/>
        </w:trPr>
        <w:tc>
          <w:tcPr>
            <w:tcW w:type="dxa" w:w="353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Are there chairs?</w:t>
            </w:r>
          </w:p>
        </w:tc>
        <w:tc>
          <w:tcPr>
            <w:tcW w:type="dxa" w:w="103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1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Yes,</w:t>
            </w:r>
          </w:p>
        </w:tc>
        <w:tc>
          <w:tcPr>
            <w:tcW w:type="dxa" w:w="353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there are.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No, there aren't.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5: rooms + </w:t>
      </w:r>
      <w:r>
        <w:rPr>
          <w:b/>
          <w:i/>
          <w:color w:val="1B6F7A"/>
          <w:sz w:val="34"/>
        </w:rPr>
        <w:t>in the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33"/>
        <w:gridCol w:w="2251"/>
        <w:gridCol w:w="316"/>
        <w:gridCol w:w="2694"/>
        <w:gridCol w:w="2251"/>
      </w:tblGrid>
      <w:tr>
        <w:trPr>
          <w:cantSplit/>
        </w:trPr>
        <w:tc>
          <w:tcPr>
            <w:tcW w:type="dxa" w:w="4385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SAY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947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33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There is a table</w:t>
            </w:r>
          </w:p>
        </w:tc>
        <w:tc>
          <w:tcPr>
            <w:tcW w:type="dxa" w:w="2252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in the</w:t>
            </w:r>
            <w:r>
              <w:rPr>
                <w:b w:val="0"/>
                <w:i w:val="0"/>
                <w:sz w:val="25"/>
              </w:rPr>
              <w:t xml:space="preserve"> kitchen.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6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There are two windows</w:t>
            </w:r>
          </w:p>
        </w:tc>
        <w:tc>
          <w:tcPr>
            <w:tcW w:type="dxa" w:w="225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in the</w:t>
            </w:r>
            <w:r>
              <w:rPr>
                <w:b w:val="0"/>
                <w:i w:val="0"/>
                <w:sz w:val="25"/>
              </w:rPr>
              <w:t xml:space="preserve"> bedroom.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is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are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One thing → </w:t>
      </w:r>
      <w:r>
        <w:rPr>
          <w:b w:val="0"/>
          <w:i/>
          <w:sz w:val="26"/>
        </w:rPr>
        <w:t>There is… / Is there…?</w:t>
      </w:r>
      <w:r>
        <w:rPr>
          <w:b w:val="0"/>
          <w:i w:val="0"/>
          <w:sz w:val="26"/>
        </w:rPr>
        <w:t xml:space="preserve"> Two or more → </w:t>
      </w:r>
      <w:r>
        <w:rPr>
          <w:b w:val="0"/>
          <w:i/>
          <w:sz w:val="26"/>
        </w:rPr>
        <w:t>There are… / Are there…?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How is this different from Spanish?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Spanish </w:t>
      </w:r>
      <w:r>
        <w:rPr>
          <w:b w:val="0"/>
          <w:i/>
          <w:sz w:val="26"/>
        </w:rPr>
        <w:t>hay</w:t>
      </w:r>
      <w:r>
        <w:rPr>
          <w:b w:val="0"/>
          <w:i w:val="0"/>
          <w:sz w:val="26"/>
        </w:rPr>
        <w:t xml:space="preserve"> is one word. English has two forms: </w:t>
      </w:r>
      <w:r>
        <w:rPr>
          <w:b w:val="0"/>
          <w:i/>
          <w:sz w:val="26"/>
        </w:rPr>
        <w:t>there is</w:t>
      </w:r>
      <w:r>
        <w:rPr>
          <w:b w:val="0"/>
          <w:i w:val="0"/>
          <w:sz w:val="26"/>
        </w:rPr>
        <w:t xml:space="preserve"> and </w:t>
      </w:r>
      <w:r>
        <w:rPr>
          <w:b w:val="0"/>
          <w:i/>
          <w:sz w:val="26"/>
        </w:rPr>
        <w:t>there are</w:t>
      </w:r>
      <w:r>
        <w:rPr>
          <w:b w:val="0"/>
          <w:i w:val="0"/>
          <w:sz w:val="26"/>
        </w:rPr>
        <w:t>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Do I say </w:t>
      </w:r>
      <w:r>
        <w:rPr>
          <w:b/>
          <w:i/>
          <w:sz w:val="26"/>
        </w:rPr>
        <w:t>a</w:t>
      </w:r>
      <w:r>
        <w:rPr>
          <w:b/>
          <w:i w:val="0"/>
          <w:sz w:val="26"/>
        </w:rPr>
        <w:t xml:space="preserve"> with </w:t>
      </w:r>
      <w:r>
        <w:rPr>
          <w:b/>
          <w:i/>
          <w:sz w:val="26"/>
        </w:rPr>
        <w:t>there is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Yes for one countable thing: </w:t>
      </w:r>
      <w:r>
        <w:rPr>
          <w:b w:val="0"/>
          <w:i/>
          <w:sz w:val="26"/>
        </w:rPr>
        <w:t>There is a bed.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Practice: Write </w:t>
      </w:r>
      <w:r>
        <w:rPr>
          <w:b/>
          <w:i/>
          <w:color w:val="1B6F7A"/>
          <w:sz w:val="34"/>
        </w:rPr>
        <w:t>is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are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Is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Are</w:t>
      </w:r>
      <w:r>
        <w:rPr>
          <w:b/>
          <w:i w:val="0"/>
          <w:color w:val="1B6F7A"/>
          <w:sz w:val="34"/>
        </w:rPr>
        <w:t>. Then answer.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is, are, Is o Are. Luego contesta.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There ________ a table.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There ________ two chairs.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________ there a sofa?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________ there windows?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How many bedrooms ________ there?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Write one sentence: There is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7.  </w:t>
      </w:r>
      <w:r>
        <w:rPr>
          <w:b w:val="0"/>
          <w:i w:val="0"/>
          <w:sz w:val="26"/>
        </w:rPr>
        <w:t>Write one sentence: There are ______________.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33"/>
        <w:gridCol w:w="5114"/>
      </w:tblGrid>
      <w:tr>
        <w:trPr>
          <w:cantSplit/>
          <w:tblHeader/>
        </w:trPr>
        <w:tc>
          <w:tcPr>
            <w:tcW w:type="dxa" w:w="453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511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45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Have two bedrooms.</w:t>
            </w:r>
          </w:p>
        </w:tc>
        <w:tc>
          <w:tcPr>
            <w:tcW w:type="dxa" w:w="511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There are</w:t>
            </w:r>
            <w:r>
              <w:rPr>
                <w:b w:val="0"/>
                <w:i w:val="0"/>
                <w:sz w:val="24"/>
              </w:rPr>
              <w:t xml:space="preserve"> two bedrooms.</w:t>
            </w:r>
          </w:p>
        </w:tc>
      </w:tr>
      <w:tr>
        <w:trPr>
          <w:cantSplit/>
        </w:trPr>
        <w:tc>
          <w:tcPr>
            <w:tcW w:type="dxa" w:w="45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There is two beds.</w:t>
            </w:r>
          </w:p>
        </w:tc>
        <w:tc>
          <w:tcPr>
            <w:tcW w:type="dxa" w:w="511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There </w:t>
            </w:r>
            <w:r>
              <w:rPr>
                <w:b/>
                <w:i w:val="0"/>
                <w:sz w:val="24"/>
              </w:rPr>
              <w:t>are</w:t>
            </w:r>
            <w:r>
              <w:rPr>
                <w:b w:val="0"/>
                <w:i w:val="0"/>
                <w:sz w:val="24"/>
              </w:rPr>
              <w:t xml:space="preserve"> two beds.</w:t>
            </w:r>
          </w:p>
        </w:tc>
      </w:tr>
      <w:tr>
        <w:trPr>
          <w:cantSplit/>
        </w:trPr>
        <w:tc>
          <w:tcPr>
            <w:tcW w:type="dxa" w:w="453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Is there windows?</w:t>
            </w:r>
          </w:p>
        </w:tc>
        <w:tc>
          <w:tcPr>
            <w:tcW w:type="dxa" w:w="5114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Are</w:t>
            </w:r>
            <w:r>
              <w:rPr>
                <w:b w:val="0"/>
                <w:i w:val="0"/>
                <w:sz w:val="24"/>
              </w:rPr>
              <w:t xml:space="preserve"> there windows?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Tip for speakers of other languages:</w:t>
            </w:r>
            <w:r>
              <w:rPr>
                <w:b w:val="0"/>
                <w:i w:val="0"/>
                <w:sz w:val="25"/>
              </w:rPr>
              <w:t xml:space="preserve"> Read the grammar boxes left to right. Copy one question and one answer.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 xml:space="preserve">Nota para hispanohablantes: </w:t>
      </w:r>
      <w:r>
        <w:rPr>
          <w:b w:val="0"/>
          <w:i w:val="0"/>
          <w:sz w:val="26"/>
        </w:rPr>
        <w:t xml:space="preserve">There is / There are* = </w:t>
      </w:r>
      <w:r>
        <w:rPr>
          <w:b w:val="0"/>
          <w:i/>
          <w:sz w:val="26"/>
        </w:rPr>
        <w:t>hay</w:t>
      </w:r>
      <w:r>
        <w:rPr>
          <w:b w:val="0"/>
          <w:i w:val="0"/>
          <w:sz w:val="26"/>
        </w:rPr>
        <w:t xml:space="preserve"> (una sola palabra en español). Di </w:t>
      </w:r>
      <w:r>
        <w:rPr>
          <w:b/>
          <w:i w:val="0"/>
          <w:sz w:val="26"/>
        </w:rPr>
        <w:t>There are two bedrooms</w:t>
      </w:r>
      <w:r>
        <w:rPr>
          <w:b w:val="0"/>
          <w:i w:val="0"/>
          <w:sz w:val="26"/>
        </w:rPr>
        <w:t xml:space="preserve"> (no «Have two bedrooms»).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10 (Week 11) · Talk Time · Student A (floor plan)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You look at the floor plan. Your partner asks. Answer. Then switch — you ask.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Tú miras el plano. Tu compañero pregunta. Contesta.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![floor plan](images/L1_L10_floor_plan.png)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Partner asks:</w:t>
      </w:r>
      <w:r>
        <w:rPr>
          <w:b w:val="0"/>
          <w:i w:val="0"/>
          <w:sz w:val="26"/>
        </w:rPr>
        <w:t xml:space="preserve"> Is there a ___? Are there ___? How many ___ are there?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You answer:</w:t>
      </w:r>
      <w:r>
        <w:rPr>
          <w:b w:val="0"/>
          <w:i w:val="0"/>
          <w:sz w:val="26"/>
        </w:rPr>
        <w:t xml:space="preserve"> Yes, there is. / No, there isn't. / There are ___.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10 (Week 11) · Talk Time · Student B (ask and draw)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Ask about the apartment. Write or draw. Then compare with your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sobre el apartamento. Escribe o dibuja. Luego comparen.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Is there a kitchen? →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How many bedrooms are there? →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Is there a washing machine? →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Are there windows? → 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2. Dream home. Say 3 sentences: </w:t>
      </w:r>
      <w:r>
        <w:rPr>
          <w:b/>
          <w:i/>
          <w:color w:val="1B6F7A"/>
          <w:sz w:val="34"/>
        </w:rPr>
        <w:t>There is… There are…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Casa soñada. Di 3 oraciones.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10 (Week 11)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(10 minutes). Bring it next week!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Tarea (10 minutos). ¡Tráela la próxima semana!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about a home (yours or a dream home — you choose). Never write a real rent amount if you don't want to.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sobre una casa (la tuya o una soñada). No escribas la renta real si no quieres.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There is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There are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Is there a sofa? →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How many bedrooms are there? → ______________.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2. Write </w:t>
      </w:r>
      <w:r>
        <w:rPr>
          <w:b/>
          <w:i/>
          <w:color w:val="1B6F7A"/>
          <w:sz w:val="34"/>
        </w:rPr>
        <w:t>is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are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is o are.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There ________ a kitchen.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There ________ two windows.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There ________ a refrigerator.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There ________ chairs in the living room.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3. Draw a simple floor plan (boxes are fine). Label 3 rooms.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Dibuja un plano sencillo. Etiqueta 3 habitaciones.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4. Ask a family member: </w:t>
      </w:r>
      <w:r>
        <w:rPr>
          <w:b/>
          <w:i/>
          <w:color w:val="1B6F7A"/>
          <w:sz w:val="34"/>
        </w:rPr>
        <w:t>Is there a table in the kitchen?</w:t>
      </w:r>
      <w:r>
        <w:rPr>
          <w:b/>
          <w:i w:val="0"/>
          <w:color w:val="1B6F7A"/>
          <w:sz w:val="34"/>
        </w:rPr>
        <w:t xml:space="preserve"> Write the answer.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un familiar. Escribe la respuesta.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5. Review: write today's date (Lesson 9).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Repaso: escribe la fecha de hoy.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10 (Week 11) · Real-World Reading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Read the apartment ad. Answer.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Lee el anuncio. Contesta.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![ad](images/L1_L10_apartment_ad.png)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How many bedrooms? (BR) 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How many bathrooms? (BA) 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How much per month? $________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Abbreviations. Match.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Abreviaturas. Une.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66"/>
        <w:gridCol w:w="5181"/>
      </w:tblGrid>
      <w:tr>
        <w:trPr>
          <w:cantSplit/>
          <w:tblHeader/>
        </w:trPr>
        <w:tc>
          <w:tcPr>
            <w:tcW w:type="dxa" w:w="446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2 BR</w:t>
            </w:r>
          </w:p>
        </w:tc>
        <w:tc>
          <w:tcPr>
            <w:tcW w:type="dxa" w:w="518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a. bathroom</w:t>
            </w:r>
          </w:p>
        </w:tc>
      </w:tr>
      <w:tr>
        <w:trPr>
          <w:cantSplit/>
        </w:trPr>
        <w:tc>
          <w:tcPr>
            <w:tcW w:type="dxa" w:w="44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 BA</w:t>
            </w:r>
          </w:p>
        </w:tc>
        <w:tc>
          <w:tcPr>
            <w:tcW w:type="dxa" w:w="518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b. bedrooms</w:t>
            </w:r>
          </w:p>
        </w:tc>
      </w:tr>
      <w:tr>
        <w:trPr>
          <w:cantSplit/>
        </w:trPr>
        <w:tc>
          <w:tcPr>
            <w:tcW w:type="dxa" w:w="446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/mo</w:t>
            </w:r>
          </w:p>
        </w:tc>
        <w:tc>
          <w:tcPr>
            <w:tcW w:type="dxa" w:w="518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c. per month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Circle Yes or No about the ad.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Rodea Yes o No.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There are two bedrooms.   Yes / No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There is one bathroom.   Yes / No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D. Partner. A asks </w:t>
      </w:r>
      <w:r>
        <w:rPr>
          <w:b/>
          <w:i/>
          <w:color w:val="1B6F7A"/>
          <w:sz w:val="34"/>
        </w:rPr>
        <w:t>How many bedrooms?</w:t>
      </w:r>
      <w:r>
        <w:rPr>
          <w:b/>
          <w:i w:val="0"/>
          <w:color w:val="1B6F7A"/>
          <w:sz w:val="34"/>
        </w:rPr>
        <w:t xml:space="preserve"> B answers from the ad.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En parejas. A pregunta; B contesta con el anuncio.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10 (Week 11) · Progress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 to the teacher. Circle.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house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apartment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kitchen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bathroom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sofa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table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bedroom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living room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window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chair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Match.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Une. Dibuja una línea.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778"/>
        <w:gridCol w:w="3869"/>
      </w:tblGrid>
      <w:tr>
        <w:trPr>
          <w:cantSplit/>
          <w:tblHeader/>
        </w:trPr>
        <w:tc>
          <w:tcPr>
            <w:tcW w:type="dxa" w:w="57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1. Is there a bed?</w:t>
            </w:r>
          </w:p>
        </w:tc>
        <w:tc>
          <w:tcPr>
            <w:tcW w:type="dxa" w:w="387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a. There are two.</w:t>
            </w:r>
          </w:p>
        </w:tc>
      </w:tr>
      <w:tr>
        <w:trPr>
          <w:cantSplit/>
        </w:trPr>
        <w:tc>
          <w:tcPr>
            <w:tcW w:type="dxa" w:w="57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Are there chairs?</w:t>
            </w:r>
          </w:p>
        </w:tc>
        <w:tc>
          <w:tcPr>
            <w:tcW w:type="dxa" w:w="387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b. Yes, there is.</w:t>
            </w:r>
          </w:p>
        </w:tc>
      </w:tr>
      <w:tr>
        <w:trPr>
          <w:cantSplit/>
        </w:trPr>
        <w:tc>
          <w:tcPr>
            <w:tcW w:type="dxa" w:w="57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How many bedrooms are there?</w:t>
            </w:r>
          </w:p>
        </w:tc>
        <w:tc>
          <w:tcPr>
            <w:tcW w:type="dxa" w:w="387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c. Yes, there are.</w:t>
            </w:r>
          </w:p>
        </w:tc>
      </w:tr>
      <w:tr>
        <w:trPr>
          <w:cantSplit/>
        </w:trPr>
        <w:tc>
          <w:tcPr>
            <w:tcW w:type="dxa" w:w="577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Is there a washing machine?</w:t>
            </w:r>
          </w:p>
        </w:tc>
        <w:tc>
          <w:tcPr>
            <w:tcW w:type="dxa" w:w="387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d. No, there isn't.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C. Write </w:t>
      </w:r>
      <w:r>
        <w:rPr>
          <w:b/>
          <w:i/>
          <w:color w:val="1B6F7A"/>
          <w:sz w:val="34"/>
        </w:rPr>
        <w:t>is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are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Is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Are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is, are, Is o Are.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There ________ a window.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There ________ two bedrooms.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________ there a sofa?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________ there chairs?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How do you feel? Check ✓ one face for each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¿Cómo te sientes?</w:t>
      </w:r>
      <w:r>
        <w:rPr>
          <w:b w:val="0"/>
          <w:i w:val="0"/>
          <w:sz w:val="26"/>
        </w:rPr>
        <w:t xml:space="preserve"> 😀 = I can. 🙂 = with help. 😐 = not yet.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38"/>
        <w:gridCol w:w="1869"/>
        <w:gridCol w:w="1869"/>
        <w:gridCol w:w="1869"/>
      </w:tblGrid>
      <w:tr>
        <w:trPr>
          <w:cantSplit/>
          <w:tblHeader/>
        </w:trPr>
        <w:tc>
          <w:tcPr>
            <w:tcW w:type="dxa" w:w="403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87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87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87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403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name rooms.</w:t>
            </w:r>
          </w:p>
        </w:tc>
        <w:tc>
          <w:tcPr>
            <w:tcW w:type="dxa" w:w="187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7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7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03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</w:t>
            </w:r>
            <w:r>
              <w:rPr>
                <w:b w:val="0"/>
                <w:i/>
                <w:sz w:val="24"/>
              </w:rPr>
              <w:t>Is there…?</w:t>
            </w:r>
          </w:p>
        </w:tc>
        <w:tc>
          <w:tcPr>
            <w:tcW w:type="dxa" w:w="187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7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7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03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</w:t>
            </w:r>
            <w:r>
              <w:rPr>
                <w:b w:val="0"/>
                <w:i/>
                <w:sz w:val="24"/>
              </w:rPr>
              <w:t>There are…</w:t>
            </w:r>
          </w:p>
        </w:tc>
        <w:tc>
          <w:tcPr>
            <w:tcW w:type="dxa" w:w="187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7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7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03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read an apartment ad.</w:t>
            </w:r>
          </w:p>
        </w:tc>
        <w:tc>
          <w:tcPr>
            <w:tcW w:type="dxa" w:w="18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A ______ / 5   B ______ / 4   C ______ / 4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Vocabulary, grammar, listening, and Real-World Reading pictures use Twemoji graphics by Twitter, Inc. and other contributors (https://github.com/jdecked/twemoji), licensed under CC BY 4.0 (https://creativecommons.org/licenses/by/4.0/). The graphics were resized and combined; labels and drawn pages (floor plans, maps, forms) were added in code. All names, addresses, prices, and phone numbers are invented.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Other small pictures on the pages (the faces on the Progress Check) are standard emoji characters shown with the computer's emoji font. Listening audio: synthetic voices made with Chatterbox TTS (Resemble AI, MIT License); each file carries an inaudible Perth watermark marking it as AI-generated. The voices are copied from short reference clips made with Kokoro-82M (Apache 2.0); no recordings of real people were used. Course materials: © 2026 the authors, CC BY-NC-SA 4.0.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10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10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10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