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 w:before="0" w:line="252" w:lineRule="auto"/>
      </w:pPr>
      <w:r>
        <w:rPr>
          <w:b/>
          <w:i w:val="0"/>
          <w:color w:val="1F3A5F"/>
          <w:sz w:val="52"/>
        </w:rPr>
        <w:t>Level 1 Adult ESL Curriculum · Lesson 3 (Week 3): My Phone Number and Address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Status:</w:t>
      </w:r>
      <w:r>
        <w:rPr>
          <w:b w:val="0"/>
          <w:i w:val="0"/>
          <w:sz w:val="22"/>
        </w:rPr>
        <w:t xml:space="preserve"> Complete lesson (all 13 Level 1 lessons are published).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Date:</w:t>
      </w:r>
      <w:r>
        <w:rPr>
          <w:b w:val="0"/>
          <w:i w:val="0"/>
          <w:sz w:val="22"/>
        </w:rPr>
        <w:t xml:space="preserve"> October 2026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Audience:</w:t>
      </w:r>
      <w:r>
        <w:rPr>
          <w:b w:val="0"/>
          <w:i w:val="0"/>
          <w:sz w:val="22"/>
        </w:rPr>
        <w:t xml:space="preserve"> Program coordinators and volunteer teachers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Companion files: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8B1A1A"/>
          <w:sz w:val="22"/>
        </w:rPr>
        <w:t>audio/L1_L3_listening.mp3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8B1A1A"/>
          <w:sz w:val="22"/>
        </w:rPr>
        <w:t>images/</w:t>
      </w:r>
      <w:r>
        <w:rPr>
          <w:b w:val="0"/>
          <w:i w:val="0"/>
          <w:sz w:val="22"/>
        </w:rPr>
        <w:t xml:space="preserve"> (12 vocabulary pictures +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1"/>
              </w:rPr>
              <w:t>Topic:</w:t>
            </w:r>
            <w:r>
              <w:rPr>
                <w:b w:val="0"/>
                <w:i w:val="0"/>
                <w:sz w:val="21"/>
              </w:rPr>
              <w:t xml:space="preserve"> personal information and forms: phone numbers, addresses, ZIP codes, email, and a signature. Learners ask </w:t>
            </w:r>
            <w:r>
              <w:rPr>
                <w:b w:val="0"/>
                <w:i/>
                <w:sz w:val="21"/>
              </w:rPr>
              <w:t>What's your phone number? What's your address?</w:t>
            </w:r>
            <w:r>
              <w:rPr>
                <w:b w:val="0"/>
                <w:i w:val="0"/>
                <w:sz w:val="21"/>
              </w:rPr>
              <w:t xml:space="preserve">, use </w:t>
            </w:r>
            <w:r>
              <w:rPr>
                <w:b w:val="0"/>
                <w:i/>
                <w:sz w:val="21"/>
              </w:rPr>
              <w:t>my / your / his / her / our / their</w:t>
            </w:r>
            <w:r>
              <w:rPr>
                <w:b w:val="0"/>
                <w:i w:val="0"/>
                <w:sz w:val="21"/>
              </w:rPr>
              <w:t xml:space="preserve">, and fill out a simple form. Letters &amp; Numbers: numbers to 100, </w:t>
            </w:r>
            <w:r>
              <w:rPr>
                <w:b w:val="0"/>
                <w:i/>
                <w:sz w:val="21"/>
              </w:rPr>
              <w:t>-teen</w:t>
            </w:r>
            <w:r>
              <w:rPr>
                <w:b w:val="0"/>
                <w:i w:val="0"/>
                <w:sz w:val="21"/>
              </w:rPr>
              <w:t xml:space="preserve"> and </w:t>
            </w:r>
            <w:r>
              <w:rPr>
                <w:b w:val="0"/>
                <w:i/>
                <w:sz w:val="21"/>
              </w:rPr>
              <w:t>-ty</w:t>
            </w:r>
            <w:r>
              <w:rPr>
                <w:b w:val="0"/>
                <w:i w:val="0"/>
                <w:sz w:val="21"/>
              </w:rPr>
              <w:t xml:space="preserve"> (13 / 30), phone numbers, and capital letters on forms.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How this lesson is organized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94"/>
        <w:gridCol w:w="6642"/>
        <w:gridCol w:w="1610"/>
      </w:tblGrid>
      <w:tr>
        <w:trPr>
          <w:cantSplit/>
          <w:tblHeader/>
        </w:trPr>
        <w:tc>
          <w:tcPr>
            <w:tcW w:type="dxa" w:w="139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Part</w:t>
            </w:r>
          </w:p>
        </w:tc>
        <w:tc>
          <w:tcPr>
            <w:tcW w:type="dxa" w:w="664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What's inside</w:t>
            </w:r>
          </w:p>
        </w:tc>
        <w:tc>
          <w:tcPr>
            <w:tcW w:type="dxa" w:w="16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Who uses it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Teacher Plan</w:t>
            </w:r>
          </w:p>
        </w:tc>
        <w:tc>
          <w:tcPr>
            <w:tcW w:type="dxa" w:w="664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At a glance, clock-time plan, step-by-step boxes, Letters &amp; Numbers script, listening script, answer key, teacher notes</w:t>
            </w:r>
          </w:p>
        </w:tc>
        <w:tc>
          <w:tcPr>
            <w:tcW w:type="dxa" w:w="16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Volunteer teachers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Student Pages</w:t>
            </w:r>
          </w:p>
        </w:tc>
        <w:tc>
          <w:tcPr>
            <w:tcW w:type="dxa" w:w="664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Hello + Review, New Words, Listening, Grammar, Talk Time (Student A and Student B pages), Homework, Letters &amp; Numbers, Progress Check. </w:t>
            </w:r>
            <w:r>
              <w:rPr>
                <w:b/>
                <w:i w:val="0"/>
                <w:sz w:val="19"/>
              </w:rPr>
              <w:t>Print this part for learners</w:t>
            </w:r>
          </w:p>
        </w:tc>
        <w:tc>
          <w:tcPr>
            <w:tcW w:type="dxa" w:w="16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Learners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19"/>
              </w:rPr>
              <w:t>Picture Credits</w:t>
            </w:r>
          </w:p>
        </w:tc>
        <w:tc>
          <w:tcPr>
            <w:tcW w:type="dxa" w:w="664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Picture sources and licenses</w:t>
            </w:r>
          </w:p>
        </w:tc>
        <w:tc>
          <w:tcPr>
            <w:tcW w:type="dxa" w:w="16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Coordinators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What Lesson 3 gives Level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93"/>
        <w:gridCol w:w="2412"/>
        <w:gridCol w:w="4042"/>
      </w:tblGrid>
      <w:tr>
        <w:trPr>
          <w:cantSplit/>
          <w:tblHeader/>
        </w:trPr>
        <w:tc>
          <w:tcPr>
            <w:tcW w:type="dxa" w:w="319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Level 2 uses…</w:t>
            </w:r>
          </w:p>
        </w:tc>
        <w:tc>
          <w:tcPr>
            <w:tcW w:type="dxa" w:w="24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Where in Level 2</w:t>
            </w:r>
          </w:p>
        </w:tc>
        <w:tc>
          <w:tcPr>
            <w:tcW w:type="dxa" w:w="404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Lesson 3 starts it with…</w:t>
            </w:r>
          </w:p>
        </w:tc>
      </w:tr>
      <w:tr>
        <w:trPr>
          <w:cantSplit/>
        </w:trPr>
        <w:tc>
          <w:tcPr>
            <w:tcW w:type="dxa" w:w="319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my / your / his / her / our / their</w:t>
            </w:r>
          </w:p>
        </w:tc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Lesson 2 (</w:t>
            </w:r>
            <w:r>
              <w:rPr>
                <w:b w:val="0"/>
                <w:i/>
                <w:sz w:val="19"/>
              </w:rPr>
              <w:t>his routine, her job</w:t>
            </w:r>
            <w:r>
              <w:rPr>
                <w:b w:val="0"/>
                <w:i w:val="0"/>
                <w:sz w:val="19"/>
              </w:rPr>
              <w:t>) and every lesson</w:t>
            </w:r>
          </w:p>
        </w:tc>
        <w:tc>
          <w:tcPr>
            <w:tcW w:type="dxa" w:w="404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What's her phone number? His address is…</w:t>
            </w:r>
            <w:r>
              <w:rPr>
                <w:b w:val="0"/>
                <w:i w:val="0"/>
                <w:sz w:val="19"/>
              </w:rPr>
              <w:t xml:space="preserve"> (Grammar Boxes 1–2, Talk Time)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Phone numbers, addresses, and simple forms; </w:t>
            </w:r>
            <w:r>
              <w:rPr>
                <w:b w:val="0"/>
                <w:i/>
                <w:sz w:val="19"/>
              </w:rPr>
              <w:t>Could you repeat that?</w:t>
            </w:r>
          </w:p>
        </w:tc>
        <w:tc>
          <w:tcPr>
            <w:tcW w:type="dxa" w:w="24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Lesson 12 (service phone call, forms)</w:t>
            </w:r>
          </w:p>
        </w:tc>
        <w:tc>
          <w:tcPr>
            <w:tcW w:type="dxa" w:w="404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It's 555-0142. Can you repeat, please?</w:t>
            </w:r>
            <w:r>
              <w:rPr>
                <w:b w:val="0"/>
                <w:i w:val="0"/>
                <w:sz w:val="19"/>
              </w:rPr>
              <w:t xml:space="preserve"> (the listening, Talk Time information gap)</w:t>
            </w:r>
          </w:p>
        </w:tc>
      </w:tr>
      <w:tr>
        <w:trPr>
          <w:cantSplit/>
        </w:trPr>
        <w:tc>
          <w:tcPr>
            <w:tcW w:type="dxa" w:w="319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Numbers to 100</w:t>
            </w:r>
          </w:p>
        </w:tc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Lessons 2 and 4 (times), 7 and 9 (prices)</w:t>
            </w:r>
          </w:p>
        </w:tc>
        <w:tc>
          <w:tcPr>
            <w:tcW w:type="dxa" w:w="404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Numbers 0–100, </w:t>
            </w:r>
            <w:r>
              <w:rPr>
                <w:b w:val="0"/>
                <w:i/>
                <w:sz w:val="19"/>
              </w:rPr>
              <w:t>-teen / -ty</w:t>
            </w:r>
            <w:r>
              <w:rPr>
                <w:b w:val="0"/>
                <w:i w:val="0"/>
                <w:sz w:val="19"/>
              </w:rPr>
              <w:t xml:space="preserve"> (Letters &amp; Numbers block)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be</w:t>
            </w:r>
            <w:r>
              <w:rPr>
                <w:b w:val="0"/>
                <w:i w:val="0"/>
                <w:sz w:val="19"/>
              </w:rPr>
              <w:t xml:space="preserve"> short answers (</w:t>
            </w:r>
            <w:r>
              <w:rPr>
                <w:b w:val="0"/>
                <w:i/>
                <w:sz w:val="19"/>
              </w:rPr>
              <w:t>Is it…? No, it isn't.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24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Lesson 1 review</w:t>
            </w:r>
          </w:p>
        </w:tc>
        <w:tc>
          <w:tcPr>
            <w:tcW w:type="dxa" w:w="404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Is your phone number 555-0124? No, it isn't.</w:t>
            </w:r>
            <w:r>
              <w:rPr>
                <w:b w:val="0"/>
                <w:i w:val="0"/>
                <w:sz w:val="19"/>
              </w:rPr>
              <w:t xml:space="preserve"> (Grammar Box 3)</w:t>
            </w:r>
          </w:p>
        </w:tc>
      </w:tr>
      <w:tr>
        <w:trPr>
          <w:cantSplit/>
        </w:trPr>
        <w:tc>
          <w:tcPr>
            <w:tcW w:type="dxa" w:w="319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First name, last name, signature on a form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Lesson 12</w:t>
            </w:r>
          </w:p>
        </w:tc>
        <w:tc>
          <w:tcPr>
            <w:tcW w:type="dxa" w:w="404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The form in the listening, the practice ID cards, the homework form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ectPr>
          <w:footerReference w:type="default" r:id="rId9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TEACHER PLAN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3 (Week 3)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My Phone Number and Address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At a glance · Clock-time plan · Step by step · Letters &amp; Numbers · Script and answer key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How to Use This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You don't need to speak Spanish or any other language.</w:t>
            </w:r>
            <w:r>
              <w:rPr>
                <w:b w:val="0"/>
                <w:i w:val="0"/>
                <w:sz w:val="22"/>
              </w:rPr>
              <w:t xml:space="preserve"> Teach in English. Show, point, and gesture. The student pages have a Spanish line and a "My language" line for every task. Learners read those on their own. You never need to read, translate, or explain them.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Instruction rule: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/>
                <w:i w:val="0"/>
                <w:sz w:val="22"/>
              </w:rPr>
              <w:t>Model it</w:t>
            </w:r>
            <w:r>
              <w:rPr>
                <w:b w:val="0"/>
                <w:i w:val="0"/>
                <w:sz w:val="22"/>
              </w:rPr>
              <w:t xml:space="preserve"> (do it with one learner while everyone watches), </w:t>
            </w:r>
            <w:r>
              <w:rPr>
                <w:b/>
                <w:i w:val="0"/>
                <w:sz w:val="22"/>
              </w:rPr>
              <w:t>check it</w:t>
            </w:r>
            <w:r>
              <w:rPr>
                <w:b w:val="0"/>
                <w:i w:val="0"/>
                <w:sz w:val="22"/>
              </w:rPr>
              <w:t xml:space="preserve"> (ask: "Listen or write?"), </w:t>
            </w:r>
            <w:r>
              <w:rPr>
                <w:b/>
                <w:i w:val="0"/>
                <w:sz w:val="22"/>
              </w:rPr>
              <w:t>then go</w:t>
            </w:r>
            <w:r>
              <w:rPr>
                <w:b w:val="0"/>
                <w:i w:val="0"/>
                <w:sz w:val="22"/>
              </w:rPr>
              <w:t xml:space="preserve">. Say less, show more. Use the same short words every time: </w:t>
            </w:r>
            <w:r>
              <w:rPr>
                <w:b w:val="0"/>
                <w:i/>
                <w:sz w:val="22"/>
              </w:rPr>
              <w:t>Listen. Repeat. Point. Circle. Write. Partner. Group.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Grouping toolkit: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 w:val="0"/>
                <w:i/>
                <w:sz w:val="22"/>
              </w:rPr>
              <w:t>Pairs:</w:t>
            </w:r>
            <w:r>
              <w:rPr>
                <w:b w:val="0"/>
                <w:i w:val="0"/>
                <w:sz w:val="22"/>
              </w:rPr>
              <w:t xml:space="preserve"> turn to a neighbor; with an odd number, make one group of 3. </w:t>
            </w:r>
            <w:r>
              <w:rPr>
                <w:b w:val="0"/>
                <w:i/>
                <w:sz w:val="22"/>
              </w:rPr>
              <w:t>Groups:</w:t>
            </w:r>
            <w:r>
              <w:rPr>
                <w:b w:val="0"/>
                <w:i w:val="0"/>
                <w:sz w:val="22"/>
              </w:rPr>
              <w:t xml:space="preserve"> 3–4 learners. </w:t>
            </w:r>
            <w:r>
              <w:rPr>
                <w:b w:val="0"/>
                <w:i/>
                <w:sz w:val="22"/>
              </w:rPr>
              <w:t>Mingle:</w:t>
            </w:r>
            <w:r>
              <w:rPr>
                <w:b w:val="0"/>
                <w:i w:val="0"/>
                <w:sz w:val="22"/>
              </w:rPr>
              <w:t xml:space="preserve"> everyone stands and talks to many classmates. The teacher joins a pair only if one learner is left over.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When a learner is stuck or speaks another language to you:</w:t>
            </w:r>
            <w:r>
              <w:rPr>
                <w:b w:val="0"/>
                <w:i w:val="0"/>
                <w:sz w:val="22"/>
              </w:rPr>
              <w:t xml:space="preserve"> (1) show it: the picture, a gesture, or the board; (2) give one more short English example; (3) point to the instruction and the grammar box on their page; (4) a classmate can help for a few seconds, then back to English. You don't need to understand what classmates say to each other.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Privacy this week:</w:t>
            </w:r>
            <w:r>
              <w:rPr>
                <w:b w:val="0"/>
                <w:i w:val="0"/>
                <w:sz w:val="22"/>
              </w:rPr>
              <w:t xml:space="preserve"> learners </w:t>
            </w:r>
            <w:r>
              <w:rPr>
                <w:b/>
                <w:i w:val="0"/>
                <w:sz w:val="22"/>
              </w:rPr>
              <w:t>never</w:t>
            </w:r>
            <w:r>
              <w:rPr>
                <w:b w:val="0"/>
                <w:i w:val="0"/>
                <w:sz w:val="22"/>
              </w:rPr>
              <w:t xml:space="preserve"> need to give a real phone number or address. Every activity works with the </w:t>
            </w:r>
            <w:r>
              <w:rPr>
                <w:b/>
                <w:i w:val="0"/>
                <w:sz w:val="22"/>
              </w:rPr>
              <w:t>practice ID cards</w:t>
            </w:r>
            <w:r>
              <w:rPr>
                <w:b w:val="0"/>
                <w:i w:val="0"/>
                <w:sz w:val="22"/>
              </w:rPr>
              <w:t xml:space="preserve"> and practice numbers (555-0100 to 555-0199). Say this at the start of class.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Lesson 3 (Week 3): My Phone Number and Address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Objectives: learners can…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say and understand a phone number (</w:t>
            </w:r>
            <w:r>
              <w:rPr>
                <w:b w:val="0"/>
                <w:i/>
                <w:sz w:val="23"/>
              </w:rPr>
              <w:t>It's 555-0142. Five-five-five, oh-one-four-two.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say an address (</w:t>
            </w:r>
            <w:r>
              <w:rPr>
                <w:b w:val="0"/>
                <w:i/>
                <w:sz w:val="23"/>
              </w:rPr>
              <w:t>It's 210 Pine Street, Apartment 3.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ask </w:t>
            </w:r>
            <w:r>
              <w:rPr>
                <w:b w:val="0"/>
                <w:i/>
                <w:sz w:val="23"/>
              </w:rPr>
              <w:t>What's your phone number? What's your address?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Can you repeat, please?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use </w:t>
            </w:r>
            <w:r>
              <w:rPr>
                <w:b w:val="0"/>
                <w:i/>
                <w:sz w:val="23"/>
              </w:rPr>
              <w:t>my / your / his / her / our / their</w:t>
            </w:r>
            <w:r>
              <w:rPr>
                <w:b w:val="0"/>
                <w:i w:val="0"/>
                <w:sz w:val="23"/>
              </w:rPr>
              <w:t xml:space="preserve"> (</w:t>
            </w:r>
            <w:r>
              <w:rPr>
                <w:b w:val="0"/>
                <w:i/>
                <w:sz w:val="23"/>
              </w:rPr>
              <w:t>Her phone number is… His address is…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fill out a simple form in capital letters and sign it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say and write numbers to 100, and hear </w:t>
            </w:r>
            <w:r>
              <w:rPr>
                <w:b w:val="0"/>
                <w:i/>
                <w:sz w:val="23"/>
              </w:rPr>
              <w:t>13</w:t>
            </w:r>
            <w:r>
              <w:rPr>
                <w:b w:val="0"/>
                <w:i w:val="0"/>
                <w:sz w:val="23"/>
              </w:rPr>
              <w:t xml:space="preserve"> vs. </w:t>
            </w:r>
            <w:r>
              <w:rPr>
                <w:b w:val="0"/>
                <w:i/>
                <w:sz w:val="23"/>
              </w:rPr>
              <w:t>30</w:t>
            </w:r>
            <w:r>
              <w:rPr>
                <w:b w:val="0"/>
                <w:i w:val="0"/>
                <w:sz w:val="23"/>
              </w:rPr>
              <w:t xml:space="preserve"> (Letters &amp; Numbers block)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Materials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Student Pages for Lesson 3 (print for the number expected + 3 spares). </w:t>
            </w:r>
            <w:r>
              <w:rPr>
                <w:b/>
                <w:i w:val="0"/>
                <w:sz w:val="23"/>
              </w:rPr>
              <w:t>Talk Time:</w:t>
            </w:r>
            <w:r>
              <w:rPr>
                <w:b w:val="0"/>
                <w:i w:val="0"/>
                <w:sz w:val="23"/>
              </w:rPr>
              <w:t xml:space="preserve"> print the Student A page for half the class and the Student B page for the other half.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one real paper form to show (a library card or clinic sign-in form, with no one's information on it)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mini whiteboards or scrap paper for Letters &amp; Numbers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number cards 13–19 and 30–90 (or write them on the board)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baseline snapshot checklist (in the answer key; finish it this week)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phone + small speaker, </w:t>
            </w:r>
            <w:r>
              <w:rPr>
                <w:rFonts w:ascii="Consolas" w:hAnsi="Consolas"/>
                <w:b w:val="0"/>
                <w:i w:val="0"/>
                <w:color w:val="8B1A1A"/>
                <w:sz w:val="23"/>
              </w:rPr>
              <w:t>L1_L3_listening.mp3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Prep time:</w:t>
            </w:r>
            <w:r>
              <w:rPr>
                <w:b w:val="0"/>
                <w:i w:val="0"/>
                <w:sz w:val="23"/>
              </w:rPr>
              <w:t xml:space="preserve"> 30 min.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Key vocabulary (with pictures on the New Words page)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phone number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address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street • apartment (Apt.)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city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ZIP code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email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form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signature • ID card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zero ("oh") • numbers 21–100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Review from Lessons 1–2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b w:val="0"/>
                <w:i/>
                <w:sz w:val="23"/>
              </w:rPr>
              <w:t>How do you spell it? Can you repeat, please?</w:t>
            </w:r>
            <w:r>
              <w:rPr>
                <w:b w:val="0"/>
                <w:i w:val="0"/>
                <w:sz w:val="23"/>
              </w:rPr>
              <w:t xml:space="preserve"> • </w:t>
            </w:r>
            <w:r>
              <w:rPr>
                <w:b w:val="0"/>
                <w:i/>
                <w:sz w:val="23"/>
              </w:rPr>
              <w:t>Where are you from? Is she from Mexico? Yes, she is.</w:t>
            </w:r>
            <w:r>
              <w:rPr>
                <w:b w:val="0"/>
                <w:i w:val="0"/>
                <w:sz w:val="23"/>
              </w:rPr>
              <w:t xml:space="preserve"> • </w:t>
            </w:r>
            <w:r>
              <w:rPr>
                <w:b w:val="0"/>
                <w:i/>
                <w:sz w:val="23"/>
              </w:rPr>
              <w:t>How old is he?</w:t>
            </w:r>
            <w:r>
              <w:rPr>
                <w:b w:val="0"/>
                <w:i w:val="0"/>
                <w:sz w:val="23"/>
              </w:rPr>
              <w:t xml:space="preserve"> • numbers 0–20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Clock-time plan</w:t>
      </w:r>
    </w:p>
    <w:p>
      <w:pPr>
        <w:spacing w:after="140" w:before="0" w:line="288" w:lineRule="auto"/>
      </w:pPr>
      <w:r>
        <w:rPr>
          <w:b w:val="0"/>
          <w:i/>
          <w:sz w:val="23"/>
        </w:rPr>
        <w:t>Times are loose. If a step runs long, take the time from Grammar or Talk Time. The last 15 minutes are the Letters &amp; Numbers block.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5"/>
        <w:gridCol w:w="3750"/>
        <w:gridCol w:w="792"/>
        <w:gridCol w:w="1443"/>
        <w:gridCol w:w="2005"/>
      </w:tblGrid>
      <w:tr>
        <w:trPr>
          <w:cantSplit/>
          <w:tblHeader/>
        </w:trPr>
        <w:tc>
          <w:tcPr>
            <w:tcW w:type="dxa" w:w="16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  <w:tc>
          <w:tcPr>
            <w:tcW w:type="dxa" w:w="375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Step</w:t>
            </w:r>
          </w:p>
        </w:tc>
        <w:tc>
          <w:tcPr>
            <w:tcW w:type="dxa" w:w="7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Min</w:t>
            </w:r>
          </w:p>
        </w:tc>
        <w:tc>
          <w:tcPr>
            <w:tcW w:type="dxa" w:w="144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Grouping (15 / 7–8)</w:t>
            </w:r>
          </w:p>
        </w:tc>
        <w:tc>
          <w:tcPr>
            <w:tcW w:type="dxa" w:w="200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If running behind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6:00–6:10</w:t>
            </w:r>
          </w:p>
        </w:tc>
        <w:tc>
          <w:tcPr>
            <w:tcW w:type="dxa" w:w="375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Hello + Review</w:t>
            </w:r>
            <w:r>
              <w:rPr>
                <w:b w:val="0"/>
                <w:i w:val="0"/>
                <w:sz w:val="21"/>
              </w:rPr>
              <w:t xml:space="preserve"> (Lesson 2 questions) + homework check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44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Pairs, then new pairs</w:t>
            </w:r>
          </w:p>
        </w:tc>
        <w:tc>
          <w:tcPr>
            <w:tcW w:type="dxa" w:w="200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One partner only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6:10–6:20</w:t>
            </w:r>
          </w:p>
        </w:tc>
        <w:tc>
          <w:tcPr>
            <w:tcW w:type="dxa" w:w="375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New Words</w:t>
            </w:r>
            <w:r>
              <w:rPr>
                <w:b w:val="0"/>
                <w:i w:val="0"/>
                <w:sz w:val="21"/>
              </w:rPr>
              <w:t xml:space="preserve"> (picture page) + pair picture game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44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200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 xml:space="preserve">Teach the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1"/>
              </w:rPr>
              <w:t>★</w:t>
            </w:r>
            <w:r>
              <w:rPr>
                <w:b w:val="0"/>
                <w:i w:val="0"/>
                <w:sz w:val="21"/>
              </w:rPr>
              <w:t xml:space="preserve"> words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6:20–6:32</w:t>
            </w:r>
          </w:p>
        </w:tc>
        <w:tc>
          <w:tcPr>
            <w:tcW w:type="dxa" w:w="375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Listening</w:t>
            </w:r>
            <w:r>
              <w:rPr>
                <w:b w:val="0"/>
                <w:i w:val="0"/>
                <w:sz w:val="21"/>
              </w:rPr>
              <w:t xml:space="preserve"> (audio) + "Say it"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12</w:t>
            </w:r>
          </w:p>
        </w:tc>
        <w:tc>
          <w:tcPr>
            <w:tcW w:type="dxa" w:w="144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Individuals, then pairs check</w:t>
            </w:r>
          </w:p>
        </w:tc>
        <w:tc>
          <w:tcPr>
            <w:tcW w:type="dxa" w:w="200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Play the audio 2 times, not 3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6:32–6:45</w:t>
            </w:r>
          </w:p>
        </w:tc>
        <w:tc>
          <w:tcPr>
            <w:tcW w:type="dxa" w:w="375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Grammar Q&amp;A:</w:t>
            </w:r>
            <w:r>
              <w:rPr>
                <w:b w:val="0"/>
                <w:i w:val="0"/>
                <w:sz w:val="21"/>
              </w:rPr>
              <w:t xml:space="preserve"> </w:t>
            </w:r>
            <w:r>
              <w:rPr>
                <w:b w:val="0"/>
                <w:i/>
                <w:sz w:val="21"/>
              </w:rPr>
              <w:t>What's your / his / her phone number?</w:t>
            </w:r>
            <w:r>
              <w:rPr>
                <w:b w:val="0"/>
                <w:i w:val="0"/>
                <w:sz w:val="21"/>
              </w:rPr>
              <w:t xml:space="preserve"> + </w:t>
            </w:r>
            <w:r>
              <w:rPr>
                <w:b w:val="0"/>
                <w:i/>
                <w:sz w:val="21"/>
              </w:rPr>
              <w:t>my / your / his / her</w:t>
            </w:r>
            <w:r>
              <w:rPr>
                <w:b w:val="0"/>
                <w:i w:val="0"/>
                <w:sz w:val="21"/>
              </w:rPr>
              <w:t xml:space="preserve"> + pair drill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13</w:t>
            </w:r>
          </w:p>
        </w:tc>
        <w:tc>
          <w:tcPr>
            <w:tcW w:type="dxa" w:w="144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200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the pair drill; it becomes homework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6:45–7:00</w:t>
            </w:r>
          </w:p>
        </w:tc>
        <w:tc>
          <w:tcPr>
            <w:tcW w:type="dxa" w:w="375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BREAK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443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006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7:00–7:10</w:t>
            </w:r>
          </w:p>
        </w:tc>
        <w:tc>
          <w:tcPr>
            <w:tcW w:type="dxa" w:w="375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Talk Time: Information gap with practice ID cards</w:t>
            </w:r>
            <w:r>
              <w:rPr>
                <w:b w:val="0"/>
                <w:i w:val="0"/>
                <w:sz w:val="21"/>
              </w:rPr>
              <w:t xml:space="preserve"> + baseline snapshot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44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A–B pairs / A–B pairs</w:t>
            </w:r>
          </w:p>
        </w:tc>
        <w:tc>
          <w:tcPr>
            <w:tcW w:type="dxa" w:w="200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Part 3 (tell the group)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7:10–7:15</w:t>
            </w:r>
          </w:p>
        </w:tc>
        <w:tc>
          <w:tcPr>
            <w:tcW w:type="dxa" w:w="375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Exit Ticket + Homework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144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200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7:15–7:25</w:t>
            </w:r>
          </w:p>
        </w:tc>
        <w:tc>
          <w:tcPr>
            <w:tcW w:type="dxa" w:w="375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Letters &amp; Numbers:</w:t>
            </w:r>
            <w:r>
              <w:rPr>
                <w:b w:val="0"/>
                <w:i w:val="0"/>
                <w:sz w:val="21"/>
              </w:rPr>
              <w:t xml:space="preserve"> numbers to 100, </w:t>
            </w:r>
            <w:r>
              <w:rPr>
                <w:b w:val="0"/>
                <w:i/>
                <w:sz w:val="21"/>
              </w:rPr>
              <w:t>-teen / -ty</w:t>
            </w:r>
            <w:r>
              <w:rPr>
                <w:b w:val="0"/>
                <w:i w:val="0"/>
                <w:sz w:val="21"/>
              </w:rPr>
              <w:t>, phone numbers, forms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44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200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Do Tasks A and B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7:25–7:30</w:t>
            </w:r>
          </w:p>
        </w:tc>
        <w:tc>
          <w:tcPr>
            <w:tcW w:type="dxa" w:w="3751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Progress Check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144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200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Do it in Week 4 at 6:00, while people arrive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Skip order if you're running behind:</w:t>
            </w:r>
            <w:r>
              <w:rPr>
                <w:b w:val="0"/>
                <w:i w:val="0"/>
                <w:sz w:val="22"/>
              </w:rPr>
              <w:t xml:space="preserve"> (1) the third play of the audio; (2) the pair drill at the end of Grammar; (3) half of Talk Time. </w:t>
            </w:r>
            <w:r>
              <w:rPr>
                <w:b/>
                <w:i w:val="0"/>
                <w:sz w:val="22"/>
              </w:rPr>
              <w:t>Never skip:</w:t>
            </w:r>
            <w:r>
              <w:rPr>
                <w:b w:val="0"/>
                <w:i w:val="0"/>
                <w:sz w:val="22"/>
              </w:rPr>
              <w:t xml:space="preserve"> the listening tasks, the grammar boxes, and the exit ticket.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Attendance (15 → 7–8):</w:t>
            </w:r>
            <w:r>
              <w:rPr>
                <w:b w:val="0"/>
                <w:i w:val="0"/>
                <w:sz w:val="22"/>
              </w:rPr>
              <w:t xml:space="preserve"> every step lists both sizes. Print for the number you expect, plus 3 spares. Late arrivals join any pair right away. In Talk Time, an A always works with a B; with an odd number, two Bs share one A.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Step by 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1 · 6:00–6:10 · Hello + Review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pairs. 15 learners: 7 pairs + 1 group of 3. 7–8 learners: 3–4 pairs. Late arrivals join any pair.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class:</w:t>
            </w:r>
            <w:r>
              <w:rPr>
                <w:b w:val="0"/>
                <w:i w:val="0"/>
                <w:sz w:val="23"/>
              </w:rPr>
              <w:t xml:space="preserve"> write on the board: </w:t>
            </w:r>
            <w:r>
              <w:rPr>
                <w:b/>
                <w:i w:val="0"/>
                <w:sz w:val="23"/>
              </w:rPr>
              <w:t>Where are you from? What city? Where is he / she from? Is he / she from ___?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with one learner:</w:t>
            </w:r>
            <w:r>
              <w:rPr>
                <w:b w:val="0"/>
                <w:i w:val="0"/>
                <w:sz w:val="23"/>
              </w:rPr>
              <w:t xml:space="preserve"> "Where are you from?" → "Guatemala." "What city?" → "Antigua." Then point to another learner: "Where is </w:t>
            </w:r>
            <w:r>
              <w:rPr>
                <w:b/>
                <w:i w:val="0"/>
                <w:sz w:val="23"/>
              </w:rPr>
              <w:t>she</w:t>
            </w:r>
            <w:r>
              <w:rPr>
                <w:b w:val="0"/>
                <w:i w:val="0"/>
                <w:sz w:val="23"/>
              </w:rPr>
              <w:t xml:space="preserve"> from?" → "She's from Mexico."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pairs use the </w:t>
            </w:r>
            <w:r>
              <w:rPr>
                <w:b/>
                <w:i w:val="0"/>
                <w:sz w:val="23"/>
              </w:rPr>
              <w:t>Hello + Review</w:t>
            </w:r>
            <w:r>
              <w:rPr>
                <w:b w:val="0"/>
                <w:i w:val="0"/>
                <w:sz w:val="23"/>
              </w:rPr>
              <w:t xml:space="preserve"> page. A asks; B answers. Then they ask about a classmate (</w:t>
            </w:r>
            <w:r>
              <w:rPr>
                <w:b w:val="0"/>
                <w:i/>
                <w:sz w:val="23"/>
              </w:rPr>
              <w:t>Where is he from? Is she from Honduras?</w:t>
            </w:r>
            <w:r>
              <w:rPr>
                <w:b w:val="0"/>
                <w:i w:val="0"/>
                <w:sz w:val="23"/>
              </w:rPr>
              <w:t>). Switch. Then find a new partner.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 check (last 3 min):</w:t>
            </w:r>
            <w:r>
              <w:rPr>
                <w:b w:val="0"/>
                <w:i w:val="0"/>
                <w:sz w:val="23"/>
              </w:rPr>
              <w:t xml:space="preserve"> partners show each other their Lesson 2 homework. Walk around and look at item 2 (</w:t>
            </w:r>
            <w:r>
              <w:rPr>
                <w:b w:val="0"/>
                <w:i/>
                <w:sz w:val="23"/>
              </w:rPr>
              <w:t>am / is / are</w:t>
            </w:r>
            <w:r>
              <w:rPr>
                <w:b w:val="0"/>
                <w:i w:val="0"/>
                <w:sz w:val="23"/>
              </w:rPr>
              <w:t>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New learners:</w:t>
            </w:r>
            <w:r>
              <w:rPr>
                <w:b w:val="0"/>
                <w:i w:val="0"/>
                <w:sz w:val="23"/>
              </w:rPr>
              <w:t xml:space="preserve"> pair them with a strong partner. They can do the Lesson 1–2 Progress Checks at home.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one partner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2 · 6:10–6:20 · New Words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Say first:</w:t>
            </w:r>
            <w:r>
              <w:rPr>
                <w:b w:val="0"/>
                <w:i w:val="0"/>
                <w:sz w:val="23"/>
              </w:rPr>
              <w:t xml:space="preserve"> "</w:t>
            </w:r>
            <w:r>
              <w:rPr>
                <w:b/>
                <w:i w:val="0"/>
                <w:sz w:val="23"/>
              </w:rPr>
              <w:t>This is practice.</w:t>
            </w:r>
            <w:r>
              <w:rPr>
                <w:b w:val="0"/>
                <w:i w:val="0"/>
                <w:sz w:val="23"/>
              </w:rPr>
              <w:t xml:space="preserve"> You don't need your real phone number or your real address."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Show:</w:t>
            </w:r>
            <w:r>
              <w:rPr>
                <w:b w:val="0"/>
                <w:i w:val="0"/>
                <w:sz w:val="23"/>
              </w:rPr>
              <w:t xml:space="preserve"> a real paper form (no one's information on it). Point to the lines: "This is a </w:t>
            </w:r>
            <w:r>
              <w:rPr>
                <w:b/>
                <w:i w:val="0"/>
                <w:sz w:val="23"/>
              </w:rPr>
              <w:t>form</w:t>
            </w:r>
            <w:r>
              <w:rPr>
                <w:b w:val="0"/>
                <w:i w:val="0"/>
                <w:sz w:val="23"/>
              </w:rPr>
              <w:t xml:space="preserve">. First name. Last name. </w:t>
            </w:r>
            <w:r>
              <w:rPr>
                <w:b/>
                <w:i w:val="0"/>
                <w:sz w:val="23"/>
              </w:rPr>
              <w:t>Phone number. Address.</w:t>
            </w:r>
            <w:r>
              <w:rPr>
                <w:b w:val="0"/>
                <w:i w:val="0"/>
                <w:sz w:val="23"/>
              </w:rPr>
              <w:t>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point to each picture and say the word. Learners repeat twice. Act out </w:t>
            </w:r>
            <w:r>
              <w:rPr>
                <w:b w:val="0"/>
                <w:i/>
                <w:sz w:val="23"/>
              </w:rPr>
              <w:t>signature</w:t>
            </w:r>
            <w:r>
              <w:rPr>
                <w:b w:val="0"/>
                <w:i w:val="0"/>
                <w:sz w:val="23"/>
              </w:rPr>
              <w:t xml:space="preserve"> (sign your name in the air) and </w:t>
            </w:r>
            <w:r>
              <w:rPr>
                <w:b w:val="0"/>
                <w:i/>
                <w:sz w:val="23"/>
              </w:rPr>
              <w:t>email</w:t>
            </w:r>
            <w:r>
              <w:rPr>
                <w:b w:val="0"/>
                <w:i w:val="0"/>
                <w:sz w:val="23"/>
              </w:rPr>
              <w:t xml:space="preserve"> (type on a phone).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zero = "oh":</w:t>
            </w:r>
            <w:r>
              <w:rPr>
                <w:b w:val="0"/>
                <w:i w:val="0"/>
                <w:sz w:val="23"/>
              </w:rPr>
              <w:t xml:space="preserve"> write </w:t>
            </w:r>
            <w:r>
              <w:rPr>
                <w:b/>
                <w:i w:val="0"/>
                <w:sz w:val="23"/>
              </w:rPr>
              <w:t>555-0142</w:t>
            </w:r>
            <w:r>
              <w:rPr>
                <w:b w:val="0"/>
                <w:i w:val="0"/>
                <w:sz w:val="23"/>
              </w:rPr>
              <w:t xml:space="preserve"> on the board. Say it slowly in groups: "five-five-five… </w:t>
            </w:r>
            <w:r>
              <w:rPr>
                <w:b/>
                <w:i w:val="0"/>
                <w:sz w:val="23"/>
              </w:rPr>
              <w:t>oh</w:t>
            </w:r>
            <w:r>
              <w:rPr>
                <w:b w:val="0"/>
                <w:i w:val="0"/>
                <w:sz w:val="23"/>
              </w:rPr>
              <w:t>-one-four-two." Point to the 0: "</w:t>
            </w:r>
            <w:r>
              <w:rPr>
                <w:b/>
                <w:i w:val="0"/>
                <w:sz w:val="23"/>
              </w:rPr>
              <w:t>Oh.</w:t>
            </w:r>
            <w:r>
              <w:rPr>
                <w:b w:val="0"/>
                <w:i w:val="0"/>
                <w:sz w:val="23"/>
              </w:rPr>
              <w:t xml:space="preserve"> In phone numbers, 0 is often </w:t>
            </w:r>
            <w:r>
              <w:rPr>
                <w:b/>
                <w:i w:val="0"/>
                <w:sz w:val="23"/>
              </w:rPr>
              <w:t>oh</w:t>
            </w:r>
            <w:r>
              <w:rPr>
                <w:b w:val="0"/>
                <w:i w:val="0"/>
                <w:sz w:val="23"/>
              </w:rPr>
              <w:t>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numbers 21–100:</w:t>
            </w:r>
            <w:r>
              <w:rPr>
                <w:b w:val="0"/>
                <w:i w:val="0"/>
                <w:sz w:val="23"/>
              </w:rPr>
              <w:t xml:space="preserve"> point to the tiles and say them. Learners repeat. (Letters &amp; Numbers practices them more.)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(4 min):</w:t>
            </w:r>
            <w:r>
              <w:rPr>
                <w:b w:val="0"/>
                <w:i w:val="0"/>
                <w:sz w:val="23"/>
              </w:rPr>
              <w:t xml:space="preserve"> A points to a picture, B says the word. Then switch. Then: A points to a line on the form picture, B says the word (</w:t>
            </w:r>
            <w:r>
              <w:rPr>
                <w:b w:val="0"/>
                <w:i/>
                <w:sz w:val="23"/>
              </w:rPr>
              <w:t>city, ZIP code…</w:t>
            </w:r>
            <w:r>
              <w:rPr>
                <w:b w:val="0"/>
                <w:i w:val="0"/>
                <w:sz w:val="23"/>
              </w:rPr>
              <w:t>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teach the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words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3 · 6:20–6:32 · Listening + "Say it" · 12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individuals, then pairs check.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you listen (1 min):</w:t>
            </w:r>
            <w:r>
              <w:rPr>
                <w:b w:val="0"/>
                <w:i w:val="0"/>
                <w:sz w:val="23"/>
              </w:rPr>
              <w:t xml:space="preserve"> say: "This is Ana. She's at a clinic. She's a </w:t>
            </w:r>
            <w:r>
              <w:rPr>
                <w:b/>
                <w:i w:val="0"/>
                <w:sz w:val="23"/>
              </w:rPr>
              <w:t>new patient</w:t>
            </w:r>
            <w:r>
              <w:rPr>
                <w:b w:val="0"/>
                <w:i w:val="0"/>
                <w:sz w:val="23"/>
              </w:rPr>
              <w:t>. The receptionist asks: What's your phone number? What's your address?" Point to the form in Task B.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Listen 1 → Task A</w:t>
            </w:r>
            <w:r>
              <w:rPr>
                <w:b w:val="0"/>
                <w:i w:val="0"/>
                <w:sz w:val="23"/>
              </w:rPr>
              <w:t xml:space="preserve"> (circle the right number: phone, street, apartment, ZIP code).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Listen 2 → Task B</w:t>
            </w:r>
            <w:r>
              <w:rPr>
                <w:b w:val="0"/>
                <w:i w:val="0"/>
                <w:sz w:val="23"/>
              </w:rPr>
              <w:t xml:space="preserve"> (fill out Ana's form). </w:t>
            </w:r>
            <w:r>
              <w:rPr>
                <w:b/>
                <w:i w:val="0"/>
                <w:sz w:val="23"/>
              </w:rPr>
              <w:t>Listen 3 → Task C</w:t>
            </w:r>
            <w:r>
              <w:rPr>
                <w:b w:val="0"/>
                <w:i w:val="0"/>
                <w:sz w:val="23"/>
              </w:rPr>
              <w:t xml:space="preserve"> (check what Ana writes) and finish Task B.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compare</w:t>
            </w:r>
            <w:r>
              <w:rPr>
                <w:b w:val="0"/>
                <w:i w:val="0"/>
                <w:sz w:val="23"/>
              </w:rPr>
              <w:t xml:space="preserve"> after each task: "Show your partner." Then write the answers on the board.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"Say it" (2 min):</w:t>
            </w:r>
            <w:r>
              <w:rPr>
                <w:b w:val="0"/>
                <w:i w:val="0"/>
                <w:sz w:val="23"/>
              </w:rPr>
              <w:t xml:space="preserve"> no student page needed. Write 2 lines on the board (they are also in Grammar Box 3): "</w:t>
            </w:r>
            <w:r>
              <w:rPr>
                <w:b/>
                <w:i w:val="0"/>
                <w:sz w:val="23"/>
              </w:rPr>
              <w:t>What's your phone number?</w:t>
            </w:r>
            <w:r>
              <w:rPr>
                <w:b w:val="0"/>
                <w:i w:val="0"/>
                <w:sz w:val="23"/>
              </w:rPr>
              <w:t>" and "</w:t>
            </w:r>
            <w:r>
              <w:rPr>
                <w:b/>
                <w:i w:val="0"/>
                <w:sz w:val="23"/>
              </w:rPr>
              <w:t>Can you repeat, please?</w:t>
            </w:r>
            <w:r>
              <w:rPr>
                <w:b w:val="0"/>
                <w:i w:val="0"/>
                <w:sz w:val="23"/>
              </w:rPr>
              <w:t>" The class repeats each line twice. Then pairs ask and answer with a practice number.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The audio plays the conversation once.</w:t>
            </w:r>
            <w:r>
              <w:rPr>
                <w:b w:val="0"/>
                <w:i w:val="0"/>
                <w:sz w:val="23"/>
              </w:rPr>
              <w:t xml:space="preserve"> Press play again for the next listen.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play the audio 2 times, and do Task C together.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4 · 6:32–6:45 · Grammar Q&amp;A · 13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Show:</w:t>
            </w:r>
            <w:r>
              <w:rPr>
                <w:b w:val="0"/>
                <w:i w:val="0"/>
                <w:sz w:val="23"/>
              </w:rPr>
              <w:t xml:space="preserve"> the Grammar page. The </w:t>
            </w:r>
            <w:r>
              <w:rPr>
                <w:b/>
                <w:i w:val="0"/>
                <w:sz w:val="23"/>
              </w:rPr>
              <w:t>left side is the question. The right side is the answer.</w:t>
            </w:r>
            <w:r>
              <w:rPr>
                <w:b w:val="0"/>
                <w:i w:val="0"/>
                <w:sz w:val="23"/>
              </w:rPr>
              <w:t xml:space="preserve"> Point left, then right.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1:</w:t>
            </w:r>
            <w:r>
              <w:rPr>
                <w:b w:val="0"/>
                <w:i w:val="0"/>
                <w:sz w:val="23"/>
              </w:rPr>
              <w:t xml:space="preserve"> you read a question; the class reads an answer.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2 (the key point):</w:t>
            </w:r>
            <w:r>
              <w:rPr>
                <w:b w:val="0"/>
                <w:i w:val="0"/>
                <w:sz w:val="23"/>
              </w:rPr>
              <w:t xml:space="preserve"> point to a man: "</w:t>
            </w:r>
            <w:r>
              <w:rPr>
                <w:b/>
                <w:i w:val="0"/>
                <w:sz w:val="23"/>
              </w:rPr>
              <w:t>his</w:t>
            </w:r>
            <w:r>
              <w:rPr>
                <w:b w:val="0"/>
                <w:i w:val="0"/>
                <w:sz w:val="23"/>
              </w:rPr>
              <w:t xml:space="preserve"> phone number." Point to a woman: "</w:t>
            </w:r>
            <w:r>
              <w:rPr>
                <w:b/>
                <w:i w:val="0"/>
                <w:sz w:val="23"/>
              </w:rPr>
              <w:t>her</w:t>
            </w:r>
            <w:r>
              <w:rPr>
                <w:b w:val="0"/>
                <w:i w:val="0"/>
                <w:sz w:val="23"/>
              </w:rPr>
              <w:t xml:space="preserve"> phone number." Point to yourself: "</w:t>
            </w:r>
            <w:r>
              <w:rPr>
                <w:b/>
                <w:i w:val="0"/>
                <w:sz w:val="23"/>
              </w:rPr>
              <w:t>my</w:t>
            </w:r>
            <w:r>
              <w:rPr>
                <w:b w:val="0"/>
                <w:i w:val="0"/>
                <w:sz w:val="23"/>
              </w:rPr>
              <w:t>." To a learner: "</w:t>
            </w:r>
            <w:r>
              <w:rPr>
                <w:b/>
                <w:i w:val="0"/>
                <w:sz w:val="23"/>
              </w:rPr>
              <w:t>your</w:t>
            </w:r>
            <w:r>
              <w:rPr>
                <w:b w:val="0"/>
                <w:i w:val="0"/>
                <w:sz w:val="23"/>
              </w:rPr>
              <w:t>." To the class and you: "</w:t>
            </w:r>
            <w:r>
              <w:rPr>
                <w:b/>
                <w:i w:val="0"/>
                <w:sz w:val="23"/>
              </w:rPr>
              <w:t>our</w:t>
            </w:r>
            <w:r>
              <w:rPr>
                <w:b w:val="0"/>
                <w:i w:val="0"/>
                <w:sz w:val="23"/>
              </w:rPr>
              <w:t xml:space="preserve"> class." To two learners: "</w:t>
            </w:r>
            <w:r>
              <w:rPr>
                <w:b/>
                <w:i w:val="0"/>
                <w:sz w:val="23"/>
              </w:rPr>
              <w:t>their</w:t>
            </w:r>
            <w:r>
              <w:rPr>
                <w:b w:val="0"/>
                <w:i w:val="0"/>
                <w:sz w:val="23"/>
              </w:rPr>
              <w:t xml:space="preserve"> city." Write on the board: </w:t>
            </w:r>
            <w:r>
              <w:rPr>
                <w:b/>
                <w:i w:val="0"/>
                <w:sz w:val="23"/>
              </w:rPr>
              <w:t>he → his. she → her.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3:</w:t>
            </w:r>
            <w:r>
              <w:rPr>
                <w:b w:val="0"/>
                <w:i w:val="0"/>
                <w:sz w:val="23"/>
              </w:rPr>
              <w:t xml:space="preserve"> read a wrong number on purpose: "Is your phone number 555-0124?" → "No, it isn't. It's 555-0142."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4:</w:t>
            </w:r>
            <w:r>
              <w:rPr>
                <w:b w:val="0"/>
                <w:i w:val="0"/>
                <w:sz w:val="23"/>
              </w:rPr>
              <w:t xml:space="preserve"> read the left side; the class reads the right side. Say the groups with a small stop: </w:t>
            </w:r>
            <w:r>
              <w:rPr>
                <w:b/>
                <w:i w:val="0"/>
                <w:sz w:val="23"/>
              </w:rPr>
              <w:t>555</w:t>
            </w:r>
            <w:r>
              <w:rPr>
                <w:b w:val="0"/>
                <w:i w:val="0"/>
                <w:sz w:val="23"/>
              </w:rPr>
              <w:t xml:space="preserve"> … </w:t>
            </w:r>
            <w:r>
              <w:rPr>
                <w:b/>
                <w:i w:val="0"/>
                <w:sz w:val="23"/>
              </w:rPr>
              <w:t>0142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questions:</w:t>
            </w:r>
            <w:r>
              <w:rPr>
                <w:b w:val="0"/>
                <w:i w:val="0"/>
                <w:sz w:val="23"/>
              </w:rPr>
              <w:t xml:space="preserve"> point to a man: "What's ___ name?" (</w:t>
            </w:r>
            <w:r>
              <w:rPr>
                <w:b w:val="0"/>
                <w:i/>
                <w:sz w:val="23"/>
              </w:rPr>
              <w:t>his</w:t>
            </w:r>
            <w:r>
              <w:rPr>
                <w:b w:val="0"/>
                <w:i w:val="0"/>
                <w:sz w:val="23"/>
              </w:rPr>
              <w:t>) • to a woman: (</w:t>
            </w:r>
            <w:r>
              <w:rPr>
                <w:b w:val="0"/>
                <w:i/>
                <w:sz w:val="23"/>
              </w:rPr>
              <w:t>her</w:t>
            </w:r>
            <w:r>
              <w:rPr>
                <w:b w:val="0"/>
                <w:i w:val="0"/>
                <w:sz w:val="23"/>
              </w:rPr>
              <w:t>) • "I'm Ana. ___ last name is Ruiz." (</w:t>
            </w:r>
            <w:r>
              <w:rPr>
                <w:b w:val="0"/>
                <w:i/>
                <w:sz w:val="23"/>
              </w:rPr>
              <w:t>My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 drill (last 3–4 min):</w:t>
            </w:r>
            <w:r>
              <w:rPr>
                <w:b w:val="0"/>
                <w:i w:val="0"/>
                <w:sz w:val="23"/>
              </w:rPr>
              <w:t xml:space="preserve"> A asks from the left side about a person in the pictures (Ana, Carlos); B answers from the right side. Then switch.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skip the pair drill. It becomes homework, and Talk Time practices the same questions.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8A97A6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Break · 6:45–7:00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Put the Student A and Student B pages in two piles. Write on the board: </w:t>
            </w:r>
            <w:r>
              <w:rPr>
                <w:b/>
                <w:i w:val="0"/>
                <w:sz w:val="23"/>
              </w:rPr>
              <w:t>What's your phone number? What's your address? Can you repeat, please? How do you spell it?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5 · 7:00–7:10 · Talk Time: Information Gap with Practice ID Cards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A–B pairs. Give half the class the </w:t>
            </w:r>
            <w:r>
              <w:rPr>
                <w:b/>
                <w:i w:val="0"/>
                <w:sz w:val="23"/>
              </w:rPr>
              <w:t>Student A</w:t>
            </w:r>
            <w:r>
              <w:rPr>
                <w:b w:val="0"/>
                <w:i w:val="0"/>
                <w:sz w:val="23"/>
              </w:rPr>
              <w:t xml:space="preserve"> page and half the </w:t>
            </w:r>
            <w:r>
              <w:rPr>
                <w:b/>
                <w:i w:val="0"/>
                <w:sz w:val="23"/>
              </w:rPr>
              <w:t>Student B</w:t>
            </w:r>
            <w:r>
              <w:rPr>
                <w:b w:val="0"/>
                <w:i w:val="0"/>
                <w:sz w:val="23"/>
              </w:rPr>
              <w:t xml:space="preserve"> page. With an odd number, two Bs share one A. Partners </w:t>
            </w:r>
            <w:r>
              <w:rPr>
                <w:b/>
                <w:i w:val="0"/>
                <w:sz w:val="23"/>
              </w:rPr>
              <w:t>don't show</w:t>
            </w:r>
            <w:r>
              <w:rPr>
                <w:b w:val="0"/>
                <w:i w:val="0"/>
                <w:sz w:val="23"/>
              </w:rPr>
              <w:t xml:space="preserve"> their pages.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with one learner (you are A):</w:t>
            </w:r>
            <w:r>
              <w:rPr>
                <w:b w:val="0"/>
                <w:i w:val="0"/>
                <w:sz w:val="23"/>
              </w:rPr>
              <w:t xml:space="preserve"> "What's your first name?" → "Marco." "How do you spell your last name?" → "S-I-L-V-A." Write it on the board </w:t>
            </w:r>
            <w:r>
              <w:rPr>
                <w:b/>
                <w:i w:val="0"/>
                <w:sz w:val="23"/>
              </w:rPr>
              <w:t>as you hear it</w:t>
            </w:r>
            <w:r>
              <w:rPr>
                <w:b w:val="0"/>
                <w:i w:val="0"/>
                <w:sz w:val="23"/>
              </w:rPr>
              <w:t>. "What's your phone number?" → "555-0163." "Can you repeat, please?"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1 (5 min):</w:t>
            </w:r>
            <w:r>
              <w:rPr>
                <w:b w:val="0"/>
                <w:i w:val="0"/>
                <w:sz w:val="23"/>
              </w:rPr>
              <w:t xml:space="preserve"> A asks and writes B's information on the form. Then B asks and writes A's information.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2 (2 min):</w:t>
            </w:r>
            <w:r>
              <w:rPr>
                <w:b w:val="0"/>
                <w:i w:val="0"/>
                <w:sz w:val="23"/>
              </w:rPr>
              <w:t xml:space="preserve"> partners show their pages and </w:t>
            </w:r>
            <w:r>
              <w:rPr>
                <w:b/>
                <w:i w:val="0"/>
                <w:sz w:val="23"/>
              </w:rPr>
              <w:t>check</w:t>
            </w:r>
            <w:r>
              <w:rPr>
                <w:b w:val="0"/>
                <w:i w:val="0"/>
                <w:sz w:val="23"/>
              </w:rPr>
              <w:t>: is the form the same as the ID card? Fix any mistakes together.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3 (2 min):</w:t>
            </w:r>
            <w:r>
              <w:rPr>
                <w:b w:val="0"/>
                <w:i w:val="0"/>
                <w:sz w:val="23"/>
              </w:rPr>
              <w:t xml:space="preserve"> pairs join another pair. Each learner says 2 sentences about the partner's card: "</w:t>
            </w:r>
            <w:r>
              <w:rPr>
                <w:b/>
                <w:i w:val="0"/>
                <w:sz w:val="23"/>
              </w:rPr>
              <w:t>Her</w:t>
            </w:r>
            <w:r>
              <w:rPr>
                <w:b w:val="0"/>
                <w:i w:val="0"/>
                <w:sz w:val="23"/>
              </w:rPr>
              <w:t xml:space="preserve"> name is Rosa Diaz. </w:t>
            </w:r>
            <w:r>
              <w:rPr>
                <w:b/>
                <w:i w:val="0"/>
                <w:sz w:val="23"/>
              </w:rPr>
              <w:t>Her</w:t>
            </w:r>
            <w:r>
              <w:rPr>
                <w:b w:val="0"/>
                <w:i w:val="0"/>
                <w:sz w:val="23"/>
              </w:rPr>
              <w:t xml:space="preserve"> phone number is 555-0187." / "</w:t>
            </w:r>
            <w:r>
              <w:rPr>
                <w:b/>
                <w:i w:val="0"/>
                <w:sz w:val="23"/>
              </w:rPr>
              <w:t>His</w:t>
            </w:r>
            <w:r>
              <w:rPr>
                <w:b w:val="0"/>
                <w:i w:val="0"/>
                <w:sz w:val="23"/>
              </w:rPr>
              <w:t xml:space="preserve"> address is 1850 Lake Avenue."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Fast pairs:</w:t>
            </w:r>
            <w:r>
              <w:rPr>
                <w:b w:val="0"/>
                <w:i w:val="0"/>
                <w:sz w:val="23"/>
              </w:rPr>
              <w:t xml:space="preserve"> do it again with their own information </w:t>
            </w:r>
            <w:r>
              <w:rPr>
                <w:b/>
                <w:i w:val="0"/>
                <w:sz w:val="23"/>
              </w:rPr>
              <w:t>only if they want to</w:t>
            </w:r>
            <w:r>
              <w:rPr>
                <w:b w:val="0"/>
                <w:i w:val="0"/>
                <w:sz w:val="23"/>
              </w:rPr>
              <w:t>, or with an invented card.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Baseline snapshot:</w:t>
            </w:r>
            <w:r>
              <w:rPr>
                <w:b w:val="0"/>
                <w:i w:val="0"/>
                <w:sz w:val="23"/>
              </w:rPr>
              <w:t xml:space="preserve"> while pairs work, call the last learners you haven't checked, one at a time, for 2 minutes. Use the checklist in the answer key. This is the last week of the baseline.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skip Part 3.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6 · 7:10–7:15 · Exit Ticket + Homework · 5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Exit ticket:</w:t>
            </w:r>
            <w:r>
              <w:rPr>
                <w:b w:val="0"/>
                <w:i w:val="0"/>
                <w:sz w:val="23"/>
              </w:rPr>
              <w:t xml:space="preserve"> each learner </w:t>
            </w:r>
            <w:r>
              <w:rPr>
                <w:b/>
                <w:i w:val="0"/>
                <w:sz w:val="23"/>
              </w:rPr>
              <w:t>says</w:t>
            </w:r>
            <w:r>
              <w:rPr>
                <w:b w:val="0"/>
                <w:i w:val="0"/>
                <w:sz w:val="23"/>
              </w:rPr>
              <w:t xml:space="preserve"> a phone number (a practice number is fine: "My phone number is 555-01__.") </w:t>
            </w:r>
            <w:r>
              <w:rPr>
                <w:b/>
                <w:i w:val="0"/>
                <w:sz w:val="23"/>
              </w:rPr>
              <w:t>or writes</w:t>
            </w:r>
            <w:r>
              <w:rPr>
                <w:b w:val="0"/>
                <w:i w:val="0"/>
                <w:sz w:val="23"/>
              </w:rPr>
              <w:t xml:space="preserve"> one sentence with </w:t>
            </w:r>
            <w:r>
              <w:rPr>
                <w:b w:val="0"/>
                <w:i/>
                <w:sz w:val="23"/>
              </w:rPr>
              <w:t>his</w:t>
            </w:r>
            <w:r>
              <w:rPr>
                <w:b w:val="0"/>
                <w:i w:val="0"/>
                <w:sz w:val="23"/>
              </w:rPr>
              <w:t xml:space="preserve"> or </w:t>
            </w:r>
            <w:r>
              <w:rPr>
                <w:b w:val="0"/>
                <w:i/>
                <w:sz w:val="23"/>
              </w:rPr>
              <w:t>her</w:t>
            </w:r>
            <w:r>
              <w:rPr>
                <w:b w:val="0"/>
                <w:i w:val="0"/>
                <w:sz w:val="23"/>
              </w:rPr>
              <w:t xml:space="preserve"> (</w:t>
            </w:r>
            <w:r>
              <w:rPr>
                <w:b w:val="0"/>
                <w:i/>
                <w:sz w:val="23"/>
              </w:rPr>
              <w:t>Her phone number is 555-0187.</w:t>
            </w:r>
            <w:r>
              <w:rPr>
                <w:b w:val="0"/>
                <w:i w:val="0"/>
                <w:sz w:val="23"/>
              </w:rPr>
              <w:t>). Copying is fine.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Homework:</w:t>
            </w:r>
            <w:r>
              <w:rPr>
                <w:b w:val="0"/>
                <w:i w:val="0"/>
                <w:sz w:val="23"/>
              </w:rPr>
              <w:t xml:space="preserve"> open the Homework page. Do item 1 together (the first two lines of the form). Point to each instruction so learners know what to do at home.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Letters &amp; Numbers · 7:15–7:25 · Numbers to 100, -teen / -ty, Forms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 Use the Letters &amp; Numbers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See it (1 min):</w:t>
            </w:r>
            <w:r>
              <w:rPr>
                <w:b w:val="0"/>
                <w:i w:val="0"/>
                <w:sz w:val="23"/>
              </w:rPr>
              <w:t xml:space="preserve"> point to 20, 30, 40… 100 on the page and say each one.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Say it (3 min):</w:t>
            </w:r>
            <w:r>
              <w:rPr>
                <w:b w:val="0"/>
                <w:i w:val="0"/>
                <w:sz w:val="23"/>
              </w:rPr>
              <w:t xml:space="preserve"> go to the </w:t>
            </w:r>
            <w:r>
              <w:rPr>
                <w:b/>
                <w:i/>
                <w:sz w:val="23"/>
              </w:rPr>
              <w:t>-teen / -ty</w:t>
            </w:r>
            <w:r>
              <w:rPr>
                <w:b w:val="0"/>
                <w:i w:val="0"/>
                <w:sz w:val="23"/>
              </w:rPr>
              <w:t xml:space="preserve"> box. Say each pair 3 times: "thir-</w:t>
            </w:r>
            <w:r>
              <w:rPr>
                <w:b/>
                <w:i w:val="0"/>
                <w:sz w:val="23"/>
              </w:rPr>
              <w:t>TEEN</w:t>
            </w:r>
            <w:r>
              <w:rPr>
                <w:b w:val="0"/>
                <w:i w:val="0"/>
                <w:sz w:val="23"/>
              </w:rPr>
              <w:t xml:space="preserve">… </w:t>
            </w:r>
            <w:r>
              <w:rPr>
                <w:b/>
                <w:i w:val="0"/>
                <w:sz w:val="23"/>
              </w:rPr>
              <w:t>THIR</w:t>
            </w:r>
            <w:r>
              <w:rPr>
                <w:b w:val="0"/>
                <w:i w:val="0"/>
                <w:sz w:val="23"/>
              </w:rPr>
              <w:t xml:space="preserve">-ty." Clap on the strong part. </w:t>
            </w:r>
            <w:r>
              <w:rPr>
                <w:b w:val="0"/>
                <w:i/>
                <w:sz w:val="23"/>
              </w:rPr>
              <w:t>-teen</w:t>
            </w:r>
            <w:r>
              <w:rPr>
                <w:b w:val="0"/>
                <w:i w:val="0"/>
                <w:sz w:val="23"/>
              </w:rPr>
              <w:t xml:space="preserve"> is long and strong at the end; </w:t>
            </w:r>
            <w:r>
              <w:rPr>
                <w:b w:val="0"/>
                <w:i/>
                <w:sz w:val="23"/>
              </w:rPr>
              <w:t>-ty</w:t>
            </w:r>
            <w:r>
              <w:rPr>
                <w:b w:val="0"/>
                <w:i w:val="0"/>
                <w:sz w:val="23"/>
              </w:rPr>
              <w:t xml:space="preserve"> is short and strong at the start. Learners show </w:t>
            </w:r>
            <w:r>
              <w:rPr>
                <w:b/>
                <w:i w:val="0"/>
                <w:sz w:val="23"/>
              </w:rPr>
              <w:t>1 finger + 3</w:t>
            </w:r>
            <w:r>
              <w:rPr>
                <w:b w:val="0"/>
                <w:i w:val="0"/>
                <w:sz w:val="23"/>
              </w:rPr>
              <w:t xml:space="preserve"> for 13 and </w:t>
            </w:r>
            <w:r>
              <w:rPr>
                <w:b/>
                <w:i w:val="0"/>
                <w:sz w:val="23"/>
              </w:rPr>
              <w:t>3 fingers + a circle (0)</w:t>
            </w:r>
            <w:r>
              <w:rPr>
                <w:b w:val="0"/>
                <w:i w:val="0"/>
                <w:sz w:val="23"/>
              </w:rPr>
              <w:t xml:space="preserve"> for 30.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Quick check (1 min):</w:t>
            </w:r>
            <w:r>
              <w:rPr>
                <w:b w:val="0"/>
                <w:i w:val="0"/>
                <w:sz w:val="23"/>
              </w:rPr>
              <w:t xml:space="preserve"> say 14 or 40, 15 or 50… Learners point on the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Write it (4 min):</w:t>
            </w:r>
            <w:r>
              <w:rPr>
                <w:b w:val="0"/>
                <w:i w:val="0"/>
                <w:sz w:val="23"/>
              </w:rPr>
              <w:t xml:space="preserve"> Task B: say the 5 numbers in the answer key, 2 times each. Learners circle. Task C: read the 2 practice phone numbers in groups (</w:t>
            </w:r>
            <w:r>
              <w:rPr>
                <w:b w:val="0"/>
                <w:i/>
                <w:sz w:val="23"/>
              </w:rPr>
              <w:t>five-five-five… oh-one-six-three</w:t>
            </w:r>
            <w:r>
              <w:rPr>
                <w:b w:val="0"/>
                <w:i w:val="0"/>
                <w:sz w:val="23"/>
              </w:rPr>
              <w:t xml:space="preserve">). Learners write them. Task D: learners copy the card into the form in </w:t>
            </w:r>
            <w:r>
              <w:rPr>
                <w:b/>
                <w:i w:val="0"/>
                <w:sz w:val="23"/>
              </w:rPr>
              <w:t>CAPITAL letters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Partners:</w:t>
            </w:r>
            <w:r>
              <w:rPr>
                <w:b w:val="0"/>
                <w:i w:val="0"/>
                <w:sz w:val="23"/>
              </w:rPr>
              <w:t xml:space="preserve"> A says a practice phone number (555-01__), B writes it. A checks. Switch.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Learners who can't read or write yet:</w:t>
            </w:r>
            <w:r>
              <w:rPr>
                <w:b w:val="0"/>
                <w:i w:val="0"/>
                <w:sz w:val="23"/>
              </w:rPr>
              <w:t xml:space="preserve"> they say the numbers with everyone and point. In Task D they copy only the first name and last name. A helper, if you have one, sits with them.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do Tasks A and B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Progress Check · 7:25–7:30 · 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individuals. Open the Progress Check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A:</w:t>
            </w:r>
            <w:r>
              <w:rPr>
                <w:b w:val="0"/>
                <w:i w:val="0"/>
                <w:sz w:val="23"/>
              </w:rPr>
              <w:t xml:space="preserve"> read the 5 numbers (answer key), slowly, 2 times each. Learners circle.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Parts B and C:</w:t>
            </w:r>
            <w:r>
              <w:rPr>
                <w:b w:val="0"/>
                <w:i w:val="0"/>
                <w:sz w:val="23"/>
              </w:rPr>
              <w:t xml:space="preserve"> learners match and write on their own. Walk around and help with the instructions only.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D:</w:t>
            </w:r>
            <w:r>
              <w:rPr>
                <w:b w:val="0"/>
                <w:i w:val="0"/>
                <w:sz w:val="23"/>
              </w:rPr>
              <w:t xml:space="preserve"> read each "I can…" line aloud and point to the 3 faces: 😀 "I can do it." 🙂 "A little." 😐 "Not yet." Learners check one.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Collect the pages</w:t>
            </w:r>
            <w:r>
              <w:rPr>
                <w:b w:val="0"/>
                <w:i w:val="0"/>
                <w:sz w:val="23"/>
              </w:rPr>
              <w:t xml:space="preserve"> (or check them at the start of Week 4). Part A shows who still mixes up </w:t>
            </w:r>
            <w:r>
              <w:rPr>
                <w:b w:val="0"/>
                <w:i/>
                <w:sz w:val="23"/>
              </w:rPr>
              <w:t>-teen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-ty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do the Progress Check in Week 4 at 6:00, while learners arrive.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 xml:space="preserve">Listening script: </w:t>
      </w:r>
      <w:r>
        <w:rPr>
          <w:rFonts w:ascii="Consolas" w:hAnsi="Consolas"/>
          <w:b/>
          <w:i w:val="0"/>
          <w:color w:val="8B1A1A"/>
          <w:sz w:val="30"/>
        </w:rPr>
        <w:t>L1_L3_listening.mp3</w:t>
      </w:r>
      <w:r>
        <w:rPr>
          <w:b/>
          <w:i w:val="0"/>
          <w:color w:val="1B6F7A"/>
          <w:sz w:val="30"/>
        </w:rPr>
        <w:t xml:space="preserve"> (about 1:05; the conversation plays once, so play the audio again if needed)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Audio:</w:t>
            </w:r>
            <w:r>
              <w:rPr>
                <w:b w:val="0"/>
                <w:i w:val="0"/>
                <w:sz w:val="22"/>
              </w:rPr>
              <w:t xml:space="preserve"> play from a phone + small speaker. No speaker? Read the script with a volunteer. Read the numbers slowly, in groups, with a short stop: </w:t>
            </w:r>
            <w:r>
              <w:rPr>
                <w:b w:val="0"/>
                <w:i/>
                <w:sz w:val="22"/>
              </w:rPr>
              <w:t>five-five-five… oh-one-four-two.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Lesson three. Listening. Ana is at a clinic. She is a new patient. Listen.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Receptionist:</w:t>
            </w:r>
            <w:r>
              <w:rPr>
                <w:b w:val="0"/>
                <w:i w:val="0"/>
                <w:sz w:val="22"/>
              </w:rPr>
              <w:t xml:space="preserve"> Good morning. Can I help you?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Hi. I'm a new patient. My name is Ana Ruiz.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Receptionist:</w:t>
            </w:r>
            <w:r>
              <w:rPr>
                <w:b w:val="0"/>
                <w:i w:val="0"/>
                <w:sz w:val="22"/>
              </w:rPr>
              <w:t xml:space="preserve"> OK, Ana. What's your phone number?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It's 555-0142. </w:t>
            </w:r>
            <w:r>
              <w:rPr>
                <w:b w:val="0"/>
                <w:i/>
                <w:sz w:val="22"/>
              </w:rPr>
              <w:t>(five-five-five, oh-one-four-two)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Receptionist:</w:t>
            </w:r>
            <w:r>
              <w:rPr>
                <w:b w:val="0"/>
                <w:i w:val="0"/>
                <w:sz w:val="22"/>
              </w:rPr>
              <w:t xml:space="preserve"> Sorry. Can you repeat, please?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Sure. 555-0142.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Receptionist:</w:t>
            </w:r>
            <w:r>
              <w:rPr>
                <w:b w:val="0"/>
                <w:i w:val="0"/>
                <w:sz w:val="22"/>
              </w:rPr>
              <w:t xml:space="preserve"> Thank you. And what's your address?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It's 210 Pine Street, Apartment 3. </w:t>
            </w:r>
            <w:r>
              <w:rPr>
                <w:b w:val="0"/>
                <w:i/>
                <w:sz w:val="22"/>
              </w:rPr>
              <w:t>(two-ten Pine Street)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Receptionist:</w:t>
            </w:r>
            <w:r>
              <w:rPr>
                <w:b w:val="0"/>
                <w:i w:val="0"/>
                <w:sz w:val="22"/>
              </w:rPr>
              <w:t xml:space="preserve"> 210 Pine Street, Apartment 3. What's the city?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Riverside. The ZIP code is 54107. </w:t>
            </w:r>
            <w:r>
              <w:rPr>
                <w:b w:val="0"/>
                <w:i/>
                <w:sz w:val="22"/>
              </w:rPr>
              <w:t>(five-four-one-oh-seven)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Receptionist:</w:t>
            </w:r>
            <w:r>
              <w:rPr>
                <w:b w:val="0"/>
                <w:i w:val="0"/>
                <w:sz w:val="22"/>
              </w:rPr>
              <w:t xml:space="preserve"> Thank you. Please write your email here. And sign here, please.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OK. Here you go.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Receptionist:</w:t>
            </w:r>
            <w:r>
              <w:rPr>
                <w:b w:val="0"/>
                <w:i w:val="0"/>
                <w:sz w:val="22"/>
              </w:rPr>
              <w:t xml:space="preserve"> Thank you, Ana. Please sit down.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That's the end of the listening.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Answer key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A:</w:t>
      </w:r>
      <w:r>
        <w:rPr>
          <w:b w:val="0"/>
          <w:i w:val="0"/>
          <w:sz w:val="23"/>
        </w:rPr>
        <w:t xml:space="preserve"> 1 </w:t>
      </w:r>
      <w:r>
        <w:rPr>
          <w:b/>
          <w:i w:val="0"/>
          <w:sz w:val="23"/>
        </w:rPr>
        <w:t>555-0142</w:t>
      </w:r>
      <w:r>
        <w:rPr>
          <w:b w:val="0"/>
          <w:i w:val="0"/>
          <w:sz w:val="23"/>
        </w:rPr>
        <w:t xml:space="preserve">, 2 </w:t>
      </w:r>
      <w:r>
        <w:rPr>
          <w:b/>
          <w:i w:val="0"/>
          <w:sz w:val="23"/>
        </w:rPr>
        <w:t>210</w:t>
      </w:r>
      <w:r>
        <w:rPr>
          <w:b w:val="0"/>
          <w:i w:val="0"/>
          <w:sz w:val="23"/>
        </w:rPr>
        <w:t xml:space="preserve">, 3 </w:t>
      </w:r>
      <w:r>
        <w:rPr>
          <w:b/>
          <w:i w:val="0"/>
          <w:sz w:val="23"/>
        </w:rPr>
        <w:t>3</w:t>
      </w:r>
      <w:r>
        <w:rPr>
          <w:b w:val="0"/>
          <w:i w:val="0"/>
          <w:sz w:val="23"/>
        </w:rPr>
        <w:t xml:space="preserve">, 4 </w:t>
      </w:r>
      <w:r>
        <w:rPr>
          <w:b/>
          <w:i w:val="0"/>
          <w:sz w:val="23"/>
        </w:rPr>
        <w:t>54107</w:t>
      </w:r>
      <w:r>
        <w:rPr>
          <w:b w:val="0"/>
          <w:i w:val="0"/>
          <w:sz w:val="23"/>
        </w:rPr>
        <w:t>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B (Ana's form):</w:t>
      </w:r>
      <w:r>
        <w:rPr>
          <w:b w:val="0"/>
          <w:i w:val="0"/>
          <w:sz w:val="23"/>
        </w:rPr>
        <w:t xml:space="preserve"> Last name: RUIZ • Phone number: 555-0142 • Address: 210 Pine Street, Apt. 3 • City: RIVERSIDE • ZIP code: 54107.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C:</w:t>
      </w:r>
      <w:r>
        <w:rPr>
          <w:b w:val="0"/>
          <w:i w:val="0"/>
          <w:sz w:val="23"/>
        </w:rPr>
        <w:t xml:space="preserve"> ✓ email, ✓ signature (not an ID card).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Grammar practice (Write my, your, his, or her):</w:t>
      </w:r>
      <w:r>
        <w:rPr>
          <w:b w:val="0"/>
          <w:i w:val="0"/>
          <w:sz w:val="23"/>
        </w:rPr>
        <w:t xml:space="preserve"> 1 my, 2 His, 3 Her, 4 your, 5 her.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Homework 2 (my, your, his, her, our, their):</w:t>
      </w:r>
      <w:r>
        <w:rPr>
          <w:b w:val="0"/>
          <w:i w:val="0"/>
          <w:sz w:val="23"/>
        </w:rPr>
        <w:t xml:space="preserve"> 1 My, 2 His, 3 Her, 4 Our, 5 Their.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Homework 3 (write the number):</w:t>
      </w:r>
      <w:r>
        <w:rPr>
          <w:b w:val="0"/>
          <w:i w:val="0"/>
          <w:sz w:val="23"/>
        </w:rPr>
        <w:t xml:space="preserve"> 1 30, 2 14, 3 50, 4 99, 5 100.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Letters &amp; Numbers Task B (the teacher says):</w:t>
      </w:r>
      <w:r>
        <w:rPr>
          <w:b w:val="0"/>
          <w:i w:val="0"/>
          <w:sz w:val="23"/>
        </w:rPr>
        <w:t xml:space="preserve"> 1 </w:t>
      </w:r>
      <w:r>
        <w:rPr>
          <w:b/>
          <w:i w:val="0"/>
          <w:sz w:val="23"/>
        </w:rPr>
        <w:t>30</w:t>
      </w:r>
      <w:r>
        <w:rPr>
          <w:b w:val="0"/>
          <w:i w:val="0"/>
          <w:sz w:val="23"/>
        </w:rPr>
        <w:t xml:space="preserve">, 2 </w:t>
      </w:r>
      <w:r>
        <w:rPr>
          <w:b/>
          <w:i w:val="0"/>
          <w:sz w:val="23"/>
        </w:rPr>
        <w:t>14</w:t>
      </w:r>
      <w:r>
        <w:rPr>
          <w:b w:val="0"/>
          <w:i w:val="0"/>
          <w:sz w:val="23"/>
        </w:rPr>
        <w:t xml:space="preserve">, 3 </w:t>
      </w:r>
      <w:r>
        <w:rPr>
          <w:b/>
          <w:i w:val="0"/>
          <w:sz w:val="23"/>
        </w:rPr>
        <w:t>50</w:t>
      </w:r>
      <w:r>
        <w:rPr>
          <w:b w:val="0"/>
          <w:i w:val="0"/>
          <w:sz w:val="23"/>
        </w:rPr>
        <w:t xml:space="preserve">, 4 </w:t>
      </w:r>
      <w:r>
        <w:rPr>
          <w:b/>
          <w:i w:val="0"/>
          <w:sz w:val="23"/>
        </w:rPr>
        <w:t>16</w:t>
      </w:r>
      <w:r>
        <w:rPr>
          <w:b w:val="0"/>
          <w:i w:val="0"/>
          <w:sz w:val="23"/>
        </w:rPr>
        <w:t xml:space="preserve">, 5 </w:t>
      </w:r>
      <w:r>
        <w:rPr>
          <w:b/>
          <w:i w:val="0"/>
          <w:sz w:val="23"/>
        </w:rPr>
        <w:t>90</w:t>
      </w:r>
      <w:r>
        <w:rPr>
          <w:b w:val="0"/>
          <w:i w:val="0"/>
          <w:sz w:val="23"/>
        </w:rPr>
        <w:t>. Say each number 2 times.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Letters &amp; Numbers Task C (the teacher says):</w:t>
      </w:r>
      <w:r>
        <w:rPr>
          <w:b w:val="0"/>
          <w:i w:val="0"/>
          <w:sz w:val="23"/>
        </w:rPr>
        <w:t xml:space="preserve"> 1 </w:t>
      </w:r>
      <w:r>
        <w:rPr>
          <w:b/>
          <w:i w:val="0"/>
          <w:sz w:val="23"/>
        </w:rPr>
        <w:t>555-0163</w:t>
      </w:r>
      <w:r>
        <w:rPr>
          <w:b w:val="0"/>
          <w:i w:val="0"/>
          <w:sz w:val="23"/>
        </w:rPr>
        <w:t xml:space="preserve"> ("five-five-five, oh-one-six-three"), 2 </w:t>
      </w:r>
      <w:r>
        <w:rPr>
          <w:b/>
          <w:i w:val="0"/>
          <w:sz w:val="23"/>
        </w:rPr>
        <w:t>555-0118</w:t>
      </w:r>
      <w:r>
        <w:rPr>
          <w:b w:val="0"/>
          <w:i w:val="0"/>
          <w:sz w:val="23"/>
        </w:rPr>
        <w:t xml:space="preserve"> ("five-five-five, oh-one-one-eight"). Say each one 2 times, in groups.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Letters &amp; Numbers Task D:</w:t>
      </w:r>
      <w:r>
        <w:rPr>
          <w:b w:val="0"/>
          <w:i w:val="0"/>
          <w:sz w:val="23"/>
        </w:rPr>
        <w:t xml:space="preserve"> FIRST NAME: ROSA • LAST NAME: DIAZ • STREET: 46 OAK STREET • CITY: RIVERSIDE.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Progress Check Part A (the teacher says):</w:t>
      </w:r>
      <w:r>
        <w:rPr>
          <w:b w:val="0"/>
          <w:i w:val="0"/>
          <w:sz w:val="23"/>
        </w:rPr>
        <w:t xml:space="preserve"> 1 </w:t>
      </w:r>
      <w:r>
        <w:rPr>
          <w:b/>
          <w:i w:val="0"/>
          <w:sz w:val="23"/>
        </w:rPr>
        <w:t>13</w:t>
      </w:r>
      <w:r>
        <w:rPr>
          <w:b w:val="0"/>
          <w:i w:val="0"/>
          <w:sz w:val="23"/>
        </w:rPr>
        <w:t xml:space="preserve">, 2 </w:t>
      </w:r>
      <w:r>
        <w:rPr>
          <w:b/>
          <w:i w:val="0"/>
          <w:sz w:val="23"/>
        </w:rPr>
        <w:t>40</w:t>
      </w:r>
      <w:r>
        <w:rPr>
          <w:b w:val="0"/>
          <w:i w:val="0"/>
          <w:sz w:val="23"/>
        </w:rPr>
        <w:t xml:space="preserve">, 3 </w:t>
      </w:r>
      <w:r>
        <w:rPr>
          <w:b/>
          <w:i w:val="0"/>
          <w:sz w:val="23"/>
        </w:rPr>
        <w:t>15</w:t>
      </w:r>
      <w:r>
        <w:rPr>
          <w:b w:val="0"/>
          <w:i w:val="0"/>
          <w:sz w:val="23"/>
        </w:rPr>
        <w:t xml:space="preserve">, 4 </w:t>
      </w:r>
      <w:r>
        <w:rPr>
          <w:b/>
          <w:i w:val="0"/>
          <w:sz w:val="23"/>
        </w:rPr>
        <w:t>70</w:t>
      </w:r>
      <w:r>
        <w:rPr>
          <w:b w:val="0"/>
          <w:i w:val="0"/>
          <w:sz w:val="23"/>
        </w:rPr>
        <w:t xml:space="preserve">, 5 </w:t>
      </w:r>
      <w:r>
        <w:rPr>
          <w:b/>
          <w:i w:val="0"/>
          <w:sz w:val="23"/>
        </w:rPr>
        <w:t>80</w:t>
      </w:r>
      <w:r>
        <w:rPr>
          <w:b w:val="0"/>
          <w:i w:val="0"/>
          <w:sz w:val="23"/>
        </w:rPr>
        <w:t>. Say each number 2 times.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Progress Check Part B:</w:t>
      </w:r>
      <w:r>
        <w:rPr>
          <w:b w:val="0"/>
          <w:i w:val="0"/>
          <w:sz w:val="23"/>
        </w:rPr>
        <w:t xml:space="preserve"> 1 b, 2 d, 3 a, 4 c.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Progress Check Part C:</w:t>
      </w:r>
      <w:r>
        <w:rPr>
          <w:b w:val="0"/>
          <w:i w:val="0"/>
          <w:sz w:val="23"/>
        </w:rPr>
        <w:t xml:space="preserve"> 1 His, 2 Her, 3 My.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Progress Check scoring:</w:t>
      </w:r>
      <w:r>
        <w:rPr>
          <w:b w:val="0"/>
          <w:i w:val="0"/>
          <w:sz w:val="23"/>
        </w:rPr>
        <w:t xml:space="preserve"> Part A /5 + Part B /4 + Part C /3 = /12. This is not a test grade. Part A shows who needs more help with </w:t>
      </w:r>
      <w:r>
        <w:rPr>
          <w:b w:val="0"/>
          <w:i/>
          <w:sz w:val="23"/>
        </w:rPr>
        <w:t>-teen / -ty</w:t>
      </w:r>
      <w:r>
        <w:rPr>
          <w:b w:val="0"/>
          <w:i w:val="0"/>
          <w:sz w:val="23"/>
        </w:rPr>
        <w:t xml:space="preserve">; Part C shows </w:t>
      </w:r>
      <w:r>
        <w:rPr>
          <w:b w:val="0"/>
          <w:i/>
          <w:sz w:val="23"/>
        </w:rPr>
        <w:t>his / her</w:t>
      </w:r>
      <w:r>
        <w:rPr>
          <w:b w:val="0"/>
          <w:i w:val="0"/>
          <w:sz w:val="23"/>
        </w:rPr>
        <w:t>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Baseline snapshot checklist (Weeks 1–3, last week)</w:t>
      </w:r>
    </w:p>
    <w:p>
      <w:pPr>
        <w:spacing w:after="140" w:before="0" w:line="288" w:lineRule="auto"/>
      </w:pPr>
      <w:r>
        <w:rPr>
          <w:b w:val="0"/>
          <w:i/>
          <w:sz w:val="23"/>
        </w:rPr>
        <w:t>Use the same sheet as Weeks 1–2, or this copy. Ask the 6 prompts, in this order. Check ✓ if the learner answers without help. Write ~ if they answer with help. Leave it empty if not yet. The final exam uses the same prompts.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30"/>
        <w:gridCol w:w="1330"/>
        <w:gridCol w:w="1330"/>
        <w:gridCol w:w="1330"/>
        <w:gridCol w:w="1663"/>
        <w:gridCol w:w="1330"/>
        <w:gridCol w:w="1330"/>
      </w:tblGrid>
      <w:tr>
        <w:trPr>
          <w:cantSplit/>
          <w:tblHeader/>
        </w:trPr>
        <w:tc>
          <w:tcPr>
            <w:tcW w:type="dxa" w:w="133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Learner</w:t>
            </w:r>
          </w:p>
        </w:tc>
        <w:tc>
          <w:tcPr>
            <w:tcW w:type="dxa" w:w="133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What's your name?</w:t>
            </w:r>
          </w:p>
        </w:tc>
        <w:tc>
          <w:tcPr>
            <w:tcW w:type="dxa" w:w="133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How do you spell it?</w:t>
            </w:r>
          </w:p>
        </w:tc>
        <w:tc>
          <w:tcPr>
            <w:tcW w:type="dxa" w:w="133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Where are you from?</w:t>
            </w:r>
          </w:p>
        </w:tc>
        <w:tc>
          <w:tcPr>
            <w:tcW w:type="dxa" w:w="166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What's your phone number?</w:t>
            </w:r>
          </w:p>
        </w:tc>
        <w:tc>
          <w:tcPr>
            <w:tcW w:type="dxa" w:w="133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Do you have kids?</w:t>
            </w:r>
          </w:p>
        </w:tc>
        <w:tc>
          <w:tcPr>
            <w:tcW w:type="dxa" w:w="133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What do you do?</w:t>
            </w:r>
          </w:p>
        </w:tc>
      </w:tr>
      <w:tr>
        <w:trPr>
          <w:cantSplit/>
        </w:trPr>
        <w:tc>
          <w:tcPr>
            <w:tcW w:type="dxa" w:w="1331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33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63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33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33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6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331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33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63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33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33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6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331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1331"/>
            <w:vAlign w:val="center"/>
          </w:tcPr>
          <w:p>
            <w:pPr>
              <w:spacing w:after="0" w:before="0" w:line="264" w:lineRule="auto"/>
            </w:pPr>
          </w:p>
        </w:tc>
        <w:tc>
          <w:tcPr>
            <w:tcW w:type="dxa" w:w="1331"/>
            <w:vAlign w:val="center"/>
          </w:tcPr>
          <w:p>
            <w:pPr>
              <w:spacing w:after="0" w:before="0" w:line="264" w:lineRule="auto"/>
            </w:pPr>
          </w:p>
        </w:tc>
        <w:tc>
          <w:tcPr>
            <w:tcW w:type="dxa" w:w="1331"/>
            <w:vAlign w:val="center"/>
          </w:tcPr>
          <w:p>
            <w:pPr>
              <w:spacing w:after="0" w:before="0" w:line="264" w:lineRule="auto"/>
            </w:pPr>
          </w:p>
        </w:tc>
        <w:tc>
          <w:tcPr>
            <w:tcW w:type="dxa" w:w="1663"/>
            <w:vAlign w:val="center"/>
          </w:tcPr>
          <w:p>
            <w:pPr>
              <w:spacing w:after="0" w:before="0" w:line="264" w:lineRule="auto"/>
            </w:pPr>
          </w:p>
        </w:tc>
        <w:tc>
          <w:tcPr>
            <w:tcW w:type="dxa" w:w="1331"/>
            <w:vAlign w:val="center"/>
          </w:tcPr>
          <w:p>
            <w:pPr>
              <w:spacing w:after="0" w:before="0" w:line="264" w:lineRule="auto"/>
            </w:pPr>
          </w:p>
        </w:tc>
        <w:tc>
          <w:tcPr>
            <w:tcW w:type="dxa" w:w="1331"/>
            <w:vAlign w:val="center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40" w:before="0" w:line="288" w:lineRule="auto"/>
      </w:pPr>
      <w:r>
        <w:rPr>
          <w:b w:val="0"/>
          <w:i/>
          <w:sz w:val="23"/>
        </w:rPr>
        <w:t>Learners can give a practice phone number (555-0100 to 555-0199) instead of a real one. Never write down real phone numbers.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Privacy:</w:t>
      </w:r>
      <w:r>
        <w:rPr>
          <w:b w:val="0"/>
          <w:i w:val="0"/>
          <w:sz w:val="23"/>
        </w:rPr>
        <w:t xml:space="preserve"> never ask for or write down a real phone number, address, or email. The practice ID cards and the 555-01__ numbers are for class. If a learner wants to use real information, that's their choice, but don't collect it.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 xml:space="preserve">The big mistake this week: </w:t>
      </w:r>
      <w:r>
        <w:rPr>
          <w:b/>
          <w:i/>
          <w:sz w:val="23"/>
        </w:rPr>
        <w:t>his</w:t>
      </w:r>
      <w:r>
        <w:rPr>
          <w:b/>
          <w:i w:val="0"/>
          <w:sz w:val="23"/>
        </w:rPr>
        <w:t xml:space="preserve"> and </w:t>
      </w:r>
      <w:r>
        <w:rPr>
          <w:b/>
          <w:i/>
          <w:sz w:val="23"/>
        </w:rPr>
        <w:t>her</w:t>
      </w:r>
      <w:r>
        <w:rPr>
          <w:b/>
          <w:i w:val="0"/>
          <w:sz w:val="23"/>
        </w:rPr>
        <w:t>.</w:t>
      </w:r>
      <w:r>
        <w:rPr>
          <w:b w:val="0"/>
          <w:i w:val="0"/>
          <w:sz w:val="23"/>
        </w:rPr>
        <w:t xml:space="preserve"> Spanish uses </w:t>
      </w:r>
      <w:r>
        <w:rPr>
          <w:b w:val="0"/>
          <w:i/>
          <w:sz w:val="23"/>
        </w:rPr>
        <w:t>su</w:t>
      </w:r>
      <w:r>
        <w:rPr>
          <w:b w:val="0"/>
          <w:i w:val="0"/>
          <w:sz w:val="23"/>
        </w:rPr>
        <w:t xml:space="preserve"> for both. In English, </w:t>
      </w:r>
      <w:r>
        <w:rPr>
          <w:b/>
          <w:i/>
          <w:sz w:val="23"/>
        </w:rPr>
        <w:t>his</w:t>
      </w:r>
      <w:r>
        <w:rPr>
          <w:b w:val="0"/>
          <w:i w:val="0"/>
          <w:sz w:val="23"/>
        </w:rPr>
        <w:t xml:space="preserve"> is for a man and </w:t>
      </w:r>
      <w:r>
        <w:rPr>
          <w:b/>
          <w:i/>
          <w:sz w:val="23"/>
        </w:rPr>
        <w:t>her</w:t>
      </w:r>
      <w:r>
        <w:rPr>
          <w:b w:val="0"/>
          <w:i w:val="0"/>
          <w:sz w:val="23"/>
        </w:rPr>
        <w:t xml:space="preserve"> is for a woman; the word depends on the </w:t>
      </w:r>
      <w:r>
        <w:rPr>
          <w:b/>
          <w:i w:val="0"/>
          <w:sz w:val="23"/>
        </w:rPr>
        <w:t>person</w:t>
      </w:r>
      <w:r>
        <w:rPr>
          <w:b w:val="0"/>
          <w:i w:val="0"/>
          <w:sz w:val="23"/>
        </w:rPr>
        <w:t xml:space="preserve">, not the thing. Correct by pointing to the person: "Carlos… </w:t>
      </w:r>
      <w:r>
        <w:rPr>
          <w:b/>
          <w:i w:val="0"/>
          <w:sz w:val="23"/>
        </w:rPr>
        <w:t>his</w:t>
      </w:r>
      <w:r>
        <w:rPr>
          <w:b w:val="0"/>
          <w:i w:val="0"/>
          <w:sz w:val="23"/>
        </w:rPr>
        <w:t>." Learners can read the Spanish note on their Grammar page; you don't need to explain it.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Phone numbers:</w:t>
      </w:r>
      <w:r>
        <w:rPr>
          <w:b w:val="0"/>
          <w:i w:val="0"/>
          <w:sz w:val="23"/>
        </w:rPr>
        <w:t xml:space="preserve"> say one digit at a time, in groups (3 + 4), with a short stop between the groups. </w:t>
      </w:r>
      <w:r>
        <w:rPr>
          <w:b w:val="0"/>
          <w:i/>
          <w:sz w:val="23"/>
        </w:rPr>
        <w:t>0</w:t>
      </w:r>
      <w:r>
        <w:rPr>
          <w:b w:val="0"/>
          <w:i w:val="0"/>
          <w:sz w:val="23"/>
        </w:rPr>
        <w:t xml:space="preserve"> is usually "oh." </w:t>
      </w:r>
      <w:r>
        <w:rPr>
          <w:b w:val="0"/>
          <w:i/>
          <w:sz w:val="23"/>
        </w:rPr>
        <w:t>555-0100</w:t>
      </w:r>
      <w:r>
        <w:rPr>
          <w:b w:val="0"/>
          <w:i w:val="0"/>
          <w:sz w:val="23"/>
        </w:rPr>
        <w:t xml:space="preserve"> = "five-five-five, oh-one-hundred" is also common, but teach digit by digit for now.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Street numbers:</w:t>
      </w:r>
      <w:r>
        <w:rPr>
          <w:b w:val="0"/>
          <w:i w:val="0"/>
          <w:sz w:val="23"/>
        </w:rPr>
        <w:t xml:space="preserve"> usually in pairs: </w:t>
      </w:r>
      <w:r>
        <w:rPr>
          <w:b w:val="0"/>
          <w:i/>
          <w:sz w:val="23"/>
        </w:rPr>
        <w:t>210</w:t>
      </w:r>
      <w:r>
        <w:rPr>
          <w:b w:val="0"/>
          <w:i w:val="0"/>
          <w:sz w:val="23"/>
        </w:rPr>
        <w:t xml:space="preserve"> = "two-ten," </w:t>
      </w:r>
      <w:r>
        <w:rPr>
          <w:b w:val="0"/>
          <w:i/>
          <w:sz w:val="23"/>
        </w:rPr>
        <w:t>1850</w:t>
      </w:r>
      <w:r>
        <w:rPr>
          <w:b w:val="0"/>
          <w:i w:val="0"/>
          <w:sz w:val="23"/>
        </w:rPr>
        <w:t xml:space="preserve"> = "eighteen-fifty," </w:t>
      </w:r>
      <w:r>
        <w:rPr>
          <w:b w:val="0"/>
          <w:i/>
          <w:sz w:val="23"/>
        </w:rPr>
        <w:t>46</w:t>
      </w:r>
      <w:r>
        <w:rPr>
          <w:b w:val="0"/>
          <w:i w:val="0"/>
          <w:sz w:val="23"/>
        </w:rPr>
        <w:t xml:space="preserve"> = "forty-six." The number comes </w:t>
      </w:r>
      <w:r>
        <w:rPr>
          <w:b/>
          <w:i w:val="0"/>
          <w:sz w:val="23"/>
        </w:rPr>
        <w:t>before</w:t>
      </w:r>
      <w:r>
        <w:rPr>
          <w:b w:val="0"/>
          <w:i w:val="0"/>
          <w:sz w:val="23"/>
        </w:rPr>
        <w:t xml:space="preserve"> the street name: </w:t>
      </w:r>
      <w:r>
        <w:rPr>
          <w:b w:val="0"/>
          <w:i/>
          <w:sz w:val="23"/>
        </w:rPr>
        <w:t>210 Pine Street</w:t>
      </w:r>
      <w:r>
        <w:rPr>
          <w:b w:val="0"/>
          <w:i w:val="0"/>
          <w:sz w:val="23"/>
        </w:rPr>
        <w:t xml:space="preserve"> (not </w:t>
      </w:r>
      <w:r>
        <w:rPr>
          <w:b w:val="0"/>
          <w:i/>
          <w:sz w:val="23"/>
        </w:rPr>
        <w:t>Pine Street 210</w:t>
      </w:r>
      <w:r>
        <w:rPr>
          <w:b w:val="0"/>
          <w:i w:val="0"/>
          <w:sz w:val="23"/>
        </w:rPr>
        <w:t>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/>
          <w:sz w:val="23"/>
        </w:rPr>
        <w:t>-teen</w:t>
      </w:r>
      <w:r>
        <w:rPr>
          <w:b/>
          <w:i w:val="0"/>
          <w:sz w:val="23"/>
        </w:rPr>
        <w:t xml:space="preserve"> or </w:t>
      </w:r>
      <w:r>
        <w:rPr>
          <w:b/>
          <w:i/>
          <w:sz w:val="23"/>
        </w:rPr>
        <w:t>-ty</w:t>
      </w:r>
      <w:r>
        <w:rPr>
          <w:b/>
          <w:i w:val="0"/>
          <w:sz w:val="23"/>
        </w:rPr>
        <w:t>?</w:t>
      </w:r>
      <w:r>
        <w:rPr>
          <w:b w:val="0"/>
          <w:i w:val="0"/>
          <w:sz w:val="23"/>
        </w:rPr>
        <w:t xml:space="preserve"> This is the hardest number pair for everyone. When a learner says 13 and you hear 30 (or the opposite), ask: "One-three or three-zero?" and write both on the board.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Spelling review:</w:t>
      </w:r>
      <w:r>
        <w:rPr>
          <w:b w:val="0"/>
          <w:i w:val="0"/>
          <w:sz w:val="23"/>
        </w:rPr>
        <w:t xml:space="preserve"> in Talk Time, learners spell names and streets. Point to the Lesson 1 tricky letters (A / E / I, G / J) when you hear a mistake.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Mixed levels:</w:t>
      </w:r>
      <w:r>
        <w:rPr>
          <w:b w:val="0"/>
          <w:i w:val="0"/>
          <w:sz w:val="23"/>
        </w:rPr>
        <w:t xml:space="preserve"> strong learners add the email and spell it (</w:t>
      </w:r>
      <w:r>
        <w:rPr>
          <w:b w:val="0"/>
          <w:i/>
          <w:sz w:val="23"/>
        </w:rPr>
        <w:t>a-n-a at mail dot com</w:t>
      </w:r>
      <w:r>
        <w:rPr>
          <w:b w:val="0"/>
          <w:i w:val="0"/>
          <w:sz w:val="23"/>
        </w:rPr>
        <w:t xml:space="preserve">). New learners use the box </w:t>
      </w:r>
      <w:r>
        <w:rPr>
          <w:b w:val="0"/>
          <w:i/>
          <w:sz w:val="23"/>
        </w:rPr>
        <w:t>What's your ___? It's ___.</w:t>
      </w:r>
      <w:r>
        <w:rPr>
          <w:b w:val="0"/>
          <w:i w:val="0"/>
          <w:sz w:val="23"/>
        </w:rPr>
        <w:t xml:space="preserve"> for every line of the form.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Learners who can't read or write yet:</w:t>
      </w:r>
      <w:r>
        <w:rPr>
          <w:b w:val="0"/>
          <w:i w:val="0"/>
          <w:sz w:val="23"/>
        </w:rPr>
        <w:t xml:space="preserve"> they take part fully in the speaking. On forms, they copy their first and last name and a practice number from the card. Don't make them read aloud.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Looking ahead:</w:t>
      </w:r>
      <w:r>
        <w:rPr>
          <w:b w:val="0"/>
          <w:i w:val="0"/>
          <w:sz w:val="23"/>
        </w:rPr>
        <w:t xml:space="preserve"> Lesson 4 uses </w:t>
      </w:r>
      <w:r>
        <w:rPr>
          <w:b w:val="0"/>
          <w:i/>
          <w:sz w:val="23"/>
        </w:rPr>
        <w:t>his / her</w:t>
      </w:r>
      <w:r>
        <w:rPr>
          <w:b w:val="0"/>
          <w:i w:val="0"/>
          <w:sz w:val="23"/>
        </w:rPr>
        <w:t xml:space="preserve"> with family (</w:t>
      </w:r>
      <w:r>
        <w:rPr>
          <w:b w:val="0"/>
          <w:i/>
          <w:sz w:val="23"/>
        </w:rPr>
        <w:t>This is my sister. Her name is Ana.</w:t>
      </w:r>
      <w:r>
        <w:rPr>
          <w:b w:val="0"/>
          <w:i w:val="0"/>
          <w:sz w:val="23"/>
        </w:rPr>
        <w:t xml:space="preserve">) and the first </w:t>
      </w:r>
      <w:r>
        <w:rPr>
          <w:b w:val="0"/>
          <w:i/>
          <w:sz w:val="23"/>
        </w:rPr>
        <w:t>do</w:t>
      </w:r>
      <w:r>
        <w:rPr>
          <w:b w:val="0"/>
          <w:i w:val="0"/>
          <w:sz w:val="23"/>
        </w:rPr>
        <w:t xml:space="preserve"> question: </w:t>
      </w:r>
      <w:r>
        <w:rPr>
          <w:b w:val="0"/>
          <w:i/>
          <w:sz w:val="23"/>
        </w:rPr>
        <w:t>Do you have kids?</w:t>
      </w:r>
    </w:p>
    <w:p>
      <w:pPr>
        <w:sectPr>
          <w:footerReference w:type="default" r:id="rId10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STUDENT WORKBOOK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3 (Week 3)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My Phone Number and Address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Hello + Review · New Words · Listening · Grammar · Talk Time · Homework · Letters &amp; Numbers · Progress Check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3 (Week 3): My Phone Number and Address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Student Page 1 · Week 3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Hello + Review: ask your partner. Then switch.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Pregunta a tu compañero. Después cambien.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Where are you from?   </w:t>
            </w: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I'm from ___.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What city?   </w:t>
            </w: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___.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(point to a classmate) Where is he / she from?   </w:t>
            </w: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He's / She's from ___.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Is he / she from Mexico?   </w:t>
            </w: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Yes, he / she is. / No, he / she isn't.</w:t>
            </w:r>
          </w:p>
          <w:p>
            <w:pPr>
              <w:spacing w:after="40" w:before="0" w:line="276" w:lineRule="auto"/>
            </w:pPr>
            <w:r>
              <w:rPr>
                <w:b w:val="0"/>
                <w:i/>
                <w:sz w:val="25"/>
              </w:rPr>
              <w:t>Help: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Can you repeat, please?</w:t>
            </w:r>
            <w:r>
              <w:rPr>
                <w:b w:val="0"/>
                <w:i w:val="0"/>
                <w:sz w:val="25"/>
              </w:rPr>
              <w:t xml:space="preserve">   </w:t>
            </w:r>
            <w:r>
              <w:rPr>
                <w:b/>
                <w:i w:val="0"/>
                <w:sz w:val="25"/>
              </w:rPr>
              <w:t>How do you spell it?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This is practice.</w:t>
            </w:r>
            <w:r>
              <w:rPr>
                <w:b w:val="0"/>
                <w:i w:val="0"/>
                <w:sz w:val="25"/>
              </w:rPr>
              <w:t xml:space="preserve"> You don't need your real phone number or address in class.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Esto es práctica. No necesitas tu número de teléfono ni tu dirección reales en clase.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3 (Week 3) · New Words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New Words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Look. Listen. Repeat.</w:t>
      </w:r>
      <w:r>
        <w:rPr>
          <w:b w:val="0"/>
          <w:i w:val="0"/>
          <w:sz w:val="26"/>
        </w:rPr>
        <w:t xml:space="preserve"> </w:t>
      </w:r>
      <w:r>
        <w:rPr>
          <w:rFonts w:ascii="DejaVu Sans" w:hAnsi="DejaVu Sans" w:cs="DejaVu Sans" w:eastAsia="DejaVu Sans"/>
          <w:b w:val="0"/>
          <w:color w:val="C07A00"/>
          <w:sz w:val="26"/>
        </w:rPr>
        <w:t>★</w:t>
      </w:r>
      <w:r>
        <w:rPr>
          <w:b w:val="0"/>
          <w:i w:val="0"/>
          <w:sz w:val="26"/>
        </w:rPr>
        <w:t xml:space="preserve"> = most important words.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Mira. Escucha. Repite.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3_phone_numb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phone number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3_addres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address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3_stree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street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3_apartmen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apartment (Apt.)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3_cit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city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3_zip_cod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ZIP code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3_emai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email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3_for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form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3_signatur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signature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3_id_card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ID card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3_zero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zero ("oh")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3_number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numbers 21–100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Partner game: A points. B says the word.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Con un compañero: A señala una imagen. B dice la palabra. Después cambien.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3 (Week 3) · Listening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Listen to Ana at a clinic. Circle the right one.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a Ana en una clínica. Encierra en un círculo la respuesta correcta.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91"/>
        <w:gridCol w:w="2218"/>
        <w:gridCol w:w="2218"/>
        <w:gridCol w:w="2218"/>
      </w:tblGrid>
      <w:tr>
        <w:trPr>
          <w:cantSplit/>
          <w:tblHeader/>
        </w:trPr>
        <w:tc>
          <w:tcPr>
            <w:tcW w:type="dxa" w:w="299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What?</w:t>
            </w:r>
          </w:p>
        </w:tc>
        <w:tc>
          <w:tcPr>
            <w:tcW w:type="dxa" w:w="221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Circle one.</w:t>
            </w:r>
          </w:p>
        </w:tc>
        <w:tc>
          <w:tcPr>
            <w:tcW w:type="dxa" w:w="221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21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299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 Phone number</w:t>
            </w:r>
          </w:p>
        </w:tc>
        <w:tc>
          <w:tcPr>
            <w:tcW w:type="dxa" w:w="221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555-0142</w:t>
            </w:r>
          </w:p>
        </w:tc>
        <w:tc>
          <w:tcPr>
            <w:tcW w:type="dxa" w:w="221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555-0124</w:t>
            </w:r>
          </w:p>
        </w:tc>
        <w:tc>
          <w:tcPr>
            <w:tcW w:type="dxa" w:w="221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555-0412</w:t>
            </w:r>
          </w:p>
        </w:tc>
      </w:tr>
      <w:tr>
        <w:trPr>
          <w:cantSplit/>
        </w:trPr>
        <w:tc>
          <w:tcPr>
            <w:tcW w:type="dxa" w:w="299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 Street number</w:t>
            </w:r>
          </w:p>
        </w:tc>
        <w:tc>
          <w:tcPr>
            <w:tcW w:type="dxa" w:w="221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201</w:t>
            </w:r>
          </w:p>
        </w:tc>
        <w:tc>
          <w:tcPr>
            <w:tcW w:type="dxa" w:w="221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210</w:t>
            </w:r>
          </w:p>
        </w:tc>
        <w:tc>
          <w:tcPr>
            <w:tcW w:type="dxa" w:w="221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120</w:t>
            </w:r>
          </w:p>
        </w:tc>
      </w:tr>
      <w:tr>
        <w:trPr>
          <w:cantSplit/>
        </w:trPr>
        <w:tc>
          <w:tcPr>
            <w:tcW w:type="dxa" w:w="299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 Apartment</w:t>
            </w:r>
          </w:p>
        </w:tc>
        <w:tc>
          <w:tcPr>
            <w:tcW w:type="dxa" w:w="221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221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13</w:t>
            </w:r>
          </w:p>
        </w:tc>
        <w:tc>
          <w:tcPr>
            <w:tcW w:type="dxa" w:w="221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30</w:t>
            </w:r>
          </w:p>
        </w:tc>
      </w:tr>
      <w:tr>
        <w:trPr>
          <w:cantSplit/>
        </w:trPr>
        <w:tc>
          <w:tcPr>
            <w:tcW w:type="dxa" w:w="299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4. ZIP code</w:t>
            </w:r>
          </w:p>
        </w:tc>
        <w:tc>
          <w:tcPr>
            <w:tcW w:type="dxa" w:w="221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54107</w:t>
            </w:r>
          </w:p>
        </w:tc>
        <w:tc>
          <w:tcPr>
            <w:tcW w:type="dxa" w:w="221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54170</w:t>
            </w:r>
          </w:p>
        </w:tc>
        <w:tc>
          <w:tcPr>
            <w:tcW w:type="dxa" w:w="221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45107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Listen again. Fill out Ana's form.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otra vez. Completa el formulario de Ana.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75"/>
        <w:gridCol w:w="3407"/>
        <w:gridCol w:w="1882"/>
        <w:gridCol w:w="1882"/>
      </w:tblGrid>
      <w:tr>
        <w:trPr>
          <w:cantSplit/>
          <w:tblHeader/>
        </w:trPr>
        <w:tc>
          <w:tcPr>
            <w:tcW w:type="dxa" w:w="247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NEW PATIENT FORM</w:t>
            </w:r>
          </w:p>
        </w:tc>
        <w:tc>
          <w:tcPr>
            <w:tcW w:type="dxa" w:w="340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88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88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247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First name</w:t>
            </w:r>
          </w:p>
        </w:tc>
        <w:tc>
          <w:tcPr>
            <w:tcW w:type="dxa" w:w="340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ANA</w:t>
            </w:r>
          </w:p>
        </w:tc>
        <w:tc>
          <w:tcPr>
            <w:tcW w:type="dxa" w:w="188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Last name</w:t>
            </w:r>
          </w:p>
        </w:tc>
        <w:tc>
          <w:tcPr>
            <w:tcW w:type="dxa" w:w="1883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Phone number</w:t>
            </w:r>
          </w:p>
        </w:tc>
        <w:tc>
          <w:tcPr>
            <w:tcW w:type="dxa" w:w="340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88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City</w:t>
            </w:r>
          </w:p>
        </w:tc>
        <w:tc>
          <w:tcPr>
            <w:tcW w:type="dxa" w:w="188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Address</w:t>
            </w:r>
          </w:p>
        </w:tc>
        <w:tc>
          <w:tcPr>
            <w:tcW w:type="dxa" w:w="340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______ Pine Street, Apt. ______</w:t>
            </w:r>
          </w:p>
        </w:tc>
        <w:tc>
          <w:tcPr>
            <w:tcW w:type="dxa" w:w="188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ZIP code</w:t>
            </w:r>
          </w:p>
        </w:tc>
        <w:tc>
          <w:tcPr>
            <w:tcW w:type="dxa" w:w="1883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C. Listen again. What does Ana write? Check ✓.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otra vez. ¿Qué escribe Ana? Marca ✓.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☐ her email     ☐ her signature     ☐ her ID card number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3 (Week 3) · Grammar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With a partner: read across. A reads a question (left). B reads an answer (right).</w:t>
      </w:r>
      <w:r>
        <w:rPr>
          <w:b w:val="0"/>
          <w:i w:val="0"/>
          <w:sz w:val="26"/>
        </w:rPr>
        <w:t xml:space="preserve"> Choose one word from each column.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Con un compañero: lee de izquierda a derecha. A lee una pregunta (izquierda). B lee una respuesta (derecha). Elige una palabra de cada columna.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1: </w:t>
      </w:r>
      <w:r>
        <w:rPr>
          <w:b/>
          <w:i/>
          <w:color w:val="1B6F7A"/>
          <w:sz w:val="34"/>
        </w:rPr>
        <w:t>What's your phone number?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441"/>
        <w:gridCol w:w="1114"/>
        <w:gridCol w:w="2585"/>
        <w:gridCol w:w="316"/>
        <w:gridCol w:w="1114"/>
        <w:gridCol w:w="3075"/>
      </w:tblGrid>
      <w:tr>
        <w:trPr>
          <w:cantSplit/>
        </w:trPr>
        <w:tc>
          <w:tcPr>
            <w:tcW w:type="dxa" w:w="5141"/>
            <w:shd w:val="clear" w:color="auto" w:fill="1F3A5F"/>
            <w:gridSpan w:val="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4190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1441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What's</w:t>
            </w:r>
          </w:p>
        </w:tc>
        <w:tc>
          <w:tcPr>
            <w:tcW w:type="dxa" w:w="111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your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his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her</w:t>
            </w:r>
          </w:p>
        </w:tc>
        <w:tc>
          <w:tcPr>
            <w:tcW w:type="dxa" w:w="258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phone number?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11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It's</w:t>
            </w:r>
          </w:p>
        </w:tc>
        <w:tc>
          <w:tcPr>
            <w:tcW w:type="dxa" w:w="307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555-0142.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555-0163.</w:t>
            </w:r>
          </w:p>
        </w:tc>
      </w:tr>
      <w:tr>
        <w:trPr>
          <w:cantSplit/>
        </w:trPr>
        <w:tc>
          <w:tcPr>
            <w:tcW w:type="dxa" w:w="1441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What's</w:t>
            </w:r>
          </w:p>
        </w:tc>
        <w:tc>
          <w:tcPr>
            <w:tcW w:type="dxa" w:w="111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your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his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her</w:t>
            </w:r>
          </w:p>
        </w:tc>
        <w:tc>
          <w:tcPr>
            <w:tcW w:type="dxa" w:w="258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address?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11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It's</w:t>
            </w:r>
          </w:p>
        </w:tc>
        <w:tc>
          <w:tcPr>
            <w:tcW w:type="dxa" w:w="307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210 Pine Street.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46 Oak Street.</w:t>
            </w:r>
          </w:p>
        </w:tc>
      </w:tr>
      <w:tr>
        <w:trPr>
          <w:cantSplit/>
        </w:trPr>
        <w:tc>
          <w:tcPr>
            <w:tcW w:type="dxa" w:w="1441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What's</w:t>
            </w:r>
          </w:p>
        </w:tc>
        <w:tc>
          <w:tcPr>
            <w:tcW w:type="dxa" w:w="111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your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his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her</w:t>
            </w:r>
          </w:p>
        </w:tc>
        <w:tc>
          <w:tcPr>
            <w:tcW w:type="dxa" w:w="258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ZIP code?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email?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11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It's</w:t>
            </w:r>
          </w:p>
        </w:tc>
        <w:tc>
          <w:tcPr>
            <w:tcW w:type="dxa" w:w="307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54107.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ana@mail.com.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2: </w:t>
      </w:r>
      <w:r>
        <w:rPr>
          <w:b/>
          <w:i/>
          <w:color w:val="1B6F7A"/>
          <w:sz w:val="34"/>
        </w:rPr>
        <w:t>my, your, his, her…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536"/>
        <w:gridCol w:w="316"/>
        <w:gridCol w:w="2001"/>
        <w:gridCol w:w="3792"/>
      </w:tblGrid>
      <w:tr>
        <w:trPr>
          <w:cantSplit/>
        </w:trPr>
        <w:tc>
          <w:tcPr>
            <w:tcW w:type="dxa" w:w="3537"/>
            <w:shd w:val="clear" w:color="auto" w:fill="1F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PERSON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5795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WHOSE?</w:t>
            </w:r>
          </w:p>
        </w:tc>
      </w:tr>
      <w:tr>
        <w:trPr>
          <w:cantSplit/>
        </w:trPr>
        <w:tc>
          <w:tcPr>
            <w:tcW w:type="dxa" w:w="353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00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my</w:t>
            </w:r>
          </w:p>
        </w:tc>
        <w:tc>
          <w:tcPr>
            <w:tcW w:type="dxa" w:w="3793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phone number</w:t>
            </w:r>
          </w:p>
        </w:tc>
      </w:tr>
      <w:tr>
        <w:trPr>
          <w:cantSplit/>
        </w:trPr>
        <w:tc>
          <w:tcPr>
            <w:tcW w:type="dxa" w:w="353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you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00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your</w:t>
            </w:r>
          </w:p>
        </w:tc>
        <w:tc>
          <w:tcPr>
            <w:tcW w:type="dxa" w:w="3793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address</w:t>
            </w:r>
          </w:p>
        </w:tc>
      </w:tr>
      <w:tr>
        <w:trPr>
          <w:cantSplit/>
        </w:trPr>
        <w:tc>
          <w:tcPr>
            <w:tcW w:type="dxa" w:w="353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he (Carlos)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00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his</w:t>
            </w:r>
          </w:p>
        </w:tc>
        <w:tc>
          <w:tcPr>
            <w:tcW w:type="dxa" w:w="3793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phone number</w:t>
            </w:r>
          </w:p>
        </w:tc>
      </w:tr>
      <w:tr>
        <w:trPr>
          <w:cantSplit/>
        </w:trPr>
        <w:tc>
          <w:tcPr>
            <w:tcW w:type="dxa" w:w="353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she (Ana)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00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her</w:t>
            </w:r>
          </w:p>
        </w:tc>
        <w:tc>
          <w:tcPr>
            <w:tcW w:type="dxa" w:w="3793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address</w:t>
            </w:r>
          </w:p>
        </w:tc>
      </w:tr>
      <w:tr>
        <w:trPr>
          <w:cantSplit/>
        </w:trPr>
        <w:tc>
          <w:tcPr>
            <w:tcW w:type="dxa" w:w="353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we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00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our</w:t>
            </w:r>
          </w:p>
        </w:tc>
        <w:tc>
          <w:tcPr>
            <w:tcW w:type="dxa" w:w="3793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class</w:t>
            </w:r>
          </w:p>
        </w:tc>
      </w:tr>
      <w:tr>
        <w:trPr>
          <w:cantSplit/>
        </w:trPr>
        <w:tc>
          <w:tcPr>
            <w:tcW w:type="dxa" w:w="353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they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00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their</w:t>
            </w:r>
          </w:p>
        </w:tc>
        <w:tc>
          <w:tcPr>
            <w:tcW w:type="dxa" w:w="3793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city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3: </w:t>
      </w:r>
      <w:r>
        <w:rPr>
          <w:b/>
          <w:i/>
          <w:color w:val="1B6F7A"/>
          <w:sz w:val="34"/>
        </w:rPr>
        <w:t>Is your phone number 555-0124?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959"/>
        <w:gridCol w:w="1674"/>
        <w:gridCol w:w="2032"/>
        <w:gridCol w:w="316"/>
        <w:gridCol w:w="1911"/>
        <w:gridCol w:w="737"/>
        <w:gridCol w:w="2014"/>
      </w:tblGrid>
      <w:tr>
        <w:trPr>
          <w:cantSplit/>
        </w:trPr>
        <w:tc>
          <w:tcPr>
            <w:tcW w:type="dxa" w:w="4667"/>
            <w:shd w:val="clear" w:color="auto" w:fill="1F3A5F"/>
            <w:gridSpan w:val="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4665"/>
            <w:shd w:val="clear" w:color="auto" w:fill="1B6F7A"/>
            <w:gridSpan w:val="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960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Is</w:t>
            </w:r>
          </w:p>
        </w:tc>
        <w:tc>
          <w:tcPr>
            <w:tcW w:type="dxa" w:w="1675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your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his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her</w:t>
            </w:r>
          </w:p>
        </w:tc>
        <w:tc>
          <w:tcPr>
            <w:tcW w:type="dxa" w:w="2032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phone number 555-0124?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91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Yes,</w:t>
            </w:r>
          </w:p>
        </w:tc>
        <w:tc>
          <w:tcPr>
            <w:tcW w:type="dxa" w:w="738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it</w:t>
            </w:r>
          </w:p>
        </w:tc>
        <w:tc>
          <w:tcPr>
            <w:tcW w:type="dxa" w:w="201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is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  <w:tr>
        <w:trPr>
          <w:cantSplit/>
        </w:trPr>
        <w:tc>
          <w:tcPr>
            <w:tcW w:type="dxa" w:w="960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1675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2032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91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No,</w:t>
            </w:r>
          </w:p>
        </w:tc>
        <w:tc>
          <w:tcPr>
            <w:tcW w:type="dxa" w:w="738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it</w:t>
            </w:r>
          </w:p>
        </w:tc>
        <w:tc>
          <w:tcPr>
            <w:tcW w:type="dxa" w:w="201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isn't</w:t>
            </w:r>
            <w:r>
              <w:rPr>
                <w:b w:val="0"/>
                <w:i w:val="0"/>
                <w:sz w:val="25"/>
              </w:rPr>
              <w:t>. It's 555-0142.</w:t>
            </w:r>
          </w:p>
        </w:tc>
      </w:tr>
      <w:tr>
        <w:trPr>
          <w:cantSplit/>
        </w:trPr>
        <w:tc>
          <w:tcPr>
            <w:tcW w:type="dxa" w:w="960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Can you</w:t>
            </w:r>
          </w:p>
        </w:tc>
        <w:tc>
          <w:tcPr>
            <w:tcW w:type="dxa" w:w="3707"/>
            <w:shd w:val="clear" w:color="auto" w:fill="EAF1F8"/>
            <w:gridSpan w:val="2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repeat</w:t>
            </w:r>
            <w:r>
              <w:rPr>
                <w:b w:val="0"/>
                <w:i w:val="0"/>
                <w:sz w:val="25"/>
              </w:rPr>
              <w:t>, please?</w:t>
            </w:r>
          </w:p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spell</w:t>
            </w:r>
            <w:r>
              <w:rPr>
                <w:b w:val="0"/>
                <w:i w:val="0"/>
                <w:sz w:val="25"/>
              </w:rPr>
              <w:t xml:space="preserve"> it, please?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665"/>
            <w:shd w:val="clear" w:color="auto" w:fill="E8F4EC"/>
            <w:gridSpan w:val="3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Sure. 555-0142.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Sure. P-I-N-E.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4: How do I say it?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336"/>
        <w:gridCol w:w="316"/>
        <w:gridCol w:w="5994"/>
      </w:tblGrid>
      <w:tr>
        <w:trPr>
          <w:cantSplit/>
        </w:trPr>
        <w:tc>
          <w:tcPr>
            <w:tcW w:type="dxa" w:w="3336"/>
            <w:shd w:val="clear" w:color="auto" w:fill="1F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WRITE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5995"/>
            <w:shd w:val="clear" w:color="auto" w:fill="1B6F7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SAY</w:t>
            </w:r>
          </w:p>
        </w:tc>
      </w:tr>
      <w:tr>
        <w:trPr>
          <w:cantSplit/>
        </w:trPr>
        <w:tc>
          <w:tcPr>
            <w:tcW w:type="dxa" w:w="3336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555-0142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599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five-five-five, </w:t>
            </w:r>
            <w:r>
              <w:rPr>
                <w:b/>
                <w:i w:val="0"/>
                <w:sz w:val="25"/>
              </w:rPr>
              <w:t>oh</w:t>
            </w:r>
            <w:r>
              <w:rPr>
                <w:b w:val="0"/>
                <w:i w:val="0"/>
                <w:sz w:val="25"/>
              </w:rPr>
              <w:t>-one-four-two</w:t>
            </w:r>
          </w:p>
        </w:tc>
      </w:tr>
      <w:tr>
        <w:trPr>
          <w:cantSplit/>
        </w:trPr>
        <w:tc>
          <w:tcPr>
            <w:tcW w:type="dxa" w:w="3336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210 Pine Street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599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two-ten</w:t>
            </w:r>
            <w:r>
              <w:rPr>
                <w:b w:val="0"/>
                <w:i w:val="0"/>
                <w:sz w:val="25"/>
              </w:rPr>
              <w:t xml:space="preserve"> Pine Street</w:t>
            </w:r>
          </w:p>
        </w:tc>
      </w:tr>
      <w:tr>
        <w:trPr>
          <w:cantSplit/>
        </w:trPr>
        <w:tc>
          <w:tcPr>
            <w:tcW w:type="dxa" w:w="3336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1850 Lake Avenue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599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eighteen-fifty</w:t>
            </w:r>
            <w:r>
              <w:rPr>
                <w:b w:val="0"/>
                <w:i w:val="0"/>
                <w:sz w:val="25"/>
              </w:rPr>
              <w:t xml:space="preserve"> Lake Avenue</w:t>
            </w:r>
          </w:p>
        </w:tc>
      </w:tr>
      <w:tr>
        <w:trPr>
          <w:cantSplit/>
        </w:trPr>
        <w:tc>
          <w:tcPr>
            <w:tcW w:type="dxa" w:w="3336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Apt. 3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599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apartment three</w:t>
            </w:r>
          </w:p>
        </w:tc>
      </w:tr>
      <w:tr>
        <w:trPr>
          <w:cantSplit/>
        </w:trPr>
        <w:tc>
          <w:tcPr>
            <w:tcW w:type="dxa" w:w="3336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54107 (ZIP code)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99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five-four-one-</w:t>
            </w:r>
            <w:r>
              <w:rPr>
                <w:b/>
                <w:i w:val="0"/>
                <w:sz w:val="25"/>
              </w:rPr>
              <w:t>oh</w:t>
            </w:r>
            <w:r>
              <w:rPr>
                <w:b w:val="0"/>
                <w:i w:val="0"/>
                <w:sz w:val="25"/>
              </w:rPr>
              <w:t>-seven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Questions and answers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</w:t>
      </w:r>
      <w:r>
        <w:rPr>
          <w:b/>
          <w:i/>
          <w:sz w:val="26"/>
        </w:rPr>
        <w:t>his</w:t>
      </w:r>
      <w:r>
        <w:rPr>
          <w:b/>
          <w:i w:val="0"/>
          <w:sz w:val="26"/>
        </w:rPr>
        <w:t xml:space="preserve"> or </w:t>
      </w:r>
      <w:r>
        <w:rPr>
          <w:b/>
          <w:i/>
          <w:sz w:val="26"/>
        </w:rPr>
        <w:t>her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Look at the </w:t>
      </w:r>
      <w:r>
        <w:rPr>
          <w:b/>
          <w:i w:val="0"/>
          <w:sz w:val="26"/>
        </w:rPr>
        <w:t>person</w:t>
      </w:r>
      <w:r>
        <w:rPr>
          <w:b w:val="0"/>
          <w:i w:val="0"/>
          <w:sz w:val="26"/>
        </w:rPr>
        <w:t xml:space="preserve">. A man → </w:t>
      </w:r>
      <w:r>
        <w:rPr>
          <w:b/>
          <w:i/>
          <w:sz w:val="26"/>
        </w:rPr>
        <w:t>his</w:t>
      </w:r>
      <w:r>
        <w:rPr>
          <w:b w:val="0"/>
          <w:i w:val="0"/>
          <w:sz w:val="26"/>
        </w:rPr>
        <w:t xml:space="preserve">: </w:t>
      </w:r>
      <w:r>
        <w:rPr>
          <w:b w:val="0"/>
          <w:i/>
          <w:sz w:val="26"/>
        </w:rPr>
        <w:t xml:space="preserve">Carlos… </w:t>
      </w:r>
      <w:r>
        <w:rPr>
          <w:b/>
          <w:i/>
          <w:sz w:val="26"/>
        </w:rPr>
        <w:t>his</w:t>
      </w:r>
      <w:r>
        <w:rPr>
          <w:b w:val="0"/>
          <w:i/>
          <w:sz w:val="26"/>
        </w:rPr>
        <w:t xml:space="preserve"> phone number.</w:t>
      </w:r>
      <w:r>
        <w:rPr>
          <w:b w:val="0"/>
          <w:i w:val="0"/>
          <w:sz w:val="26"/>
        </w:rPr>
        <w:t xml:space="preserve"> A woman → </w:t>
      </w:r>
      <w:r>
        <w:rPr>
          <w:b/>
          <w:i/>
          <w:sz w:val="26"/>
        </w:rPr>
        <w:t>her</w:t>
      </w:r>
      <w:r>
        <w:rPr>
          <w:b w:val="0"/>
          <w:i w:val="0"/>
          <w:sz w:val="26"/>
        </w:rPr>
        <w:t xml:space="preserve">: </w:t>
      </w:r>
      <w:r>
        <w:rPr>
          <w:b w:val="0"/>
          <w:i/>
          <w:sz w:val="26"/>
        </w:rPr>
        <w:t xml:space="preserve">Ana… </w:t>
      </w:r>
      <w:r>
        <w:rPr>
          <w:b/>
          <w:i/>
          <w:sz w:val="26"/>
        </w:rPr>
        <w:t>her</w:t>
      </w:r>
      <w:r>
        <w:rPr>
          <w:b w:val="0"/>
          <w:i/>
          <w:sz w:val="26"/>
        </w:rPr>
        <w:t xml:space="preserve"> phone number.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>Q: How do I say a phone number?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One number at a time, in groups: </w:t>
      </w:r>
      <w:r>
        <w:rPr>
          <w:b w:val="0"/>
          <w:i/>
          <w:sz w:val="26"/>
        </w:rPr>
        <w:t>555 … 0142</w:t>
      </w:r>
      <w:r>
        <w:rPr>
          <w:b w:val="0"/>
          <w:i w:val="0"/>
          <w:sz w:val="26"/>
        </w:rPr>
        <w:t xml:space="preserve"> = "five-five-five … oh-one-four-two." </w:t>
      </w:r>
      <w:r>
        <w:rPr>
          <w:b w:val="0"/>
          <w:i/>
          <w:sz w:val="26"/>
        </w:rPr>
        <w:t>0</w:t>
      </w:r>
      <w:r>
        <w:rPr>
          <w:b w:val="0"/>
          <w:i w:val="0"/>
          <w:sz w:val="26"/>
        </w:rPr>
        <w:t xml:space="preserve"> = "oh."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>Q: How do I say a street number?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Usually two at a time: </w:t>
      </w:r>
      <w:r>
        <w:rPr>
          <w:b w:val="0"/>
          <w:i/>
          <w:sz w:val="26"/>
        </w:rPr>
        <w:t>210</w:t>
      </w:r>
      <w:r>
        <w:rPr>
          <w:b w:val="0"/>
          <w:i w:val="0"/>
          <w:sz w:val="26"/>
        </w:rPr>
        <w:t xml:space="preserve"> = "two-ten." </w:t>
      </w:r>
      <w:r>
        <w:rPr>
          <w:b w:val="0"/>
          <w:i/>
          <w:sz w:val="26"/>
        </w:rPr>
        <w:t>1850</w:t>
      </w:r>
      <w:r>
        <w:rPr>
          <w:b w:val="0"/>
          <w:i w:val="0"/>
          <w:sz w:val="26"/>
        </w:rPr>
        <w:t xml:space="preserve"> = "eighteen-fifty." The number comes first: </w:t>
      </w:r>
      <w:r>
        <w:rPr>
          <w:b w:val="0"/>
          <w:i/>
          <w:sz w:val="26"/>
        </w:rPr>
        <w:t>210 Pine Street</w:t>
      </w:r>
      <w:r>
        <w:rPr>
          <w:b w:val="0"/>
          <w:i w:val="0"/>
          <w:sz w:val="26"/>
        </w:rPr>
        <w:t>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>Q: I don't want to say my real phone number. What do I say?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Use a practice number: </w:t>
      </w:r>
      <w:r>
        <w:rPr>
          <w:b w:val="0"/>
          <w:i/>
          <w:sz w:val="26"/>
        </w:rPr>
        <w:t>555-0100</w:t>
      </w:r>
      <w:r>
        <w:rPr>
          <w:b w:val="0"/>
          <w:i w:val="0"/>
          <w:sz w:val="26"/>
        </w:rPr>
        <w:t xml:space="preserve"> to </w:t>
      </w:r>
      <w:r>
        <w:rPr>
          <w:b w:val="0"/>
          <w:i/>
          <w:sz w:val="26"/>
        </w:rPr>
        <w:t>555-0199</w:t>
      </w:r>
      <w:r>
        <w:rPr>
          <w:b w:val="0"/>
          <w:i w:val="0"/>
          <w:sz w:val="26"/>
        </w:rPr>
        <w:t>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>Q: How do I write on a form?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Use CAPITAL letters: </w:t>
      </w:r>
      <w:r>
        <w:rPr>
          <w:b w:val="0"/>
          <w:i/>
          <w:sz w:val="26"/>
        </w:rPr>
        <w:t>ANA RUIZ</w:t>
      </w:r>
      <w:r>
        <w:rPr>
          <w:b w:val="0"/>
          <w:i w:val="0"/>
          <w:sz w:val="26"/>
        </w:rPr>
        <w:t>. Sign with your normal writing.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Practice: Write </w:t>
      </w:r>
      <w:r>
        <w:rPr>
          <w:b/>
          <w:i/>
          <w:color w:val="1B6F7A"/>
          <w:sz w:val="34"/>
        </w:rPr>
        <w:t>my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your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his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her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my, your, his o her.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I'm Rosa. ________ last name is Diaz.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This is Carlos. ________ phone number is 555-0163.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This is Ana. ________ address is 210 Pine Street.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What's ________ phone number? It's 555-0187.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Kim is a student. ________ email is kim@mail.com.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Common mistakes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86"/>
        <w:gridCol w:w="4861"/>
      </w:tblGrid>
      <w:tr>
        <w:trPr>
          <w:cantSplit/>
          <w:tblHeader/>
        </w:trPr>
        <w:tc>
          <w:tcPr>
            <w:tcW w:type="dxa" w:w="478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✗ Don't say</w:t>
            </w:r>
          </w:p>
        </w:tc>
        <w:tc>
          <w:tcPr>
            <w:tcW w:type="dxa" w:w="486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✓ Say</w:t>
            </w:r>
          </w:p>
        </w:tc>
      </w:tr>
      <w:tr>
        <w:trPr>
          <w:cantSplit/>
        </w:trPr>
        <w:tc>
          <w:tcPr>
            <w:tcW w:type="dxa" w:w="478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Carlos… her phone number.</w:t>
            </w:r>
          </w:p>
        </w:tc>
        <w:tc>
          <w:tcPr>
            <w:tcW w:type="dxa" w:w="486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Carlos… </w:t>
            </w:r>
            <w:r>
              <w:rPr>
                <w:b/>
                <w:i w:val="0"/>
                <w:sz w:val="24"/>
              </w:rPr>
              <w:t>his</w:t>
            </w:r>
            <w:r>
              <w:rPr>
                <w:b w:val="0"/>
                <w:i w:val="0"/>
                <w:sz w:val="24"/>
              </w:rPr>
              <w:t xml:space="preserve"> phone number.</w:t>
            </w:r>
          </w:p>
        </w:tc>
      </w:tr>
      <w:tr>
        <w:trPr>
          <w:cantSplit/>
        </w:trPr>
        <w:tc>
          <w:tcPr>
            <w:tcW w:type="dxa" w:w="478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What is you phone number?</w:t>
            </w:r>
          </w:p>
        </w:tc>
        <w:tc>
          <w:tcPr>
            <w:tcW w:type="dxa" w:w="486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What's </w:t>
            </w:r>
            <w:r>
              <w:rPr>
                <w:b/>
                <w:i w:val="0"/>
                <w:sz w:val="24"/>
              </w:rPr>
              <w:t>your</w:t>
            </w:r>
            <w:r>
              <w:rPr>
                <w:b w:val="0"/>
                <w:i w:val="0"/>
                <w:sz w:val="24"/>
              </w:rPr>
              <w:t xml:space="preserve"> phone number?</w:t>
            </w:r>
          </w:p>
        </w:tc>
      </w:tr>
      <w:tr>
        <w:trPr>
          <w:cantSplit/>
        </w:trPr>
        <w:tc>
          <w:tcPr>
            <w:tcW w:type="dxa" w:w="478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five hundred fifty-five…</w:t>
            </w:r>
          </w:p>
        </w:tc>
        <w:tc>
          <w:tcPr>
            <w:tcW w:type="dxa" w:w="486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five-five-five…</w:t>
            </w:r>
          </w:p>
        </w:tc>
      </w:tr>
      <w:tr>
        <w:trPr>
          <w:cantSplit/>
        </w:trPr>
        <w:tc>
          <w:tcPr>
            <w:tcW w:type="dxa" w:w="478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Pine Street 210.</w:t>
            </w:r>
          </w:p>
        </w:tc>
        <w:tc>
          <w:tcPr>
            <w:tcW w:type="dxa" w:w="486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210</w:t>
            </w:r>
            <w:r>
              <w:rPr>
                <w:b w:val="0"/>
                <w:i w:val="0"/>
                <w:sz w:val="24"/>
              </w:rPr>
              <w:t xml:space="preserve"> Pine Street.</w:t>
            </w:r>
          </w:p>
        </w:tc>
      </w:tr>
      <w:tr>
        <w:trPr>
          <w:cantSplit/>
        </w:trPr>
        <w:tc>
          <w:tcPr>
            <w:tcW w:type="dxa" w:w="478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My phone number 555-0142.</w:t>
            </w:r>
          </w:p>
        </w:tc>
        <w:tc>
          <w:tcPr>
            <w:tcW w:type="dxa" w:w="486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My phone number </w:t>
            </w:r>
            <w:r>
              <w:rPr>
                <w:b/>
                <w:i w:val="0"/>
                <w:sz w:val="24"/>
              </w:rPr>
              <w:t>is</w:t>
            </w:r>
            <w:r>
              <w:rPr>
                <w:b w:val="0"/>
                <w:i w:val="0"/>
                <w:sz w:val="24"/>
              </w:rPr>
              <w:t xml:space="preserve"> 555-0142.</w:t>
            </w:r>
          </w:p>
        </w:tc>
      </w:tr>
      <w:tr>
        <w:trPr>
          <w:cantSplit/>
        </w:trPr>
        <w:tc>
          <w:tcPr>
            <w:tcW w:type="dxa" w:w="478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Is 555-0142.</w:t>
            </w:r>
          </w:p>
        </w:tc>
        <w:tc>
          <w:tcPr>
            <w:tcW w:type="dxa" w:w="486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It's</w:t>
            </w:r>
            <w:r>
              <w:rPr>
                <w:b w:val="0"/>
                <w:i w:val="0"/>
                <w:sz w:val="24"/>
              </w:rPr>
              <w:t xml:space="preserve"> 555-0142.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Nota para hispanohablantes:</w:t>
            </w:r>
            <w:r>
              <w:rPr>
                <w:b w:val="0"/>
                <w:i w:val="0"/>
                <w:sz w:val="25"/>
              </w:rPr>
              <w:t xml:space="preserve"> En español </w:t>
            </w:r>
            <w:r>
              <w:rPr>
                <w:b w:val="0"/>
                <w:i/>
                <w:sz w:val="25"/>
              </w:rPr>
              <w:t>su</w:t>
            </w:r>
            <w:r>
              <w:rPr>
                <w:b w:val="0"/>
                <w:i w:val="0"/>
                <w:sz w:val="25"/>
              </w:rPr>
              <w:t xml:space="preserve"> puede ser de él, de ella, de usted o de ellos. En inglés hay una palabra para cada persona: </w:t>
            </w:r>
            <w:r>
              <w:rPr>
                <w:b/>
                <w:i/>
                <w:sz w:val="25"/>
              </w:rPr>
              <w:t>his</w:t>
            </w:r>
            <w:r>
              <w:rPr>
                <w:b w:val="0"/>
                <w:i w:val="0"/>
                <w:sz w:val="25"/>
              </w:rPr>
              <w:t xml:space="preserve"> (de él), </w:t>
            </w:r>
            <w:r>
              <w:rPr>
                <w:b/>
                <w:i/>
                <w:sz w:val="25"/>
              </w:rPr>
              <w:t>her</w:t>
            </w:r>
            <w:r>
              <w:rPr>
                <w:b w:val="0"/>
                <w:i w:val="0"/>
                <w:sz w:val="25"/>
              </w:rPr>
              <w:t xml:space="preserve"> (de ella), </w:t>
            </w:r>
            <w:r>
              <w:rPr>
                <w:b/>
                <w:i/>
                <w:sz w:val="25"/>
              </w:rPr>
              <w:t>your</w:t>
            </w:r>
            <w:r>
              <w:rPr>
                <w:b w:val="0"/>
                <w:i w:val="0"/>
                <w:sz w:val="25"/>
              </w:rPr>
              <w:t xml:space="preserve"> (tu / su de usted), </w:t>
            </w:r>
            <w:r>
              <w:rPr>
                <w:b/>
                <w:i/>
                <w:sz w:val="25"/>
              </w:rPr>
              <w:t>their</w:t>
            </w:r>
            <w:r>
              <w:rPr>
                <w:b w:val="0"/>
                <w:i w:val="0"/>
                <w:sz w:val="25"/>
              </w:rPr>
              <w:t xml:space="preserve"> (de ellos). Mira a la </w:t>
            </w:r>
            <w:r>
              <w:rPr>
                <w:b/>
                <w:i w:val="0"/>
                <w:sz w:val="25"/>
              </w:rPr>
              <w:t>persona</w:t>
            </w:r>
            <w:r>
              <w:rPr>
                <w:b w:val="0"/>
                <w:i w:val="0"/>
                <w:sz w:val="25"/>
              </w:rPr>
              <w:t xml:space="preserve">, no a la cosa: </w:t>
            </w:r>
            <w:r>
              <w:rPr>
                <w:b w:val="0"/>
                <w:i/>
                <w:sz w:val="25"/>
              </w:rPr>
              <w:t>Carlos… his phone number. Ana… her phone number.</w:t>
            </w:r>
            <w:r>
              <w:rPr>
                <w:b w:val="0"/>
                <w:i w:val="0"/>
                <w:sz w:val="25"/>
              </w:rPr>
              <w:t xml:space="preserve"> Los números de teléfono se dicen uno por uno, y el 0 se dice «oh». En la dirección, el número va primero: </w:t>
            </w:r>
            <w:r>
              <w:rPr>
                <w:b w:val="0"/>
                <w:i/>
                <w:sz w:val="25"/>
              </w:rPr>
              <w:t>210 Pine Street</w:t>
            </w:r>
            <w:r>
              <w:rPr>
                <w:b w:val="0"/>
                <w:i w:val="0"/>
                <w:sz w:val="25"/>
              </w:rPr>
              <w:t xml:space="preserve"> (no «Pine Street 210»).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Tip for speakers of other languages: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 w:val="0"/>
                <w:i/>
                <w:sz w:val="25"/>
              </w:rPr>
              <w:t>his</w:t>
            </w:r>
            <w:r>
              <w:rPr>
                <w:b w:val="0"/>
                <w:i w:val="0"/>
                <w:sz w:val="25"/>
              </w:rPr>
              <w:t xml:space="preserve"> = for a man, </w:t>
            </w:r>
            <w:r>
              <w:rPr>
                <w:b w:val="0"/>
                <w:i/>
                <w:sz w:val="25"/>
              </w:rPr>
              <w:t>her</w:t>
            </w:r>
            <w:r>
              <w:rPr>
                <w:b w:val="0"/>
                <w:i w:val="0"/>
                <w:sz w:val="25"/>
              </w:rPr>
              <w:t xml:space="preserve"> = for a woman. Say phone numbers one number at a time, in groups: </w:t>
            </w:r>
            <w:r>
              <w:rPr>
                <w:b w:val="0"/>
                <w:i/>
                <w:sz w:val="25"/>
              </w:rPr>
              <w:t>555 … 0142</w:t>
            </w:r>
            <w:r>
              <w:rPr>
                <w:b w:val="0"/>
                <w:i w:val="0"/>
                <w:sz w:val="25"/>
              </w:rPr>
              <w:t xml:space="preserve">. In an address, the number comes first: </w:t>
            </w:r>
            <w:r>
              <w:rPr>
                <w:b w:val="0"/>
                <w:i/>
                <w:sz w:val="25"/>
              </w:rPr>
              <w:t>210 Pine Street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3 (Week 3) · Talk Time · Student A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The middle column is your practice ID card. Don't show it. Ask your partner. Write in the last column.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La columna del medio es tu tarjeta de práctica. No la muestres. Pregunta a tu compañero. Escribe en la última columna.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What's your first name? What's your last name? How do you spell it?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What's your phone number? What's your address? What's your ZIP code?</w:t>
            </w:r>
          </w:p>
          <w:p>
            <w:pPr>
              <w:spacing w:after="40" w:before="0" w:line="276" w:lineRule="auto"/>
            </w:pPr>
            <w:r>
              <w:rPr>
                <w:b w:val="0"/>
                <w:i/>
                <w:sz w:val="25"/>
              </w:rPr>
              <w:t>Help: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Can you repeat, please?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64"/>
        <w:gridCol w:w="3816"/>
        <w:gridCol w:w="3267"/>
      </w:tblGrid>
      <w:tr>
        <w:trPr>
          <w:cantSplit/>
          <w:tblHeader/>
        </w:trPr>
        <w:tc>
          <w:tcPr>
            <w:tcW w:type="dxa" w:w="256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381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CARD (Student A)</w:t>
            </w:r>
          </w:p>
        </w:tc>
        <w:tc>
          <w:tcPr>
            <w:tcW w:type="dxa" w:w="326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PARTNER (Student B)</w:t>
            </w:r>
          </w:p>
        </w:tc>
      </w:tr>
      <w:tr>
        <w:trPr>
          <w:cantSplit/>
        </w:trPr>
        <w:tc>
          <w:tcPr>
            <w:tcW w:type="dxa" w:w="256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First name</w:t>
            </w:r>
          </w:p>
        </w:tc>
        <w:tc>
          <w:tcPr>
            <w:tcW w:type="dxa" w:w="381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ROSA</w:t>
            </w:r>
          </w:p>
        </w:tc>
        <w:tc>
          <w:tcPr>
            <w:tcW w:type="dxa" w:w="3267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56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Last name</w:t>
            </w:r>
          </w:p>
        </w:tc>
        <w:tc>
          <w:tcPr>
            <w:tcW w:type="dxa" w:w="381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DIAZ</w:t>
            </w:r>
          </w:p>
        </w:tc>
        <w:tc>
          <w:tcPr>
            <w:tcW w:type="dxa" w:w="326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56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Phone number</w:t>
            </w:r>
          </w:p>
        </w:tc>
        <w:tc>
          <w:tcPr>
            <w:tcW w:type="dxa" w:w="381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555-0187</w:t>
            </w:r>
          </w:p>
        </w:tc>
        <w:tc>
          <w:tcPr>
            <w:tcW w:type="dxa" w:w="3267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56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Address</w:t>
            </w:r>
          </w:p>
        </w:tc>
        <w:tc>
          <w:tcPr>
            <w:tcW w:type="dxa" w:w="381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46 Oak Street, Apt. 12</w:t>
            </w:r>
          </w:p>
        </w:tc>
        <w:tc>
          <w:tcPr>
            <w:tcW w:type="dxa" w:w="326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56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City</w:t>
            </w:r>
          </w:p>
        </w:tc>
        <w:tc>
          <w:tcPr>
            <w:tcW w:type="dxa" w:w="381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RIVERSIDE</w:t>
            </w:r>
          </w:p>
        </w:tc>
        <w:tc>
          <w:tcPr>
            <w:tcW w:type="dxa" w:w="3267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56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ZIP code</w:t>
            </w:r>
          </w:p>
        </w:tc>
        <w:tc>
          <w:tcPr>
            <w:tcW w:type="dxa" w:w="381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54110</w:t>
            </w:r>
          </w:p>
        </w:tc>
        <w:tc>
          <w:tcPr>
            <w:tcW w:type="dxa" w:w="326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2. Check: show your cards. Then tell a group about your partner.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Revisen: muestren sus tarjetas. Después habla de tu compañero con un grupo.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His / Her</w:t>
            </w:r>
            <w:r>
              <w:rPr>
                <w:b w:val="0"/>
                <w:i w:val="0"/>
                <w:sz w:val="25"/>
              </w:rPr>
              <w:t xml:space="preserve"> name is ___. </w:t>
            </w:r>
            <w:r>
              <w:rPr>
                <w:b/>
                <w:i w:val="0"/>
                <w:sz w:val="25"/>
              </w:rPr>
              <w:t>His / Her</w:t>
            </w:r>
            <w:r>
              <w:rPr>
                <w:b w:val="0"/>
                <w:i w:val="0"/>
                <w:sz w:val="25"/>
              </w:rPr>
              <w:t xml:space="preserve"> phone number is ___. </w:t>
            </w:r>
            <w:r>
              <w:rPr>
                <w:b/>
                <w:i w:val="0"/>
                <w:sz w:val="25"/>
              </w:rPr>
              <w:t>His / Her</w:t>
            </w:r>
            <w:r>
              <w:rPr>
                <w:b w:val="0"/>
                <w:i w:val="0"/>
                <w:sz w:val="25"/>
              </w:rPr>
              <w:t xml:space="preserve"> address is ___.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3 (Week 3) · Talk Time · Student B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The middle column is your practice ID card. Don't show it. Ask your partner. Write in the last column.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La columna del medio es tu tarjeta de práctica. No la muestres. Pregunta a tu compañero. Escribe en la última columna.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What's your first name? What's your last name? How do you spell it?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What's your phone number? What's your address? What's your ZIP code?</w:t>
            </w:r>
          </w:p>
          <w:p>
            <w:pPr>
              <w:spacing w:after="40" w:before="0" w:line="276" w:lineRule="auto"/>
            </w:pPr>
            <w:r>
              <w:rPr>
                <w:b w:val="0"/>
                <w:i/>
                <w:sz w:val="25"/>
              </w:rPr>
              <w:t>Help: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Can you repeat, please?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88"/>
        <w:gridCol w:w="3988"/>
        <w:gridCol w:w="3170"/>
      </w:tblGrid>
      <w:tr>
        <w:trPr>
          <w:cantSplit/>
          <w:tblHeader/>
        </w:trPr>
        <w:tc>
          <w:tcPr>
            <w:tcW w:type="dxa" w:w="248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398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CARD (Student B)</w:t>
            </w:r>
          </w:p>
        </w:tc>
        <w:tc>
          <w:tcPr>
            <w:tcW w:type="dxa" w:w="317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PARTNER (Student A)</w:t>
            </w:r>
          </w:p>
        </w:tc>
      </w:tr>
      <w:tr>
        <w:trPr>
          <w:cantSplit/>
        </w:trPr>
        <w:tc>
          <w:tcPr>
            <w:tcW w:type="dxa" w:w="248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First name</w:t>
            </w:r>
          </w:p>
        </w:tc>
        <w:tc>
          <w:tcPr>
            <w:tcW w:type="dxa" w:w="398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MARCO</w:t>
            </w:r>
          </w:p>
        </w:tc>
        <w:tc>
          <w:tcPr>
            <w:tcW w:type="dxa" w:w="3171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8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Last name</w:t>
            </w:r>
          </w:p>
        </w:tc>
        <w:tc>
          <w:tcPr>
            <w:tcW w:type="dxa" w:w="398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SILVA</w:t>
            </w:r>
          </w:p>
        </w:tc>
        <w:tc>
          <w:tcPr>
            <w:tcW w:type="dxa" w:w="317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8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Phone number</w:t>
            </w:r>
          </w:p>
        </w:tc>
        <w:tc>
          <w:tcPr>
            <w:tcW w:type="dxa" w:w="398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555-0163</w:t>
            </w:r>
          </w:p>
        </w:tc>
        <w:tc>
          <w:tcPr>
            <w:tcW w:type="dxa" w:w="3171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8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Address</w:t>
            </w:r>
          </w:p>
        </w:tc>
        <w:tc>
          <w:tcPr>
            <w:tcW w:type="dxa" w:w="398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1850 Lake Avenue, Apt. 4</w:t>
            </w:r>
          </w:p>
        </w:tc>
        <w:tc>
          <w:tcPr>
            <w:tcW w:type="dxa" w:w="317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8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City</w:t>
            </w:r>
          </w:p>
        </w:tc>
        <w:tc>
          <w:tcPr>
            <w:tcW w:type="dxa" w:w="398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RIVERSIDE</w:t>
            </w:r>
          </w:p>
        </w:tc>
        <w:tc>
          <w:tcPr>
            <w:tcW w:type="dxa" w:w="3171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8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ZIP code</w:t>
            </w:r>
          </w:p>
        </w:tc>
        <w:tc>
          <w:tcPr>
            <w:tcW w:type="dxa" w:w="398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54108</w:t>
            </w:r>
          </w:p>
        </w:tc>
        <w:tc>
          <w:tcPr>
            <w:tcW w:type="dxa" w:w="317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2. Check: show your cards. Then tell a group about your partner.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Revisen: muestren sus tarjetas. Después habla de tu compañero con un grupo.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His / Her</w:t>
            </w:r>
            <w:r>
              <w:rPr>
                <w:b w:val="0"/>
                <w:i w:val="0"/>
                <w:sz w:val="25"/>
              </w:rPr>
              <w:t xml:space="preserve"> name is ___. </w:t>
            </w:r>
            <w:r>
              <w:rPr>
                <w:b/>
                <w:i w:val="0"/>
                <w:sz w:val="25"/>
              </w:rPr>
              <w:t>His / Her</w:t>
            </w:r>
            <w:r>
              <w:rPr>
                <w:b w:val="0"/>
                <w:i w:val="0"/>
                <w:sz w:val="25"/>
              </w:rPr>
              <w:t xml:space="preserve"> phone number is ___. </w:t>
            </w:r>
            <w:r>
              <w:rPr>
                <w:b/>
                <w:i w:val="0"/>
                <w:sz w:val="25"/>
              </w:rPr>
              <w:t>His / Her</w:t>
            </w:r>
            <w:r>
              <w:rPr>
                <w:b w:val="0"/>
                <w:i w:val="0"/>
                <w:sz w:val="25"/>
              </w:rPr>
              <w:t xml:space="preserve"> address is ___.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3 (Week 3) · Homework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Homework (10 minutes). Bring it next week!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Tarea (10 minutos). ¡Tráela la próxima semana!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Fill out the form in CAPITAL letters. Use your information or the practice ID card. Then sign.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Completa el formulario con letras MAYÚSCULAS. Usa tu información o la tarjeta de práctica. Después firma.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482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FORM</w:t>
            </w:r>
          </w:p>
        </w:tc>
        <w:tc>
          <w:tcPr>
            <w:tcW w:type="dxa" w:w="482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First name</w:t>
            </w:r>
          </w:p>
        </w:tc>
        <w:tc>
          <w:tcPr>
            <w:tcW w:type="dxa" w:w="4824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Last name</w:t>
            </w:r>
          </w:p>
        </w:tc>
        <w:tc>
          <w:tcPr>
            <w:tcW w:type="dxa" w:w="482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Phone number</w:t>
            </w:r>
          </w:p>
        </w:tc>
        <w:tc>
          <w:tcPr>
            <w:tcW w:type="dxa" w:w="4824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Address</w:t>
            </w:r>
          </w:p>
        </w:tc>
        <w:tc>
          <w:tcPr>
            <w:tcW w:type="dxa" w:w="482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City</w:t>
            </w:r>
          </w:p>
        </w:tc>
        <w:tc>
          <w:tcPr>
            <w:tcW w:type="dxa" w:w="4824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ZIP code</w:t>
            </w:r>
          </w:p>
        </w:tc>
        <w:tc>
          <w:tcPr>
            <w:tcW w:type="dxa" w:w="482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Signature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2. Write </w:t>
      </w:r>
      <w:r>
        <w:rPr>
          <w:b/>
          <w:i/>
          <w:color w:val="1B6F7A"/>
          <w:sz w:val="34"/>
        </w:rPr>
        <w:t>my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his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her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our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their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my, his, her, our o their.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I'm Ana. ________ last name is Ruiz.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This is Carlos. ________ phone number is 555-0163.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This is Rosa. ________ address is 46 Oak Street.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We are students. ________ teacher is from the United States.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They're from Honduras. ________ city is San Pedro Sula.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3. Write the number.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el número.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thirty ________     2. fourteen ________     3. fifty ________     4. ninety-nine ________     5. one hundred 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4. Say a phone number 3 times (a practice number is OK). Say it in groups: 555 … 01 … 42.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Di un número de teléfono 3 veces (puede ser de práctica). Dilo en grupos: 555 … 01 … 42.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5. Review: write about you.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Repaso: escribe sobre ti.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I'm from ______________________________ . I'm from ______________________________ . (city)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3 (Week 3) · Letters &amp; Numbers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Look. Listen. Say the numbers.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Mira. Escucha. Di los números.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60" w:type="dxa"/>
          <w:bottom w:w="70" w:type="dxa"/>
          <w:right w:w="60" w:type="dxa"/>
        </w:tblCellMar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cantSplit/>
        </w:trPr>
        <w:tc>
          <w:tcPr>
            <w:tcW w:type="dxa" w:w="160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20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twenty</w:t>
            </w:r>
          </w:p>
        </w:tc>
        <w:tc>
          <w:tcPr>
            <w:tcW w:type="dxa" w:w="160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30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thirty</w:t>
            </w:r>
          </w:p>
        </w:tc>
        <w:tc>
          <w:tcPr>
            <w:tcW w:type="dxa" w:w="160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40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forty</w:t>
            </w:r>
          </w:p>
        </w:tc>
        <w:tc>
          <w:tcPr>
            <w:tcW w:type="dxa" w:w="160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50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fifty</w:t>
            </w:r>
          </w:p>
        </w:tc>
        <w:tc>
          <w:tcPr>
            <w:tcW w:type="dxa" w:w="160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60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sixty</w:t>
            </w:r>
          </w:p>
        </w:tc>
        <w:tc>
          <w:tcPr>
            <w:tcW w:type="dxa" w:w="160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70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seventy</w:t>
            </w:r>
          </w:p>
        </w:tc>
      </w:tr>
      <w:tr>
        <w:trPr>
          <w:cantSplit/>
        </w:trPr>
        <w:tc>
          <w:tcPr>
            <w:tcW w:type="dxa" w:w="160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80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eighty</w:t>
            </w:r>
          </w:p>
        </w:tc>
        <w:tc>
          <w:tcPr>
            <w:tcW w:type="dxa" w:w="160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90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ninety</w:t>
            </w:r>
          </w:p>
        </w:tc>
        <w:tc>
          <w:tcPr>
            <w:tcW w:type="dxa" w:w="160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100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one hundred</w:t>
            </w:r>
          </w:p>
        </w:tc>
        <w:tc>
          <w:tcPr>
            <w:tcW w:type="dxa" w:w="160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21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twenty-one</w:t>
            </w:r>
          </w:p>
        </w:tc>
        <w:tc>
          <w:tcPr>
            <w:tcW w:type="dxa" w:w="160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35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thirty-five</w:t>
            </w:r>
          </w:p>
        </w:tc>
        <w:tc>
          <w:tcPr>
            <w:tcW w:type="dxa" w:w="160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99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ninety-nine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/>
          <w:color w:val="1B6F7A"/>
          <w:sz w:val="34"/>
        </w:rPr>
        <w:t>-teen</w:t>
      </w:r>
      <w:r>
        <w:rPr>
          <w:b/>
          <w:i w:val="0"/>
          <w:color w:val="1B6F7A"/>
          <w:sz w:val="34"/>
        </w:rPr>
        <w:t xml:space="preserve"> or </w:t>
      </w:r>
      <w:r>
        <w:rPr>
          <w:b/>
          <w:i/>
          <w:color w:val="1B6F7A"/>
          <w:sz w:val="34"/>
        </w:rPr>
        <w:t>-ty</w:t>
      </w:r>
      <w:r>
        <w:rPr>
          <w:b/>
          <w:i w:val="0"/>
          <w:color w:val="1B6F7A"/>
          <w:sz w:val="34"/>
        </w:rPr>
        <w:t>? Say them slowly.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¿-teen o -ty? Dílos despacio.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001"/>
        <w:gridCol w:w="4646"/>
      </w:tblGrid>
      <w:tr>
        <w:trPr>
          <w:cantSplit/>
          <w:tblHeader/>
        </w:trPr>
        <w:tc>
          <w:tcPr>
            <w:tcW w:type="dxa" w:w="500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-teen (strong end)</w:t>
            </w:r>
          </w:p>
        </w:tc>
        <w:tc>
          <w:tcPr>
            <w:tcW w:type="dxa" w:w="464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-ty (strong start)</w:t>
            </w:r>
          </w:p>
        </w:tc>
      </w:tr>
      <w:tr>
        <w:trPr>
          <w:cantSplit/>
        </w:trPr>
        <w:tc>
          <w:tcPr>
            <w:tcW w:type="dxa" w:w="500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13</w:t>
            </w:r>
            <w:r>
              <w:rPr>
                <w:b w:val="0"/>
                <w:i w:val="0"/>
                <w:sz w:val="24"/>
              </w:rPr>
              <w:t xml:space="preserve"> thir-</w:t>
            </w:r>
            <w:r>
              <w:rPr>
                <w:b/>
                <w:i w:val="0"/>
                <w:sz w:val="24"/>
              </w:rPr>
              <w:t>TEEN</w:t>
            </w:r>
          </w:p>
        </w:tc>
        <w:tc>
          <w:tcPr>
            <w:tcW w:type="dxa" w:w="464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30</w:t>
            </w:r>
            <w:r>
              <w:rPr>
                <w:b w:val="0"/>
                <w:i w:val="0"/>
                <w:sz w:val="24"/>
              </w:rPr>
              <w:t xml:space="preserve"> </w:t>
            </w:r>
            <w:r>
              <w:rPr>
                <w:b/>
                <w:i w:val="0"/>
                <w:sz w:val="24"/>
              </w:rPr>
              <w:t>THIR</w:t>
            </w:r>
            <w:r>
              <w:rPr>
                <w:b w:val="0"/>
                <w:i w:val="0"/>
                <w:sz w:val="24"/>
              </w:rPr>
              <w:t>-ty</w:t>
            </w:r>
          </w:p>
        </w:tc>
      </w:tr>
      <w:tr>
        <w:trPr>
          <w:cantSplit/>
        </w:trPr>
        <w:tc>
          <w:tcPr>
            <w:tcW w:type="dxa" w:w="500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14</w:t>
            </w:r>
            <w:r>
              <w:rPr>
                <w:b w:val="0"/>
                <w:i w:val="0"/>
                <w:sz w:val="24"/>
              </w:rPr>
              <w:t xml:space="preserve"> four-</w:t>
            </w:r>
            <w:r>
              <w:rPr>
                <w:b/>
                <w:i w:val="0"/>
                <w:sz w:val="24"/>
              </w:rPr>
              <w:t>TEEN</w:t>
            </w:r>
          </w:p>
        </w:tc>
        <w:tc>
          <w:tcPr>
            <w:tcW w:type="dxa" w:w="464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40</w:t>
            </w:r>
            <w:r>
              <w:rPr>
                <w:b w:val="0"/>
                <w:i w:val="0"/>
                <w:sz w:val="24"/>
              </w:rPr>
              <w:t xml:space="preserve"> </w:t>
            </w:r>
            <w:r>
              <w:rPr>
                <w:b/>
                <w:i w:val="0"/>
                <w:sz w:val="24"/>
              </w:rPr>
              <w:t>FOR</w:t>
            </w:r>
            <w:r>
              <w:rPr>
                <w:b w:val="0"/>
                <w:i w:val="0"/>
                <w:sz w:val="24"/>
              </w:rPr>
              <w:t>-ty</w:t>
            </w:r>
          </w:p>
        </w:tc>
      </w:tr>
      <w:tr>
        <w:trPr>
          <w:cantSplit/>
        </w:trPr>
        <w:tc>
          <w:tcPr>
            <w:tcW w:type="dxa" w:w="500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15</w:t>
            </w:r>
            <w:r>
              <w:rPr>
                <w:b w:val="0"/>
                <w:i w:val="0"/>
                <w:sz w:val="24"/>
              </w:rPr>
              <w:t xml:space="preserve"> fif-</w:t>
            </w:r>
            <w:r>
              <w:rPr>
                <w:b/>
                <w:i w:val="0"/>
                <w:sz w:val="24"/>
              </w:rPr>
              <w:t>TEEN</w:t>
            </w:r>
          </w:p>
        </w:tc>
        <w:tc>
          <w:tcPr>
            <w:tcW w:type="dxa" w:w="464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50</w:t>
            </w:r>
            <w:r>
              <w:rPr>
                <w:b w:val="0"/>
                <w:i w:val="0"/>
                <w:sz w:val="24"/>
              </w:rPr>
              <w:t xml:space="preserve"> </w:t>
            </w:r>
            <w:r>
              <w:rPr>
                <w:b/>
                <w:i w:val="0"/>
                <w:sz w:val="24"/>
              </w:rPr>
              <w:t>FIF</w:t>
            </w:r>
            <w:r>
              <w:rPr>
                <w:b w:val="0"/>
                <w:i w:val="0"/>
                <w:sz w:val="24"/>
              </w:rPr>
              <w:t>-ty</w:t>
            </w:r>
          </w:p>
        </w:tc>
      </w:tr>
      <w:tr>
        <w:trPr>
          <w:cantSplit/>
        </w:trPr>
        <w:tc>
          <w:tcPr>
            <w:tcW w:type="dxa" w:w="500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16</w:t>
            </w:r>
            <w:r>
              <w:rPr>
                <w:b w:val="0"/>
                <w:i w:val="0"/>
                <w:sz w:val="24"/>
              </w:rPr>
              <w:t xml:space="preserve"> six-</w:t>
            </w:r>
            <w:r>
              <w:rPr>
                <w:b/>
                <w:i w:val="0"/>
                <w:sz w:val="24"/>
              </w:rPr>
              <w:t>TEEN</w:t>
            </w:r>
          </w:p>
        </w:tc>
        <w:tc>
          <w:tcPr>
            <w:tcW w:type="dxa" w:w="464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60</w:t>
            </w:r>
            <w:r>
              <w:rPr>
                <w:b w:val="0"/>
                <w:i w:val="0"/>
                <w:sz w:val="24"/>
              </w:rPr>
              <w:t xml:space="preserve"> </w:t>
            </w:r>
            <w:r>
              <w:rPr>
                <w:b/>
                <w:i w:val="0"/>
                <w:sz w:val="24"/>
              </w:rPr>
              <w:t>SIX</w:t>
            </w:r>
            <w:r>
              <w:rPr>
                <w:b w:val="0"/>
                <w:i w:val="0"/>
                <w:sz w:val="24"/>
              </w:rPr>
              <w:t>-ty</w:t>
            </w:r>
          </w:p>
        </w:tc>
      </w:tr>
      <w:tr>
        <w:trPr>
          <w:cantSplit/>
        </w:trPr>
        <w:tc>
          <w:tcPr>
            <w:tcW w:type="dxa" w:w="500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17</w:t>
            </w:r>
            <w:r>
              <w:rPr>
                <w:b w:val="0"/>
                <w:i w:val="0"/>
                <w:sz w:val="24"/>
              </w:rPr>
              <w:t xml:space="preserve"> seven-</w:t>
            </w:r>
            <w:r>
              <w:rPr>
                <w:b/>
                <w:i w:val="0"/>
                <w:sz w:val="24"/>
              </w:rPr>
              <w:t>TEEN</w:t>
            </w:r>
          </w:p>
        </w:tc>
        <w:tc>
          <w:tcPr>
            <w:tcW w:type="dxa" w:w="464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70</w:t>
            </w:r>
            <w:r>
              <w:rPr>
                <w:b w:val="0"/>
                <w:i w:val="0"/>
                <w:sz w:val="24"/>
              </w:rPr>
              <w:t xml:space="preserve"> </w:t>
            </w:r>
            <w:r>
              <w:rPr>
                <w:b/>
                <w:i w:val="0"/>
                <w:sz w:val="24"/>
              </w:rPr>
              <w:t>SEV</w:t>
            </w:r>
            <w:r>
              <w:rPr>
                <w:b w:val="0"/>
                <w:i w:val="0"/>
                <w:sz w:val="24"/>
              </w:rPr>
              <w:t>-en-ty</w:t>
            </w:r>
          </w:p>
        </w:tc>
      </w:tr>
      <w:tr>
        <w:trPr>
          <w:cantSplit/>
        </w:trPr>
        <w:tc>
          <w:tcPr>
            <w:tcW w:type="dxa" w:w="500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18</w:t>
            </w:r>
            <w:r>
              <w:rPr>
                <w:b w:val="0"/>
                <w:i w:val="0"/>
                <w:sz w:val="24"/>
              </w:rPr>
              <w:t xml:space="preserve"> eigh-</w:t>
            </w:r>
            <w:r>
              <w:rPr>
                <w:b/>
                <w:i w:val="0"/>
                <w:sz w:val="24"/>
              </w:rPr>
              <w:t>TEEN</w:t>
            </w:r>
          </w:p>
        </w:tc>
        <w:tc>
          <w:tcPr>
            <w:tcW w:type="dxa" w:w="464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80</w:t>
            </w:r>
            <w:r>
              <w:rPr>
                <w:b w:val="0"/>
                <w:i w:val="0"/>
                <w:sz w:val="24"/>
              </w:rPr>
              <w:t xml:space="preserve"> </w:t>
            </w:r>
            <w:r>
              <w:rPr>
                <w:b/>
                <w:i w:val="0"/>
                <w:sz w:val="24"/>
              </w:rPr>
              <w:t>EIGH</w:t>
            </w:r>
            <w:r>
              <w:rPr>
                <w:b w:val="0"/>
                <w:i w:val="0"/>
                <w:sz w:val="24"/>
              </w:rPr>
              <w:t>-ty</w:t>
            </w:r>
          </w:p>
        </w:tc>
      </w:tr>
      <w:tr>
        <w:trPr>
          <w:cantSplit/>
        </w:trPr>
        <w:tc>
          <w:tcPr>
            <w:tcW w:type="dxa" w:w="5002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19</w:t>
            </w:r>
            <w:r>
              <w:rPr>
                <w:b w:val="0"/>
                <w:i w:val="0"/>
                <w:sz w:val="24"/>
              </w:rPr>
              <w:t xml:space="preserve"> nine-</w:t>
            </w:r>
            <w:r>
              <w:rPr>
                <w:b/>
                <w:i w:val="0"/>
                <w:sz w:val="24"/>
              </w:rPr>
              <w:t>TEEN</w:t>
            </w:r>
          </w:p>
        </w:tc>
        <w:tc>
          <w:tcPr>
            <w:tcW w:type="dxa" w:w="4646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90</w:t>
            </w:r>
            <w:r>
              <w:rPr>
                <w:b w:val="0"/>
                <w:i w:val="0"/>
                <w:sz w:val="24"/>
              </w:rPr>
              <w:t xml:space="preserve"> </w:t>
            </w:r>
            <w:r>
              <w:rPr>
                <w:b/>
                <w:i w:val="0"/>
                <w:sz w:val="24"/>
              </w:rPr>
              <w:t>NINE</w:t>
            </w:r>
            <w:r>
              <w:rPr>
                <w:b w:val="0"/>
                <w:i w:val="0"/>
                <w:sz w:val="24"/>
              </w:rPr>
              <w:t>-ty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B. Listen to the teacher. Circle the number.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al profesor. Encierra el número en un círculo.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60" w:type="dxa"/>
          <w:bottom w:w="70" w:type="dxa"/>
          <w:right w:w="60" w:type="dxa"/>
        </w:tblCellMar>
      </w:tblPr>
      <w:tblGrid>
        <w:gridCol w:w="3216"/>
        <w:gridCol w:w="3216"/>
        <w:gridCol w:w="3216"/>
      </w:tblGrid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13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30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2.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14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40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3.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15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50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4.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16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60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5.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19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90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C. Listen to the teacher. Write the phone number.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al profesor. Escribe el número de teléfono.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1.</w:t>
      </w:r>
      <w:r>
        <w:rPr>
          <w:b w:val="0"/>
          <w:i w:val="0"/>
          <w:sz w:val="26"/>
        </w:rPr>
        <w:t xml:space="preserve"> ________ - ______________     </w:t>
      </w:r>
      <w:r>
        <w:rPr>
          <w:b/>
          <w:i w:val="0"/>
          <w:sz w:val="26"/>
        </w:rPr>
        <w:t>2.</w:t>
      </w:r>
      <w:r>
        <w:rPr>
          <w:b w:val="0"/>
          <w:i w:val="0"/>
          <w:sz w:val="26"/>
        </w:rPr>
        <w:t xml:space="preserve"> ________ - 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D. Copy the card into the form. Use CAPITAL letters.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Copia la tarjeta en el formulario. Usa letras MAYÚSCULAS.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Card:</w:t>
      </w:r>
      <w:r>
        <w:rPr>
          <w:b w:val="0"/>
          <w:i w:val="0"/>
          <w:sz w:val="26"/>
        </w:rPr>
        <w:t xml:space="preserve"> Rosa Diaz • 46 Oak Street • Riverside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  <w:tblHeader/>
        </w:trPr>
        <w:tc>
          <w:tcPr>
            <w:tcW w:type="dxa" w:w="24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FIRST NAME</w:t>
            </w:r>
          </w:p>
        </w:tc>
        <w:tc>
          <w:tcPr>
            <w:tcW w:type="dxa" w:w="24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LAST NAME</w:t>
            </w:r>
          </w:p>
        </w:tc>
        <w:tc>
          <w:tcPr>
            <w:tcW w:type="dxa" w:w="24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STREET</w:t>
            </w:r>
          </w:p>
        </w:tc>
        <w:tc>
          <w:tcPr>
            <w:tcW w:type="dxa" w:w="24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CITY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3 (Week 3) · Progress Check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Listen to the teacher. Circle the number.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al profesor. Encierra el número en un círculo.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60" w:type="dxa"/>
          <w:bottom w:w="70" w:type="dxa"/>
          <w:right w:w="60" w:type="dxa"/>
        </w:tblCellMar>
      </w:tblPr>
      <w:tblGrid>
        <w:gridCol w:w="3216"/>
        <w:gridCol w:w="3216"/>
        <w:gridCol w:w="3216"/>
      </w:tblGrid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13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30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2.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14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40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3.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15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50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4.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17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70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5.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18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80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Match the question and the answer. Draw a line.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Une la pregunta con la respuesta. Dibuja una línea.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92"/>
        <w:gridCol w:w="1531"/>
        <w:gridCol w:w="3424"/>
      </w:tblGrid>
      <w:tr>
        <w:trPr>
          <w:cantSplit/>
          <w:tblHeader/>
        </w:trPr>
        <w:tc>
          <w:tcPr>
            <w:tcW w:type="dxa" w:w="46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Question</w:t>
            </w:r>
          </w:p>
        </w:tc>
        <w:tc>
          <w:tcPr>
            <w:tcW w:type="dxa" w:w="153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Draw a line.</w:t>
            </w:r>
          </w:p>
        </w:tc>
        <w:tc>
          <w:tcPr>
            <w:tcW w:type="dxa" w:w="342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Answer</w:t>
            </w:r>
          </w:p>
        </w:tc>
      </w:tr>
      <w:tr>
        <w:trPr>
          <w:cantSplit/>
        </w:trPr>
        <w:tc>
          <w:tcPr>
            <w:tcW w:type="dxa" w:w="46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 What's your phone number?   ●</w:t>
            </w:r>
          </w:p>
        </w:tc>
        <w:tc>
          <w:tcPr>
            <w:tcW w:type="dxa" w:w="153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34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●   a. It's 54107.</w:t>
            </w:r>
          </w:p>
        </w:tc>
      </w:tr>
      <w:tr>
        <w:trPr>
          <w:cantSplit/>
        </w:trPr>
        <w:tc>
          <w:tcPr>
            <w:tcW w:type="dxa" w:w="46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 What's your address?   ●</w:t>
            </w:r>
          </w:p>
        </w:tc>
        <w:tc>
          <w:tcPr>
            <w:tcW w:type="dxa" w:w="153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342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●   b. It's 555-0142.</w:t>
            </w:r>
          </w:p>
        </w:tc>
      </w:tr>
      <w:tr>
        <w:trPr>
          <w:cantSplit/>
        </w:trPr>
        <w:tc>
          <w:tcPr>
            <w:tcW w:type="dxa" w:w="46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 What's your ZIP code?   ●</w:t>
            </w:r>
          </w:p>
        </w:tc>
        <w:tc>
          <w:tcPr>
            <w:tcW w:type="dxa" w:w="153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34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●   c. No, it isn't.</w:t>
            </w:r>
          </w:p>
        </w:tc>
      </w:tr>
      <w:tr>
        <w:trPr>
          <w:cantSplit/>
        </w:trPr>
        <w:tc>
          <w:tcPr>
            <w:tcW w:type="dxa" w:w="469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4. Is your phone number 555-0124?   ●</w:t>
            </w:r>
          </w:p>
        </w:tc>
        <w:tc>
          <w:tcPr>
            <w:tcW w:type="dxa" w:w="153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342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●   d. It's 210 Pine Street.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C. Write </w:t>
      </w:r>
      <w:r>
        <w:rPr>
          <w:b/>
          <w:i/>
          <w:color w:val="1B6F7A"/>
          <w:sz w:val="34"/>
        </w:rPr>
        <w:t>my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his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her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my, his o her.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This is Carlos. ________ phone number is 555-0163.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This is Ana. ________ address is 210 Pine Street.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I'm Rosa. ________ last name is Diaz.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D. How do you feel? Check ✓ one face for each line.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¿Cómo te sientes? Marca ✓ una cara en cada línea.</w:t>
      </w:r>
      <w:r>
        <w:rPr>
          <w:b w:val="0"/>
          <w:i w:val="0"/>
          <w:sz w:val="26"/>
        </w:rPr>
        <w:t xml:space="preserve"> 😀 = I can do it. 🙂 = I can do it with a little help. 😐 = Not yet.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958"/>
        <w:gridCol w:w="1563"/>
        <w:gridCol w:w="1563"/>
        <w:gridCol w:w="1563"/>
      </w:tblGrid>
      <w:tr>
        <w:trPr>
          <w:cantSplit/>
          <w:tblHeader/>
        </w:trPr>
        <w:tc>
          <w:tcPr>
            <w:tcW w:type="dxa" w:w="495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I can…</w:t>
            </w:r>
          </w:p>
        </w:tc>
        <w:tc>
          <w:tcPr>
            <w:tcW w:type="dxa" w:w="156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😀</w:t>
            </w:r>
          </w:p>
        </w:tc>
        <w:tc>
          <w:tcPr>
            <w:tcW w:type="dxa" w:w="156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🙂</w:t>
            </w:r>
          </w:p>
        </w:tc>
        <w:tc>
          <w:tcPr>
            <w:tcW w:type="dxa" w:w="156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😐</w:t>
            </w:r>
          </w:p>
        </w:tc>
      </w:tr>
      <w:tr>
        <w:trPr>
          <w:cantSplit/>
        </w:trPr>
        <w:tc>
          <w:tcPr>
            <w:tcW w:type="dxa" w:w="495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say and understand a phone number.</w:t>
            </w:r>
          </w:p>
        </w:tc>
        <w:tc>
          <w:tcPr>
            <w:tcW w:type="dxa" w:w="156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495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say an address.</w:t>
            </w:r>
          </w:p>
        </w:tc>
        <w:tc>
          <w:tcPr>
            <w:tcW w:type="dxa" w:w="156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495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fill out a simple form.</w:t>
            </w:r>
          </w:p>
        </w:tc>
        <w:tc>
          <w:tcPr>
            <w:tcW w:type="dxa" w:w="156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495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ask </w:t>
            </w:r>
            <w:r>
              <w:rPr>
                <w:b w:val="0"/>
                <w:i/>
                <w:sz w:val="24"/>
              </w:rPr>
              <w:t>What's your phone number?</w:t>
            </w:r>
          </w:p>
        </w:tc>
        <w:tc>
          <w:tcPr>
            <w:tcW w:type="dxa" w:w="156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/>
          <w:i w:val="0"/>
          <w:sz w:val="26"/>
        </w:rPr>
        <w:t>Score:</w:t>
      </w:r>
      <w:r>
        <w:rPr>
          <w:b w:val="0"/>
          <w:i w:val="0"/>
          <w:sz w:val="26"/>
        </w:rPr>
        <w:t xml:space="preserve"> A ______ / 5   B ______ / 4   C ______ / 3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Picture Credits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 xml:space="preserve">Vocabulary pictures use Twemoji graphics by Twitter, Inc. and other contributors (https://github.com/jdecked/twemoji), licensed under CC BY 4.0 (https://creativecommons.org/licenses/by/4.0/). The graphics were resized and combined, and forms, signs, number tiles, and labels were added. The handwritten name on the </w:t>
      </w:r>
      <w:r>
        <w:rPr>
          <w:b w:val="0"/>
          <w:i/>
          <w:sz w:val="22"/>
        </w:rPr>
        <w:t>signature</w:t>
      </w:r>
      <w:r>
        <w:rPr>
          <w:b w:val="0"/>
          <w:i w:val="0"/>
          <w:sz w:val="22"/>
        </w:rPr>
        <w:t xml:space="preserve"> picture uses the Dancing Script font (SIL Open Font License). All names, phone numbers, and addresses on the pages are invented. The file-by-file list is in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Other small pictures on the pages (the faces on the Progress Check) are standard emoji characters shown with the computer's emoji font. Listening audio: synthetic voices made with Chatterbox TTS (Resemble AI, MIT License); each file carries an inaudible Perth watermark marking it as AI-generated. The voices are copied from short reference clips made with Kokoro-82M (Apache 2.0); no recordings of real people were used. Course materials: © 2026 the authors, CC BY-NC-SA 4.0.</w:t>
      </w:r>
    </w:p>
    <w:sectPr w:rsidR="00FC693F" w:rsidRPr="0006063C" w:rsidSect="00034616">
      <w:footerReference w:type="default" r:id="rId11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3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3 · TEACHER PLAN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3 · STUDENT WORKBOOK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