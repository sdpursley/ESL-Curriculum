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 w:before="0" w:line="252" w:lineRule="auto"/>
      </w:pPr>
      <w:r>
        <w:rPr>
          <w:b/>
          <w:i w:val="0"/>
          <w:color w:val="1F3A5F"/>
          <w:sz w:val="52"/>
        </w:rPr>
        <w:t>Level 1 Adult ESL Curriculum · Lesson 8 (Week 9): Let's Eat!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Status:</w:t>
      </w:r>
      <w:r>
        <w:rPr>
          <w:b w:val="0"/>
          <w:i w:val="0"/>
          <w:sz w:val="22"/>
        </w:rPr>
        <w:t xml:space="preserve"> Draft for review (expanded to match Lessons 5–7 depth).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Date:</w:t>
      </w:r>
      <w:r>
        <w:rPr>
          <w:b w:val="0"/>
          <w:i w:val="0"/>
          <w:sz w:val="22"/>
        </w:rPr>
        <w:t xml:space="preserve"> October 2026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Audience:</w:t>
      </w:r>
      <w:r>
        <w:rPr>
          <w:b w:val="0"/>
          <w:i w:val="0"/>
          <w:sz w:val="22"/>
        </w:rPr>
        <w:t xml:space="preserve"> Program coordinators and volunteer teachers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Companion files: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8B1A1A"/>
          <w:sz w:val="22"/>
        </w:rPr>
        <w:t>audio/L1_L8_listening.mp3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8B1A1A"/>
          <w:sz w:val="22"/>
        </w:rPr>
        <w:t>images/</w:t>
      </w:r>
      <w:r>
        <w:rPr>
          <w:b w:val="0"/>
          <w:i w:val="0"/>
          <w:sz w:val="22"/>
        </w:rPr>
        <w:t xml:space="preserve"> (15 pictures + </w:t>
      </w:r>
      <w:r>
        <w:rPr>
          <w:rFonts w:ascii="Consolas" w:hAnsi="Consolas"/>
          <w:b w:val="0"/>
          <w:i w:val="0"/>
          <w:color w:val="8B1A1A"/>
          <w:sz w:val="22"/>
        </w:rPr>
        <w:t>images/CREDITS.md</w:t>
      </w:r>
      <w:r>
        <w:rPr>
          <w:b w:val="0"/>
          <w:i w:val="0"/>
          <w:sz w:val="22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1"/>
              </w:rPr>
              <w:t>Topic:</w:t>
            </w:r>
            <w:r>
              <w:rPr>
                <w:b w:val="0"/>
                <w:i w:val="0"/>
                <w:sz w:val="21"/>
              </w:rPr>
              <w:t xml:space="preserve"> food and drinks; likes and dislikes; ordering at a counter or food truck. Learners ask </w:t>
            </w:r>
            <w:r>
              <w:rPr>
                <w:b w:val="0"/>
                <w:i/>
                <w:sz w:val="21"/>
              </w:rPr>
              <w:t>Do you like…?</w:t>
            </w:r>
            <w:r>
              <w:rPr>
                <w:b w:val="0"/>
                <w:i w:val="0"/>
                <w:sz w:val="21"/>
              </w:rPr>
              <w:t xml:space="preserve">, say </w:t>
            </w:r>
            <w:r>
              <w:rPr>
                <w:b w:val="0"/>
                <w:i/>
                <w:sz w:val="21"/>
              </w:rPr>
              <w:t>I like / I don't like…</w:t>
            </w:r>
            <w:r>
              <w:rPr>
                <w:b w:val="0"/>
                <w:i w:val="0"/>
                <w:sz w:val="21"/>
              </w:rPr>
              <w:t xml:space="preserve">, order with </w:t>
            </w:r>
            <w:r>
              <w:rPr>
                <w:b w:val="0"/>
                <w:i/>
                <w:sz w:val="21"/>
              </w:rPr>
              <w:t>I want…</w:t>
            </w:r>
            <w:r>
              <w:rPr>
                <w:b w:val="0"/>
                <w:i w:val="0"/>
                <w:sz w:val="21"/>
              </w:rPr>
              <w:t xml:space="preserve"> and </w:t>
            </w:r>
            <w:r>
              <w:rPr>
                <w:b w:val="0"/>
                <w:i/>
                <w:sz w:val="21"/>
              </w:rPr>
              <w:t>A taco, please.</w:t>
            </w:r>
            <w:r>
              <w:rPr>
                <w:b w:val="0"/>
                <w:i w:val="0"/>
                <w:sz w:val="21"/>
              </w:rPr>
              <w:t xml:space="preserve">, and answer </w:t>
            </w:r>
            <w:r>
              <w:rPr>
                <w:b w:val="0"/>
                <w:i/>
                <w:sz w:val="21"/>
              </w:rPr>
              <w:t>For here or to go?</w:t>
            </w:r>
            <w:r>
              <w:rPr>
                <w:b w:val="0"/>
                <w:i w:val="0"/>
                <w:sz w:val="21"/>
              </w:rPr>
              <w:t xml:space="preserve"> Real-World Reading: a picture menu. Midterm was Week 8; this is the first lesson after the midterm.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How this lesson is organized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94"/>
        <w:gridCol w:w="6642"/>
        <w:gridCol w:w="1610"/>
      </w:tblGrid>
      <w:tr>
        <w:trPr>
          <w:cantSplit/>
          <w:tblHeader/>
        </w:trPr>
        <w:tc>
          <w:tcPr>
            <w:tcW w:type="dxa" w:w="139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Part</w:t>
            </w:r>
          </w:p>
        </w:tc>
        <w:tc>
          <w:tcPr>
            <w:tcW w:type="dxa" w:w="664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What's inside</w:t>
            </w:r>
          </w:p>
        </w:tc>
        <w:tc>
          <w:tcPr>
            <w:tcW w:type="dxa" w:w="16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Who uses it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Teacher Plan</w:t>
            </w:r>
          </w:p>
        </w:tc>
        <w:tc>
          <w:tcPr>
            <w:tcW w:type="dxa" w:w="664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At a glance, clock-time plan, step-by-step boxes, Real-World Reading script, listening script, answer key, teacher notes</w:t>
            </w:r>
          </w:p>
        </w:tc>
        <w:tc>
          <w:tcPr>
            <w:tcW w:type="dxa" w:w="16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Volunteer teachers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Student Pages</w:t>
            </w:r>
          </w:p>
        </w:tc>
        <w:tc>
          <w:tcPr>
            <w:tcW w:type="dxa" w:w="664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Hello + Review, New Words, Listening, Grammar, Talk Time (food survey + counter role play), Homework, Real-World Reading, Progress Check. </w:t>
            </w:r>
            <w:r>
              <w:rPr>
                <w:b/>
                <w:i w:val="0"/>
                <w:sz w:val="19"/>
              </w:rPr>
              <w:t>Print this part for learners</w:t>
            </w:r>
          </w:p>
        </w:tc>
        <w:tc>
          <w:tcPr>
            <w:tcW w:type="dxa" w:w="16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Learners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19"/>
              </w:rPr>
              <w:t>Picture Credits</w:t>
            </w:r>
          </w:p>
        </w:tc>
        <w:tc>
          <w:tcPr>
            <w:tcW w:type="dxa" w:w="664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Picture sources and licenses</w:t>
            </w:r>
          </w:p>
        </w:tc>
        <w:tc>
          <w:tcPr>
            <w:tcW w:type="dxa" w:w="161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Coordinators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What Lesson 8 gives Level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23"/>
        <w:gridCol w:w="2733"/>
        <w:gridCol w:w="4191"/>
      </w:tblGrid>
      <w:tr>
        <w:trPr>
          <w:cantSplit/>
          <w:tblHeader/>
        </w:trPr>
        <w:tc>
          <w:tcPr>
            <w:tcW w:type="dxa" w:w="272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Level 2 uses…</w:t>
            </w:r>
          </w:p>
        </w:tc>
        <w:tc>
          <w:tcPr>
            <w:tcW w:type="dxa" w:w="273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Where in Level 2</w:t>
            </w:r>
          </w:p>
        </w:tc>
        <w:tc>
          <w:tcPr>
            <w:tcW w:type="dxa" w:w="419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Lesson 8 starts it with…</w:t>
            </w:r>
          </w:p>
        </w:tc>
      </w:tr>
      <w:tr>
        <w:trPr>
          <w:cantSplit/>
        </w:trPr>
        <w:tc>
          <w:tcPr>
            <w:tcW w:type="dxa" w:w="272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like</w:t>
            </w:r>
            <w:r>
              <w:rPr>
                <w:b w:val="0"/>
                <w:i w:val="0"/>
                <w:sz w:val="19"/>
              </w:rPr>
              <w:t xml:space="preserve"> + noun (</w:t>
            </w:r>
            <w:r>
              <w:rPr>
                <w:b w:val="0"/>
                <w:i/>
                <w:sz w:val="19"/>
              </w:rPr>
              <w:t>I like coffee</w:t>
            </w:r>
            <w:r>
              <w:rPr>
                <w:b w:val="0"/>
                <w:i w:val="0"/>
                <w:sz w:val="19"/>
              </w:rPr>
              <w:t>)</w:t>
            </w:r>
          </w:p>
        </w:tc>
        <w:tc>
          <w:tcPr>
            <w:tcW w:type="dxa" w:w="273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Lesson 1 opening, Lesson 3 (adds </w:t>
            </w:r>
            <w:r>
              <w:rPr>
                <w:b w:val="0"/>
                <w:i/>
                <w:sz w:val="19"/>
              </w:rPr>
              <w:t>-ing</w:t>
            </w:r>
            <w:r>
              <w:rPr>
                <w:b w:val="0"/>
                <w:i w:val="0"/>
                <w:sz w:val="19"/>
              </w:rPr>
              <w:t>)</w:t>
            </w:r>
          </w:p>
        </w:tc>
        <w:tc>
          <w:tcPr>
            <w:tcW w:type="dxa" w:w="419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Do you like fish? I like tacos. I don't like coffee.</w:t>
            </w:r>
          </w:p>
        </w:tc>
      </w:tr>
      <w:tr>
        <w:trPr>
          <w:cantSplit/>
        </w:trPr>
        <w:tc>
          <w:tcPr>
            <w:tcW w:type="dxa" w:w="272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Do you…? Yes, I do. / No, I don't.</w:t>
            </w:r>
          </w:p>
        </w:tc>
        <w:tc>
          <w:tcPr>
            <w:tcW w:type="dxa" w:w="273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Lesson 1 (review)</w:t>
            </w:r>
          </w:p>
        </w:tc>
        <w:tc>
          <w:tcPr>
            <w:tcW w:type="dxa" w:w="419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recycled with food</w:t>
            </w:r>
          </w:p>
        </w:tc>
      </w:tr>
      <w:tr>
        <w:trPr>
          <w:cantSplit/>
        </w:trPr>
        <w:tc>
          <w:tcPr>
            <w:tcW w:type="dxa" w:w="2723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Prices and ordering</w:t>
            </w:r>
          </w:p>
        </w:tc>
        <w:tc>
          <w:tcPr>
            <w:tcW w:type="dxa" w:w="2733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Lessons 7, 9</w:t>
            </w:r>
          </w:p>
        </w:tc>
        <w:tc>
          <w:tcPr>
            <w:tcW w:type="dxa" w:w="419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/>
                <w:sz w:val="19"/>
              </w:rPr>
              <w:t>How much is it? A taco, please. For here or to go?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ectPr>
          <w:footerReference w:type="default" r:id="rId9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TEACHER PLAN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8 (Week 9)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Let's Eat!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At a glance · Clock-time plan · Step by step · Real-World Reading · Script and answer key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How to Use This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You don't need to speak Spanish or any other language.</w:t>
            </w:r>
            <w:r>
              <w:rPr>
                <w:b w:val="0"/>
                <w:i w:val="0"/>
                <w:sz w:val="22"/>
              </w:rPr>
              <w:t xml:space="preserve"> Teach in English. Show, point, and gesture. The student pages have a Spanish line and a "My language" line for every task. Learners read those on their own.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Instruction rule: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/>
                <w:i w:val="0"/>
                <w:sz w:val="22"/>
              </w:rPr>
              <w:t>Model it</w:t>
            </w:r>
            <w:r>
              <w:rPr>
                <w:b w:val="0"/>
                <w:i w:val="0"/>
                <w:sz w:val="22"/>
              </w:rPr>
              <w:t xml:space="preserve"> (do it with one learner while everyone watches), </w:t>
            </w:r>
            <w:r>
              <w:rPr>
                <w:b/>
                <w:i w:val="0"/>
                <w:sz w:val="22"/>
              </w:rPr>
              <w:t>check it</w:t>
            </w:r>
            <w:r>
              <w:rPr>
                <w:b w:val="0"/>
                <w:i w:val="0"/>
                <w:sz w:val="22"/>
              </w:rPr>
              <w:t xml:space="preserve"> (ask: "Listen or write?"), </w:t>
            </w:r>
            <w:r>
              <w:rPr>
                <w:b/>
                <w:i w:val="0"/>
                <w:sz w:val="22"/>
              </w:rPr>
              <w:t>then go</w:t>
            </w:r>
            <w:r>
              <w:rPr>
                <w:b w:val="0"/>
                <w:i w:val="0"/>
                <w:sz w:val="22"/>
              </w:rPr>
              <w:t xml:space="preserve">. Say less, show more. Use the same short words every time: </w:t>
            </w:r>
            <w:r>
              <w:rPr>
                <w:b w:val="0"/>
                <w:i/>
                <w:sz w:val="22"/>
              </w:rPr>
              <w:t>Listen. Repeat. Point. Circle. Write. Partner. Group.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Grouping toolkit: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 w:val="0"/>
                <w:i/>
                <w:sz w:val="22"/>
              </w:rPr>
              <w:t>Pairs:</w:t>
            </w:r>
            <w:r>
              <w:rPr>
                <w:b w:val="0"/>
                <w:i w:val="0"/>
                <w:sz w:val="22"/>
              </w:rPr>
              <w:t xml:space="preserve"> turn to a neighbor; with an odd number, make one group of 3. </w:t>
            </w:r>
            <w:r>
              <w:rPr>
                <w:b w:val="0"/>
                <w:i/>
                <w:sz w:val="22"/>
              </w:rPr>
              <w:t>Groups:</w:t>
            </w:r>
            <w:r>
              <w:rPr>
                <w:b w:val="0"/>
                <w:i w:val="0"/>
                <w:sz w:val="22"/>
              </w:rPr>
              <w:t xml:space="preserve"> 3–4 learners. </w:t>
            </w:r>
            <w:r>
              <w:rPr>
                <w:b w:val="0"/>
                <w:i/>
                <w:sz w:val="22"/>
              </w:rPr>
              <w:t>Mingle:</w:t>
            </w:r>
            <w:r>
              <w:rPr>
                <w:b w:val="0"/>
                <w:i w:val="0"/>
                <w:sz w:val="22"/>
              </w:rPr>
              <w:t xml:space="preserve"> everyone stands and talks to many classmates. The teacher joins a pair only if one learner is left over.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When a learner is stuck:</w:t>
            </w:r>
            <w:r>
              <w:rPr>
                <w:b w:val="0"/>
                <w:i w:val="0"/>
                <w:sz w:val="22"/>
              </w:rPr>
              <w:t xml:space="preserve"> (1) show it: the picture, a gesture, or the board; (2) give one more short English example; (3) point to the instruction and the grammar box; (4) a classmate can help for a few seconds, then back to English.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Food tip:</w:t>
            </w:r>
            <w:r>
              <w:rPr>
                <w:b w:val="0"/>
                <w:i w:val="0"/>
                <w:sz w:val="22"/>
              </w:rPr>
              <w:t xml:space="preserve"> Ask about allergies and food rules without making anyone explain why. </w:t>
            </w:r>
            <w:r>
              <w:rPr>
                <w:b w:val="0"/>
                <w:i/>
                <w:sz w:val="22"/>
              </w:rPr>
              <w:t>"I don't eat ___."</w:t>
            </w:r>
            <w:r>
              <w:rPr>
                <w:b w:val="0"/>
                <w:i w:val="0"/>
                <w:sz w:val="22"/>
              </w:rPr>
              <w:t xml:space="preserve"> is always an OK answer. Never ask how much learners spend on food.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Lesson 8 (Week 9): Let's Eat!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Objectives: learners can…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name common foods and drinks (breakfast, lunch, dinner, beans, tortillas, meat, fish, fruit, vegetables, juice, soda, pizza)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ask and answer </w:t>
            </w:r>
            <w:r>
              <w:rPr>
                <w:b w:val="0"/>
                <w:i/>
                <w:sz w:val="23"/>
              </w:rPr>
              <w:t>Do you like…? Yes, I do. / No, I don't.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say </w:t>
            </w:r>
            <w:r>
              <w:rPr>
                <w:b w:val="0"/>
                <w:i/>
                <w:sz w:val="23"/>
              </w:rPr>
              <w:t>I like… / I don't like…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order: </w:t>
            </w:r>
            <w:r>
              <w:rPr>
                <w:b w:val="0"/>
                <w:i/>
                <w:sz w:val="23"/>
              </w:rPr>
              <w:t>I want a taco and a soda. / A coffee, please.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answer </w:t>
            </w:r>
            <w:r>
              <w:rPr>
                <w:b w:val="0"/>
                <w:i/>
                <w:sz w:val="23"/>
              </w:rPr>
              <w:t>For here or to go?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Anything else?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read a simple picture menu with prices (Real-World Reading)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Materials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Student Pages for Lesson 8 (print for the number expected + 3 spares)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food picture cards: cut one New Words page per group of 3–4, or point to the page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picture menu (on Talk Time and Real-World Reading pages)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mini whiteboards or scrap paper for Real-World Reading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phone + small speaker, </w:t>
            </w:r>
            <w:r>
              <w:rPr>
                <w:rFonts w:ascii="Consolas" w:hAnsi="Consolas"/>
                <w:b w:val="0"/>
                <w:i w:val="0"/>
                <w:color w:val="8B1A1A"/>
                <w:sz w:val="23"/>
              </w:rPr>
              <w:t>L1_L8_listening.mp3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Prep time:</w:t>
            </w:r>
            <w:r>
              <w:rPr>
                <w:b w:val="0"/>
                <w:i w:val="0"/>
                <w:sz w:val="23"/>
              </w:rPr>
              <w:t xml:space="preserve"> 30 min.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Key vocabulary (with pictures on the New Words page)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breakfast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lunch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dinner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beans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tortillas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meat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fish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fruit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vegetables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juice • soda • pizza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Review from Lessons 1–7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b w:val="0"/>
                <w:i/>
                <w:sz w:val="23"/>
              </w:rPr>
              <w:t>How much is this? It's $5.</w:t>
            </w:r>
            <w:r>
              <w:rPr>
                <w:b w:val="0"/>
                <w:i w:val="0"/>
                <w:sz w:val="23"/>
              </w:rPr>
              <w:t xml:space="preserve"> • </w:t>
            </w:r>
            <w:r>
              <w:rPr>
                <w:b w:val="0"/>
                <w:i/>
                <w:sz w:val="23"/>
              </w:rPr>
              <w:t>Do you work on weekends?</w:t>
            </w:r>
            <w:r>
              <w:rPr>
                <w:b w:val="0"/>
                <w:i w:val="0"/>
                <w:sz w:val="23"/>
              </w:rPr>
              <w:t xml:space="preserve"> • </w:t>
            </w:r>
            <w:r>
              <w:rPr>
                <w:b w:val="0"/>
                <w:i/>
                <w:sz w:val="23"/>
              </w:rPr>
              <w:t>What time is the class?</w:t>
            </w:r>
            <w:r>
              <w:rPr>
                <w:b w:val="0"/>
                <w:i w:val="0"/>
                <w:sz w:val="23"/>
              </w:rPr>
              <w:t xml:space="preserve"> • </w:t>
            </w:r>
            <w:r>
              <w:rPr>
                <w:b w:val="0"/>
                <w:i/>
                <w:sz w:val="23"/>
              </w:rPr>
              <w:t>Cash or credit card?</w:t>
            </w:r>
            <w:r>
              <w:rPr>
                <w:b w:val="0"/>
                <w:i w:val="0"/>
                <w:sz w:val="23"/>
              </w:rPr>
              <w:t xml:space="preserve"> Midterm was Week 8.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Clock-time plan</w:t>
      </w:r>
    </w:p>
    <w:p>
      <w:pPr>
        <w:spacing w:after="140" w:before="0" w:line="288" w:lineRule="auto"/>
      </w:pPr>
      <w:r>
        <w:rPr>
          <w:b w:val="0"/>
          <w:i/>
          <w:sz w:val="23"/>
        </w:rPr>
        <w:t>Times are loose. If a step runs long, take the time from Grammar or Talk Time. The last 15 minutes are Real-World Reading (Weeks 9–14).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55"/>
        <w:gridCol w:w="3527"/>
        <w:gridCol w:w="792"/>
        <w:gridCol w:w="1644"/>
        <w:gridCol w:w="2027"/>
      </w:tblGrid>
      <w:tr>
        <w:trPr>
          <w:cantSplit/>
          <w:tblHeader/>
        </w:trPr>
        <w:tc>
          <w:tcPr>
            <w:tcW w:type="dxa" w:w="165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Time</w:t>
            </w:r>
          </w:p>
        </w:tc>
        <w:tc>
          <w:tcPr>
            <w:tcW w:type="dxa" w:w="352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Step</w:t>
            </w:r>
          </w:p>
        </w:tc>
        <w:tc>
          <w:tcPr>
            <w:tcW w:type="dxa" w:w="79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Min</w:t>
            </w:r>
          </w:p>
        </w:tc>
        <w:tc>
          <w:tcPr>
            <w:tcW w:type="dxa" w:w="164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Grouping (15 / 7–8)</w:t>
            </w:r>
          </w:p>
        </w:tc>
        <w:tc>
          <w:tcPr>
            <w:tcW w:type="dxa" w:w="202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If running behind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6:00–6:10</w:t>
            </w:r>
          </w:p>
        </w:tc>
        <w:tc>
          <w:tcPr>
            <w:tcW w:type="dxa" w:w="352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Hello + Review</w:t>
            </w:r>
            <w:r>
              <w:rPr>
                <w:b w:val="0"/>
                <w:i w:val="0"/>
                <w:sz w:val="21"/>
              </w:rPr>
              <w:t xml:space="preserve"> (prices + </w:t>
            </w:r>
            <w:r>
              <w:rPr>
                <w:b w:val="0"/>
                <w:i/>
                <w:sz w:val="21"/>
              </w:rPr>
              <w:t>Do you…?</w:t>
            </w:r>
            <w:r>
              <w:rPr>
                <w:b w:val="0"/>
                <w:i w:val="0"/>
                <w:sz w:val="21"/>
              </w:rPr>
              <w:t>) + homework check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64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Pairs, then new pairs</w:t>
            </w:r>
          </w:p>
        </w:tc>
        <w:tc>
          <w:tcPr>
            <w:tcW w:type="dxa" w:w="202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One partner only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6:10–6:20</w:t>
            </w:r>
          </w:p>
        </w:tc>
        <w:tc>
          <w:tcPr>
            <w:tcW w:type="dxa" w:w="352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New Words</w:t>
            </w:r>
            <w:r>
              <w:rPr>
                <w:b w:val="0"/>
                <w:i w:val="0"/>
                <w:sz w:val="21"/>
              </w:rPr>
              <w:t xml:space="preserve"> (picture page) + pair picture game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64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202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 xml:space="preserve">Teach the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1"/>
              </w:rPr>
              <w:t>★</w:t>
            </w:r>
            <w:r>
              <w:rPr>
                <w:b w:val="0"/>
                <w:i w:val="0"/>
                <w:sz w:val="21"/>
              </w:rPr>
              <w:t xml:space="preserve"> words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6:20–6:32</w:t>
            </w:r>
          </w:p>
        </w:tc>
        <w:tc>
          <w:tcPr>
            <w:tcW w:type="dxa" w:w="352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Listening</w:t>
            </w:r>
            <w:r>
              <w:rPr>
                <w:b w:val="0"/>
                <w:i w:val="0"/>
                <w:sz w:val="21"/>
              </w:rPr>
              <w:t xml:space="preserve"> (audio): Ana orders at a taco truck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12</w:t>
            </w:r>
          </w:p>
        </w:tc>
        <w:tc>
          <w:tcPr>
            <w:tcW w:type="dxa" w:w="164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Individuals, then pairs check</w:t>
            </w:r>
          </w:p>
        </w:tc>
        <w:tc>
          <w:tcPr>
            <w:tcW w:type="dxa" w:w="202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Play the audio 2 times, not 3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6:32–6:45</w:t>
            </w:r>
          </w:p>
        </w:tc>
        <w:tc>
          <w:tcPr>
            <w:tcW w:type="dxa" w:w="352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Grammar Q&amp;A:</w:t>
            </w:r>
            <w:r>
              <w:rPr>
                <w:b w:val="0"/>
                <w:i w:val="0"/>
                <w:sz w:val="21"/>
              </w:rPr>
              <w:t xml:space="preserve"> </w:t>
            </w:r>
            <w:r>
              <w:rPr>
                <w:b w:val="0"/>
                <w:i/>
                <w:sz w:val="21"/>
              </w:rPr>
              <w:t>Do you like…? I want… For here or to go?</w:t>
            </w:r>
            <w:r>
              <w:rPr>
                <w:b w:val="0"/>
                <w:i w:val="0"/>
                <w:sz w:val="21"/>
              </w:rPr>
              <w:t xml:space="preserve"> + pair drill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13</w:t>
            </w:r>
          </w:p>
        </w:tc>
        <w:tc>
          <w:tcPr>
            <w:tcW w:type="dxa" w:w="164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202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Skip the pair drill; it becomes homework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6:45–7:00</w:t>
            </w:r>
          </w:p>
        </w:tc>
        <w:tc>
          <w:tcPr>
            <w:tcW w:type="dxa" w:w="352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BREAK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645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028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7:00–7:10</w:t>
            </w:r>
          </w:p>
        </w:tc>
        <w:tc>
          <w:tcPr>
            <w:tcW w:type="dxa" w:w="352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Talk Time:</w:t>
            </w:r>
            <w:r>
              <w:rPr>
                <w:b w:val="0"/>
                <w:i w:val="0"/>
                <w:sz w:val="21"/>
              </w:rPr>
              <w:t xml:space="preserve"> food survey + taco-truck role play (A/B)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64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Groups, then A–B pairs</w:t>
            </w:r>
          </w:p>
        </w:tc>
        <w:tc>
          <w:tcPr>
            <w:tcW w:type="dxa" w:w="202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Do only the survey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7:10–7:15</w:t>
            </w:r>
          </w:p>
        </w:tc>
        <w:tc>
          <w:tcPr>
            <w:tcW w:type="dxa" w:w="352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Exit Ticket + Homework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164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202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Never skip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7:15–7:25</w:t>
            </w:r>
          </w:p>
        </w:tc>
        <w:tc>
          <w:tcPr>
            <w:tcW w:type="dxa" w:w="352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Real-World Reading:</w:t>
            </w:r>
            <w:r>
              <w:rPr>
                <w:b w:val="0"/>
                <w:i w:val="0"/>
                <w:sz w:val="21"/>
              </w:rPr>
              <w:t xml:space="preserve"> picture menu, </w:t>
            </w:r>
            <w:r>
              <w:rPr>
                <w:b w:val="0"/>
                <w:i/>
                <w:sz w:val="21"/>
              </w:rPr>
              <w:t>for here / to go</w:t>
            </w:r>
            <w:r>
              <w:rPr>
                <w:b w:val="0"/>
                <w:i w:val="0"/>
                <w:sz w:val="21"/>
              </w:rPr>
              <w:t>, store signs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64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202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Do Tasks A and B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7:25–7:30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1"/>
              </w:rPr>
              <w:t>Progress Check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1645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202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Do it next week at 6:00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Skip order if you're running behind:</w:t>
            </w:r>
            <w:r>
              <w:rPr>
                <w:b w:val="0"/>
                <w:i w:val="0"/>
                <w:sz w:val="22"/>
              </w:rPr>
              <w:t xml:space="preserve"> (1) the third play of the audio; (2) the pair drill at the end of Grammar; (3) half of Talk Time. </w:t>
            </w:r>
            <w:r>
              <w:rPr>
                <w:b/>
                <w:i w:val="0"/>
                <w:sz w:val="22"/>
              </w:rPr>
              <w:t>Never skip:</w:t>
            </w:r>
            <w:r>
              <w:rPr>
                <w:b w:val="0"/>
                <w:i w:val="0"/>
                <w:sz w:val="22"/>
              </w:rPr>
              <w:t xml:space="preserve"> the listening tasks, the grammar boxes, and the exit ticket.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Attendance (15 → 7–8):</w:t>
            </w:r>
            <w:r>
              <w:rPr>
                <w:b w:val="0"/>
                <w:i w:val="0"/>
                <w:sz w:val="22"/>
              </w:rPr>
              <w:t xml:space="preserve"> every step lists both sizes. Print for the number you expect, plus 3 spares. Late arrivals join any pair or group right away.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Step by 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1 · 6:00–6:10 · Hello + Review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pairs. 15 learners: 7 pairs + 1 group of 3. 7–8 learners: 3–4 pairs. Late arrivals join any pair.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class:</w:t>
            </w:r>
            <w:r>
              <w:rPr>
                <w:b w:val="0"/>
                <w:i w:val="0"/>
                <w:sz w:val="23"/>
              </w:rPr>
              <w:t xml:space="preserve"> write on the board: </w:t>
            </w:r>
            <w:r>
              <w:rPr>
                <w:b/>
                <w:i w:val="0"/>
                <w:sz w:val="23"/>
              </w:rPr>
              <w:t>How much is this shirt? Do you like coffee? Do you work on weekends?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Model with one learner:</w:t>
            </w:r>
            <w:r>
              <w:rPr>
                <w:b w:val="0"/>
                <w:i w:val="0"/>
                <w:sz w:val="23"/>
              </w:rPr>
              <w:t xml:space="preserve"> "Do you like coffee?" → "Yes, I do." / "No, I don't."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Do:</w:t>
            </w:r>
            <w:r>
              <w:rPr>
                <w:b w:val="0"/>
                <w:i w:val="0"/>
                <w:sz w:val="23"/>
              </w:rPr>
              <w:t xml:space="preserve"> pairs use the </w:t>
            </w:r>
            <w:r>
              <w:rPr>
                <w:b/>
                <w:i w:val="0"/>
                <w:sz w:val="23"/>
              </w:rPr>
              <w:t>Hello + Review</w:t>
            </w:r>
            <w:r>
              <w:rPr>
                <w:b w:val="0"/>
                <w:i w:val="0"/>
                <w:sz w:val="23"/>
              </w:rPr>
              <w:t xml:space="preserve"> page. Switch. Then find a new partner.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 check (last 3 min):</w:t>
            </w:r>
            <w:r>
              <w:rPr>
                <w:b w:val="0"/>
                <w:i w:val="0"/>
                <w:sz w:val="23"/>
              </w:rPr>
              <w:t xml:space="preserve"> partners show Lesson 7 homework (prices). Walk around and look.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New learners:</w:t>
            </w:r>
            <w:r>
              <w:rPr>
                <w:b w:val="0"/>
                <w:i w:val="0"/>
                <w:sz w:val="23"/>
              </w:rPr>
              <w:t xml:space="preserve"> pair them with a strong partner. They can review Lesson 7 New Words at home.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one partner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2 · 6:10–6:20 · New Words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Show:</w:t>
            </w:r>
            <w:r>
              <w:rPr>
                <w:b w:val="0"/>
                <w:i w:val="0"/>
                <w:sz w:val="23"/>
              </w:rPr>
              <w:t xml:space="preserve"> hold up or draw a taco: "This is a </w:t>
            </w:r>
            <w:r>
              <w:rPr>
                <w:b/>
                <w:i w:val="0"/>
                <w:sz w:val="23"/>
              </w:rPr>
              <w:t>taco</w:t>
            </w:r>
            <w:r>
              <w:rPr>
                <w:b w:val="0"/>
                <w:i w:val="0"/>
                <w:sz w:val="23"/>
              </w:rPr>
              <w:t xml:space="preserve">. </w:t>
            </w:r>
            <w:r>
              <w:rPr>
                <w:b/>
                <w:i w:val="0"/>
                <w:sz w:val="23"/>
              </w:rPr>
              <w:t>Tortillas</w:t>
            </w:r>
            <w:r>
              <w:rPr>
                <w:b w:val="0"/>
                <w:i w:val="0"/>
                <w:sz w:val="23"/>
              </w:rPr>
              <w:t xml:space="preserve">. </w:t>
            </w:r>
            <w:r>
              <w:rPr>
                <w:b/>
                <w:i w:val="0"/>
                <w:sz w:val="23"/>
              </w:rPr>
              <w:t>Beans</w:t>
            </w:r>
            <w:r>
              <w:rPr>
                <w:b w:val="0"/>
                <w:i w:val="0"/>
                <w:sz w:val="23"/>
              </w:rPr>
              <w:t>." Mime eating: "</w:t>
            </w:r>
            <w:r>
              <w:rPr>
                <w:b/>
                <w:i w:val="0"/>
                <w:sz w:val="23"/>
              </w:rPr>
              <w:t>Breakfast</w:t>
            </w:r>
            <w:r>
              <w:rPr>
                <w:b w:val="0"/>
                <w:i w:val="0"/>
                <w:sz w:val="23"/>
              </w:rPr>
              <w:t xml:space="preserve">. </w:t>
            </w:r>
            <w:r>
              <w:rPr>
                <w:b/>
                <w:i w:val="0"/>
                <w:sz w:val="23"/>
              </w:rPr>
              <w:t>Lunch</w:t>
            </w:r>
            <w:r>
              <w:rPr>
                <w:b w:val="0"/>
                <w:i w:val="0"/>
                <w:sz w:val="23"/>
              </w:rPr>
              <w:t xml:space="preserve">. </w:t>
            </w:r>
            <w:r>
              <w:rPr>
                <w:b/>
                <w:i w:val="0"/>
                <w:sz w:val="23"/>
              </w:rPr>
              <w:t>Dinner</w:t>
            </w:r>
            <w:r>
              <w:rPr>
                <w:b w:val="0"/>
                <w:i w:val="0"/>
                <w:sz w:val="23"/>
              </w:rPr>
              <w:t>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Do:</w:t>
            </w:r>
            <w:r>
              <w:rPr>
                <w:b w:val="0"/>
                <w:i w:val="0"/>
                <w:sz w:val="23"/>
              </w:rPr>
              <w:t xml:space="preserve"> point to each picture and say the word. Learners repeat twice.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words twice more.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Pairs (4 min):</w:t>
            </w:r>
            <w:r>
              <w:rPr>
                <w:b w:val="0"/>
                <w:i w:val="0"/>
                <w:sz w:val="23"/>
              </w:rPr>
              <w:t xml:space="preserve"> A points to a picture, B says the word. Then A asks "Do you like ___?" and B answers </w:t>
            </w:r>
            <w:r>
              <w:rPr>
                <w:b w:val="0"/>
                <w:i/>
                <w:sz w:val="23"/>
              </w:rPr>
              <w:t>Yes, I do. / No, I don't.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Spanish tip (on the page only):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 w:val="0"/>
                <w:i/>
                <w:sz w:val="23"/>
              </w:rPr>
              <w:t>I like tacos</w:t>
            </w:r>
            <w:r>
              <w:rPr>
                <w:b w:val="0"/>
                <w:i w:val="0"/>
                <w:sz w:val="23"/>
              </w:rPr>
              <w:t xml:space="preserve"> (no </w:t>
            </w:r>
            <w:r>
              <w:rPr>
                <w:b w:val="0"/>
                <w:i/>
                <w:sz w:val="23"/>
              </w:rPr>
              <w:t>the</w:t>
            </w:r>
            <w:r>
              <w:rPr>
                <w:b w:val="0"/>
                <w:i w:val="0"/>
                <w:sz w:val="23"/>
              </w:rPr>
              <w:t xml:space="preserve"> for things in general).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teach the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words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3 · 6:20–6:32 · Listening · 12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individuals, then pairs check.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you listen (1 min):</w:t>
            </w:r>
            <w:r>
              <w:rPr>
                <w:b w:val="0"/>
                <w:i w:val="0"/>
                <w:sz w:val="23"/>
              </w:rPr>
              <w:t xml:space="preserve"> say: "Ana is at a </w:t>
            </w:r>
            <w:r>
              <w:rPr>
                <w:b/>
                <w:i w:val="0"/>
                <w:sz w:val="23"/>
              </w:rPr>
              <w:t>taco truck</w:t>
            </w:r>
            <w:r>
              <w:rPr>
                <w:b w:val="0"/>
                <w:i w:val="0"/>
                <w:sz w:val="23"/>
              </w:rPr>
              <w:t xml:space="preserve">. She asks: </w:t>
            </w:r>
            <w:r>
              <w:rPr>
                <w:b/>
                <w:i w:val="0"/>
                <w:sz w:val="23"/>
              </w:rPr>
              <w:t>Do you like…?</w:t>
            </w:r>
            <w:r>
              <w:rPr>
                <w:b w:val="0"/>
                <w:i w:val="0"/>
                <w:sz w:val="23"/>
              </w:rPr>
              <w:t xml:space="preserve"> She </w:t>
            </w:r>
            <w:r>
              <w:rPr>
                <w:b/>
                <w:i w:val="0"/>
                <w:sz w:val="23"/>
              </w:rPr>
              <w:t>wants</w:t>
            </w:r>
            <w:r>
              <w:rPr>
                <w:b w:val="0"/>
                <w:i w:val="0"/>
                <w:sz w:val="23"/>
              </w:rPr>
              <w:t xml:space="preserve"> food." Point to Task A pictures.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Listen 1 → Task A:</w:t>
            </w:r>
            <w:r>
              <w:rPr>
                <w:b w:val="0"/>
                <w:i w:val="0"/>
                <w:sz w:val="23"/>
              </w:rPr>
              <w:t xml:space="preserve"> circle what Ana orders.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Listen 2 → Task B:</w:t>
            </w:r>
            <w:r>
              <w:rPr>
                <w:b w:val="0"/>
                <w:i w:val="0"/>
                <w:sz w:val="23"/>
              </w:rPr>
              <w:t xml:space="preserve"> does the server like fish tacos? Circle 😀 or 😐.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Listen 3 → Task C:</w:t>
            </w:r>
            <w:r>
              <w:rPr>
                <w:b w:val="0"/>
                <w:i w:val="0"/>
                <w:sz w:val="23"/>
              </w:rPr>
              <w:t xml:space="preserve"> write the prices, cash, change, for here / to go.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Pairs compare</w:t>
            </w:r>
            <w:r>
              <w:rPr>
                <w:b w:val="0"/>
                <w:i w:val="0"/>
                <w:sz w:val="23"/>
              </w:rPr>
              <w:t xml:space="preserve"> after each task. Write answers on the board.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Say it:</w:t>
            </w:r>
            <w:r>
              <w:rPr>
                <w:b w:val="0"/>
                <w:i w:val="0"/>
                <w:sz w:val="23"/>
              </w:rPr>
              <w:t xml:space="preserve"> class repeats </w:t>
            </w:r>
            <w:r>
              <w:rPr>
                <w:b w:val="0"/>
                <w:i/>
                <w:sz w:val="23"/>
              </w:rPr>
              <w:t>I want a fish taco and a soda, please.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For here or to go?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The audio plays the conversation once.</w:t>
            </w:r>
            <w:r>
              <w:rPr>
                <w:b w:val="0"/>
                <w:i w:val="0"/>
                <w:sz w:val="23"/>
              </w:rPr>
              <w:t xml:space="preserve"> Press play again for the next listen.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play 2 times; do Task C together.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4 · 6:32–6:45 · Grammar Q&amp;A · 13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Show:</w:t>
            </w:r>
            <w:r>
              <w:rPr>
                <w:b w:val="0"/>
                <w:i w:val="0"/>
                <w:sz w:val="23"/>
              </w:rPr>
              <w:t xml:space="preserve"> Grammar page. </w:t>
            </w:r>
            <w:r>
              <w:rPr>
                <w:b/>
                <w:i w:val="0"/>
                <w:sz w:val="23"/>
              </w:rPr>
              <w:t>Left = question. Right = answer.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Boxes 1–2:</w:t>
            </w:r>
            <w:r>
              <w:rPr>
                <w:b w:val="0"/>
                <w:i w:val="0"/>
                <w:sz w:val="23"/>
              </w:rPr>
              <w:t xml:space="preserve"> "Do you like fish?" → "Yes, I do. / No, I don't." "I like tacos. I don't like coffee." Cross out </w:t>
            </w:r>
            <w:r>
              <w:rPr>
                <w:b w:val="0"/>
                <w:i/>
                <w:sz w:val="23"/>
              </w:rPr>
              <w:t>Me like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I like the tacos</w:t>
            </w:r>
            <w:r>
              <w:rPr>
                <w:b w:val="0"/>
                <w:i w:val="0"/>
                <w:sz w:val="23"/>
              </w:rPr>
              <w:t xml:space="preserve"> (for things in general).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3:</w:t>
            </w:r>
            <w:r>
              <w:rPr>
                <w:b w:val="0"/>
                <w:i w:val="0"/>
                <w:sz w:val="23"/>
              </w:rPr>
              <w:t xml:space="preserve"> "What do you want?" → "I want a taco." / "A coffee, please."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4:</w:t>
            </w:r>
            <w:r>
              <w:rPr>
                <w:b w:val="0"/>
                <w:i w:val="0"/>
                <w:sz w:val="23"/>
              </w:rPr>
              <w:t xml:space="preserve"> mime the counter: "For here or to go?" → "To go, please." "Anything else?" → "No, thanks."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 questions:</w:t>
            </w:r>
            <w:r>
              <w:rPr>
                <w:b w:val="0"/>
                <w:i w:val="0"/>
                <w:sz w:val="23"/>
              </w:rPr>
              <w:t xml:space="preserve"> "Do you ___ fish?" (</w:t>
            </w:r>
            <w:r>
              <w:rPr>
                <w:b w:val="0"/>
                <w:i/>
                <w:sz w:val="23"/>
              </w:rPr>
              <w:t>like</w:t>
            </w:r>
            <w:r>
              <w:rPr>
                <w:b w:val="0"/>
                <w:i w:val="0"/>
                <w:sz w:val="23"/>
              </w:rPr>
              <w:t>) • "I ___ a soda." (</w:t>
            </w:r>
            <w:r>
              <w:rPr>
                <w:b w:val="0"/>
                <w:i/>
                <w:sz w:val="23"/>
              </w:rPr>
              <w:t>want</w:t>
            </w:r>
            <w:r>
              <w:rPr>
                <w:b w:val="0"/>
                <w:i w:val="0"/>
                <w:sz w:val="23"/>
              </w:rPr>
              <w:t>) • "To go or ___ here?" (</w:t>
            </w:r>
            <w:r>
              <w:rPr>
                <w:b w:val="0"/>
                <w:i/>
                <w:sz w:val="23"/>
              </w:rPr>
              <w:t>for</w:t>
            </w:r>
            <w:r>
              <w:rPr>
                <w:b w:val="0"/>
                <w:i w:val="0"/>
                <w:sz w:val="23"/>
              </w:rPr>
              <w:t>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 drill (last 3–4 min):</w:t>
            </w:r>
            <w:r>
              <w:rPr>
                <w:b w:val="0"/>
                <w:i w:val="0"/>
                <w:sz w:val="23"/>
              </w:rPr>
              <w:t xml:space="preserve"> A asks </w:t>
            </w:r>
            <w:r>
              <w:rPr>
                <w:b w:val="0"/>
                <w:i/>
                <w:sz w:val="23"/>
              </w:rPr>
              <w:t>Do you like…?</w:t>
            </w:r>
            <w:r>
              <w:rPr>
                <w:b w:val="0"/>
                <w:i w:val="0"/>
                <w:sz w:val="23"/>
              </w:rPr>
              <w:t xml:space="preserve"> B answers; then A orders from the menu and B is the server.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skip the pair drill. Talk Time practices the same language.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8A97A6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Break · 6:45–7:00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Put </w:t>
            </w:r>
            <w:r>
              <w:rPr>
                <w:b/>
                <w:i w:val="0"/>
                <w:sz w:val="23"/>
              </w:rPr>
              <w:t>Student A</w:t>
            </w:r>
            <w:r>
              <w:rPr>
                <w:b w:val="0"/>
                <w:i w:val="0"/>
                <w:sz w:val="23"/>
              </w:rPr>
              <w:t xml:space="preserve"> (server) and </w:t>
            </w:r>
            <w:r>
              <w:rPr>
                <w:b/>
                <w:i w:val="0"/>
                <w:sz w:val="23"/>
              </w:rPr>
              <w:t>Student B</w:t>
            </w:r>
            <w:r>
              <w:rPr>
                <w:b w:val="0"/>
                <w:i w:val="0"/>
                <w:sz w:val="23"/>
              </w:rPr>
              <w:t xml:space="preserve"> (customer) pages in two piles. Write on the board: </w:t>
            </w:r>
            <w:r>
              <w:rPr>
                <w:b/>
                <w:i w:val="0"/>
                <w:sz w:val="23"/>
              </w:rPr>
              <w:t>Do you like ___? I want ___. For here or to go? How much is it?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5 · 7:00–7:10 · Talk Time: Food Survey + Taco Truck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groups of 3–4 for the survey; then A–B pairs for the truck. Partners </w:t>
            </w:r>
            <w:r>
              <w:rPr>
                <w:b/>
                <w:i w:val="0"/>
                <w:sz w:val="23"/>
              </w:rPr>
              <w:t>don't show</w:t>
            </w:r>
            <w:r>
              <w:rPr>
                <w:b w:val="0"/>
                <w:i w:val="0"/>
                <w:sz w:val="23"/>
              </w:rPr>
              <w:t xml:space="preserve"> their role cards if you cut them apart.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1 — Food survey (4 min):</w:t>
            </w:r>
            <w:r>
              <w:rPr>
                <w:b w:val="0"/>
                <w:i w:val="0"/>
                <w:sz w:val="23"/>
              </w:rPr>
              <w:t xml:space="preserve"> each learner asks 3 classmates </w:t>
            </w:r>
            <w:r>
              <w:rPr>
                <w:b w:val="0"/>
                <w:i/>
                <w:sz w:val="23"/>
              </w:rPr>
              <w:t>Do you like…?</w:t>
            </w:r>
            <w:r>
              <w:rPr>
                <w:b w:val="0"/>
                <w:i w:val="0"/>
                <w:sz w:val="23"/>
              </w:rPr>
              <w:t xml:space="preserve"> and writes 😀 or 😐. Model: "Do you like fish?" → "Yes, I do." (write 😀).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2 — Taco truck (5 min):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/>
                <w:i w:val="0"/>
                <w:sz w:val="23"/>
              </w:rPr>
              <w:t>A is the server</w:t>
            </w:r>
            <w:r>
              <w:rPr>
                <w:b w:val="0"/>
                <w:i w:val="0"/>
                <w:sz w:val="23"/>
              </w:rPr>
              <w:t xml:space="preserve"> (menu with prices). </w:t>
            </w:r>
            <w:r>
              <w:rPr>
                <w:b/>
                <w:i w:val="0"/>
                <w:sz w:val="23"/>
              </w:rPr>
              <w:t>B is the customer</w:t>
            </w:r>
            <w:r>
              <w:rPr>
                <w:b w:val="0"/>
                <w:i w:val="0"/>
                <w:sz w:val="23"/>
              </w:rPr>
              <w:t xml:space="preserve">: orders, says for here / to go, asks the price, pays. Then </w:t>
            </w:r>
            <w:r>
              <w:rPr>
                <w:b/>
                <w:i w:val="0"/>
                <w:sz w:val="23"/>
              </w:rPr>
              <w:t>switch</w:t>
            </w:r>
            <w:r>
              <w:rPr>
                <w:b w:val="0"/>
                <w:i w:val="0"/>
                <w:sz w:val="23"/>
              </w:rPr>
              <w:t>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Model with one learner</w:t>
            </w:r>
            <w:r>
              <w:rPr>
                <w:b w:val="0"/>
                <w:i w:val="0"/>
                <w:sz w:val="23"/>
              </w:rPr>
              <w:t xml:space="preserve"> before Part 2.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survey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9A3412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6 · 7:10–7:15 · Exit Ticket + Homework · 5 min · NEVER SKIP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Exit ticket:</w:t>
            </w:r>
            <w:r>
              <w:rPr>
                <w:b w:val="0"/>
                <w:i w:val="0"/>
                <w:sz w:val="23"/>
              </w:rPr>
              <w:t xml:space="preserve"> each learner </w:t>
            </w:r>
            <w:r>
              <w:rPr>
                <w:b/>
                <w:i w:val="0"/>
                <w:sz w:val="23"/>
              </w:rPr>
              <w:t>says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 w:val="0"/>
                <w:i/>
                <w:sz w:val="23"/>
              </w:rPr>
              <w:t>I like ___.</w:t>
            </w:r>
            <w:r>
              <w:rPr>
                <w:b w:val="0"/>
                <w:i w:val="0"/>
                <w:sz w:val="23"/>
              </w:rPr>
              <w:t xml:space="preserve"> or </w:t>
            </w:r>
            <w:r>
              <w:rPr>
                <w:b w:val="0"/>
                <w:i/>
                <w:sz w:val="23"/>
              </w:rPr>
              <w:t>I want ___.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/>
                <w:i w:val="0"/>
                <w:sz w:val="23"/>
              </w:rPr>
              <w:t>or writes</w:t>
            </w:r>
            <w:r>
              <w:rPr>
                <w:b w:val="0"/>
                <w:i w:val="0"/>
                <w:sz w:val="23"/>
              </w:rPr>
              <w:t xml:space="preserve"> one sentence. Copying from the box is fine.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Homework:</w:t>
            </w:r>
            <w:r>
              <w:rPr>
                <w:b w:val="0"/>
                <w:i w:val="0"/>
                <w:sz w:val="23"/>
              </w:rPr>
              <w:t xml:space="preserve"> open the Homework page. Do item 1 line 1 together. Point to each instruction.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Real-World Reading · 7:15–7:25 · Picture Menu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 Use the Real-World Reading page (same menu as Talk Time).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See it (2 min):</w:t>
            </w:r>
            <w:r>
              <w:rPr>
                <w:b w:val="0"/>
                <w:i w:val="0"/>
                <w:sz w:val="23"/>
              </w:rPr>
              <w:t xml:space="preserve"> Task A — point to each food and the price. Say the prices as words.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Hear it (2 min):</w:t>
            </w:r>
            <w:r>
              <w:rPr>
                <w:b w:val="0"/>
                <w:i w:val="0"/>
                <w:sz w:val="23"/>
              </w:rPr>
              <w:t xml:space="preserve"> say 3 prices; learners point.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Read it (4 min):</w:t>
            </w:r>
            <w:r>
              <w:rPr>
                <w:b w:val="0"/>
                <w:i w:val="0"/>
                <w:sz w:val="23"/>
              </w:rPr>
              <w:t xml:space="preserve"> Tasks B–C — </w:t>
            </w:r>
            <w:r>
              <w:rPr>
                <w:b w:val="0"/>
                <w:i/>
                <w:sz w:val="23"/>
              </w:rPr>
              <w:t>for here / to go</w:t>
            </w:r>
            <w:r>
              <w:rPr>
                <w:b w:val="0"/>
                <w:i w:val="0"/>
                <w:sz w:val="23"/>
              </w:rPr>
              <w:t>; copy one menu line.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Partners:</w:t>
            </w:r>
            <w:r>
              <w:rPr>
                <w:b w:val="0"/>
                <w:i w:val="0"/>
                <w:sz w:val="23"/>
              </w:rPr>
              <w:t xml:space="preserve"> A is the server, B orders one thing from the menu (no money this time).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Learners who can't read yet:</w:t>
            </w:r>
            <w:r>
              <w:rPr>
                <w:b w:val="0"/>
                <w:i w:val="0"/>
                <w:sz w:val="23"/>
              </w:rPr>
              <w:t xml:space="preserve"> they point to pictures and say the food words with everyone.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Tasks A and B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Progress Check · 7:25–7:30 · 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A:</w:t>
            </w:r>
            <w:r>
              <w:rPr>
                <w:b w:val="0"/>
                <w:i w:val="0"/>
                <w:sz w:val="23"/>
              </w:rPr>
              <w:t xml:space="preserve"> read the 3 words (answer key), slowly, 2 times. Learners circle.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Parts B and C:</w:t>
            </w:r>
            <w:r>
              <w:rPr>
                <w:b w:val="0"/>
                <w:i w:val="0"/>
                <w:sz w:val="23"/>
              </w:rPr>
              <w:t xml:space="preserve"> match and write. Help with instructions only.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D:</w:t>
            </w:r>
            <w:r>
              <w:rPr>
                <w:b w:val="0"/>
                <w:i w:val="0"/>
                <w:sz w:val="23"/>
              </w:rPr>
              <w:t xml:space="preserve"> read each "I can…" line; learners check one face.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Collect if you want.</w:t>
            </w:r>
            <w:r>
              <w:rPr>
                <w:b w:val="0"/>
                <w:i w:val="0"/>
                <w:sz w:val="23"/>
              </w:rPr>
              <w:t xml:space="preserve"> After the midterm, these checks are light.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do it next week at 6:00.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 xml:space="preserve">Listening script: </w:t>
      </w:r>
      <w:r>
        <w:rPr>
          <w:rFonts w:ascii="Consolas" w:hAnsi="Consolas"/>
          <w:b/>
          <w:i w:val="0"/>
          <w:color w:val="8B1A1A"/>
          <w:sz w:val="30"/>
        </w:rPr>
        <w:t>L1_L8_listening.mp3</w:t>
      </w:r>
      <w:r>
        <w:rPr>
          <w:b/>
          <w:i w:val="0"/>
          <w:color w:val="1B6F7A"/>
          <w:sz w:val="30"/>
        </w:rPr>
        <w:t xml:space="preserve"> (about 1:10; the conversation plays once, so play the audio again if needed)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Audio:</w:t>
            </w:r>
            <w:r>
              <w:rPr>
                <w:b w:val="0"/>
                <w:i w:val="0"/>
                <w:sz w:val="22"/>
              </w:rPr>
              <w:t xml:space="preserve"> play from a phone + small speaker. No speaker? Read the script with a volunteer. Say the prices as words: </w:t>
            </w:r>
            <w:r>
              <w:rPr>
                <w:b w:val="0"/>
                <w:i/>
                <w:sz w:val="22"/>
              </w:rPr>
              <w:t>three dollars, two dollars, five dollars, ten dollars.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Lesson eight. Listening. Ana is at a taco truck. She talks to the server about food she likes. Listen.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Server:</w:t>
            </w:r>
            <w:r>
              <w:rPr>
                <w:b w:val="0"/>
                <w:i w:val="0"/>
                <w:sz w:val="22"/>
              </w:rPr>
              <w:t xml:space="preserve"> Hi! What do you want today?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Hi. Do you like the fish tacos?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Server:</w:t>
            </w:r>
            <w:r>
              <w:rPr>
                <w:b w:val="0"/>
                <w:i w:val="0"/>
                <w:sz w:val="22"/>
              </w:rPr>
              <w:t xml:space="preserve"> Yes, I do. They're really good.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Do you like the bean tacos, too?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Server:</w:t>
            </w:r>
            <w:r>
              <w:rPr>
                <w:b w:val="0"/>
                <w:i w:val="0"/>
                <w:sz w:val="22"/>
              </w:rPr>
              <w:t xml:space="preserve"> Yes, I do. A lot of people like them.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OK. I want a fish taco and a soda, please.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Server:</w:t>
            </w:r>
            <w:r>
              <w:rPr>
                <w:b w:val="0"/>
                <w:i w:val="0"/>
                <w:sz w:val="22"/>
              </w:rPr>
              <w:t xml:space="preserve"> For here or to go?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To go, please.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Server:</w:t>
            </w:r>
            <w:r>
              <w:rPr>
                <w:b w:val="0"/>
                <w:i w:val="0"/>
                <w:sz w:val="22"/>
              </w:rPr>
              <w:t xml:space="preserve"> Anything else? Juice or fruit?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No, thanks. How much is it?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Server:</w:t>
            </w:r>
            <w:r>
              <w:rPr>
                <w:b w:val="0"/>
                <w:i w:val="0"/>
                <w:sz w:val="22"/>
              </w:rPr>
              <w:t xml:space="preserve"> The taco is three dollars. The soda is two dollars. That's five dollars.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OK. Here's ten dollars.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Server:</w:t>
            </w:r>
            <w:r>
              <w:rPr>
                <w:b w:val="0"/>
                <w:i w:val="0"/>
                <w:sz w:val="22"/>
              </w:rPr>
              <w:t xml:space="preserve"> Thank you. Your change is five dollars. Have a nice day!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You too. Bye!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That's the end of the listening.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Answer key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Listening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A:</w:t>
      </w:r>
      <w:r>
        <w:rPr>
          <w:b w:val="0"/>
          <w:i w:val="0"/>
          <w:sz w:val="23"/>
        </w:rPr>
        <w:t xml:space="preserve"> fish taco, soda (not pizza, not juice)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B:</w:t>
      </w:r>
      <w:r>
        <w:rPr>
          <w:b w:val="0"/>
          <w:i w:val="0"/>
          <w:sz w:val="23"/>
        </w:rPr>
        <w:t xml:space="preserve"> 😀 likes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C:</w:t>
      </w:r>
      <w:r>
        <w:rPr>
          <w:b w:val="0"/>
          <w:i w:val="0"/>
          <w:sz w:val="23"/>
        </w:rPr>
        <w:t xml:space="preserve"> taco $3; soda $2; total $5; cash $10; change $5; </w:t>
      </w:r>
      <w:r>
        <w:rPr>
          <w:b/>
          <w:i w:val="0"/>
          <w:sz w:val="23"/>
        </w:rPr>
        <w:t>to go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Grammar practice:</w:t>
      </w:r>
      <w:r>
        <w:rPr>
          <w:b w:val="0"/>
          <w:i w:val="0"/>
          <w:sz w:val="23"/>
        </w:rPr>
        <w:t xml:space="preserve"> 1 like  2 don't  3 want  4 to go  5 like  6 like or want (answers will vary)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Homework 2:</w:t>
      </w:r>
      <w:r>
        <w:rPr>
          <w:b w:val="0"/>
          <w:i w:val="0"/>
          <w:sz w:val="23"/>
        </w:rPr>
        <w:t xml:space="preserve"> 1 I like fruit.  2 I don't like coffee.  3 I want a taco.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Real-World Reading A:</w:t>
      </w:r>
      <w:r>
        <w:rPr>
          <w:b w:val="0"/>
          <w:i w:val="0"/>
          <w:sz w:val="23"/>
        </w:rPr>
        <w:t xml:space="preserve"> taco $3; juice $2; pizza slice $3; soda $1. </w:t>
      </w:r>
      <w:r>
        <w:rPr>
          <w:b/>
          <w:i w:val="0"/>
          <w:sz w:val="23"/>
        </w:rPr>
        <w:t>B:</w:t>
      </w:r>
      <w:r>
        <w:rPr>
          <w:b w:val="0"/>
          <w:i w:val="0"/>
          <w:sz w:val="23"/>
        </w:rPr>
        <w:t xml:space="preserve"> 1 for here  2 to go  3 Anything else?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C:</w:t>
      </w:r>
      <w:r>
        <w:rPr>
          <w:b w:val="0"/>
          <w:i w:val="0"/>
          <w:sz w:val="23"/>
        </w:rPr>
        <w:t xml:space="preserve"> answers will vary (copy from menu). </w:t>
      </w:r>
      <w:r>
        <w:rPr>
          <w:b/>
          <w:i w:val="0"/>
          <w:sz w:val="23"/>
        </w:rPr>
        <w:t>D:</w:t>
      </w:r>
      <w:r>
        <w:rPr>
          <w:b w:val="0"/>
          <w:i w:val="0"/>
          <w:sz w:val="23"/>
        </w:rPr>
        <w:t xml:space="preserve"> partner practice (no written key).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Progress Check A</w:t>
      </w:r>
      <w:r>
        <w:rPr>
          <w:b w:val="0"/>
          <w:i w:val="0"/>
          <w:sz w:val="23"/>
        </w:rPr>
        <w:t xml:space="preserve"> (teacher reads twice each): 1 breakfast  2 fish  3 juice  4 beans  5 lunch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B:</w:t>
      </w:r>
      <w:r>
        <w:rPr>
          <w:b w:val="0"/>
          <w:i w:val="0"/>
          <w:sz w:val="23"/>
        </w:rPr>
        <w:t xml:space="preserve"> 1–b  2–c  3–a  4–d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C:</w:t>
      </w:r>
      <w:r>
        <w:rPr>
          <w:b w:val="0"/>
          <w:i w:val="0"/>
          <w:sz w:val="23"/>
        </w:rPr>
        <w:t xml:space="preserve"> answers vary (like / don't like / want)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Scoring:</w:t>
      </w:r>
      <w:r>
        <w:rPr>
          <w:b w:val="0"/>
          <w:i w:val="0"/>
          <w:sz w:val="23"/>
        </w:rPr>
        <w:t xml:space="preserve"> A /5 + B /4 + C /3 = /12. Not a test grade.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Teacher notes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Invented prices and a fictional taco truck. No real restaurant names.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 xml:space="preserve">After the midterm (Week 8), keep energy light; this lesson recycles </w:t>
      </w:r>
      <w:r>
        <w:rPr>
          <w:b w:val="0"/>
          <w:i/>
          <w:sz w:val="23"/>
        </w:rPr>
        <w:t>Do you…?</w:t>
      </w:r>
      <w:r>
        <w:rPr>
          <w:b w:val="0"/>
          <w:i w:val="0"/>
          <w:sz w:val="23"/>
        </w:rPr>
        <w:t xml:space="preserve"> and prices from Lesson 7.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 xml:space="preserve">Allergies: accept </w:t>
      </w:r>
      <w:r>
        <w:rPr>
          <w:b w:val="0"/>
          <w:i/>
          <w:sz w:val="23"/>
        </w:rPr>
        <w:t>I don't eat ___</w:t>
      </w:r>
      <w:r>
        <w:rPr>
          <w:b w:val="0"/>
          <w:i w:val="0"/>
          <w:sz w:val="23"/>
        </w:rPr>
        <w:t xml:space="preserve"> or </w:t>
      </w:r>
      <w:r>
        <w:rPr>
          <w:b w:val="0"/>
          <w:i/>
          <w:sz w:val="23"/>
        </w:rPr>
        <w:t>I don't like ___</w:t>
      </w:r>
      <w:r>
        <w:rPr>
          <w:b w:val="0"/>
          <w:i w:val="0"/>
          <w:sz w:val="23"/>
        </w:rPr>
        <w:t xml:space="preserve"> with no follow-up questions about why.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I'd like</w:t>
      </w:r>
      <w:r>
        <w:rPr>
          <w:b w:val="0"/>
          <w:i w:val="0"/>
          <w:sz w:val="23"/>
        </w:rPr>
        <w:t xml:space="preserve">, </w:t>
      </w:r>
      <w:r>
        <w:rPr>
          <w:b w:val="0"/>
          <w:i/>
          <w:sz w:val="23"/>
        </w:rPr>
        <w:t>some / any</w:t>
      </w:r>
      <w:r>
        <w:rPr>
          <w:b w:val="0"/>
          <w:i w:val="0"/>
          <w:sz w:val="23"/>
        </w:rPr>
        <w:t>, and count vs non-count stay in Level 2.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Big mistake this week:</w:t>
      </w:r>
      <w:r>
        <w:rPr>
          <w:b w:val="0"/>
          <w:i w:val="0"/>
          <w:sz w:val="23"/>
        </w:rPr>
        <w:t xml:space="preserve"> </w:t>
      </w:r>
      <w:r>
        <w:rPr>
          <w:b w:val="0"/>
          <w:i/>
          <w:sz w:val="23"/>
        </w:rPr>
        <w:t>Me like tacos</w:t>
      </w:r>
      <w:r>
        <w:rPr>
          <w:b w:val="0"/>
          <w:i w:val="0"/>
          <w:sz w:val="23"/>
        </w:rPr>
        <w:t xml:space="preserve"> and </w:t>
      </w:r>
      <w:r>
        <w:rPr>
          <w:b w:val="0"/>
          <w:i/>
          <w:sz w:val="23"/>
        </w:rPr>
        <w:t>I like the tacos</w:t>
      </w:r>
      <w:r>
        <w:rPr>
          <w:b w:val="0"/>
          <w:i w:val="0"/>
          <w:sz w:val="23"/>
        </w:rPr>
        <w:t xml:space="preserve"> (for food in general). Point to Grammar Box 2.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 xml:space="preserve">Learners who can't write yet: they can point on the menu and say </w:t>
      </w:r>
      <w:r>
        <w:rPr>
          <w:b w:val="0"/>
          <w:i/>
          <w:sz w:val="23"/>
        </w:rPr>
        <w:t>A taco, please</w:t>
      </w:r>
      <w:r>
        <w:rPr>
          <w:b w:val="0"/>
          <w:i w:val="0"/>
          <w:sz w:val="23"/>
        </w:rPr>
        <w:t xml:space="preserve"> / </w:t>
      </w:r>
      <w:r>
        <w:rPr>
          <w:b w:val="0"/>
          <w:i/>
          <w:sz w:val="23"/>
        </w:rPr>
        <w:t>To go</w:t>
      </w:r>
      <w:r>
        <w:rPr>
          <w:b w:val="0"/>
          <w:i w:val="0"/>
          <w:sz w:val="23"/>
        </w:rPr>
        <w:t>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Talk Time odd number: two customers share one server, or one survey trio.</w:t>
      </w:r>
    </w:p>
    <w:p>
      <w:pPr>
        <w:sectPr>
          <w:footerReference w:type="default" r:id="rId10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STUDENT WORKBOOK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8 (Week 9)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Let's Eat!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Hello + Review · New Words · Listening · Grammar · Talk Time · Homework · Real-World Reading · Progress Check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8 (Week 9): Let's Eat!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Name:</w:t>
      </w:r>
      <w:r>
        <w:rPr>
          <w:b w:val="0"/>
          <w:i w:val="0"/>
          <w:sz w:val="26"/>
        </w:rPr>
        <w:t xml:space="preserve"> ________________________ </w:t>
      </w:r>
      <w:r>
        <w:rPr>
          <w:b/>
          <w:i w:val="0"/>
          <w:sz w:val="26"/>
        </w:rPr>
        <w:t>Date:</w:t>
      </w:r>
      <w:r>
        <w:rPr>
          <w:b w:val="0"/>
          <w:i w:val="0"/>
          <w:sz w:val="26"/>
        </w:rPr>
        <w:t xml:space="preserve"> 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Hello + Review: ask your partner. Then switch.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Pregunta a tu compañero. Luego cambien.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How much is this shirt? → It's $________.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How much are these shoes? → They're $________.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Do you like coffee? → Yes, I do. / No, I don't.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What color is your shirt? → It's ______________.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8 (Week 9) · New Words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New Words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Look. Listen. Repeat. Then partners: A points, B says the word. </w:t>
      </w:r>
      <w:r>
        <w:rPr>
          <w:rFonts w:ascii="DejaVu Sans" w:hAnsi="DejaVu Sans" w:cs="DejaVu Sans" w:eastAsia="DejaVu Sans"/>
          <w:b w:val="0"/>
          <w:color w:val="C07A00"/>
          <w:sz w:val="26"/>
        </w:rPr>
        <w:t>★</w:t>
      </w:r>
      <w:r>
        <w:rPr>
          <w:b w:val="0"/>
          <w:i w:val="0"/>
          <w:sz w:val="26"/>
        </w:rPr>
        <w:t xml:space="preserve"> = most important words.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Mira. Escucha. Repite. Después en parejas: A señala, B dice la palabra.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60" w:type="dxa"/>
          <w:bottom w:w="70" w:type="dxa"/>
          <w:right w:w="6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![breakfast](images/L1_L8_breakfast.png)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breakfast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![lunch](images/L1_L8_lunch.png)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lunch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![dinner](images/L1_L8_dinner.png)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dinner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![beans](images/L1_L8_beans.png)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beans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![tortillas](images/L1_L8_tortillas.png)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tortillas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![meat](images/L1_L8_meat.png)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meat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![fish](images/L1_L8_fish.png)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fish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![fruit](images/L1_L8_fruit.png)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fruit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![vegetables](images/L1_L8_vegetables.png)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vegetables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![juice](images/L1_L8_juice.png)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juice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![soda](images/L1_L8_soda.png)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soda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![pizza](images/L1_L8_pizza.png)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pizza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8 (Week 9) · Listening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Ana is at a taco truck. Listen. Circle what she orders.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Ana está en un puesto de tacos. Escucha. Rodea lo que pide.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60" w:type="dxa"/>
          <w:bottom w:w="70" w:type="dxa"/>
          <w:right w:w="6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![taco](images/L1_L8_tortillas.png)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fish taco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![pizza](images/L1_L8_pizza.png)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pizza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![soda](images/L1_L8_soda.png)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soda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![juice](images/L1_L8_juice.png)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juice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Listen again. Does the server like fish tacos? Circle.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😀 likes     😐 doesn't like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C. Listen again. Write the numbers.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otra vez. Escribe los números.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The taco is $________.     2. The soda is $________.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The total is $________.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Ana gives $________.     5. Her change is $________.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Ana wants the food:  ☐ for here   ☐ to go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D. Say it with a partner. Then switch.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Dilo con un compañero. Luego cambien.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A: Do you like fish tacos?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B: Yes, I do. / No, I don't.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A: What do you want?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B: I want a taco and a soda, please.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A: For here or to go?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B: To go, please.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8 (Week 9) · Grammar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With a partner: read across. A reads a question (left). B reads an answer (right).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Con un compañero: lee de izquierda a derecha.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1: </w:t>
      </w:r>
      <w:r>
        <w:rPr>
          <w:b/>
          <w:i/>
          <w:color w:val="1B6F7A"/>
          <w:sz w:val="34"/>
        </w:rPr>
        <w:t>Do you like…?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93"/>
        <w:gridCol w:w="3349"/>
        <w:gridCol w:w="316"/>
        <w:gridCol w:w="1541"/>
        <w:gridCol w:w="2445"/>
      </w:tblGrid>
      <w:tr>
        <w:trPr>
          <w:cantSplit/>
        </w:trPr>
        <w:tc>
          <w:tcPr>
            <w:tcW w:type="dxa" w:w="5344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3988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1994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Do</w:t>
            </w:r>
            <w:r>
              <w:rPr>
                <w:b w:val="0"/>
                <w:i w:val="0"/>
                <w:sz w:val="25"/>
              </w:rPr>
              <w:t xml:space="preserve"> you</w:t>
            </w:r>
          </w:p>
        </w:tc>
        <w:tc>
          <w:tcPr>
            <w:tcW w:type="dxa" w:w="3350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like fish?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like tacos?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like coffee?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54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Yes,</w:t>
            </w:r>
          </w:p>
        </w:tc>
        <w:tc>
          <w:tcPr>
            <w:tcW w:type="dxa" w:w="2446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I </w:t>
            </w:r>
            <w:r>
              <w:rPr>
                <w:b/>
                <w:i w:val="0"/>
                <w:sz w:val="25"/>
              </w:rPr>
              <w:t>do</w:t>
            </w:r>
            <w:r>
              <w:rPr>
                <w:b w:val="0"/>
                <w:i w:val="0"/>
                <w:sz w:val="25"/>
              </w:rPr>
              <w:t>.</w:t>
            </w:r>
          </w:p>
        </w:tc>
      </w:tr>
      <w:tr>
        <w:trPr>
          <w:cantSplit/>
        </w:trPr>
        <w:tc>
          <w:tcPr>
            <w:tcW w:type="dxa" w:w="1994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3350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54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No,</w:t>
            </w:r>
          </w:p>
        </w:tc>
        <w:tc>
          <w:tcPr>
            <w:tcW w:type="dxa" w:w="2446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I </w:t>
            </w:r>
            <w:r>
              <w:rPr>
                <w:b/>
                <w:i w:val="0"/>
                <w:sz w:val="25"/>
              </w:rPr>
              <w:t>don't</w:t>
            </w:r>
            <w:r>
              <w:rPr>
                <w:b w:val="0"/>
                <w:i w:val="0"/>
                <w:sz w:val="25"/>
              </w:rPr>
              <w:t>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2: </w:t>
      </w:r>
      <w:r>
        <w:rPr>
          <w:b/>
          <w:i/>
          <w:color w:val="1B6F7A"/>
          <w:sz w:val="34"/>
        </w:rPr>
        <w:t>I like… / I don't like…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61"/>
        <w:gridCol w:w="1503"/>
        <w:gridCol w:w="316"/>
        <w:gridCol w:w="1371"/>
        <w:gridCol w:w="4495"/>
      </w:tblGrid>
      <w:tr>
        <w:trPr>
          <w:cantSplit/>
        </w:trPr>
        <w:tc>
          <w:tcPr>
            <w:tcW w:type="dxa" w:w="3464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SAY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5867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DON'T SAY</w:t>
            </w:r>
          </w:p>
        </w:tc>
      </w:tr>
      <w:tr>
        <w:trPr>
          <w:cantSplit/>
        </w:trPr>
        <w:tc>
          <w:tcPr>
            <w:tcW w:type="dxa" w:w="1961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I </w:t>
            </w:r>
            <w:r>
              <w:rPr>
                <w:b/>
                <w:i w:val="0"/>
                <w:sz w:val="25"/>
              </w:rPr>
              <w:t>like</w:t>
            </w:r>
          </w:p>
        </w:tc>
        <w:tc>
          <w:tcPr>
            <w:tcW w:type="dxa" w:w="1503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tacos.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fruit.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juice.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37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 like</w:t>
            </w:r>
          </w:p>
        </w:tc>
        <w:tc>
          <w:tcPr>
            <w:tcW w:type="dxa" w:w="449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the</w:t>
            </w:r>
            <w:r>
              <w:rPr>
                <w:b w:val="0"/>
                <w:i w:val="0"/>
                <w:sz w:val="25"/>
              </w:rPr>
              <w:t xml:space="preserve"> tacos. (for things in general)</w:t>
            </w:r>
          </w:p>
        </w:tc>
      </w:tr>
      <w:tr>
        <w:trPr>
          <w:cantSplit/>
        </w:trPr>
        <w:tc>
          <w:tcPr>
            <w:tcW w:type="dxa" w:w="1961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I </w:t>
            </w:r>
            <w:r>
              <w:rPr>
                <w:b/>
                <w:i w:val="0"/>
                <w:sz w:val="25"/>
              </w:rPr>
              <w:t>don't like</w:t>
            </w:r>
          </w:p>
        </w:tc>
        <w:tc>
          <w:tcPr>
            <w:tcW w:type="dxa" w:w="1503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coffee.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meat.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37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Me like</w:t>
            </w:r>
          </w:p>
        </w:tc>
        <w:tc>
          <w:tcPr>
            <w:tcW w:type="dxa" w:w="449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tacos.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3: </w:t>
      </w:r>
      <w:r>
        <w:rPr>
          <w:b/>
          <w:i/>
          <w:color w:val="1B6F7A"/>
          <w:sz w:val="34"/>
        </w:rPr>
        <w:t>What do you want?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375"/>
        <w:gridCol w:w="1344"/>
        <w:gridCol w:w="316"/>
        <w:gridCol w:w="2032"/>
        <w:gridCol w:w="3578"/>
      </w:tblGrid>
      <w:tr>
        <w:trPr>
          <w:cantSplit/>
        </w:trPr>
        <w:tc>
          <w:tcPr>
            <w:tcW w:type="dxa" w:w="3721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5611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What do you</w:t>
            </w:r>
          </w:p>
        </w:tc>
        <w:tc>
          <w:tcPr>
            <w:tcW w:type="dxa" w:w="1345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want</w:t>
            </w:r>
            <w:r>
              <w:rPr>
                <w:b w:val="0"/>
                <w:i w:val="0"/>
                <w:sz w:val="25"/>
              </w:rPr>
              <w:t>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03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 want</w:t>
            </w:r>
          </w:p>
        </w:tc>
        <w:tc>
          <w:tcPr>
            <w:tcW w:type="dxa" w:w="357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 taco and a soda.</w:t>
            </w:r>
          </w:p>
        </w:tc>
      </w:tr>
      <w:tr>
        <w:trPr>
          <w:cantSplit/>
        </w:trPr>
        <w:tc>
          <w:tcPr>
            <w:tcW w:type="dxa" w:w="2376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1345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03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 coffee,</w:t>
            </w:r>
          </w:p>
        </w:tc>
        <w:tc>
          <w:tcPr>
            <w:tcW w:type="dxa" w:w="357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please.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4: </w:t>
      </w:r>
      <w:r>
        <w:rPr>
          <w:b/>
          <w:i/>
          <w:color w:val="1B6F7A"/>
          <w:sz w:val="34"/>
        </w:rPr>
        <w:t>For here or to go?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514"/>
        <w:gridCol w:w="1605"/>
        <w:gridCol w:w="316"/>
        <w:gridCol w:w="1605"/>
        <w:gridCol w:w="3606"/>
      </w:tblGrid>
      <w:tr>
        <w:trPr>
          <w:cantSplit/>
        </w:trPr>
        <w:tc>
          <w:tcPr>
            <w:tcW w:type="dxa" w:w="4120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SERVER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5211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YOU</w:t>
            </w:r>
          </w:p>
        </w:tc>
      </w:tr>
      <w:tr>
        <w:trPr>
          <w:cantSplit/>
        </w:trPr>
        <w:tc>
          <w:tcPr>
            <w:tcW w:type="dxa" w:w="2515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For here or</w:t>
            </w:r>
          </w:p>
        </w:tc>
        <w:tc>
          <w:tcPr>
            <w:tcW w:type="dxa" w:w="1605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to go?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60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To go</w:t>
            </w:r>
            <w:r>
              <w:rPr>
                <w:b w:val="0"/>
                <w:i w:val="0"/>
                <w:sz w:val="25"/>
              </w:rPr>
              <w:t>,</w:t>
            </w:r>
          </w:p>
        </w:tc>
        <w:tc>
          <w:tcPr>
            <w:tcW w:type="dxa" w:w="3606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please.</w:t>
            </w:r>
          </w:p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For here</w:t>
            </w:r>
            <w:r>
              <w:rPr>
                <w:b w:val="0"/>
                <w:i w:val="0"/>
                <w:sz w:val="25"/>
              </w:rPr>
              <w:t>, please.</w:t>
            </w:r>
          </w:p>
        </w:tc>
      </w:tr>
      <w:tr>
        <w:trPr>
          <w:cantSplit/>
        </w:trPr>
        <w:tc>
          <w:tcPr>
            <w:tcW w:type="dxa" w:w="2515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Anything</w:t>
            </w:r>
          </w:p>
        </w:tc>
        <w:tc>
          <w:tcPr>
            <w:tcW w:type="dxa" w:w="1605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else?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60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No,</w:t>
            </w:r>
          </w:p>
        </w:tc>
        <w:tc>
          <w:tcPr>
            <w:tcW w:type="dxa" w:w="3606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thanks.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Grammar Box 5: prices at the counter (from Lesson 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891"/>
        <w:gridCol w:w="1516"/>
        <w:gridCol w:w="316"/>
        <w:gridCol w:w="2203"/>
        <w:gridCol w:w="2719"/>
      </w:tblGrid>
      <w:tr>
        <w:trPr>
          <w:cantSplit/>
        </w:trPr>
        <w:tc>
          <w:tcPr>
            <w:tcW w:type="dxa" w:w="4407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SERVER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4923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YOU</w:t>
            </w:r>
          </w:p>
        </w:tc>
      </w:tr>
      <w:tr>
        <w:trPr>
          <w:cantSplit/>
        </w:trPr>
        <w:tc>
          <w:tcPr>
            <w:tcW w:type="dxa" w:w="2891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How much</w:t>
            </w:r>
          </w:p>
        </w:tc>
        <w:tc>
          <w:tcPr>
            <w:tcW w:type="dxa" w:w="1516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is it?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204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It's</w:t>
            </w:r>
          </w:p>
        </w:tc>
        <w:tc>
          <w:tcPr>
            <w:tcW w:type="dxa" w:w="271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$5.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five dollars.</w:t>
            </w:r>
          </w:p>
        </w:tc>
      </w:tr>
      <w:tr>
        <w:trPr>
          <w:cantSplit/>
        </w:trPr>
        <w:tc>
          <w:tcPr>
            <w:tcW w:type="dxa" w:w="2891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That's</w:t>
            </w:r>
          </w:p>
        </w:tc>
        <w:tc>
          <w:tcPr>
            <w:tcW w:type="dxa" w:w="1516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$5.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204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Here's</w:t>
            </w:r>
          </w:p>
        </w:tc>
        <w:tc>
          <w:tcPr>
            <w:tcW w:type="dxa" w:w="271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$10.</w:t>
            </w:r>
          </w:p>
        </w:tc>
      </w:tr>
      <w:tr>
        <w:trPr>
          <w:cantSplit/>
        </w:trPr>
        <w:tc>
          <w:tcPr>
            <w:tcW w:type="dxa" w:w="2891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Your change is</w:t>
            </w:r>
          </w:p>
        </w:tc>
        <w:tc>
          <w:tcPr>
            <w:tcW w:type="dxa" w:w="1516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$5.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204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Thank you!</w:t>
            </w:r>
          </w:p>
        </w:tc>
        <w:tc>
          <w:tcPr>
            <w:tcW w:type="dxa" w:w="271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Questions and answers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</w:t>
      </w:r>
      <w:r>
        <w:rPr>
          <w:b/>
          <w:i/>
          <w:sz w:val="26"/>
        </w:rPr>
        <w:t>like</w:t>
      </w:r>
      <w:r>
        <w:rPr>
          <w:b/>
          <w:i w:val="0"/>
          <w:sz w:val="26"/>
        </w:rPr>
        <w:t xml:space="preserve"> or </w:t>
      </w:r>
      <w:r>
        <w:rPr>
          <w:b/>
          <w:i/>
          <w:sz w:val="26"/>
        </w:rPr>
        <w:t>want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</w:t>
      </w:r>
      <w:r>
        <w:rPr>
          <w:b w:val="0"/>
          <w:i/>
          <w:sz w:val="26"/>
        </w:rPr>
        <w:t>like</w:t>
      </w:r>
      <w:r>
        <w:rPr>
          <w:b w:val="0"/>
          <w:i w:val="0"/>
          <w:sz w:val="26"/>
        </w:rPr>
        <w:t xml:space="preserve"> = it's good for me (</w:t>
      </w:r>
      <w:r>
        <w:rPr>
          <w:b w:val="0"/>
          <w:i/>
          <w:sz w:val="26"/>
        </w:rPr>
        <w:t>I like fish</w:t>
      </w:r>
      <w:r>
        <w:rPr>
          <w:b w:val="0"/>
          <w:i w:val="0"/>
          <w:sz w:val="26"/>
        </w:rPr>
        <w:t xml:space="preserve">). </w:t>
      </w:r>
      <w:r>
        <w:rPr>
          <w:b w:val="0"/>
          <w:i/>
          <w:sz w:val="26"/>
        </w:rPr>
        <w:t>want</w:t>
      </w:r>
      <w:r>
        <w:rPr>
          <w:b w:val="0"/>
          <w:i w:val="0"/>
          <w:sz w:val="26"/>
        </w:rPr>
        <w:t xml:space="preserve"> = I ask for it now (</w:t>
      </w:r>
      <w:r>
        <w:rPr>
          <w:b w:val="0"/>
          <w:i/>
          <w:sz w:val="26"/>
        </w:rPr>
        <w:t>I want a taco</w:t>
      </w:r>
      <w:r>
        <w:rPr>
          <w:b w:val="0"/>
          <w:i w:val="0"/>
          <w:sz w:val="26"/>
        </w:rPr>
        <w:t>).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</w:t>
      </w:r>
      <w:r>
        <w:rPr>
          <w:b/>
          <w:i/>
          <w:sz w:val="26"/>
        </w:rPr>
        <w:t>do</w:t>
      </w:r>
      <w:r>
        <w:rPr>
          <w:b/>
          <w:i w:val="0"/>
          <w:sz w:val="26"/>
        </w:rPr>
        <w:t xml:space="preserve"> or </w:t>
      </w:r>
      <w:r>
        <w:rPr>
          <w:b/>
          <w:i/>
          <w:sz w:val="26"/>
        </w:rPr>
        <w:t>don't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</w:t>
      </w:r>
      <w:r>
        <w:rPr>
          <w:b w:val="0"/>
          <w:i/>
          <w:sz w:val="26"/>
        </w:rPr>
        <w:t>Yes, I do.</w:t>
      </w:r>
      <w:r>
        <w:rPr>
          <w:b w:val="0"/>
          <w:i w:val="0"/>
          <w:sz w:val="26"/>
        </w:rPr>
        <w:t xml:space="preserve"> / </w:t>
      </w:r>
      <w:r>
        <w:rPr>
          <w:b w:val="0"/>
          <w:i/>
          <w:sz w:val="26"/>
        </w:rPr>
        <w:t>No, I don't.</w:t>
      </w:r>
      <w:r>
        <w:rPr>
          <w:b w:val="0"/>
          <w:i w:val="0"/>
          <w:sz w:val="26"/>
        </w:rPr>
        <w:t xml:space="preserve"> After </w:t>
      </w:r>
      <w:r>
        <w:rPr>
          <w:b w:val="0"/>
          <w:i/>
          <w:sz w:val="26"/>
        </w:rPr>
        <w:t>I</w:t>
      </w:r>
      <w:r>
        <w:rPr>
          <w:b w:val="0"/>
          <w:i w:val="0"/>
          <w:sz w:val="26"/>
        </w:rPr>
        <w:t xml:space="preserve">, use </w:t>
      </w:r>
      <w:r>
        <w:rPr>
          <w:b w:val="0"/>
          <w:i/>
          <w:sz w:val="26"/>
        </w:rPr>
        <w:t>don't</w:t>
      </w:r>
      <w:r>
        <w:rPr>
          <w:b w:val="0"/>
          <w:i w:val="0"/>
          <w:sz w:val="26"/>
        </w:rPr>
        <w:t xml:space="preserve"> + verb: </w:t>
      </w:r>
      <w:r>
        <w:rPr>
          <w:b w:val="0"/>
          <w:i/>
          <w:sz w:val="26"/>
        </w:rPr>
        <w:t>I don't like coffee.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</w:t>
      </w:r>
      <w:r>
        <w:rPr>
          <w:b/>
          <w:i/>
          <w:sz w:val="26"/>
        </w:rPr>
        <w:t>Anything else?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The server asks if you want more. Answer </w:t>
      </w:r>
      <w:r>
        <w:rPr>
          <w:b w:val="0"/>
          <w:i/>
          <w:sz w:val="26"/>
        </w:rPr>
        <w:t>No, thanks.</w:t>
      </w:r>
      <w:r>
        <w:rPr>
          <w:b w:val="0"/>
          <w:i w:val="0"/>
          <w:sz w:val="26"/>
        </w:rPr>
        <w:t xml:space="preserve"> or name one more food.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Do I need </w:t>
      </w:r>
      <w:r>
        <w:rPr>
          <w:b/>
          <w:i/>
          <w:sz w:val="26"/>
        </w:rPr>
        <w:t>a</w:t>
      </w:r>
      <w:r>
        <w:rPr>
          <w:b/>
          <w:i w:val="0"/>
          <w:sz w:val="26"/>
        </w:rPr>
        <w:t xml:space="preserve"> / </w:t>
      </w:r>
      <w:r>
        <w:rPr>
          <w:b/>
          <w:i/>
          <w:sz w:val="26"/>
        </w:rPr>
        <w:t>an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</w:t>
      </w:r>
      <w:r>
        <w:rPr>
          <w:b w:val="0"/>
          <w:i/>
          <w:sz w:val="26"/>
        </w:rPr>
        <w:t xml:space="preserve">I want </w:t>
      </w:r>
      <w:r>
        <w:rPr>
          <w:b/>
          <w:i/>
          <w:sz w:val="26"/>
        </w:rPr>
        <w:t>a</w:t>
      </w:r>
      <w:r>
        <w:rPr>
          <w:b w:val="0"/>
          <w:i/>
          <w:sz w:val="26"/>
        </w:rPr>
        <w:t xml:space="preserve"> taco. I want </w:t>
      </w:r>
      <w:r>
        <w:rPr>
          <w:b/>
          <w:i/>
          <w:sz w:val="26"/>
        </w:rPr>
        <w:t>an</w:t>
      </w:r>
      <w:r>
        <w:rPr>
          <w:b w:val="0"/>
          <w:i/>
          <w:sz w:val="26"/>
        </w:rPr>
        <w:t xml:space="preserve"> apple.</w:t>
      </w:r>
      <w:r>
        <w:rPr>
          <w:b w:val="0"/>
          <w:i w:val="0"/>
          <w:sz w:val="26"/>
        </w:rPr>
        <w:t xml:space="preserve"> (one thing)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Practice: Write </w:t>
      </w:r>
      <w:r>
        <w:rPr>
          <w:b/>
          <w:i/>
          <w:color w:val="1B6F7A"/>
          <w:sz w:val="34"/>
        </w:rPr>
        <w:t>like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don't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want</w:t>
      </w:r>
      <w:r>
        <w:rPr>
          <w:b/>
          <w:i w:val="0"/>
          <w:color w:val="1B6F7A"/>
          <w:sz w:val="34"/>
        </w:rPr>
        <w:t xml:space="preserve">, or </w:t>
      </w:r>
      <w:r>
        <w:rPr>
          <w:b/>
          <w:i/>
          <w:color w:val="1B6F7A"/>
          <w:sz w:val="34"/>
        </w:rPr>
        <w:t>to go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like, don't, want o to go.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 ________ fruit.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I ________ like soda.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I ________ a taco, please.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To go or for here? → ________, please.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Do you ________ fish? → Yes, I do.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I ________ coffee in the morning. (want / like — either is OK if it fits)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Common mistakes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623"/>
        <w:gridCol w:w="4024"/>
      </w:tblGrid>
      <w:tr>
        <w:trPr>
          <w:cantSplit/>
          <w:tblHeader/>
        </w:trPr>
        <w:tc>
          <w:tcPr>
            <w:tcW w:type="dxa" w:w="562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✗ Don't say</w:t>
            </w:r>
          </w:p>
        </w:tc>
        <w:tc>
          <w:tcPr>
            <w:tcW w:type="dxa" w:w="402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✓ Say</w:t>
            </w:r>
          </w:p>
        </w:tc>
      </w:tr>
      <w:tr>
        <w:trPr>
          <w:cantSplit/>
        </w:trPr>
        <w:tc>
          <w:tcPr>
            <w:tcW w:type="dxa" w:w="56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Me like tacos.</w:t>
            </w:r>
          </w:p>
        </w:tc>
        <w:tc>
          <w:tcPr>
            <w:tcW w:type="dxa" w:w="40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I like</w:t>
            </w:r>
            <w:r>
              <w:rPr>
                <w:b w:val="0"/>
                <w:i w:val="0"/>
                <w:sz w:val="24"/>
              </w:rPr>
              <w:t xml:space="preserve"> tacos.</w:t>
            </w:r>
          </w:p>
        </w:tc>
      </w:tr>
      <w:tr>
        <w:trPr>
          <w:cantSplit/>
        </w:trPr>
        <w:tc>
          <w:tcPr>
            <w:tcW w:type="dxa" w:w="562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like the tacos. (in general)</w:t>
            </w:r>
          </w:p>
        </w:tc>
        <w:tc>
          <w:tcPr>
            <w:tcW w:type="dxa" w:w="402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like tacos.</w:t>
            </w:r>
          </w:p>
        </w:tc>
      </w:tr>
      <w:tr>
        <w:trPr>
          <w:cantSplit/>
        </w:trPr>
        <w:tc>
          <w:tcPr>
            <w:tcW w:type="dxa" w:w="56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no like coffee.</w:t>
            </w:r>
          </w:p>
        </w:tc>
        <w:tc>
          <w:tcPr>
            <w:tcW w:type="dxa" w:w="40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</w:t>
            </w:r>
            <w:r>
              <w:rPr>
                <w:b/>
                <w:i w:val="0"/>
                <w:sz w:val="24"/>
              </w:rPr>
              <w:t>don't</w:t>
            </w:r>
            <w:r>
              <w:rPr>
                <w:b w:val="0"/>
                <w:i w:val="0"/>
                <w:sz w:val="24"/>
              </w:rPr>
              <w:t xml:space="preserve"> like coffee.</w:t>
            </w:r>
          </w:p>
        </w:tc>
      </w:tr>
      <w:tr>
        <w:trPr>
          <w:cantSplit/>
        </w:trPr>
        <w:tc>
          <w:tcPr>
            <w:tcW w:type="dxa" w:w="562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want taco.</w:t>
            </w:r>
          </w:p>
        </w:tc>
        <w:tc>
          <w:tcPr>
            <w:tcW w:type="dxa" w:w="402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want </w:t>
            </w:r>
            <w:r>
              <w:rPr>
                <w:b/>
                <w:i w:val="0"/>
                <w:sz w:val="24"/>
              </w:rPr>
              <w:t>a</w:t>
            </w:r>
            <w:r>
              <w:rPr>
                <w:b w:val="0"/>
                <w:i w:val="0"/>
                <w:sz w:val="24"/>
              </w:rPr>
              <w:t xml:space="preserve"> taco.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Tip for speakers of other languages: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 w:val="0"/>
                <w:i/>
                <w:sz w:val="25"/>
              </w:rPr>
              <w:t>like</w:t>
            </w:r>
            <w:r>
              <w:rPr>
                <w:b w:val="0"/>
                <w:i w:val="0"/>
                <w:sz w:val="25"/>
              </w:rPr>
              <w:t xml:space="preserve"> = general preference. </w:t>
            </w:r>
            <w:r>
              <w:rPr>
                <w:b w:val="0"/>
                <w:i/>
                <w:sz w:val="25"/>
              </w:rPr>
              <w:t>want</w:t>
            </w:r>
            <w:r>
              <w:rPr>
                <w:b w:val="0"/>
                <w:i w:val="0"/>
                <w:sz w:val="25"/>
              </w:rPr>
              <w:t xml:space="preserve"> = order now. Read Grammar Boxes 1–4 left to right.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 xml:space="preserve">Nota para hispanohablantes: En inglés, </w:t>
      </w:r>
      <w:r>
        <w:rPr>
          <w:b w:val="0"/>
          <w:i w:val="0"/>
          <w:sz w:val="26"/>
        </w:rPr>
        <w:t xml:space="preserve">like* no funciona como </w:t>
      </w:r>
      <w:r>
        <w:rPr>
          <w:b w:val="0"/>
          <w:i/>
          <w:sz w:val="26"/>
        </w:rPr>
        <w:t>gustar</w:t>
      </w:r>
      <w:r>
        <w:rPr>
          <w:b w:val="0"/>
          <w:i w:val="0"/>
          <w:sz w:val="26"/>
        </w:rPr>
        <w:t xml:space="preserve">. Di </w:t>
      </w:r>
      <w:r>
        <w:rPr>
          <w:b/>
          <w:i w:val="0"/>
          <w:sz w:val="26"/>
        </w:rPr>
        <w:t>I like tacos</w:t>
      </w:r>
      <w:r>
        <w:rPr>
          <w:b w:val="0"/>
          <w:i w:val="0"/>
          <w:sz w:val="26"/>
        </w:rPr>
        <w:t xml:space="preserve"> (no «Me like» ni «I like the tacos» para las cosas en general).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8 (Week 9) · Talk Time · Student A (server)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1. Food survey first (whole class). Then you are the </w:t>
      </w:r>
      <w:r>
        <w:rPr>
          <w:b/>
          <w:i w:val="0"/>
          <w:color w:val="1B6F7A"/>
          <w:sz w:val="34"/>
        </w:rPr>
        <w:t>server</w:t>
      </w:r>
      <w:r>
        <w:rPr>
          <w:b/>
          <w:i w:val="0"/>
          <w:color w:val="1B6F7A"/>
          <w:sz w:val="34"/>
        </w:rPr>
        <w:t>. Your partner is the customer.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 xml:space="preserve">Español: Primero la encuesta. Luego eres el </w:t>
      </w:r>
      <w:r>
        <w:rPr>
          <w:b/>
          <w:i/>
          <w:sz w:val="26"/>
        </w:rPr>
        <w:t>mesero</w:t>
      </w:r>
      <w:r>
        <w:rPr>
          <w:b w:val="0"/>
          <w:i/>
          <w:sz w:val="26"/>
        </w:rPr>
        <w:t>. Tu compañero es el cliente.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![menu](images/L1_L8_menu.png)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You say:</w:t>
      </w:r>
    </w:p>
    <w:p>
      <w:pPr>
        <w:spacing w:after="80" w:before="0" w:line="300" w:lineRule="auto"/>
        <w:ind w:left="432" w:hanging="288"/>
      </w:pPr>
      <w:r>
        <w:rPr>
          <w:b/>
          <w:color w:val="1B6F7A"/>
          <w:sz w:val="26"/>
        </w:rPr>
        <w:t xml:space="preserve">•  </w:t>
      </w:r>
      <w:r>
        <w:rPr>
          <w:b w:val="0"/>
          <w:i w:val="0"/>
          <w:sz w:val="26"/>
        </w:rPr>
        <w:t>Hi! What do you want?</w:t>
      </w:r>
    </w:p>
    <w:p>
      <w:pPr>
        <w:spacing w:after="80" w:before="0" w:line="300" w:lineRule="auto"/>
        <w:ind w:left="432" w:hanging="288"/>
      </w:pPr>
      <w:r>
        <w:rPr>
          <w:b/>
          <w:color w:val="1B6F7A"/>
          <w:sz w:val="26"/>
        </w:rPr>
        <w:t xml:space="preserve">•  </w:t>
      </w:r>
      <w:r>
        <w:rPr>
          <w:b w:val="0"/>
          <w:i w:val="0"/>
          <w:sz w:val="26"/>
        </w:rPr>
        <w:t>For here or to go?</w:t>
      </w:r>
    </w:p>
    <w:p>
      <w:pPr>
        <w:spacing w:after="80" w:before="0" w:line="300" w:lineRule="auto"/>
        <w:ind w:left="432" w:hanging="288"/>
      </w:pPr>
      <w:r>
        <w:rPr>
          <w:b/>
          <w:color w:val="1B6F7A"/>
          <w:sz w:val="26"/>
        </w:rPr>
        <w:t xml:space="preserve">•  </w:t>
      </w:r>
      <w:r>
        <w:rPr>
          <w:b w:val="0"/>
          <w:i w:val="0"/>
          <w:sz w:val="26"/>
        </w:rPr>
        <w:t>Anything else?</w:t>
      </w:r>
    </w:p>
    <w:p>
      <w:pPr>
        <w:spacing w:after="80" w:before="0" w:line="300" w:lineRule="auto"/>
        <w:ind w:left="432" w:hanging="288"/>
      </w:pPr>
      <w:r>
        <w:rPr>
          <w:b/>
          <w:color w:val="1B6F7A"/>
          <w:sz w:val="26"/>
        </w:rPr>
        <w:t xml:space="preserve">•  </w:t>
      </w:r>
      <w:r>
        <w:rPr>
          <w:b w:val="0"/>
          <w:i w:val="0"/>
          <w:sz w:val="26"/>
        </w:rPr>
        <w:t>That's $___.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Write what your partner orders:</w:t>
      </w:r>
      <w:r>
        <w:rPr>
          <w:b w:val="0"/>
          <w:i w:val="0"/>
          <w:sz w:val="26"/>
        </w:rPr>
        <w:t xml:space="preserve"> ______________     Price: $________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8 (Week 9) · Talk Time · Student B (customer)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1. Food survey first (whole class). Then you are the </w:t>
      </w:r>
      <w:r>
        <w:rPr>
          <w:b/>
          <w:i w:val="0"/>
          <w:color w:val="1B6F7A"/>
          <w:sz w:val="34"/>
        </w:rPr>
        <w:t>customer</w:t>
      </w:r>
      <w:r>
        <w:rPr>
          <w:b/>
          <w:i w:val="0"/>
          <w:color w:val="1B6F7A"/>
          <w:sz w:val="34"/>
        </w:rPr>
        <w:t>. Your partner is the server. Then switch.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 xml:space="preserve">Español: Primero la encuesta. Luego eres el </w:t>
      </w:r>
      <w:r>
        <w:rPr>
          <w:b/>
          <w:i/>
          <w:sz w:val="26"/>
        </w:rPr>
        <w:t>cliente</w:t>
      </w:r>
      <w:r>
        <w:rPr>
          <w:b w:val="0"/>
          <w:i/>
          <w:sz w:val="26"/>
        </w:rPr>
        <w:t>. Tu compañero es el mesero. Luego cambien.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Food survey. Ask 3 classmates: </w:t>
      </w:r>
      <w:r>
        <w:rPr>
          <w:b/>
          <w:i/>
          <w:color w:val="1B6F7A"/>
          <w:sz w:val="34"/>
        </w:rPr>
        <w:t>Do you like…?</w:t>
      </w:r>
      <w:r>
        <w:rPr>
          <w:b/>
          <w:i w:val="0"/>
          <w:color w:val="1B6F7A"/>
          <w:sz w:val="34"/>
        </w:rPr>
        <w:t xml:space="preserve"> Write 😀 or 😐.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  <w:tblHeader/>
        </w:trPr>
        <w:tc>
          <w:tcPr>
            <w:tcW w:type="dxa" w:w="241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Food</w:t>
            </w:r>
          </w:p>
        </w:tc>
        <w:tc>
          <w:tcPr>
            <w:tcW w:type="dxa" w:w="241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Name 1</w:t>
            </w:r>
          </w:p>
        </w:tc>
        <w:tc>
          <w:tcPr>
            <w:tcW w:type="dxa" w:w="241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Name 2</w:t>
            </w:r>
          </w:p>
        </w:tc>
        <w:tc>
          <w:tcPr>
            <w:tcW w:type="dxa" w:w="241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Name 3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fish</w:t>
            </w:r>
          </w:p>
        </w:tc>
        <w:tc>
          <w:tcPr>
            <w:tcW w:type="dxa" w:w="2412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412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412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24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beans</w:t>
            </w:r>
          </w:p>
        </w:tc>
        <w:tc>
          <w:tcPr>
            <w:tcW w:type="dxa" w:w="24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4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4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pizza</w:t>
            </w:r>
          </w:p>
        </w:tc>
        <w:tc>
          <w:tcPr>
            <w:tcW w:type="dxa" w:w="2412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412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412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241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juice</w:t>
            </w:r>
          </w:p>
        </w:tc>
        <w:tc>
          <w:tcPr>
            <w:tcW w:type="dxa" w:w="241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241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241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Order from the menu (Student A has the prices).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You say:</w:t>
      </w:r>
      <w:r>
        <w:rPr>
          <w:b w:val="0"/>
          <w:i w:val="0"/>
          <w:sz w:val="26"/>
        </w:rPr>
        <w:t xml:space="preserve"> I want ___. • To go, please. / For here, please. • How much is it? • Here's $___.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Food: ______________     Price: $________     Change: $________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8 (Week 9) · Homework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Homework (10 minutes). Bring it next week!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Tarea (10 minutos). ¡Tráela la próxima semana!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1. Write about you.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 like ______________.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I don't like ______________.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For breakfast, I want ______________.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For lunch, I like ______________.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2. Unscramble.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like / I / fruit → 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don't / I / coffee / like → 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want / I / a / taco → 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3. Ask a family member or a friend: </w:t>
      </w:r>
      <w:r>
        <w:rPr>
          <w:b/>
          <w:i/>
          <w:color w:val="1B6F7A"/>
          <w:sz w:val="34"/>
        </w:rPr>
        <w:t>Do you like fish?</w:t>
      </w:r>
      <w:r>
        <w:rPr>
          <w:b/>
          <w:i w:val="0"/>
          <w:color w:val="1B6F7A"/>
          <w:sz w:val="34"/>
        </w:rPr>
        <w:t xml:space="preserve"> Write their answer.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_______________________________________________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4. Look at a menu (paper or phone). Write 3 foods and prices.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______________ $________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______________ $________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______________ $________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5. Review: write one price from Lesson 7. Say it aloud.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_______________________________________________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8 (Week 9) · Real-World Reading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Look at the menu. Write the prices.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Mira el menú. Escribe los precios.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![menu](images/L1_L8_menu.png)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taco $________     2. juice $________     3. pizza slice $________     4. soda $________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Circle.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Rodea.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 xml:space="preserve">You eat at the truck. → </w:t>
      </w:r>
      <w:r>
        <w:rPr>
          <w:b/>
          <w:i w:val="0"/>
          <w:sz w:val="26"/>
        </w:rPr>
        <w:t>for here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to go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 xml:space="preserve">You take the food home. → </w:t>
      </w:r>
      <w:r>
        <w:rPr>
          <w:b/>
          <w:i w:val="0"/>
          <w:sz w:val="26"/>
        </w:rPr>
        <w:t>for here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to go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 xml:space="preserve">The server asks: </w:t>
      </w:r>
      <w:r>
        <w:rPr>
          <w:b/>
          <w:i w:val="0"/>
          <w:sz w:val="26"/>
        </w:rPr>
        <w:t>Anything else?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How old are you?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C. Read. Copy two lines from the menu.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Lee. Copia dos líneas del menú.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_______________________________________________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D. Say the prices. Partner A says a food; B says the price.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Di los precios. A dice una comida; B dice el precio.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8 (Week 9) · Progress Check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Listen to the teacher. Circle the word.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al profesor. Encierra la palabra.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60" w:type="dxa"/>
          <w:bottom w:w="70" w:type="dxa"/>
          <w:right w:w="60" w:type="dxa"/>
        </w:tblCellMar>
      </w:tblPr>
      <w:tblGrid>
        <w:gridCol w:w="3216"/>
        <w:gridCol w:w="3216"/>
        <w:gridCol w:w="3216"/>
      </w:tblGrid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breakfast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dinner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2.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fish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meat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3.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juice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soda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4.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beans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pizza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5.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lunch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fruit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Match the question and the answer. Draw a line.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Une la pregunta con la respuesta. Dibuja una línea.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82"/>
        <w:gridCol w:w="4165"/>
      </w:tblGrid>
      <w:tr>
        <w:trPr>
          <w:cantSplit/>
          <w:tblHeader/>
        </w:trPr>
        <w:tc>
          <w:tcPr>
            <w:tcW w:type="dxa" w:w="548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1. Do you like tacos?</w:t>
            </w:r>
          </w:p>
        </w:tc>
        <w:tc>
          <w:tcPr>
            <w:tcW w:type="dxa" w:w="416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a. To go, please.</w:t>
            </w:r>
          </w:p>
        </w:tc>
      </w:tr>
      <w:tr>
        <w:trPr>
          <w:cantSplit/>
        </w:trPr>
        <w:tc>
          <w:tcPr>
            <w:tcW w:type="dxa" w:w="548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 What do you want?</w:t>
            </w:r>
          </w:p>
        </w:tc>
        <w:tc>
          <w:tcPr>
            <w:tcW w:type="dxa" w:w="416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b. Yes, I do.</w:t>
            </w:r>
          </w:p>
        </w:tc>
      </w:tr>
      <w:tr>
        <w:trPr>
          <w:cantSplit/>
        </w:trPr>
        <w:tc>
          <w:tcPr>
            <w:tcW w:type="dxa" w:w="548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 For here or to go?</w:t>
            </w:r>
          </w:p>
        </w:tc>
        <w:tc>
          <w:tcPr>
            <w:tcW w:type="dxa" w:w="416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c. I want a soda.</w:t>
            </w:r>
          </w:p>
        </w:tc>
      </w:tr>
      <w:tr>
        <w:trPr>
          <w:cantSplit/>
        </w:trPr>
        <w:tc>
          <w:tcPr>
            <w:tcW w:type="dxa" w:w="548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4. How much is it?</w:t>
            </w:r>
          </w:p>
        </w:tc>
        <w:tc>
          <w:tcPr>
            <w:tcW w:type="dxa" w:w="416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d. It's $5.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C. Write </w:t>
      </w:r>
      <w:r>
        <w:rPr>
          <w:b/>
          <w:i/>
          <w:color w:val="1B6F7A"/>
          <w:sz w:val="34"/>
        </w:rPr>
        <w:t>like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don't like</w:t>
      </w:r>
      <w:r>
        <w:rPr>
          <w:b/>
          <w:i w:val="0"/>
          <w:color w:val="1B6F7A"/>
          <w:sz w:val="34"/>
        </w:rPr>
        <w:t xml:space="preserve">, or </w:t>
      </w:r>
      <w:r>
        <w:rPr>
          <w:b/>
          <w:i/>
          <w:color w:val="1B6F7A"/>
          <w:sz w:val="34"/>
        </w:rPr>
        <w:t>want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like, don't like o want.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 ________ pizza.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I ________ coffee.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I ________ a taco, please.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D. How do you feel? Check ✓ one face for each line.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¿Cómo te sientes? Marca ✓ una cara en cada línea.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43"/>
        <w:gridCol w:w="1868"/>
        <w:gridCol w:w="1868"/>
        <w:gridCol w:w="1868"/>
      </w:tblGrid>
      <w:tr>
        <w:trPr>
          <w:cantSplit/>
          <w:tblHeader/>
        </w:trPr>
        <w:tc>
          <w:tcPr>
            <w:tcW w:type="dxa" w:w="404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86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😀 I can</w:t>
            </w:r>
          </w:p>
        </w:tc>
        <w:tc>
          <w:tcPr>
            <w:tcW w:type="dxa" w:w="186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🙂 with help</w:t>
            </w:r>
          </w:p>
        </w:tc>
        <w:tc>
          <w:tcPr>
            <w:tcW w:type="dxa" w:w="186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😐 not yet</w:t>
            </w:r>
          </w:p>
        </w:tc>
      </w:tr>
      <w:tr>
        <w:trPr>
          <w:cantSplit/>
        </w:trPr>
        <w:tc>
          <w:tcPr>
            <w:tcW w:type="dxa" w:w="404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name 5 foods.</w:t>
            </w:r>
          </w:p>
        </w:tc>
        <w:tc>
          <w:tcPr>
            <w:tcW w:type="dxa" w:w="186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86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86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404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ask </w:t>
            </w:r>
            <w:r>
              <w:rPr>
                <w:b w:val="0"/>
                <w:i/>
                <w:sz w:val="24"/>
              </w:rPr>
              <w:t>Do you like…?</w:t>
            </w:r>
          </w:p>
        </w:tc>
        <w:tc>
          <w:tcPr>
            <w:tcW w:type="dxa" w:w="186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86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86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404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order food.</w:t>
            </w:r>
          </w:p>
        </w:tc>
        <w:tc>
          <w:tcPr>
            <w:tcW w:type="dxa" w:w="186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86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86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404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say </w:t>
            </w:r>
            <w:r>
              <w:rPr>
                <w:b w:val="0"/>
                <w:i/>
                <w:sz w:val="24"/>
              </w:rPr>
              <w:t>for here</w:t>
            </w:r>
            <w:r>
              <w:rPr>
                <w:b w:val="0"/>
                <w:i w:val="0"/>
                <w:sz w:val="24"/>
              </w:rPr>
              <w:t xml:space="preserve"> or </w:t>
            </w:r>
            <w:r>
              <w:rPr>
                <w:b w:val="0"/>
                <w:i/>
                <w:sz w:val="24"/>
              </w:rPr>
              <w:t>to go</w:t>
            </w:r>
            <w:r>
              <w:rPr>
                <w:b w:val="0"/>
                <w:i w:val="0"/>
                <w:sz w:val="24"/>
              </w:rPr>
              <w:t>.</w:t>
            </w:r>
          </w:p>
        </w:tc>
        <w:tc>
          <w:tcPr>
            <w:tcW w:type="dxa" w:w="186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86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86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/>
          <w:i w:val="0"/>
          <w:sz w:val="26"/>
        </w:rPr>
        <w:t>Score:</w:t>
      </w:r>
      <w:r>
        <w:rPr>
          <w:b w:val="0"/>
          <w:i w:val="0"/>
          <w:sz w:val="26"/>
        </w:rPr>
        <w:t xml:space="preserve"> A ______ / 5   B ______ / 4   C ______ / 3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Picture Credits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 xml:space="preserve">Vocabulary, grammar, listening, and menu pictures use Twemoji graphics by Twitter, Inc. and other contributors (https://github.com/jdecked/twemoji), licensed under CC BY 4.0 (https://creativecommons.org/licenses/by/4.0/). The graphics were resized and combined; labels and the picture menu were added in code. All food names and prices are invented; no real restaurant is named. The file-by-file list is in </w:t>
      </w:r>
      <w:r>
        <w:rPr>
          <w:rFonts w:ascii="Consolas" w:hAnsi="Consolas"/>
          <w:b w:val="0"/>
          <w:i w:val="0"/>
          <w:color w:val="8B1A1A"/>
          <w:sz w:val="22"/>
        </w:rPr>
        <w:t>images/CREDITS.md</w:t>
      </w:r>
      <w:r>
        <w:rPr>
          <w:b w:val="0"/>
          <w:i w:val="0"/>
          <w:sz w:val="22"/>
        </w:rPr>
        <w:t>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Other small pictures on the pages (the faces on the Progress Check) are standard emoji characters shown with the computer's emoji font. Listening audio: synthetic voices made with Chatterbox TTS (Resemble AI, MIT License); each file carries an inaudible Perth watermark marking it as AI-generated. The voices are copied from short reference clips made with Kokoro-82M (Apache 2.0); no recordings of real people were used. Course materials: © 2026 the authors, CC BY-NC-SA 4.0.</w:t>
      </w:r>
    </w:p>
    <w:sectPr w:rsidR="00FC693F" w:rsidRPr="0006063C" w:rsidSect="00034616">
      <w:footerReference w:type="default" r:id="rId11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8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8 · TEACHER PLAN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8 · STUDENT WORKBOOK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