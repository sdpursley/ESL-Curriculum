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6 (Week 6): What Time Is It?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(all 13 Level 1 lessons are built).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audio/L1_L6_listening.mp3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pictures, 4 clock faces, 1 store-hours sign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clock times, days of the week, schedules, and opening hours. Learners ask and tell the time (</w:t>
            </w:r>
            <w:r>
              <w:rPr>
                <w:b w:val="0"/>
                <w:i/>
                <w:sz w:val="21"/>
              </w:rPr>
              <w:t>What time is it? It's six thirty.</w:t>
            </w:r>
            <w:r>
              <w:rPr>
                <w:b w:val="0"/>
                <w:i w:val="0"/>
                <w:sz w:val="21"/>
              </w:rPr>
              <w:t xml:space="preserve">), say when things happen with </w:t>
            </w:r>
            <w:r>
              <w:rPr>
                <w:b/>
                <w:i/>
                <w:sz w:val="21"/>
              </w:rPr>
              <w:t>at</w:t>
            </w:r>
            <w:r>
              <w:rPr>
                <w:b w:val="0"/>
                <w:i w:val="0"/>
                <w:sz w:val="21"/>
              </w:rPr>
              <w:t xml:space="preserve"> (time), </w:t>
            </w:r>
            <w:r>
              <w:rPr>
                <w:b/>
                <w:i/>
                <w:sz w:val="21"/>
              </w:rPr>
              <w:t>on</w:t>
            </w:r>
            <w:r>
              <w:rPr>
                <w:b w:val="0"/>
                <w:i w:val="0"/>
                <w:sz w:val="21"/>
              </w:rPr>
              <w:t xml:space="preserve"> (day), </w:t>
            </w:r>
            <w:r>
              <w:rPr>
                <w:b/>
                <w:i/>
                <w:sz w:val="21"/>
              </w:rPr>
              <w:t>in</w:t>
            </w:r>
            <w:r>
              <w:rPr>
                <w:b w:val="0"/>
                <w:i w:val="0"/>
                <w:sz w:val="21"/>
              </w:rPr>
              <w:t xml:space="preserve"> (</w:t>
            </w:r>
            <w:r>
              <w:rPr>
                <w:b w:val="0"/>
                <w:i/>
                <w:sz w:val="21"/>
              </w:rPr>
              <w:t>the morning</w:t>
            </w:r>
            <w:r>
              <w:rPr>
                <w:b w:val="0"/>
                <w:i w:val="0"/>
                <w:sz w:val="21"/>
              </w:rPr>
              <w:t xml:space="preserve">), ask </w:t>
            </w:r>
            <w:r>
              <w:rPr>
                <w:b w:val="0"/>
                <w:i/>
                <w:sz w:val="21"/>
              </w:rPr>
              <w:t>Is the store open on Sunday?</w:t>
            </w:r>
            <w:r>
              <w:rPr>
                <w:b w:val="0"/>
                <w:i w:val="0"/>
                <w:sz w:val="21"/>
              </w:rPr>
              <w:t>, and say when they work (</w:t>
            </w:r>
            <w:r>
              <w:rPr>
                <w:b w:val="0"/>
                <w:i/>
                <w:sz w:val="21"/>
              </w:rPr>
              <w:t>When do you work? On Monday and Tuesday.</w:t>
            </w:r>
            <w:r>
              <w:rPr>
                <w:b w:val="0"/>
                <w:i w:val="0"/>
                <w:sz w:val="21"/>
              </w:rPr>
              <w:t>). Letters &amp; Numbers: reading and writing times (6:15, 6:30, 6:45), days with capital letters and short forms (</w:t>
            </w:r>
            <w:r>
              <w:rPr>
                <w:b w:val="0"/>
                <w:i/>
                <w:sz w:val="21"/>
              </w:rPr>
              <w:t>Mon., Tue.</w:t>
            </w:r>
            <w:r>
              <w:rPr>
                <w:b w:val="0"/>
                <w:i w:val="0"/>
                <w:sz w:val="21"/>
              </w:rPr>
              <w:t>), and an OPEN / CLOSED sign.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(Student A and Student B schedule pages),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6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63"/>
        <w:gridCol w:w="2720"/>
        <w:gridCol w:w="4563"/>
      </w:tblGrid>
      <w:tr>
        <w:trPr>
          <w:cantSplit/>
          <w:tblHeader/>
        </w:trPr>
        <w:tc>
          <w:tcPr>
            <w:tcW w:type="dxa" w:w="236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27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5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6 starts it with…</w:t>
            </w:r>
          </w:p>
        </w:tc>
      </w:tr>
      <w:tr>
        <w:trPr>
          <w:cantSplit/>
        </w:trPr>
        <w:tc>
          <w:tcPr>
            <w:tcW w:type="dxa" w:w="23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Clock times (</w:t>
            </w:r>
            <w:r>
              <w:rPr>
                <w:b w:val="0"/>
                <w:i/>
                <w:sz w:val="19"/>
              </w:rPr>
              <w:t>It's five forty-five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2 and 4 (time is only reviewed there)</w:t>
            </w:r>
          </w:p>
        </w:tc>
        <w:tc>
          <w:tcPr>
            <w:tcW w:type="dxa" w:w="4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What time is it? It's 6:30.</w:t>
            </w:r>
            <w:r>
              <w:rPr>
                <w:b w:val="0"/>
                <w:i w:val="0"/>
                <w:sz w:val="19"/>
              </w:rPr>
              <w:t xml:space="preserve"> (Grammar Box 1, Letters &amp; Numbers)</w:t>
            </w:r>
          </w:p>
        </w:tc>
      </w:tr>
      <w:tr>
        <w:trPr>
          <w:cantSplit/>
        </w:trPr>
        <w:tc>
          <w:tcPr>
            <w:tcW w:type="dxa" w:w="236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Days; </w:t>
            </w:r>
            <w:r>
              <w:rPr>
                <w:b w:val="0"/>
                <w:i/>
                <w:sz w:val="19"/>
              </w:rPr>
              <w:t>at 7:00, on weekends</w:t>
            </w:r>
          </w:p>
        </w:tc>
        <w:tc>
          <w:tcPr>
            <w:tcW w:type="dxa" w:w="27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2 and 4</w:t>
            </w:r>
          </w:p>
        </w:tc>
        <w:tc>
          <w:tcPr>
            <w:tcW w:type="dxa" w:w="4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at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b w:val="0"/>
                <w:i/>
                <w:sz w:val="19"/>
              </w:rPr>
              <w:t>on</w:t>
            </w:r>
            <w:r>
              <w:rPr>
                <w:b w:val="0"/>
                <w:i w:val="0"/>
                <w:sz w:val="19"/>
              </w:rPr>
              <w:t xml:space="preserve"> / </w:t>
            </w:r>
            <w:r>
              <w:rPr>
                <w:b w:val="0"/>
                <w:i/>
                <w:sz w:val="19"/>
              </w:rPr>
              <w:t>in</w:t>
            </w:r>
            <w:r>
              <w:rPr>
                <w:b w:val="0"/>
                <w:i w:val="0"/>
                <w:sz w:val="19"/>
              </w:rPr>
              <w:t xml:space="preserve"> (Grammar Boxes 2–4)</w:t>
            </w:r>
          </w:p>
        </w:tc>
      </w:tr>
      <w:tr>
        <w:trPr>
          <w:cantSplit/>
        </w:trPr>
        <w:tc>
          <w:tcPr>
            <w:tcW w:type="dxa" w:w="236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Opening hours, schedules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7 (stores), Lesson 12 (calls)</w:t>
            </w:r>
          </w:p>
        </w:tc>
        <w:tc>
          <w:tcPr>
            <w:tcW w:type="dxa" w:w="4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The store message in the listening; the schedule information gap</w:t>
            </w:r>
          </w:p>
        </w:tc>
      </w:tr>
      <w:tr>
        <w:trPr>
          <w:cantSplit/>
        </w:trPr>
        <w:tc>
          <w:tcPr>
            <w:tcW w:type="dxa" w:w="236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When do you work?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b w:val="0"/>
                <w:i/>
                <w:sz w:val="19"/>
              </w:rPr>
              <w:t>do</w:t>
            </w:r>
            <w:r>
              <w:rPr>
                <w:b w:val="0"/>
                <w:i w:val="0"/>
                <w:sz w:val="19"/>
              </w:rPr>
              <w:t xml:space="preserve"> questions)</w:t>
            </w:r>
          </w:p>
        </w:tc>
        <w:tc>
          <w:tcPr>
            <w:tcW w:type="dxa" w:w="272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(review)</w:t>
            </w:r>
          </w:p>
        </w:tc>
        <w:tc>
          <w:tcPr>
            <w:tcW w:type="dxa" w:w="456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When do you work? On Monday and Tuesday.</w:t>
            </w:r>
            <w:r>
              <w:rPr>
                <w:b w:val="0"/>
                <w:i w:val="0"/>
                <w:sz w:val="19"/>
              </w:rPr>
              <w:t xml:space="preserve"> (Box 3, Talk Time Part 2)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6 (Week 6)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 Time Is It?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Bring a clock you can move.</w:t>
            </w:r>
            <w:r>
              <w:rPr>
                <w:b w:val="0"/>
                <w:i w:val="0"/>
                <w:sz w:val="22"/>
              </w:rPr>
              <w:t xml:space="preserve"> A paper plate with two paper hands and a pin works well. (Any clock with hands works; a phone shows only numbers.) Teach </w:t>
            </w:r>
            <w:r>
              <w:rPr>
                <w:b/>
                <w:i w:val="0"/>
                <w:sz w:val="22"/>
              </w:rPr>
              <w:t>:00 and :30 first</w:t>
            </w:r>
            <w:r>
              <w:rPr>
                <w:b w:val="0"/>
                <w:i w:val="0"/>
                <w:sz w:val="22"/>
              </w:rPr>
              <w:t>, then :15 and :45.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6 (Week 6): What Time Is It?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tell the time: </w:t>
            </w:r>
            <w:r>
              <w:rPr>
                <w:b w:val="0"/>
                <w:i/>
                <w:sz w:val="23"/>
              </w:rPr>
              <w:t>What time is it? It's six o'clock / six thirty / six fifteen / six forty-five.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the days of the week, and the time and day of class: </w:t>
            </w:r>
            <w:r>
              <w:rPr>
                <w:b w:val="0"/>
                <w:i/>
                <w:sz w:val="23"/>
              </w:rPr>
              <w:t>It's at 6:00. It's on Monday.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</w:t>
            </w:r>
            <w:r>
              <w:rPr>
                <w:b/>
                <w:i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(a time), </w:t>
            </w:r>
            <w:r>
              <w:rPr>
                <w:b/>
                <w:i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 xml:space="preserve"> (a day), </w:t>
            </w:r>
            <w:r>
              <w:rPr>
                <w:b/>
                <w:i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the morning / the afternoon / the evening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understand store hours: </w:t>
            </w:r>
            <w:r>
              <w:rPr>
                <w:b w:val="0"/>
                <w:i/>
                <w:sz w:val="23"/>
              </w:rPr>
              <w:t>Is it open on Sunday? No, it isn't. It's closed.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It's open from 9:00 to 5:00.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when they work: </w:t>
            </w:r>
            <w:r>
              <w:rPr>
                <w:b w:val="0"/>
                <w:i/>
                <w:sz w:val="23"/>
              </w:rPr>
              <w:t>When do you work? On Monday and Tuesday, in the morning.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and write times and short day names; read an OPEN sign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Student Pages for Lesson 6 (print for the number expected + 3 spares). </w:t>
            </w:r>
            <w:r>
              <w:rPr>
                <w:b/>
                <w:i w:val="0"/>
                <w:sz w:val="23"/>
              </w:rPr>
              <w:t>Talk Time:</w:t>
            </w:r>
            <w:r>
              <w:rPr>
                <w:b w:val="0"/>
                <w:i w:val="0"/>
                <w:sz w:val="23"/>
              </w:rPr>
              <w:t xml:space="preserve"> print the Student A page for half the class and the Student B page for the other half.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 clock with hands you can move (a paper-plate clock is fine)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L1_L6_listening.mp3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 (15 if you already have a clock).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clock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o'clock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thirty (half past)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morning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afternoon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evening / night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day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week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weekend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open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closed • days of the week (Monday–Sunday)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1–5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What do you do? I'm a cook.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Where do you work? I work at a restaurant.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Do you work at night? Yes, I do. / No, I don't.</w:t>
            </w:r>
            <w:r>
              <w:rPr>
                <w:b w:val="0"/>
                <w:i w:val="0"/>
                <w:sz w:val="23"/>
              </w:rPr>
              <w:t xml:space="preserve"> • numbers 1–60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557"/>
        <w:gridCol w:w="792"/>
        <w:gridCol w:w="1553"/>
        <w:gridCol w:w="2089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55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55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08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5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5 job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5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20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5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the class clock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5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Teach :00 and :30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5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(audio): a store message and a call to a school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5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0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5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What time is it? at / on / in, Is it open…?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5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5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55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89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5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</w:t>
            </w:r>
            <w:r>
              <w:rPr>
                <w:b w:val="0"/>
                <w:i w:val="0"/>
                <w:sz w:val="21"/>
              </w:rPr>
              <w:t xml:space="preserve"> schedule information gap (A–B), then </w:t>
            </w:r>
            <w:r>
              <w:rPr>
                <w:b w:val="0"/>
                <w:i/>
                <w:sz w:val="21"/>
              </w:rPr>
              <w:t>When do you work?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5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 / A–B pairs</w:t>
            </w:r>
          </w:p>
        </w:tc>
        <w:tc>
          <w:tcPr>
            <w:tcW w:type="dxa" w:w="20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Part 2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55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55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8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55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times, days, short forms, a store-hours sign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55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8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557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55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8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7 at 6:00, while people arrive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Talk Time Part 2.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 In Talk Time, an A always works with a B; with an odd number, two Bs share one A.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What do you do? Where do you work? Do you work at night?</w:t>
            </w:r>
            <w:r>
              <w:rPr>
                <w:b w:val="0"/>
                <w:i w:val="0"/>
                <w:sz w:val="23"/>
              </w:rPr>
              <w:t xml:space="preserve"> and the 3 "everyone" answers: </w:t>
            </w:r>
            <w:r>
              <w:rPr>
                <w:b/>
                <w:i w:val="0"/>
                <w:sz w:val="23"/>
              </w:rPr>
              <w:t>I'm a student. I'm a homemaker. I don't work now.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"What do you do?" → "I'm a cashier." "Where do you work?" → "I work at a store."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5 homework. Walk around and look at item 2 (</w:t>
            </w:r>
            <w:r>
              <w:rPr>
                <w:b w:val="0"/>
                <w:i/>
                <w:sz w:val="23"/>
              </w:rPr>
              <w:t>a / an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1–5 Progress Checks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class clock:</w:t>
            </w:r>
            <w:r>
              <w:rPr>
                <w:b w:val="0"/>
                <w:i w:val="0"/>
                <w:sz w:val="23"/>
              </w:rPr>
              <w:t xml:space="preserve"> set it to 9:00. "</w:t>
            </w:r>
            <w:r>
              <w:rPr>
                <w:b/>
                <w:i w:val="0"/>
                <w:sz w:val="23"/>
              </w:rPr>
              <w:t>What time is it?</w:t>
            </w:r>
            <w:r>
              <w:rPr>
                <w:b w:val="0"/>
                <w:i w:val="0"/>
                <w:sz w:val="23"/>
              </w:rPr>
              <w:t xml:space="preserve"> It's </w:t>
            </w:r>
            <w:r>
              <w:rPr>
                <w:b/>
                <w:i w:val="0"/>
                <w:sz w:val="23"/>
              </w:rPr>
              <w:t>nine o'clock</w:t>
            </w:r>
            <w:r>
              <w:rPr>
                <w:b w:val="0"/>
                <w:i w:val="0"/>
                <w:sz w:val="23"/>
              </w:rPr>
              <w:t xml:space="preserve">." Move to 9:30: "It's </w:t>
            </w:r>
            <w:r>
              <w:rPr>
                <w:b/>
                <w:i w:val="0"/>
                <w:sz w:val="23"/>
              </w:rPr>
              <w:t>nine thirty</w:t>
            </w:r>
            <w:r>
              <w:rPr>
                <w:b w:val="0"/>
                <w:i w:val="0"/>
                <w:sz w:val="23"/>
              </w:rPr>
              <w:t xml:space="preserve">." Write both on the board: </w:t>
            </w:r>
            <w:r>
              <w:rPr>
                <w:b/>
                <w:i w:val="0"/>
                <w:sz w:val="23"/>
              </w:rPr>
              <w:t>9:00 = nine o'clock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/>
                <w:i w:val="0"/>
                <w:sz w:val="23"/>
              </w:rPr>
              <w:t>9:30 = nine thirty = half past nine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For </w:t>
            </w:r>
            <w:r>
              <w:rPr>
                <w:b w:val="0"/>
                <w:i/>
                <w:sz w:val="23"/>
              </w:rPr>
              <w:t>morning / afternoon / evening</w:t>
            </w:r>
            <w:r>
              <w:rPr>
                <w:b w:val="0"/>
                <w:i w:val="0"/>
                <w:sz w:val="23"/>
              </w:rPr>
              <w:t>, point to the sun moving (low, high, gone) with your arm.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Days:</w:t>
            </w:r>
            <w:r>
              <w:rPr>
                <w:b w:val="0"/>
                <w:i w:val="0"/>
                <w:sz w:val="23"/>
              </w:rPr>
              <w:t xml:space="preserve"> say Monday–Sunday. Learners repeat. Then: "</w:t>
            </w:r>
            <w:r>
              <w:rPr>
                <w:b/>
                <w:i w:val="0"/>
                <w:sz w:val="23"/>
              </w:rPr>
              <w:t>Week</w:t>
            </w:r>
            <w:r>
              <w:rPr>
                <w:b w:val="0"/>
                <w:i w:val="0"/>
                <w:sz w:val="23"/>
              </w:rPr>
              <w:t xml:space="preserve"> = 7 days. </w:t>
            </w:r>
            <w:r>
              <w:rPr>
                <w:b/>
                <w:i w:val="0"/>
                <w:sz w:val="23"/>
              </w:rPr>
              <w:t>Weekend</w:t>
            </w:r>
            <w:r>
              <w:rPr>
                <w:b w:val="0"/>
                <w:i w:val="0"/>
                <w:sz w:val="23"/>
              </w:rPr>
              <w:t xml:space="preserve"> = Saturday and Sunday."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sets a time on the class clock (or draws hands on paper), B says it. Then A points to a picture, B says the word.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:00 and :30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"Kim calls a </w:t>
            </w:r>
            <w:r>
              <w:rPr>
                <w:b/>
                <w:i w:val="0"/>
                <w:sz w:val="23"/>
              </w:rPr>
              <w:t>laundromat</w:t>
            </w:r>
            <w:r>
              <w:rPr>
                <w:b w:val="0"/>
                <w:i w:val="0"/>
                <w:sz w:val="23"/>
              </w:rPr>
              <w:t xml:space="preserve">." Mime washing clothes. "She hears a </w:t>
            </w:r>
            <w:r>
              <w:rPr>
                <w:b/>
                <w:i w:val="0"/>
                <w:sz w:val="23"/>
              </w:rPr>
              <w:t>message</w:t>
            </w:r>
            <w:r>
              <w:rPr>
                <w:b w:val="0"/>
                <w:i w:val="0"/>
                <w:sz w:val="23"/>
              </w:rPr>
              <w:t xml:space="preserve">. Then she calls a </w:t>
            </w:r>
            <w:r>
              <w:rPr>
                <w:b/>
                <w:i w:val="0"/>
                <w:sz w:val="23"/>
              </w:rPr>
              <w:t>school</w:t>
            </w:r>
            <w:r>
              <w:rPr>
                <w:b w:val="0"/>
                <w:i w:val="0"/>
                <w:sz w:val="23"/>
              </w:rPr>
              <w:t>." Hold up your phone.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A:</w:t>
            </w:r>
            <w:r>
              <w:rPr>
                <w:b w:val="0"/>
                <w:i w:val="0"/>
                <w:sz w:val="23"/>
              </w:rPr>
              <w:t xml:space="preserve"> learners circle the times.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B:</w:t>
            </w:r>
            <w:r>
              <w:rPr>
                <w:b w:val="0"/>
                <w:i w:val="0"/>
                <w:sz w:val="23"/>
              </w:rPr>
              <w:t xml:space="preserve"> learners check the days.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3 → Task C:</w:t>
            </w:r>
            <w:r>
              <w:rPr>
                <w:b w:val="0"/>
                <w:i w:val="0"/>
                <w:sz w:val="23"/>
              </w:rPr>
              <w:t xml:space="preserve"> learners write the times and the word.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write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message and the call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move the class clock: 6:00, 6:30, 6:15, 6:45. The class answers "It's…" each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Boxes 2 and 4 (the key point):</w:t>
            </w:r>
            <w:r>
              <w:rPr>
                <w:b w:val="0"/>
                <w:i w:val="0"/>
                <w:sz w:val="23"/>
              </w:rPr>
              <w:t xml:space="preserve"> draw 3 boxes on the board: </w:t>
            </w:r>
            <w:r>
              <w:rPr>
                <w:b/>
                <w:i w:val="0"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6:00 (a clock), </w:t>
            </w:r>
            <w:r>
              <w:rPr>
                <w:b/>
                <w:i w:val="0"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 xml:space="preserve"> Monday (a calendar), </w:t>
            </w:r>
            <w:r>
              <w:rPr>
                <w:b/>
                <w:i w:val="0"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 xml:space="preserve"> the morning (a sun). Say: "</w:t>
            </w:r>
            <w:r>
              <w:rPr>
                <w:b/>
                <w:i w:val="0"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+ time. </w:t>
            </w:r>
            <w:r>
              <w:rPr>
                <w:b/>
                <w:i w:val="0"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 xml:space="preserve"> + day. </w:t>
            </w:r>
            <w:r>
              <w:rPr>
                <w:b/>
                <w:i w:val="0"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 xml:space="preserve"> + the morning." Exception to say once: </w:t>
            </w:r>
            <w:r>
              <w:rPr>
                <w:b/>
                <w:i w:val="0"/>
                <w:sz w:val="23"/>
              </w:rPr>
              <w:t>at night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"When do you work?" → "On Monday and Tuesday." "In the morning." Learners who don't work: "When is English class?" → "On Monday, at 6:00."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5:</w:t>
            </w:r>
            <w:r>
              <w:rPr>
                <w:b w:val="0"/>
                <w:i w:val="0"/>
                <w:sz w:val="23"/>
              </w:rPr>
              <w:t xml:space="preserve"> point to a store picture: "Is the store </w:t>
            </w:r>
            <w:r>
              <w:rPr>
                <w:b/>
                <w:i w:val="0"/>
                <w:sz w:val="23"/>
              </w:rPr>
              <w:t>open</w:t>
            </w:r>
            <w:r>
              <w:rPr>
                <w:b w:val="0"/>
                <w:i w:val="0"/>
                <w:sz w:val="23"/>
              </w:rPr>
              <w:t xml:space="preserve"> on Sunday?" → "No, it isn't. It's </w:t>
            </w:r>
            <w:r>
              <w:rPr>
                <w:b/>
                <w:i w:val="0"/>
                <w:sz w:val="23"/>
              </w:rPr>
              <w:t>closed</w:t>
            </w:r>
            <w:r>
              <w:rPr>
                <w:b w:val="0"/>
                <w:i w:val="0"/>
                <w:sz w:val="23"/>
              </w:rPr>
              <w:t>." "What time is it open?" → "From 9:00 to 5:00."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"Class is ___ 6:00." (</w:t>
            </w:r>
            <w:r>
              <w:rPr>
                <w:b w:val="0"/>
                <w:i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>) • "Class is ___ Monday." (</w:t>
            </w:r>
            <w:r>
              <w:rPr>
                <w:b w:val="0"/>
                <w:i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>) • "I work ___ the morning." (</w:t>
            </w:r>
            <w:r>
              <w:rPr>
                <w:b w:val="0"/>
                <w:i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from the left side; B answers from the right side.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Put the Student A and Student B pages in two piles. Write on the board: </w:t>
            </w:r>
            <w:r>
              <w:rPr>
                <w:b/>
                <w:i w:val="0"/>
                <w:sz w:val="23"/>
              </w:rPr>
              <w:t>Is the ___ open on ___? What time is it open? From ___ to ___.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Schedule Information Gap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 Give half the class the </w:t>
            </w:r>
            <w:r>
              <w:rPr>
                <w:b/>
                <w:i w:val="0"/>
                <w:sz w:val="23"/>
              </w:rPr>
              <w:t>Student A</w:t>
            </w:r>
            <w:r>
              <w:rPr>
                <w:b w:val="0"/>
                <w:i w:val="0"/>
                <w:sz w:val="23"/>
              </w:rPr>
              <w:t xml:space="preserve"> page and half the </w:t>
            </w:r>
            <w:r>
              <w:rPr>
                <w:b/>
                <w:i w:val="0"/>
                <w:sz w:val="23"/>
              </w:rPr>
              <w:t>Student B</w:t>
            </w:r>
            <w:r>
              <w:rPr>
                <w:b w:val="0"/>
                <w:i w:val="0"/>
                <w:sz w:val="23"/>
              </w:rPr>
              <w:t xml:space="preserve"> page. Partners </w:t>
            </w:r>
            <w:r>
              <w:rPr>
                <w:b/>
                <w:i w:val="0"/>
                <w:sz w:val="23"/>
              </w:rPr>
              <w:t>don't show</w:t>
            </w:r>
            <w:r>
              <w:rPr>
                <w:b w:val="0"/>
                <w:i w:val="0"/>
                <w:sz w:val="23"/>
              </w:rPr>
              <w:t xml:space="preserve"> their pages.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 (you are A):</w:t>
            </w:r>
            <w:r>
              <w:rPr>
                <w:b w:val="0"/>
                <w:i w:val="0"/>
                <w:sz w:val="23"/>
              </w:rPr>
              <w:t xml:space="preserve"> "Is the </w:t>
            </w:r>
            <w:r>
              <w:rPr>
                <w:b/>
                <w:i w:val="0"/>
                <w:sz w:val="23"/>
              </w:rPr>
              <w:t>library</w:t>
            </w:r>
            <w:r>
              <w:rPr>
                <w:b w:val="0"/>
                <w:i w:val="0"/>
                <w:sz w:val="23"/>
              </w:rPr>
              <w:t xml:space="preserve"> open on Monday?" → "No, it isn't." "Is it open on Tuesday?" → "Yes, it is." "What time is it open?" → "From 10:00 to 6:00." Write it in the empty table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(6 min):</w:t>
            </w:r>
            <w:r>
              <w:rPr>
                <w:b w:val="0"/>
                <w:i w:val="0"/>
                <w:sz w:val="23"/>
              </w:rPr>
              <w:t xml:space="preserve"> A asks about B's 3 places and writes the days and times. Then B asks about A's places.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partners show their pages and compare.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(3 min):</w:t>
            </w:r>
            <w:r>
              <w:rPr>
                <w:b w:val="0"/>
                <w:i w:val="0"/>
                <w:sz w:val="23"/>
              </w:rPr>
              <w:t xml:space="preserve"> new question: "</w:t>
            </w:r>
            <w:r>
              <w:rPr>
                <w:b/>
                <w:i w:val="0"/>
                <w:sz w:val="23"/>
              </w:rPr>
              <w:t>When do you work?</w:t>
            </w:r>
            <w:r>
              <w:rPr>
                <w:b w:val="0"/>
                <w:i w:val="0"/>
                <w:sz w:val="23"/>
              </w:rPr>
              <w:t>" (or "When do you study? When is English class?"). Each learner says one sentence: "I work on Monday and Friday, in the morning." / "I don't work now. English class is on ___, at 6:00."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Part 2.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set the class clock to a time.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the time ("It's seven fifteen.")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one sentence: </w:t>
            </w:r>
            <w:r>
              <w:rPr>
                <w:b w:val="0"/>
                <w:i/>
                <w:sz w:val="23"/>
              </w:rPr>
              <w:t>Class is on ___, at ___.</w:t>
            </w:r>
            <w:r>
              <w:rPr>
                <w:b w:val="0"/>
                <w:i w:val="0"/>
                <w:sz w:val="23"/>
              </w:rPr>
              <w:t xml:space="preserve"> Copying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 (the first line). Point to each instruction so learners know what to do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Times, Days, Short Forms, a Store Sign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A: point to each clock and the time under it. Say: </w:t>
            </w:r>
            <w:r>
              <w:rPr>
                <w:b w:val="0"/>
                <w:i/>
                <w:sz w:val="23"/>
              </w:rPr>
              <w:t>six o'clock, six fifteen, six thirty, six forty-five.</w:t>
            </w:r>
            <w:r>
              <w:rPr>
                <w:b w:val="0"/>
                <w:i w:val="0"/>
                <w:sz w:val="23"/>
              </w:rPr>
              <w:t xml:space="preserve"> Learners repeat. Show the </w:t>
            </w:r>
            <w:r>
              <w:rPr>
                <w:b/>
                <w:i w:val="0"/>
                <w:sz w:val="23"/>
              </w:rPr>
              <w:t>:</w:t>
            </w:r>
            <w:r>
              <w:rPr>
                <w:b w:val="0"/>
                <w:i w:val="0"/>
                <w:sz w:val="23"/>
              </w:rPr>
              <w:t xml:space="preserve"> (two dots) between the hour and the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it (3 min):</w:t>
            </w:r>
            <w:r>
              <w:rPr>
                <w:b w:val="0"/>
                <w:i w:val="0"/>
                <w:sz w:val="23"/>
              </w:rPr>
              <w:t xml:space="preserve"> Task B: say the 4 times in the answer key, 2 times each. Learners write them with numbers (7:30).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Days (2 min):</w:t>
            </w:r>
            <w:r>
              <w:rPr>
                <w:b w:val="0"/>
                <w:i w:val="0"/>
                <w:sz w:val="23"/>
              </w:rPr>
              <w:t xml:space="preserve"> Task C: days start with a </w:t>
            </w:r>
            <w:r>
              <w:rPr>
                <w:b/>
                <w:i w:val="0"/>
                <w:sz w:val="23"/>
              </w:rPr>
              <w:t>capital letter</w:t>
            </w:r>
            <w:r>
              <w:rPr>
                <w:b w:val="0"/>
                <w:i w:val="0"/>
                <w:sz w:val="23"/>
              </w:rPr>
              <w:t xml:space="preserve">. The short form is 3 letters + a period: </w:t>
            </w:r>
            <w:r>
              <w:rPr>
                <w:b w:val="0"/>
                <w:i/>
                <w:sz w:val="23"/>
              </w:rPr>
              <w:t>Mon.</w:t>
            </w:r>
            <w:r>
              <w:rPr>
                <w:b w:val="0"/>
                <w:i w:val="0"/>
                <w:sz w:val="23"/>
              </w:rPr>
              <w:t xml:space="preserve"> Learners write the short forms.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(2 min):</w:t>
            </w:r>
            <w:r>
              <w:rPr>
                <w:b w:val="0"/>
                <w:i w:val="0"/>
                <w:sz w:val="23"/>
              </w:rPr>
              <w:t xml:space="preserve"> Task D: read the sign together. Say: "</w:t>
            </w:r>
            <w:r>
              <w:rPr>
                <w:b/>
                <w:i w:val="0"/>
                <w:sz w:val="23"/>
              </w:rPr>
              <w:t>AM</w:t>
            </w:r>
            <w:r>
              <w:rPr>
                <w:b w:val="0"/>
                <w:i w:val="0"/>
                <w:sz w:val="23"/>
              </w:rPr>
              <w:t xml:space="preserve"> = morning. </w:t>
            </w:r>
            <w:r>
              <w:rPr>
                <w:b/>
                <w:i w:val="0"/>
                <w:sz w:val="23"/>
              </w:rPr>
              <w:t>PM</w:t>
            </w:r>
            <w:r>
              <w:rPr>
                <w:b w:val="0"/>
                <w:i w:val="0"/>
                <w:sz w:val="23"/>
              </w:rPr>
              <w:t xml:space="preserve"> = afternoon and night." Learners circle </w:t>
            </w:r>
            <w:r>
              <w:rPr>
                <w:b w:val="0"/>
                <w:i/>
                <w:sz w:val="23"/>
              </w:rPr>
              <w:t>Yes / No</w:t>
            </w:r>
            <w:r>
              <w:rPr>
                <w:b w:val="0"/>
                <w:i w:val="0"/>
                <w:sz w:val="23"/>
              </w:rPr>
              <w:t xml:space="preserve"> and write the time.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says a time, B writes it.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times with everyone and point to the clocks. In Task C they copy </w:t>
            </w:r>
            <w:r>
              <w:rPr>
                <w:b w:val="0"/>
                <w:i/>
                <w:sz w:val="23"/>
              </w:rPr>
              <w:t>Mon.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Sat.</w:t>
            </w:r>
            <w:r>
              <w:rPr>
                <w:b w:val="0"/>
                <w:i w:val="0"/>
                <w:sz w:val="23"/>
              </w:rPr>
              <w:t xml:space="preserve"> only. A helper, if you have one, sits with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times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</w:t>
            </w:r>
            <w:r>
              <w:rPr>
                <w:b w:val="0"/>
                <w:i w:val="0"/>
                <w:sz w:val="23"/>
              </w:rPr>
              <w:t xml:space="preserve"> (or check them at the start of Week 7). Part C shows </w:t>
            </w:r>
            <w:r>
              <w:rPr>
                <w:b w:val="0"/>
                <w:i/>
                <w:sz w:val="23"/>
              </w:rPr>
              <w:t>at / on / in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7 at 6:00, while learners arrive.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L1_L6_listening.mp3</w:t>
      </w:r>
      <w:r>
        <w:rPr>
          <w:b/>
          <w:i w:val="0"/>
          <w:color w:val="1B6F7A"/>
          <w:sz w:val="30"/>
        </w:rPr>
        <w:t xml:space="preserve"> (about 1:00; the message and the call play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 (one person reads the message and the receptionist; the other reads Kim).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six. Listening. Part one. Kim calls a laundromat. She hears a message.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Message:</w:t>
            </w:r>
            <w:r>
              <w:rPr>
                <w:b w:val="0"/>
                <w:i w:val="0"/>
                <w:sz w:val="22"/>
              </w:rPr>
              <w:t xml:space="preserve"> Thank you for calling City Laundromat. We are open Monday to Saturday, from seven in the morning to nine at night. We are closed on Sunday. Thank you.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two. Kim calls the adult school.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Good afternoon. Riverside Adult School.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Hi. What time is the English class?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It's at six o'clock.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Six o'clock. OK. What day is the class?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It's on Monday and Wednesday.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Is the school open on Friday?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Yes, it is. It's open from nine to three. It's closed on the weekend.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OK. Thank you!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You're welcome. 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7:00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9:00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6:00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laundromat: ✓ Mon., Tue., Wed., Thu., Fri., Sat. (not Sun.) • English class: ✓ Mon., ✓ Wed.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9:00</w:t>
      </w:r>
      <w:r>
        <w:rPr>
          <w:b w:val="0"/>
          <w:i w:val="0"/>
          <w:sz w:val="23"/>
        </w:rPr>
        <w:t xml:space="preserve"> to </w:t>
      </w:r>
      <w:r>
        <w:rPr>
          <w:b/>
          <w:i w:val="0"/>
          <w:sz w:val="23"/>
        </w:rPr>
        <w:t>3:00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weekend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practice:</w:t>
      </w:r>
      <w:r>
        <w:rPr>
          <w:b w:val="0"/>
          <w:i w:val="0"/>
          <w:sz w:val="23"/>
        </w:rPr>
        <w:t xml:space="preserve"> 1 at, 2 on, 3 in, 4 at, 5 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 (both pages):</w:t>
      </w:r>
      <w:r>
        <w:rPr>
          <w:b w:val="0"/>
          <w:i w:val="0"/>
          <w:sz w:val="23"/>
        </w:rPr>
        <w:t xml:space="preserve"> Clinic Mon.–Fri. 8:00–5:00 • Store every day 7:00–10:00 • Laundromat Mon.–Sat. 6:00–9:00 • Library Tue.–Sat. 10:00–6:00 • Restaurant every day 11:00–9:00 • Bank Mon.–Fri. 9:00–4:00.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 (at / on / in):</w:t>
      </w:r>
      <w:r>
        <w:rPr>
          <w:b w:val="0"/>
          <w:i w:val="0"/>
          <w:sz w:val="23"/>
        </w:rPr>
        <w:t xml:space="preserve"> 1 on, 2 at, 3 in, 4 on, 5 at.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3:</w:t>
      </w:r>
      <w:r>
        <w:rPr>
          <w:b w:val="0"/>
          <w:i w:val="0"/>
          <w:sz w:val="23"/>
        </w:rPr>
        <w:t xml:space="preserve"> 1 7:00, 2 8:30, 3 4:15, 4 5:45.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7:30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8:00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9:15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10:45</w:t>
      </w:r>
      <w:r>
        <w:rPr>
          <w:b w:val="0"/>
          <w:i w:val="0"/>
          <w:sz w:val="23"/>
        </w:rPr>
        <w:t>. Say each time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C:</w:t>
      </w:r>
      <w:r>
        <w:rPr>
          <w:b w:val="0"/>
          <w:i w:val="0"/>
          <w:sz w:val="23"/>
        </w:rPr>
        <w:t xml:space="preserve"> Mon., Tue., Wed., Thu., Fri., Sat., Sun.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D: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No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9:00</w:t>
      </w:r>
      <w:r>
        <w:rPr>
          <w:b w:val="0"/>
          <w:i w:val="0"/>
          <w:sz w:val="23"/>
        </w:rPr>
        <w:t xml:space="preserve"> (9 AM) to </w:t>
      </w:r>
      <w:r>
        <w:rPr>
          <w:b/>
          <w:i w:val="0"/>
          <w:sz w:val="23"/>
        </w:rPr>
        <w:t>5:00</w:t>
      </w:r>
      <w:r>
        <w:rPr>
          <w:b w:val="0"/>
          <w:i w:val="0"/>
          <w:sz w:val="23"/>
        </w:rPr>
        <w:t xml:space="preserve"> (5 PM).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6:30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7:15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3:00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9:45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11:30</w:t>
      </w:r>
      <w:r>
        <w:rPr>
          <w:b w:val="0"/>
          <w:i w:val="0"/>
          <w:sz w:val="23"/>
        </w:rPr>
        <w:t>. Say each time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c, 2 a, 3 d, 4 b.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at, 2 on, 3 in.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Part A shows who can hear times; Part C shows </w:t>
      </w:r>
      <w:r>
        <w:rPr>
          <w:b w:val="0"/>
          <w:i/>
          <w:sz w:val="23"/>
        </w:rPr>
        <w:t>at / on / in</w:t>
      </w:r>
      <w:r>
        <w:rPr>
          <w:b w:val="0"/>
          <w:i w:val="0"/>
          <w:sz w:val="23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The big mistake this week: </w:t>
      </w:r>
      <w:r>
        <w:rPr>
          <w:b/>
          <w:i/>
          <w:sz w:val="23"/>
        </w:rPr>
        <w:t>They are six.</w:t>
      </w:r>
      <w:r>
        <w:rPr>
          <w:b w:val="0"/>
          <w:i w:val="0"/>
          <w:sz w:val="23"/>
        </w:rPr>
        <w:t xml:space="preserve"> Spanish says </w:t>
      </w:r>
      <w:r>
        <w:rPr>
          <w:b w:val="0"/>
          <w:i/>
          <w:sz w:val="23"/>
        </w:rPr>
        <w:t>Son las seis</w:t>
      </w:r>
      <w:r>
        <w:rPr>
          <w:b w:val="0"/>
          <w:i w:val="0"/>
          <w:sz w:val="23"/>
        </w:rPr>
        <w:t xml:space="preserve">. In English: </w:t>
      </w:r>
      <w:r>
        <w:rPr>
          <w:b/>
          <w:i/>
          <w:sz w:val="23"/>
        </w:rPr>
        <w:t>It's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six o'clock</w:t>
      </w:r>
      <w:r>
        <w:rPr>
          <w:b w:val="0"/>
          <w:i w:val="0"/>
          <w:sz w:val="23"/>
        </w:rPr>
        <w:t xml:space="preserve"> (never </w:t>
      </w:r>
      <w:r>
        <w:rPr>
          <w:b w:val="0"/>
          <w:i/>
          <w:sz w:val="23"/>
        </w:rPr>
        <w:t>They are</w:t>
      </w:r>
      <w:r>
        <w:rPr>
          <w:b w:val="0"/>
          <w:i w:val="0"/>
          <w:sz w:val="23"/>
        </w:rPr>
        <w:t>). Correct by tapping the clock: "</w:t>
      </w:r>
      <w:r>
        <w:rPr>
          <w:b/>
          <w:i w:val="0"/>
          <w:sz w:val="23"/>
        </w:rPr>
        <w:t>It's</w:t>
      </w:r>
      <w:r>
        <w:rPr>
          <w:b w:val="0"/>
          <w:i w:val="0"/>
          <w:sz w:val="23"/>
        </w:rPr>
        <w:t xml:space="preserve"> six."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at / on / in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Spanish uses </w:t>
      </w:r>
      <w:r>
        <w:rPr>
          <w:b w:val="0"/>
          <w:i/>
          <w:sz w:val="23"/>
        </w:rPr>
        <w:t>a las 6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el lunes</w:t>
      </w:r>
      <w:r>
        <w:rPr>
          <w:b w:val="0"/>
          <w:i w:val="0"/>
          <w:sz w:val="23"/>
        </w:rPr>
        <w:t xml:space="preserve">. In English: </w:t>
      </w:r>
      <w:r>
        <w:rPr>
          <w:b/>
          <w:i/>
          <w:sz w:val="23"/>
        </w:rPr>
        <w:t>at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6:00</w:t>
      </w:r>
      <w:r>
        <w:rPr>
          <w:b w:val="0"/>
          <w:i w:val="0"/>
          <w:sz w:val="23"/>
        </w:rPr>
        <w:t xml:space="preserve">, </w:t>
      </w:r>
      <w:r>
        <w:rPr>
          <w:b/>
          <w:i/>
          <w:sz w:val="23"/>
        </w:rPr>
        <w:t>on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Monday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the Monday</w:t>
      </w:r>
      <w:r>
        <w:rPr>
          <w:b w:val="0"/>
          <w:i w:val="0"/>
          <w:sz w:val="23"/>
        </w:rPr>
        <w:t xml:space="preserve">), </w:t>
      </w:r>
      <w:r>
        <w:rPr>
          <w:b/>
          <w:i/>
          <w:sz w:val="23"/>
        </w:rPr>
        <w:t>in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the morning</w:t>
      </w:r>
      <w:r>
        <w:rPr>
          <w:b w:val="0"/>
          <w:i w:val="0"/>
          <w:sz w:val="23"/>
        </w:rPr>
        <w:t xml:space="preserve">, but </w:t>
      </w:r>
      <w:r>
        <w:rPr>
          <w:b/>
          <w:i/>
          <w:sz w:val="23"/>
        </w:rPr>
        <w:t>at night</w:t>
      </w:r>
      <w:r>
        <w:rPr>
          <w:b w:val="0"/>
          <w:i w:val="0"/>
          <w:sz w:val="23"/>
        </w:rPr>
        <w:t>. Learners can read the Spanish note on their Grammar page.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Times:</w:t>
      </w:r>
      <w:r>
        <w:rPr>
          <w:b w:val="0"/>
          <w:i w:val="0"/>
          <w:sz w:val="23"/>
        </w:rPr>
        <w:t xml:space="preserve"> teach :00 and :30 first. :15 and :45 are said as numbers (</w:t>
      </w:r>
      <w:r>
        <w:rPr>
          <w:b w:val="0"/>
          <w:i/>
          <w:sz w:val="23"/>
        </w:rPr>
        <w:t>six fifteen, six forty-five</w:t>
      </w:r>
      <w:r>
        <w:rPr>
          <w:b w:val="0"/>
          <w:i w:val="0"/>
          <w:sz w:val="23"/>
        </w:rPr>
        <w:t xml:space="preserve">). </w:t>
      </w:r>
      <w:r>
        <w:rPr>
          <w:b w:val="0"/>
          <w:i/>
          <w:sz w:val="23"/>
        </w:rPr>
        <w:t>Quarter past / quarter to</w:t>
      </w:r>
      <w:r>
        <w:rPr>
          <w:b w:val="0"/>
          <w:i w:val="0"/>
          <w:sz w:val="23"/>
        </w:rPr>
        <w:t xml:space="preserve"> is Level 2; accept it if a learner knows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-teen / -ty</w:t>
      </w:r>
      <w:r>
        <w:rPr>
          <w:b/>
          <w:i w:val="0"/>
          <w:sz w:val="23"/>
        </w:rPr>
        <w:t xml:space="preserve"> again: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7:15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7:50</w:t>
      </w:r>
      <w:r>
        <w:rPr>
          <w:b w:val="0"/>
          <w:i w:val="0"/>
          <w:sz w:val="23"/>
        </w:rPr>
        <w:t xml:space="preserve"> sound alike. Say "fif-</w:t>
      </w:r>
      <w:r>
        <w:rPr>
          <w:b/>
          <w:i w:val="0"/>
          <w:sz w:val="23"/>
        </w:rPr>
        <w:t>TEEN</w:t>
      </w:r>
      <w:r>
        <w:rPr>
          <w:b w:val="0"/>
          <w:i w:val="0"/>
          <w:sz w:val="23"/>
        </w:rPr>
        <w:t>" and "</w:t>
      </w:r>
      <w:r>
        <w:rPr>
          <w:b/>
          <w:i w:val="0"/>
          <w:sz w:val="23"/>
        </w:rPr>
        <w:t>FIF</w:t>
      </w:r>
      <w:r>
        <w:rPr>
          <w:b w:val="0"/>
          <w:i w:val="0"/>
          <w:sz w:val="23"/>
        </w:rPr>
        <w:t>-ty" with a clap, as in Lesson 3.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AM / PM:</w:t>
      </w:r>
      <w:r>
        <w:rPr>
          <w:b w:val="0"/>
          <w:i w:val="0"/>
          <w:sz w:val="23"/>
        </w:rPr>
        <w:t xml:space="preserve"> say once: AM = morning, PM = afternoon and night. Signs use them; learners don't need to say them.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Days:</w:t>
      </w:r>
      <w:r>
        <w:rPr>
          <w:b w:val="0"/>
          <w:i w:val="0"/>
          <w:sz w:val="23"/>
        </w:rPr>
        <w:t xml:space="preserve"> days always start with a capital letter: </w:t>
      </w:r>
      <w:r>
        <w:rPr>
          <w:b w:val="0"/>
          <w:i/>
          <w:sz w:val="23"/>
        </w:rPr>
        <w:t>Monday</w:t>
      </w:r>
      <w:r>
        <w:rPr>
          <w:b w:val="0"/>
          <w:i w:val="0"/>
          <w:sz w:val="23"/>
        </w:rPr>
        <w:t xml:space="preserve">. Short forms: </w:t>
      </w:r>
      <w:r>
        <w:rPr>
          <w:b w:val="0"/>
          <w:i/>
          <w:sz w:val="23"/>
        </w:rPr>
        <w:t>Mon., Tue., Wed., Thu., Fri., Sat., Sun.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Work schedules:</w:t>
      </w:r>
      <w:r>
        <w:rPr>
          <w:b w:val="0"/>
          <w:i w:val="0"/>
          <w:sz w:val="23"/>
        </w:rPr>
        <w:t xml:space="preserve"> don't ask about real hours if a learner doesn't offer them. </w:t>
      </w:r>
      <w:r>
        <w:rPr>
          <w:b w:val="0"/>
          <w:i/>
          <w:sz w:val="23"/>
        </w:rPr>
        <w:t>English class is on Monday at 6:00</w:t>
      </w:r>
      <w:r>
        <w:rPr>
          <w:b w:val="0"/>
          <w:i w:val="0"/>
          <w:sz w:val="23"/>
        </w:rPr>
        <w:t xml:space="preserve"> is always a good answer.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add </w:t>
      </w:r>
      <w:r>
        <w:rPr>
          <w:b w:val="0"/>
          <w:i/>
          <w:sz w:val="23"/>
        </w:rPr>
        <w:t>from… to…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I work from 8:00 to 4:00</w:t>
      </w:r>
      <w:r>
        <w:rPr>
          <w:b w:val="0"/>
          <w:i w:val="0"/>
          <w:sz w:val="23"/>
        </w:rPr>
        <w:t xml:space="preserve">). New learners use only </w:t>
      </w:r>
      <w:r>
        <w:rPr>
          <w:b w:val="0"/>
          <w:i/>
          <w:sz w:val="23"/>
        </w:rPr>
        <w:t>It's ___.</w:t>
      </w:r>
      <w:r>
        <w:rPr>
          <w:b w:val="0"/>
          <w:i w:val="0"/>
          <w:sz w:val="23"/>
        </w:rPr>
        <w:t xml:space="preserve"> with the clock.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set the class clock and say times. In Talk Time, they ask the questions while a partner writes, or they point to the days.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Lesson 7 (money and clothes) uses numbers again for prices (</w:t>
      </w:r>
      <w:r>
        <w:rPr>
          <w:b w:val="0"/>
          <w:i/>
          <w:sz w:val="23"/>
        </w:rPr>
        <w:t>It's $12</w:t>
      </w:r>
      <w:r>
        <w:rPr>
          <w:b w:val="0"/>
          <w:i w:val="0"/>
          <w:sz w:val="23"/>
        </w:rPr>
        <w:t xml:space="preserve">) and </w:t>
      </w:r>
      <w:r>
        <w:rPr>
          <w:b w:val="0"/>
          <w:i/>
          <w:sz w:val="23"/>
        </w:rPr>
        <w:t>this / these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6 (Week 6)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 Time Is It?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6): What Time Is It?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6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do you do?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I'm a / an ___. / I'm a student. / I don't work now.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Where do you work?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 work at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Do you work at night?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 do. / No, I don't.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 Then partners: A points, B says the word.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cloc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clock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oclo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o'clock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thir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thirty (half past)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mornin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morning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afterno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afternoon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even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evening / night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da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day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week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week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weeken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weekend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ope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open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clos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closed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days_of_week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days of the week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Kim calls a laundromat and a school. Listen. Circle the time.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Kim llama a una lavandería y a una escuela. Escucha. Encierra la 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12"/>
        <w:gridCol w:w="1778"/>
        <w:gridCol w:w="1778"/>
        <w:gridCol w:w="1778"/>
      </w:tblGrid>
      <w:tr>
        <w:trPr>
          <w:cantSplit/>
          <w:tblHeader/>
        </w:trPr>
        <w:tc>
          <w:tcPr>
            <w:tcW w:type="dxa" w:w="43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What?</w:t>
            </w:r>
          </w:p>
        </w:tc>
        <w:tc>
          <w:tcPr>
            <w:tcW w:type="dxa" w:w="17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Circle one.</w:t>
            </w:r>
          </w:p>
        </w:tc>
        <w:tc>
          <w:tcPr>
            <w:tcW w:type="dxa" w:w="17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31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The laundromat opens at…</w:t>
            </w:r>
          </w:p>
        </w:tc>
        <w:tc>
          <w:tcPr>
            <w:tcW w:type="dxa" w:w="17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7:00</w:t>
            </w:r>
          </w:p>
        </w:tc>
        <w:tc>
          <w:tcPr>
            <w:tcW w:type="dxa" w:w="17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8:00</w:t>
            </w:r>
          </w:p>
        </w:tc>
        <w:tc>
          <w:tcPr>
            <w:tcW w:type="dxa" w:w="17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9:00</w:t>
            </w:r>
          </w:p>
        </w:tc>
      </w:tr>
      <w:tr>
        <w:trPr>
          <w:cantSplit/>
        </w:trPr>
        <w:tc>
          <w:tcPr>
            <w:tcW w:type="dxa" w:w="431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The laundromat closes at…</w:t>
            </w:r>
          </w:p>
        </w:tc>
        <w:tc>
          <w:tcPr>
            <w:tcW w:type="dxa" w:w="17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7:00</w:t>
            </w:r>
          </w:p>
        </w:tc>
        <w:tc>
          <w:tcPr>
            <w:tcW w:type="dxa" w:w="17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9:00</w:t>
            </w:r>
          </w:p>
        </w:tc>
        <w:tc>
          <w:tcPr>
            <w:tcW w:type="dxa" w:w="17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10:00</w:t>
            </w:r>
          </w:p>
        </w:tc>
      </w:tr>
      <w:tr>
        <w:trPr>
          <w:cantSplit/>
        </w:trPr>
        <w:tc>
          <w:tcPr>
            <w:tcW w:type="dxa" w:w="431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The English class is at…</w:t>
            </w:r>
          </w:p>
        </w:tc>
        <w:tc>
          <w:tcPr>
            <w:tcW w:type="dxa" w:w="17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6:00</w:t>
            </w:r>
          </w:p>
        </w:tc>
        <w:tc>
          <w:tcPr>
            <w:tcW w:type="dxa" w:w="17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6:30</w:t>
            </w:r>
          </w:p>
        </w:tc>
        <w:tc>
          <w:tcPr>
            <w:tcW w:type="dxa" w:w="17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the days.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Marca ✓ los días.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59"/>
        <w:gridCol w:w="1084"/>
        <w:gridCol w:w="1084"/>
        <w:gridCol w:w="1084"/>
        <w:gridCol w:w="1084"/>
        <w:gridCol w:w="1084"/>
        <w:gridCol w:w="1084"/>
        <w:gridCol w:w="1084"/>
      </w:tblGrid>
      <w:tr>
        <w:trPr>
          <w:cantSplit/>
          <w:tblHeader/>
        </w:trPr>
        <w:tc>
          <w:tcPr>
            <w:tcW w:type="dxa" w:w="206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Mon.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Tue.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Wed.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Thu.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Fri.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Sat.</w:t>
            </w:r>
          </w:p>
        </w:tc>
        <w:tc>
          <w:tcPr>
            <w:tcW w:type="dxa" w:w="10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Sun.</w:t>
            </w:r>
          </w:p>
        </w:tc>
      </w:tr>
      <w:tr>
        <w:trPr>
          <w:cantSplit/>
        </w:trPr>
        <w:tc>
          <w:tcPr>
            <w:tcW w:type="dxa" w:w="206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laundromat is open.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206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English class is on…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On Friday, the school is open from ________ to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The school is closed on the ________________.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What time is it?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480"/>
        <w:gridCol w:w="316"/>
        <w:gridCol w:w="1261"/>
        <w:gridCol w:w="4589"/>
      </w:tblGrid>
      <w:tr>
        <w:trPr>
          <w:cantSplit/>
        </w:trPr>
        <w:tc>
          <w:tcPr>
            <w:tcW w:type="dxa" w:w="3480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851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48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time is it?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2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It's</w:t>
            </w:r>
          </w:p>
        </w:tc>
        <w:tc>
          <w:tcPr>
            <w:tcW w:type="dxa" w:w="458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6:00. (six o'clock)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6:30. (six thirty)</w:t>
            </w:r>
          </w:p>
        </w:tc>
      </w:tr>
      <w:tr>
        <w:trPr>
          <w:cantSplit/>
        </w:trPr>
        <w:tc>
          <w:tcPr>
            <w:tcW w:type="dxa" w:w="348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It's</w:t>
            </w:r>
          </w:p>
        </w:tc>
        <w:tc>
          <w:tcPr>
            <w:tcW w:type="dxa" w:w="458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6:15. (six fifteen)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6:45. (six forty-five)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What time is class? What day is class?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554"/>
        <w:gridCol w:w="316"/>
        <w:gridCol w:w="1111"/>
        <w:gridCol w:w="785"/>
        <w:gridCol w:w="3880"/>
      </w:tblGrid>
      <w:tr>
        <w:trPr>
          <w:cantSplit/>
        </w:trPr>
        <w:tc>
          <w:tcPr>
            <w:tcW w:type="dxa" w:w="3554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777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time 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11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78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at</w:t>
            </w:r>
          </w:p>
        </w:tc>
        <w:tc>
          <w:tcPr>
            <w:tcW w:type="dxa" w:w="38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6:00.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7:30.</w:t>
            </w:r>
          </w:p>
        </w:tc>
      </w:tr>
      <w:tr>
        <w:trPr>
          <w:cantSplit/>
        </w:trPr>
        <w:tc>
          <w:tcPr>
            <w:tcW w:type="dxa" w:w="355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day is class?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111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78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38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Monday.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Monday and Wednesday.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When do you work?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980"/>
        <w:gridCol w:w="316"/>
        <w:gridCol w:w="968"/>
        <w:gridCol w:w="4382"/>
      </w:tblGrid>
      <w:tr>
        <w:trPr>
          <w:cantSplit/>
        </w:trPr>
        <w:tc>
          <w:tcPr>
            <w:tcW w:type="dxa" w:w="3981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351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981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do you work?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9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43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Monday and Tuesday.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weekend.</w:t>
            </w:r>
          </w:p>
        </w:tc>
      </w:tr>
      <w:tr>
        <w:trPr>
          <w:cantSplit/>
        </w:trPr>
        <w:tc>
          <w:tcPr>
            <w:tcW w:type="dxa" w:w="3981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9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</w:t>
            </w:r>
          </w:p>
        </w:tc>
        <w:tc>
          <w:tcPr>
            <w:tcW w:type="dxa" w:w="43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morning.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afternoon.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 evening.</w:t>
            </w:r>
          </w:p>
        </w:tc>
      </w:tr>
      <w:tr>
        <w:trPr>
          <w:cantSplit/>
        </w:trPr>
        <w:tc>
          <w:tcPr>
            <w:tcW w:type="dxa" w:w="3981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6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At</w:t>
            </w:r>
          </w:p>
        </w:tc>
        <w:tc>
          <w:tcPr>
            <w:tcW w:type="dxa" w:w="438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night.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8:00.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737"/>
        <w:gridCol w:w="316"/>
        <w:gridCol w:w="2134"/>
        <w:gridCol w:w="585"/>
        <w:gridCol w:w="5873"/>
      </w:tblGrid>
      <w:tr>
        <w:trPr>
          <w:cantSplit/>
        </w:trPr>
        <w:tc>
          <w:tcPr>
            <w:tcW w:type="dxa" w:w="738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WORD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35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USE IT WITH…</w:t>
            </w:r>
          </w:p>
        </w:tc>
        <w:tc>
          <w:tcPr>
            <w:tcW w:type="dxa" w:w="585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‖</w:t>
            </w:r>
          </w:p>
        </w:tc>
        <w:tc>
          <w:tcPr>
            <w:tcW w:type="dxa" w:w="5874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EXAMPLES</w:t>
            </w:r>
          </w:p>
        </w:tc>
      </w:tr>
      <w:tr>
        <w:trPr>
          <w:cantSplit/>
        </w:trPr>
        <w:tc>
          <w:tcPr>
            <w:tcW w:type="dxa" w:w="73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at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3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time</w:t>
            </w:r>
          </w:p>
        </w:tc>
        <w:tc>
          <w:tcPr>
            <w:tcW w:type="dxa" w:w="58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587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at 6:00 • at 7:30 • at night</w:t>
            </w:r>
          </w:p>
        </w:tc>
      </w:tr>
      <w:tr>
        <w:trPr>
          <w:cantSplit/>
        </w:trPr>
        <w:tc>
          <w:tcPr>
            <w:tcW w:type="dxa" w:w="73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3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day</w:t>
            </w:r>
          </w:p>
        </w:tc>
        <w:tc>
          <w:tcPr>
            <w:tcW w:type="dxa" w:w="58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587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 Monday • on the weekend</w:t>
            </w:r>
          </w:p>
        </w:tc>
      </w:tr>
      <w:tr>
        <w:trPr>
          <w:cantSplit/>
        </w:trPr>
        <w:tc>
          <w:tcPr>
            <w:tcW w:type="dxa" w:w="73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3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part of the day</w:t>
            </w:r>
          </w:p>
        </w:tc>
        <w:tc>
          <w:tcPr>
            <w:tcW w:type="dxa" w:w="58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587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in the morning • in the afternoon • in the evening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5: </w:t>
      </w:r>
      <w:r>
        <w:rPr>
          <w:b/>
          <w:i/>
          <w:color w:val="1B6F7A"/>
          <w:sz w:val="34"/>
        </w:rPr>
        <w:t>Is the store open on Sunday?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671"/>
        <w:gridCol w:w="2240"/>
        <w:gridCol w:w="316"/>
        <w:gridCol w:w="2455"/>
        <w:gridCol w:w="1963"/>
      </w:tblGrid>
      <w:tr>
        <w:trPr>
          <w:cantSplit/>
        </w:trPr>
        <w:tc>
          <w:tcPr>
            <w:tcW w:type="dxa" w:w="4911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42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671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Is the store</w:t>
            </w:r>
          </w:p>
        </w:tc>
        <w:tc>
          <w:tcPr>
            <w:tcW w:type="dxa" w:w="224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open on Sunday?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open on Monday?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420"/>
            <w:shd w:val="clear" w:color="auto" w:fill="E8F4EC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it </w:t>
            </w:r>
            <w:r>
              <w:rPr>
                <w:b/>
                <w:i w:val="0"/>
                <w:sz w:val="25"/>
              </w:rPr>
              <w:t>is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2671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24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45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it </w:t>
            </w:r>
            <w:r>
              <w:rPr>
                <w:b/>
                <w:i w:val="0"/>
                <w:sz w:val="25"/>
              </w:rPr>
              <w:t>isn't</w:t>
            </w:r>
            <w:r>
              <w:rPr>
                <w:b w:val="0"/>
                <w:i w:val="0"/>
                <w:sz w:val="25"/>
              </w:rPr>
              <w:t>.</w:t>
            </w:r>
          </w:p>
        </w:tc>
        <w:tc>
          <w:tcPr>
            <w:tcW w:type="dxa" w:w="196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closed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4911"/>
            <w:shd w:val="clear" w:color="auto" w:fill="EAF1F8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time is it open?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420"/>
            <w:shd w:val="clear" w:color="auto" w:fill="E8F4EC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From 9:00 to 5:00.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It's six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They are six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Always </w:t>
      </w:r>
      <w:r>
        <w:rPr>
          <w:b/>
          <w:i/>
          <w:sz w:val="26"/>
        </w:rPr>
        <w:t>It's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It's six o'clock.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say 6:15 and 6:45?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Say the numbers: </w:t>
      </w:r>
      <w:r>
        <w:rPr>
          <w:b w:val="0"/>
          <w:i/>
          <w:sz w:val="26"/>
        </w:rPr>
        <w:t>six fifteen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six forty-five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on Monday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the Monday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on Monday</w:t>
      </w:r>
      <w:r>
        <w:rPr>
          <w:b w:val="0"/>
          <w:i w:val="0"/>
          <w:sz w:val="26"/>
        </w:rPr>
        <w:t xml:space="preserve">. No </w:t>
      </w:r>
      <w:r>
        <w:rPr>
          <w:b w:val="0"/>
          <w:i/>
          <w:sz w:val="26"/>
        </w:rPr>
        <w:t>the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in the night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Say </w:t>
      </w:r>
      <w:r>
        <w:rPr>
          <w:b/>
          <w:i/>
          <w:sz w:val="26"/>
        </w:rPr>
        <w:t>at night</w:t>
      </w:r>
      <w:r>
        <w:rPr>
          <w:b w:val="0"/>
          <w:i w:val="0"/>
          <w:sz w:val="26"/>
        </w:rPr>
        <w:t xml:space="preserve">. But: </w:t>
      </w:r>
      <w:r>
        <w:rPr>
          <w:b w:val="0"/>
          <w:i/>
          <w:sz w:val="26"/>
        </w:rPr>
        <w:t>in the morning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in the afternoon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in the evening</w:t>
      </w:r>
      <w:r>
        <w:rPr>
          <w:b w:val="0"/>
          <w:i w:val="0"/>
          <w:sz w:val="26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at, on o in.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Class is ________ 6:00.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Class is ________ Monday and Wednesday.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work ________ the morning.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work ________ night.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The store is closed ________ Sunday.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24"/>
        <w:gridCol w:w="5023"/>
      </w:tblGrid>
      <w:tr>
        <w:trPr>
          <w:cantSplit/>
          <w:tblHeader/>
        </w:trPr>
        <w:tc>
          <w:tcPr>
            <w:tcW w:type="dxa" w:w="462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502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6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They are six.</w:t>
            </w:r>
          </w:p>
        </w:tc>
        <w:tc>
          <w:tcPr>
            <w:tcW w:type="dxa" w:w="50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It's</w:t>
            </w:r>
            <w:r>
              <w:rPr>
                <w:b w:val="0"/>
                <w:i w:val="0"/>
                <w:sz w:val="24"/>
              </w:rPr>
              <w:t xml:space="preserve"> six.</w:t>
            </w:r>
          </w:p>
        </w:tc>
      </w:tr>
      <w:tr>
        <w:trPr>
          <w:cantSplit/>
        </w:trPr>
        <w:tc>
          <w:tcPr>
            <w:tcW w:type="dxa" w:w="46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Class is in 6:00.</w:t>
            </w:r>
          </w:p>
        </w:tc>
        <w:tc>
          <w:tcPr>
            <w:tcW w:type="dxa" w:w="50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Class is </w:t>
            </w:r>
            <w:r>
              <w:rPr>
                <w:b/>
                <w:i w:val="0"/>
                <w:sz w:val="24"/>
              </w:rPr>
              <w:t>at</w:t>
            </w:r>
            <w:r>
              <w:rPr>
                <w:b w:val="0"/>
                <w:i w:val="0"/>
                <w:sz w:val="24"/>
              </w:rPr>
              <w:t xml:space="preserve"> 6:00.</w:t>
            </w:r>
          </w:p>
        </w:tc>
      </w:tr>
      <w:tr>
        <w:trPr>
          <w:cantSplit/>
        </w:trPr>
        <w:tc>
          <w:tcPr>
            <w:tcW w:type="dxa" w:w="46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work the Monday.</w:t>
            </w:r>
          </w:p>
        </w:tc>
        <w:tc>
          <w:tcPr>
            <w:tcW w:type="dxa" w:w="50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work </w:t>
            </w:r>
            <w:r>
              <w:rPr>
                <w:b/>
                <w:i w:val="0"/>
                <w:sz w:val="24"/>
              </w:rPr>
              <w:t>on</w:t>
            </w:r>
            <w:r>
              <w:rPr>
                <w:b w:val="0"/>
                <w:i w:val="0"/>
                <w:sz w:val="24"/>
              </w:rPr>
              <w:t xml:space="preserve"> Monday.</w:t>
            </w:r>
          </w:p>
        </w:tc>
      </w:tr>
      <w:tr>
        <w:trPr>
          <w:cantSplit/>
        </w:trPr>
        <w:tc>
          <w:tcPr>
            <w:tcW w:type="dxa" w:w="46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work in the night.</w:t>
            </w:r>
          </w:p>
        </w:tc>
        <w:tc>
          <w:tcPr>
            <w:tcW w:type="dxa" w:w="50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work </w:t>
            </w:r>
            <w:r>
              <w:rPr>
                <w:b/>
                <w:i w:val="0"/>
                <w:sz w:val="24"/>
              </w:rPr>
              <w:t>at</w:t>
            </w:r>
            <w:r>
              <w:rPr>
                <w:b w:val="0"/>
                <w:i w:val="0"/>
                <w:sz w:val="24"/>
              </w:rPr>
              <w:t xml:space="preserve"> night.</w:t>
            </w:r>
          </w:p>
        </w:tc>
      </w:tr>
      <w:tr>
        <w:trPr>
          <w:cantSplit/>
        </w:trPr>
        <w:tc>
          <w:tcPr>
            <w:tcW w:type="dxa" w:w="46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monday</w:t>
            </w:r>
          </w:p>
        </w:tc>
        <w:tc>
          <w:tcPr>
            <w:tcW w:type="dxa" w:w="50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</w:t>
            </w:r>
            <w:r>
              <w:rPr>
                <w:b w:val="0"/>
                <w:i w:val="0"/>
                <w:sz w:val="24"/>
              </w:rPr>
              <w:t>onday (capital letter)</w:t>
            </w:r>
          </w:p>
        </w:tc>
      </w:tr>
      <w:tr>
        <w:trPr>
          <w:cantSplit/>
        </w:trPr>
        <w:tc>
          <w:tcPr>
            <w:tcW w:type="dxa" w:w="462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store is close.</w:t>
            </w:r>
          </w:p>
        </w:tc>
        <w:tc>
          <w:tcPr>
            <w:tcW w:type="dxa" w:w="502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The store is </w:t>
            </w:r>
            <w:r>
              <w:rPr>
                <w:b/>
                <w:i w:val="0"/>
                <w:sz w:val="24"/>
              </w:rPr>
              <w:t>closed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inglés la hora usa </w:t>
            </w:r>
            <w:r>
              <w:rPr>
                <w:b w:val="0"/>
                <w:i/>
                <w:sz w:val="25"/>
              </w:rPr>
              <w:t>It's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It's six o'clock</w:t>
            </w:r>
            <w:r>
              <w:rPr>
                <w:b w:val="0"/>
                <w:i w:val="0"/>
                <w:sz w:val="25"/>
              </w:rPr>
              <w:t xml:space="preserve"> (no «They are six»). </w:t>
            </w:r>
            <w:r>
              <w:rPr>
                <w:b w:val="0"/>
                <w:i/>
                <w:sz w:val="25"/>
              </w:rPr>
              <w:t>a las 6</w:t>
            </w:r>
            <w:r>
              <w:rPr>
                <w:b w:val="0"/>
                <w:i w:val="0"/>
                <w:sz w:val="25"/>
              </w:rPr>
              <w:t xml:space="preserve"> = </w:t>
            </w:r>
            <w:r>
              <w:rPr>
                <w:b/>
                <w:i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6:00</w:t>
            </w:r>
            <w:r>
              <w:rPr>
                <w:b w:val="0"/>
                <w:i w:val="0"/>
                <w:sz w:val="25"/>
              </w:rPr>
              <w:t xml:space="preserve">. </w:t>
            </w:r>
            <w:r>
              <w:rPr>
                <w:b w:val="0"/>
                <w:i/>
                <w:sz w:val="25"/>
              </w:rPr>
              <w:t>el lunes</w:t>
            </w:r>
            <w:r>
              <w:rPr>
                <w:b w:val="0"/>
                <w:i w:val="0"/>
                <w:sz w:val="25"/>
              </w:rPr>
              <w:t xml:space="preserve"> = </w:t>
            </w:r>
            <w:r>
              <w:rPr>
                <w:b/>
                <w:i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Monday</w:t>
            </w:r>
            <w:r>
              <w:rPr>
                <w:b w:val="0"/>
                <w:i w:val="0"/>
                <w:sz w:val="25"/>
              </w:rPr>
              <w:t xml:space="preserve"> (sin </w:t>
            </w:r>
            <w:r>
              <w:rPr>
                <w:b w:val="0"/>
                <w:i/>
                <w:sz w:val="25"/>
              </w:rPr>
              <w:t>the</w:t>
            </w:r>
            <w:r>
              <w:rPr>
                <w:b w:val="0"/>
                <w:i w:val="0"/>
                <w:sz w:val="25"/>
              </w:rPr>
              <w:t xml:space="preserve">). </w:t>
            </w:r>
            <w:r>
              <w:rPr>
                <w:b w:val="0"/>
                <w:i/>
                <w:sz w:val="25"/>
              </w:rPr>
              <w:t>en la mañana</w:t>
            </w:r>
            <w:r>
              <w:rPr>
                <w:b w:val="0"/>
                <w:i w:val="0"/>
                <w:sz w:val="25"/>
              </w:rPr>
              <w:t xml:space="preserve"> = </w:t>
            </w:r>
            <w:r>
              <w:rPr>
                <w:b/>
                <w:i/>
                <w:sz w:val="25"/>
              </w:rPr>
              <w:t>in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the morning</w:t>
            </w:r>
            <w:r>
              <w:rPr>
                <w:b w:val="0"/>
                <w:i w:val="0"/>
                <w:sz w:val="25"/>
              </w:rPr>
              <w:t xml:space="preserve">, pero </w:t>
            </w:r>
            <w:r>
              <w:rPr>
                <w:b w:val="0"/>
                <w:i/>
                <w:sz w:val="25"/>
              </w:rPr>
              <w:t>en la noche</w:t>
            </w:r>
            <w:r>
              <w:rPr>
                <w:b w:val="0"/>
                <w:i w:val="0"/>
                <w:sz w:val="25"/>
              </w:rPr>
              <w:t xml:space="preserve"> = </w:t>
            </w:r>
            <w:r>
              <w:rPr>
                <w:b/>
                <w:i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night</w:t>
            </w:r>
            <w:r>
              <w:rPr>
                <w:b w:val="0"/>
                <w:i w:val="0"/>
                <w:sz w:val="25"/>
              </w:rPr>
              <w:t xml:space="preserve">. Los días de la semana empiezan con mayúscula: </w:t>
            </w:r>
            <w:r>
              <w:rPr>
                <w:b w:val="0"/>
                <w:i/>
                <w:sz w:val="25"/>
              </w:rPr>
              <w:t>Monday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+ a time (</w:t>
            </w:r>
            <w:r>
              <w:rPr>
                <w:b w:val="0"/>
                <w:i/>
                <w:sz w:val="25"/>
              </w:rPr>
              <w:t>at 6:00</w:t>
            </w:r>
            <w:r>
              <w:rPr>
                <w:b w:val="0"/>
                <w:i w:val="0"/>
                <w:sz w:val="25"/>
              </w:rPr>
              <w:t xml:space="preserve">), </w:t>
            </w:r>
            <w:r>
              <w:rPr>
                <w:b w:val="0"/>
                <w:i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+ a day (</w:t>
            </w:r>
            <w:r>
              <w:rPr>
                <w:b w:val="0"/>
                <w:i/>
                <w:sz w:val="25"/>
              </w:rPr>
              <w:t>on Monday</w:t>
            </w:r>
            <w:r>
              <w:rPr>
                <w:b w:val="0"/>
                <w:i w:val="0"/>
                <w:sz w:val="25"/>
              </w:rPr>
              <w:t xml:space="preserve">), </w:t>
            </w:r>
            <w:r>
              <w:rPr>
                <w:b w:val="0"/>
                <w:i/>
                <w:sz w:val="25"/>
              </w:rPr>
              <w:t>in</w:t>
            </w:r>
            <w:r>
              <w:rPr>
                <w:b w:val="0"/>
                <w:i w:val="0"/>
                <w:sz w:val="25"/>
              </w:rPr>
              <w:t xml:space="preserve"> + </w:t>
            </w:r>
            <w:r>
              <w:rPr>
                <w:b w:val="0"/>
                <w:i/>
                <w:sz w:val="25"/>
              </w:rPr>
              <w:t>the morning / the afternoon / the evening</w:t>
            </w:r>
            <w:r>
              <w:rPr>
                <w:b w:val="0"/>
                <w:i w:val="0"/>
                <w:sz w:val="25"/>
              </w:rPr>
              <w:t xml:space="preserve">, and </w:t>
            </w:r>
            <w:r>
              <w:rPr>
                <w:b w:val="0"/>
                <w:i/>
                <w:sz w:val="25"/>
              </w:rPr>
              <w:t>at night</w:t>
            </w:r>
            <w:r>
              <w:rPr>
                <w:b w:val="0"/>
                <w:i w:val="0"/>
                <w:sz w:val="25"/>
              </w:rPr>
              <w:t>. Days start with a capital letter.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Talk Time · Student A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Don't show your page. Ask your partner about the library, the restaurant, and the bank. Write the days and times.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No muestres tu página. Pregunta a tu compañero por la biblioteca, el restaurante y el banco. Escribe los días y las horas.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Is the library open on Monday?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it is. / No, it isn't. It's closed.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time is it open?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From ___ to ___.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76"/>
        <w:gridCol w:w="3663"/>
        <w:gridCol w:w="2607"/>
      </w:tblGrid>
      <w:tr>
        <w:trPr>
          <w:cantSplit/>
          <w:tblHeader/>
        </w:trPr>
        <w:tc>
          <w:tcPr>
            <w:tcW w:type="dxa" w:w="33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PLACES (Student A)</w:t>
            </w:r>
          </w:p>
        </w:tc>
        <w:tc>
          <w:tcPr>
            <w:tcW w:type="dxa" w:w="36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Days</w:t>
            </w:r>
          </w:p>
        </w:tc>
        <w:tc>
          <w:tcPr>
            <w:tcW w:type="dxa" w:w="260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Open</w:t>
            </w:r>
          </w:p>
        </w:tc>
      </w:tr>
      <w:tr>
        <w:trPr>
          <w:cantSplit/>
        </w:trPr>
        <w:tc>
          <w:tcPr>
            <w:tcW w:type="dxa" w:w="33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Clinic</w:t>
            </w:r>
          </w:p>
        </w:tc>
        <w:tc>
          <w:tcPr>
            <w:tcW w:type="dxa" w:w="36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Mon.–Fri.</w:t>
            </w:r>
          </w:p>
        </w:tc>
        <w:tc>
          <w:tcPr>
            <w:tcW w:type="dxa" w:w="260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8:00 to 5:00</w:t>
            </w:r>
          </w:p>
        </w:tc>
      </w:tr>
      <w:tr>
        <w:trPr>
          <w:cantSplit/>
        </w:trPr>
        <w:tc>
          <w:tcPr>
            <w:tcW w:type="dxa" w:w="33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Store</w:t>
            </w:r>
          </w:p>
        </w:tc>
        <w:tc>
          <w:tcPr>
            <w:tcW w:type="dxa" w:w="36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every day</w:t>
            </w:r>
          </w:p>
        </w:tc>
        <w:tc>
          <w:tcPr>
            <w:tcW w:type="dxa" w:w="260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7:00 to 10:00</w:t>
            </w:r>
          </w:p>
        </w:tc>
      </w:tr>
      <w:tr>
        <w:trPr>
          <w:cantSplit/>
        </w:trPr>
        <w:tc>
          <w:tcPr>
            <w:tcW w:type="dxa" w:w="33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Laundromat</w:t>
            </w:r>
          </w:p>
        </w:tc>
        <w:tc>
          <w:tcPr>
            <w:tcW w:type="dxa" w:w="366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Mon.–Sat. (closed Sun.)</w:t>
            </w:r>
          </w:p>
        </w:tc>
        <w:tc>
          <w:tcPr>
            <w:tcW w:type="dxa" w:w="260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6:00 to 9:00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05"/>
        <w:gridCol w:w="2871"/>
        <w:gridCol w:w="2871"/>
      </w:tblGrid>
      <w:tr>
        <w:trPr>
          <w:cantSplit/>
          <w:tblHeader/>
        </w:trPr>
        <w:tc>
          <w:tcPr>
            <w:tcW w:type="dxa" w:w="39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PLACES</w:t>
            </w:r>
          </w:p>
        </w:tc>
        <w:tc>
          <w:tcPr>
            <w:tcW w:type="dxa" w:w="28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Days</w:t>
            </w:r>
          </w:p>
        </w:tc>
        <w:tc>
          <w:tcPr>
            <w:tcW w:type="dxa" w:w="28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Open</w:t>
            </w:r>
          </w:p>
        </w:tc>
      </w:tr>
      <w:tr>
        <w:trPr>
          <w:cantSplit/>
        </w:trPr>
        <w:tc>
          <w:tcPr>
            <w:tcW w:type="dxa" w:w="39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Library</w:t>
            </w:r>
          </w:p>
        </w:tc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9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Restaurant</w:t>
            </w:r>
          </w:p>
        </w:tc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90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Bank</w:t>
            </w:r>
          </w:p>
        </w:tc>
        <w:tc>
          <w:tcPr>
            <w:tcW w:type="dxa" w:w="287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When do you work? (Or: When is English class?) Tell your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¿Cuándo trabajas? (O: ¿Cuándo es la clase de inglés?) Díselo a tu compañero.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 w:val="0"/>
                <w:i w:val="0"/>
                <w:sz w:val="25"/>
              </w:rPr>
              <w:t xml:space="preserve">I work </w:t>
            </w:r>
            <w:r>
              <w:rPr>
                <w:b/>
                <w:i w:val="0"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___ and ___, </w:t>
            </w:r>
            <w:r>
              <w:rPr>
                <w:b/>
                <w:i w:val="0"/>
                <w:sz w:val="25"/>
              </w:rPr>
              <w:t>in</w:t>
            </w:r>
            <w:r>
              <w:rPr>
                <w:b w:val="0"/>
                <w:i w:val="0"/>
                <w:sz w:val="25"/>
              </w:rPr>
              <w:t xml:space="preserve"> the ___. / I don't work now. English class is </w:t>
            </w:r>
            <w:r>
              <w:rPr>
                <w:b/>
                <w:i w:val="0"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___, </w:t>
            </w:r>
            <w:r>
              <w:rPr>
                <w:b/>
                <w:i w:val="0"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Talk Time · Student B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Don't show your page. Ask your partner about the clinic, the store, and the laundromat. Write the days and times.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No muestres tu página. Pregunta a tu compañero por la clínica, la tienda y la lavandería. Escribe los días y las horas.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Is the clinic open on Saturday?   </w:t>
            </w: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Yes, it is. / No, it isn't. It's closed.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What time is it open?   </w:t>
            </w: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From ___ to ___.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20"/>
        <w:gridCol w:w="4086"/>
        <w:gridCol w:w="2441"/>
      </w:tblGrid>
      <w:tr>
        <w:trPr>
          <w:cantSplit/>
          <w:tblHeader/>
        </w:trPr>
        <w:tc>
          <w:tcPr>
            <w:tcW w:type="dxa" w:w="31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PLACES (Student B)</w:t>
            </w:r>
          </w:p>
        </w:tc>
        <w:tc>
          <w:tcPr>
            <w:tcW w:type="dxa" w:w="40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Days</w:t>
            </w:r>
          </w:p>
        </w:tc>
        <w:tc>
          <w:tcPr>
            <w:tcW w:type="dxa" w:w="24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Open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Library</w:t>
            </w:r>
          </w:p>
        </w:tc>
        <w:tc>
          <w:tcPr>
            <w:tcW w:type="dxa" w:w="40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Tue.–Sat. (closed Sun., Mon.)</w:t>
            </w:r>
          </w:p>
        </w:tc>
        <w:tc>
          <w:tcPr>
            <w:tcW w:type="dxa" w:w="24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10:00 to 6:00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Restaurant</w:t>
            </w:r>
          </w:p>
        </w:tc>
        <w:tc>
          <w:tcPr>
            <w:tcW w:type="dxa" w:w="40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every day</w:t>
            </w:r>
          </w:p>
        </w:tc>
        <w:tc>
          <w:tcPr>
            <w:tcW w:type="dxa" w:w="24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11:00 to 9:00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Bank</w:t>
            </w:r>
          </w:p>
        </w:tc>
        <w:tc>
          <w:tcPr>
            <w:tcW w:type="dxa" w:w="40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Mon.–Fri.</w:t>
            </w:r>
          </w:p>
        </w:tc>
        <w:tc>
          <w:tcPr>
            <w:tcW w:type="dxa" w:w="244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9:00 to 4:00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05"/>
        <w:gridCol w:w="2871"/>
        <w:gridCol w:w="2871"/>
      </w:tblGrid>
      <w:tr>
        <w:trPr>
          <w:cantSplit/>
          <w:tblHeader/>
        </w:trPr>
        <w:tc>
          <w:tcPr>
            <w:tcW w:type="dxa" w:w="39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PLACES</w:t>
            </w:r>
          </w:p>
        </w:tc>
        <w:tc>
          <w:tcPr>
            <w:tcW w:type="dxa" w:w="28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Days</w:t>
            </w:r>
          </w:p>
        </w:tc>
        <w:tc>
          <w:tcPr>
            <w:tcW w:type="dxa" w:w="28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Open</w:t>
            </w:r>
          </w:p>
        </w:tc>
      </w:tr>
      <w:tr>
        <w:trPr>
          <w:cantSplit/>
        </w:trPr>
        <w:tc>
          <w:tcPr>
            <w:tcW w:type="dxa" w:w="39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Clinic</w:t>
            </w:r>
          </w:p>
        </w:tc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9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Store</w:t>
            </w:r>
          </w:p>
        </w:tc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390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Laundromat</w:t>
            </w:r>
          </w:p>
        </w:tc>
        <w:tc>
          <w:tcPr>
            <w:tcW w:type="dxa" w:w="287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871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When do you work? (Or: When is English class?) Tell your partner.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¿Cuándo trabajas? (O: ¿Cuándo es la clase de inglés?) Díselo a tu compañero.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 w:val="0"/>
                <w:i w:val="0"/>
                <w:sz w:val="25"/>
              </w:rPr>
              <w:t xml:space="preserve">I work </w:t>
            </w:r>
            <w:r>
              <w:rPr>
                <w:b/>
                <w:i w:val="0"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___ and ___, </w:t>
            </w:r>
            <w:r>
              <w:rPr>
                <w:b/>
                <w:i w:val="0"/>
                <w:sz w:val="25"/>
              </w:rPr>
              <w:t>in</w:t>
            </w:r>
            <w:r>
              <w:rPr>
                <w:b w:val="0"/>
                <w:i w:val="0"/>
                <w:sz w:val="25"/>
              </w:rPr>
              <w:t xml:space="preserve"> the ___. / I don't work now. English class is </w:t>
            </w:r>
            <w:r>
              <w:rPr>
                <w:b/>
                <w:i w:val="0"/>
                <w:sz w:val="25"/>
              </w:rPr>
              <w:t>on</w:t>
            </w:r>
            <w:r>
              <w:rPr>
                <w:b w:val="0"/>
                <w:i w:val="0"/>
                <w:sz w:val="25"/>
              </w:rPr>
              <w:t xml:space="preserve"> ___, </w:t>
            </w:r>
            <w:r>
              <w:rPr>
                <w:b/>
                <w:i w:val="0"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your week.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sobre tu semana.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English class is on ______________________, at ____________.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I work on ______________________.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I don't work now.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at, on o in.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 Saturday     2. ______ 9:30     3. ______ the afternoon     4. ______ the weekend     5. ______ night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Write the time with numbers.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la hora con números.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seven o'clock ________     2. eight thirty ________     3. four fifteen ________     4. five forty-five 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4. Ask a family member or a friend 3 times this week: </w:t>
      </w:r>
      <w:r>
        <w:rPr>
          <w:b/>
          <w:i/>
          <w:color w:val="1B6F7A"/>
          <w:sz w:val="34"/>
        </w:rPr>
        <w:t>What time is it?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 o a un amigo 3 veces esta semana: What time is it?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about a job (yours or a family member's).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sobre un trabajo (el tuyo o el de un familiar).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I'm a / an ______________________.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My mother is a / an ______________________.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Look. Listen. Say the time.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Di la 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time_60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6:00</w:t>
            </w:r>
            <w:r>
              <w:rPr>
                <w:b w:val="0"/>
                <w:i w:val="0"/>
                <w:sz w:val="25"/>
              </w:rPr>
              <w:t xml:space="preserve"> six o'clock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time_6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6:15</w:t>
            </w:r>
            <w:r>
              <w:rPr>
                <w:b w:val="0"/>
                <w:i w:val="0"/>
                <w:sz w:val="25"/>
              </w:rPr>
              <w:t xml:space="preserve"> six fifteen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time_63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6:30</w:t>
            </w:r>
            <w:r>
              <w:rPr>
                <w:b w:val="0"/>
                <w:i w:val="0"/>
                <w:sz w:val="25"/>
              </w:rPr>
              <w:t xml:space="preserve"> six thirty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time_64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6:45</w:t>
            </w:r>
            <w:r>
              <w:rPr>
                <w:b w:val="0"/>
                <w:i w:val="0"/>
                <w:sz w:val="25"/>
              </w:rPr>
              <w:t xml:space="preserve"> six forty-five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to the teacher. Write the time.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Escribe la 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1.</w:t>
      </w:r>
      <w:r>
        <w:rPr>
          <w:b w:val="0"/>
          <w:i w:val="0"/>
          <w:sz w:val="26"/>
        </w:rPr>
        <w:t xml:space="preserve"> ______ : ______     </w:t>
      </w:r>
      <w:r>
        <w:rPr>
          <w:b/>
          <w:i w:val="0"/>
          <w:sz w:val="26"/>
        </w:rPr>
        <w:t>2.</w:t>
      </w:r>
      <w:r>
        <w:rPr>
          <w:b w:val="0"/>
          <w:i w:val="0"/>
          <w:sz w:val="26"/>
        </w:rPr>
        <w:t xml:space="preserve"> ______ : ______     </w:t>
      </w:r>
      <w:r>
        <w:rPr>
          <w:b/>
          <w:i w:val="0"/>
          <w:sz w:val="26"/>
        </w:rPr>
        <w:t>3.</w:t>
      </w:r>
      <w:r>
        <w:rPr>
          <w:b w:val="0"/>
          <w:i w:val="0"/>
          <w:sz w:val="26"/>
        </w:rPr>
        <w:t xml:space="preserve"> ______ : ______     </w:t>
      </w:r>
      <w:r>
        <w:rPr>
          <w:b/>
          <w:i w:val="0"/>
          <w:sz w:val="26"/>
        </w:rPr>
        <w:t>4.</w:t>
      </w:r>
      <w:r>
        <w:rPr>
          <w:b w:val="0"/>
          <w:i w:val="0"/>
          <w:sz w:val="26"/>
        </w:rPr>
        <w:t xml:space="preserve"> ______ : 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Days start with a capital letter. Write the short form.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Los días empiezan con mayúscula. Escribe la forma corta.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cantSplit/>
          <w:tblHeader/>
        </w:trPr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Monday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Tuesday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Wednesday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Thursday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Friday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Saturday</w:t>
            </w:r>
          </w:p>
        </w:tc>
        <w:tc>
          <w:tcPr>
            <w:tcW w:type="dxa" w:w="13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Sunday</w:t>
            </w:r>
          </w:p>
        </w:tc>
      </w:tr>
      <w:tr>
        <w:trPr>
          <w:cantSplit/>
        </w:trPr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Mon.</w:t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37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D. Read the sign. Circle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No</w:t>
      </w:r>
      <w:r>
        <w:rPr>
          <w:b/>
          <w:i w:val="0"/>
          <w:color w:val="1B6F7A"/>
          <w:sz w:val="34"/>
        </w:rPr>
        <w:t>. Write the time.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 el letrero. Encierra Yes (sí) o No. Escribe la 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4564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6_hours_sig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456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AM = morning. PM = afternoon and night.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53"/>
        <w:gridCol w:w="2097"/>
        <w:gridCol w:w="2097"/>
      </w:tblGrid>
      <w:tr>
        <w:trPr>
          <w:cantSplit/>
          <w:tblHeader/>
        </w:trPr>
        <w:tc>
          <w:tcPr>
            <w:tcW w:type="dxa" w:w="545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54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The store is open on Saturday.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54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The store is open on Sunday.</w:t>
            </w:r>
          </w:p>
        </w:tc>
        <w:tc>
          <w:tcPr>
            <w:tcW w:type="dxa" w:w="20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On Monday, the store is open from ________ to 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6 (Week 6)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time.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la 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6:00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6:30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7:15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7:50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3:00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3:30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9:15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9:45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11:30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12:30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29"/>
        <w:gridCol w:w="1523"/>
        <w:gridCol w:w="3894"/>
      </w:tblGrid>
      <w:tr>
        <w:trPr>
          <w:cantSplit/>
          <w:tblHeader/>
        </w:trPr>
        <w:tc>
          <w:tcPr>
            <w:tcW w:type="dxa" w:w="423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5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38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42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What time is it?   ●</w:t>
            </w:r>
          </w:p>
        </w:tc>
        <w:tc>
          <w:tcPr>
            <w:tcW w:type="dxa" w:w="152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It's on Monday.</w:t>
            </w:r>
          </w:p>
        </w:tc>
      </w:tr>
      <w:tr>
        <w:trPr>
          <w:cantSplit/>
        </w:trPr>
        <w:tc>
          <w:tcPr>
            <w:tcW w:type="dxa" w:w="423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What day is class?   ●</w:t>
            </w:r>
          </w:p>
        </w:tc>
        <w:tc>
          <w:tcPr>
            <w:tcW w:type="dxa" w:w="15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8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From 9:00 to 5:00.</w:t>
            </w:r>
          </w:p>
        </w:tc>
      </w:tr>
      <w:tr>
        <w:trPr>
          <w:cantSplit/>
        </w:trPr>
        <w:tc>
          <w:tcPr>
            <w:tcW w:type="dxa" w:w="42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Is the bank open on Sunday?   ●</w:t>
            </w:r>
          </w:p>
        </w:tc>
        <w:tc>
          <w:tcPr>
            <w:tcW w:type="dxa" w:w="1524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8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It's 7:30.</w:t>
            </w:r>
          </w:p>
        </w:tc>
      </w:tr>
      <w:tr>
        <w:trPr>
          <w:cantSplit/>
        </w:trPr>
        <w:tc>
          <w:tcPr>
            <w:tcW w:type="dxa" w:w="423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What time is it open?   ●</w:t>
            </w:r>
          </w:p>
        </w:tc>
        <w:tc>
          <w:tcPr>
            <w:tcW w:type="dxa" w:w="15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389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No, it isn't. It's closed.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at, on o in.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Class is ________ 6:00.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 work ________ Friday.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study ________ the evening.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24"/>
        <w:gridCol w:w="1541"/>
        <w:gridCol w:w="1541"/>
        <w:gridCol w:w="1541"/>
      </w:tblGrid>
      <w:tr>
        <w:trPr>
          <w:cantSplit/>
          <w:tblHeader/>
        </w:trPr>
        <w:tc>
          <w:tcPr>
            <w:tcW w:type="dxa" w:w="50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5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5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5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50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ask and tell the time.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0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the days of the week.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0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understand store hours.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0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when I work (or when class is).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 pictures use Twemoji graphics by Twitter, Inc. and other contributors (https://github.com/jdecked/twemoji), licensed under CC BY 4.0 (https://creativecommons.org/licenses/by/4.0/). The graphics were resized and combined, and clock faces, digital clocks, week strips, OPEN / CLOSED signs, and labels were added. The four clock faces in Letters &amp; Numbers and the store-hours sign are drawn in code. All names, places, and hours on the pages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6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6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6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