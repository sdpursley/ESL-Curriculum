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1 Adult ESL Curriculum · Lesson 1 (Week 1): Hello! What's Your Name?</w:t>
      </w:r>
    </w:p>
    <w:p>
      <w:pPr>
        <w:spacing w:after="140" w:before="0" w:line="288" w:lineRule="auto"/>
      </w:pPr>
      <w:r>
        <w:rPr>
          <w:b/>
          <w:i w:val="0"/>
          <w:sz w:val="22"/>
        </w:rPr>
        <w:t>Status:</w:t>
      </w:r>
      <w:r>
        <w:rPr>
          <w:b w:val="0"/>
          <w:i w:val="0"/>
          <w:sz w:val="22"/>
        </w:rPr>
        <w:t xml:space="preserve"> Complete sample lesson (Lessons 2–13 are coming soon).</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audio/L1_listening.mp3</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the first night of class: greetings, first and last names, spelling a name, the alphabet, and asking for help (</w:t>
            </w:r>
            <w:r>
              <w:rPr>
                <w:b w:val="0"/>
                <w:i/>
                <w:sz w:val="21"/>
              </w:rPr>
              <w:t>Can you repeat, please?</w:t>
            </w:r>
            <w:r>
              <w:rPr>
                <w:b w:val="0"/>
                <w:i w:val="0"/>
                <w:sz w:val="21"/>
              </w:rPr>
              <w:t>).</w:t>
            </w:r>
          </w:p>
        </w:tc>
      </w:tr>
    </w:tbl>
    <w:p>
      <w:pPr>
        <w:spacing w:after="200" w:before="0" w:line="240" w:lineRule="auto"/>
      </w:pPr>
      <w:r>
        <w:rPr>
          <w:sz w:val="8"/>
        </w:rPr>
      </w:r>
    </w:p>
    <w:p>
      <w:pPr>
        <w:keepNext/>
        <w:spacing w:after="120" w:before="320" w:line="252" w:lineRule="auto"/>
      </w:pPr>
      <w:r>
        <w:rPr>
          <w:b/>
          <w:i w:val="0"/>
          <w:color w:val="1B6F7A"/>
          <w:sz w:val="30"/>
        </w:rPr>
        <w:t>How this sample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Letters &amp; Numbers script,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Icon key (first page), How Our Class Works, New Words, Classroom Phrases, Listening, Grammar, Talk Time sign-in sheet, Homework, Letters &amp; Numbers, Progress Check.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sources and licenses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1 gives Level 2</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755"/>
        <w:gridCol w:w="1683"/>
        <w:gridCol w:w="4208"/>
      </w:tblGrid>
      <w:tr>
        <w:trPr>
          <w:cantSplit/>
          <w:tblHeader/>
        </w:trPr>
        <w:tc>
          <w:tcPr>
            <w:tcW w:type="dxa" w:w="3756"/>
            <w:vAlign w:val="center"/>
            <w:shd w:val="clear" w:color="auto" w:fill="1F3A5F"/>
          </w:tcPr>
          <w:p>
            <w:pPr>
              <w:keepNext/>
              <w:spacing w:after="0" w:before="0" w:line="264" w:lineRule="auto"/>
            </w:pPr>
            <w:r>
              <w:rPr>
                <w:b/>
                <w:i w:val="0"/>
                <w:color w:val="FFFFFF"/>
                <w:sz w:val="19"/>
              </w:rPr>
              <w:t>Level 2 uses…</w:t>
            </w:r>
          </w:p>
        </w:tc>
        <w:tc>
          <w:tcPr>
            <w:tcW w:type="dxa" w:w="1683"/>
            <w:vAlign w:val="center"/>
            <w:shd w:val="clear" w:color="auto" w:fill="1F3A5F"/>
          </w:tcPr>
          <w:p>
            <w:pPr>
              <w:keepNext/>
              <w:spacing w:after="0" w:before="0" w:line="264" w:lineRule="auto"/>
            </w:pPr>
            <w:r>
              <w:rPr>
                <w:b/>
                <w:i w:val="0"/>
                <w:color w:val="FFFFFF"/>
                <w:sz w:val="19"/>
              </w:rPr>
              <w:t>Where in Level 2</w:t>
            </w:r>
          </w:p>
        </w:tc>
        <w:tc>
          <w:tcPr>
            <w:tcW w:type="dxa" w:w="4209"/>
            <w:vAlign w:val="center"/>
            <w:shd w:val="clear" w:color="auto" w:fill="1F3A5F"/>
          </w:tcPr>
          <w:p>
            <w:pPr>
              <w:keepNext/>
              <w:spacing w:after="0" w:before="0" w:line="264" w:lineRule="auto"/>
            </w:pPr>
            <w:r>
              <w:rPr>
                <w:b/>
                <w:i w:val="0"/>
                <w:color w:val="FFFFFF"/>
                <w:sz w:val="19"/>
              </w:rPr>
              <w:t>Lesson 1 starts it with…</w:t>
            </w:r>
          </w:p>
        </w:tc>
      </w:tr>
      <w:tr>
        <w:trPr>
          <w:cantSplit/>
        </w:trPr>
        <w:tc>
          <w:tcPr>
            <w:tcW w:type="dxa" w:w="3756"/>
            <w:vAlign w:val="center"/>
          </w:tcPr>
          <w:p>
            <w:pPr>
              <w:keepNext/>
              <w:spacing w:after="0" w:before="0" w:line="264" w:lineRule="auto"/>
            </w:pPr>
            <w:r>
              <w:rPr>
                <w:b w:val="0"/>
                <w:i/>
                <w:sz w:val="19"/>
              </w:rPr>
              <w:t>be</w:t>
            </w:r>
            <w:r>
              <w:rPr>
                <w:b w:val="0"/>
                <w:i w:val="0"/>
                <w:sz w:val="19"/>
              </w:rPr>
              <w:t xml:space="preserve"> with </w:t>
            </w:r>
            <w:r>
              <w:rPr>
                <w:b w:val="0"/>
                <w:i/>
                <w:sz w:val="19"/>
              </w:rPr>
              <w:t>I'm</w:t>
            </w:r>
            <w:r>
              <w:rPr>
                <w:b w:val="0"/>
                <w:i w:val="0"/>
                <w:sz w:val="19"/>
              </w:rPr>
              <w:t xml:space="preserve"> and short answers (</w:t>
            </w:r>
            <w:r>
              <w:rPr>
                <w:b w:val="0"/>
                <w:i/>
                <w:sz w:val="19"/>
              </w:rPr>
              <w:t>Are you…? Yes, I am.</w:t>
            </w:r>
            <w:r>
              <w:rPr>
                <w:b w:val="0"/>
                <w:i w:val="0"/>
                <w:sz w:val="19"/>
              </w:rPr>
              <w:t>)</w:t>
            </w:r>
          </w:p>
        </w:tc>
        <w:tc>
          <w:tcPr>
            <w:tcW w:type="dxa" w:w="1683"/>
            <w:vAlign w:val="center"/>
          </w:tcPr>
          <w:p>
            <w:pPr>
              <w:keepNext/>
              <w:spacing w:after="0" w:before="0" w:line="264" w:lineRule="auto"/>
            </w:pPr>
            <w:r>
              <w:rPr>
                <w:b w:val="0"/>
                <w:i w:val="0"/>
                <w:sz w:val="19"/>
              </w:rPr>
              <w:t>Lesson 1 review, all lessons</w:t>
            </w:r>
          </w:p>
        </w:tc>
        <w:tc>
          <w:tcPr>
            <w:tcW w:type="dxa" w:w="4209"/>
            <w:vAlign w:val="center"/>
          </w:tcPr>
          <w:p>
            <w:pPr>
              <w:keepNext/>
              <w:spacing w:after="0" w:before="0" w:line="264" w:lineRule="auto"/>
            </w:pPr>
            <w:r>
              <w:rPr>
                <w:b w:val="0"/>
                <w:i/>
                <w:sz w:val="19"/>
              </w:rPr>
              <w:t>I'm Ana.</w:t>
            </w:r>
            <w:r>
              <w:rPr>
                <w:b w:val="0"/>
                <w:i w:val="0"/>
                <w:sz w:val="19"/>
              </w:rPr>
              <w:t xml:space="preserve"> • </w:t>
            </w:r>
            <w:r>
              <w:rPr>
                <w:b w:val="0"/>
                <w:i/>
                <w:sz w:val="19"/>
              </w:rPr>
              <w:t>Are you a student? Yes, I am. / No, I'm not.</w:t>
            </w:r>
            <w:r>
              <w:rPr>
                <w:b w:val="0"/>
                <w:i w:val="0"/>
                <w:sz w:val="19"/>
              </w:rPr>
              <w:t xml:space="preserve"> (Grammar Box 4, a first look; Lesson 2 teaches all persons)</w:t>
            </w:r>
          </w:p>
        </w:tc>
      </w:tr>
      <w:tr>
        <w:trPr>
          <w:cantSplit/>
        </w:trPr>
        <w:tc>
          <w:tcPr>
            <w:tcW w:type="dxa" w:w="3756"/>
            <w:vAlign w:val="center"/>
            <w:shd w:val="clear" w:color="auto" w:fill="EEF4F7"/>
          </w:tcPr>
          <w:p>
            <w:pPr>
              <w:keepNext/>
              <w:spacing w:after="0" w:before="0" w:line="264" w:lineRule="auto"/>
            </w:pPr>
            <w:r>
              <w:rPr>
                <w:b w:val="0"/>
                <w:i w:val="0"/>
                <w:sz w:val="19"/>
              </w:rPr>
              <w:t xml:space="preserve">Spelling a name aloud; </w:t>
            </w:r>
            <w:r>
              <w:rPr>
                <w:b w:val="0"/>
                <w:i/>
                <w:sz w:val="19"/>
              </w:rPr>
              <w:t>What's your last name? Can you spell that, please?</w:t>
            </w:r>
          </w:p>
        </w:tc>
        <w:tc>
          <w:tcPr>
            <w:tcW w:type="dxa" w:w="1683"/>
            <w:vAlign w:val="center"/>
            <w:shd w:val="clear" w:color="auto" w:fill="EEF4F7"/>
          </w:tcPr>
          <w:p>
            <w:pPr>
              <w:keepNext/>
              <w:spacing w:after="0" w:before="0" w:line="264" w:lineRule="auto"/>
            </w:pPr>
            <w:r>
              <w:rPr>
                <w:b w:val="0"/>
                <w:i w:val="0"/>
                <w:sz w:val="19"/>
              </w:rPr>
              <w:t>Lesson 12 (phone call)</w:t>
            </w:r>
          </w:p>
        </w:tc>
        <w:tc>
          <w:tcPr>
            <w:tcW w:type="dxa" w:w="4209"/>
            <w:vAlign w:val="center"/>
            <w:shd w:val="clear" w:color="auto" w:fill="EEF4F7"/>
          </w:tcPr>
          <w:p>
            <w:pPr>
              <w:keepNext/>
              <w:spacing w:after="0" w:before="0" w:line="264" w:lineRule="auto"/>
            </w:pPr>
            <w:r>
              <w:rPr>
                <w:b w:val="0"/>
                <w:i/>
                <w:sz w:val="19"/>
              </w:rPr>
              <w:t>What's your last name? How do you spell it? R-U-I-Z.</w:t>
            </w:r>
            <w:r>
              <w:rPr>
                <w:b w:val="0"/>
                <w:i w:val="0"/>
                <w:sz w:val="19"/>
              </w:rPr>
              <w:t xml:space="preserve"> (Grammar Boxes 2–3, the listening, Talk Time)</w:t>
            </w:r>
          </w:p>
        </w:tc>
      </w:tr>
      <w:tr>
        <w:trPr>
          <w:cantSplit/>
        </w:trPr>
        <w:tc>
          <w:tcPr>
            <w:tcW w:type="dxa" w:w="3756"/>
            <w:vAlign w:val="center"/>
          </w:tcPr>
          <w:p>
            <w:pPr>
              <w:keepNext/>
              <w:spacing w:after="0" w:before="0" w:line="264" w:lineRule="auto"/>
            </w:pPr>
            <w:r>
              <w:rPr>
                <w:b w:val="0"/>
                <w:i w:val="0"/>
                <w:sz w:val="19"/>
              </w:rPr>
              <w:t xml:space="preserve">Asking for help: </w:t>
            </w:r>
            <w:r>
              <w:rPr>
                <w:b w:val="0"/>
                <w:i/>
                <w:sz w:val="19"/>
              </w:rPr>
              <w:t>Could you repeat that, please?</w:t>
            </w:r>
          </w:p>
        </w:tc>
        <w:tc>
          <w:tcPr>
            <w:tcW w:type="dxa" w:w="1683"/>
            <w:vAlign w:val="center"/>
          </w:tcPr>
          <w:p>
            <w:pPr>
              <w:keepNext/>
              <w:spacing w:after="0" w:before="0" w:line="264" w:lineRule="auto"/>
            </w:pPr>
            <w:r>
              <w:rPr>
                <w:b w:val="0"/>
                <w:i w:val="0"/>
                <w:sz w:val="19"/>
              </w:rPr>
              <w:t>Lesson 12</w:t>
            </w:r>
          </w:p>
        </w:tc>
        <w:tc>
          <w:tcPr>
            <w:tcW w:type="dxa" w:w="4209"/>
            <w:vAlign w:val="center"/>
          </w:tcPr>
          <w:p>
            <w:pPr>
              <w:keepNext/>
              <w:spacing w:after="0" w:before="0" w:line="264" w:lineRule="auto"/>
            </w:pPr>
            <w:r>
              <w:rPr>
                <w:b w:val="0"/>
                <w:i/>
                <w:sz w:val="19"/>
              </w:rPr>
              <w:t>Can you repeat, please?</w:t>
            </w:r>
            <w:r>
              <w:rPr>
                <w:b w:val="0"/>
                <w:i w:val="0"/>
                <w:sz w:val="19"/>
              </w:rPr>
              <w:t xml:space="preserve"> (Classroom Phrases, Grammar Box 3, every week after this)</w:t>
            </w:r>
          </w:p>
        </w:tc>
      </w:tr>
      <w:tr>
        <w:trPr>
          <w:cantSplit/>
        </w:trPr>
        <w:tc>
          <w:tcPr>
            <w:tcW w:type="dxa" w:w="3756"/>
            <w:vAlign w:val="center"/>
            <w:shd w:val="clear" w:color="auto" w:fill="EEF4F7"/>
          </w:tcPr>
          <w:p>
            <w:pPr>
              <w:keepNext/>
              <w:spacing w:after="0" w:before="0" w:line="264" w:lineRule="auto"/>
            </w:pPr>
            <w:r>
              <w:rPr>
                <w:b w:val="0"/>
                <w:i/>
                <w:sz w:val="19"/>
              </w:rPr>
              <w:t>Nice to meet you</w:t>
            </w:r>
            <w:r>
              <w:rPr>
                <w:b w:val="0"/>
                <w:i w:val="0"/>
                <w:sz w:val="19"/>
              </w:rPr>
              <w:t xml:space="preserve"> and greetings</w:t>
            </w:r>
          </w:p>
        </w:tc>
        <w:tc>
          <w:tcPr>
            <w:tcW w:type="dxa" w:w="1683"/>
            <w:vAlign w:val="center"/>
            <w:shd w:val="clear" w:color="auto" w:fill="EEF4F7"/>
          </w:tcPr>
          <w:p>
            <w:pPr>
              <w:keepNext/>
              <w:spacing w:after="0" w:before="0" w:line="264" w:lineRule="auto"/>
            </w:pPr>
            <w:r>
              <w:rPr>
                <w:b w:val="0"/>
                <w:i w:val="0"/>
                <w:sz w:val="19"/>
              </w:rPr>
              <w:t>Lesson 1</w:t>
            </w:r>
          </w:p>
        </w:tc>
        <w:tc>
          <w:tcPr>
            <w:tcW w:type="dxa" w:w="4209"/>
            <w:vAlign w:val="center"/>
            <w:shd w:val="clear" w:color="auto" w:fill="EEF4F7"/>
          </w:tcPr>
          <w:p>
            <w:pPr>
              <w:keepNext/>
              <w:spacing w:after="0" w:before="0" w:line="264" w:lineRule="auto"/>
            </w:pPr>
            <w:r>
              <w:rPr>
                <w:b w:val="0"/>
                <w:i/>
                <w:sz w:val="19"/>
              </w:rPr>
              <w:t>Hello. Nice to meet you. How are you? I'm fine, thanks. And you?</w:t>
            </w:r>
            <w:r>
              <w:rPr>
                <w:b w:val="0"/>
                <w:i w:val="0"/>
                <w:sz w:val="19"/>
              </w:rPr>
              <w:t xml:space="preserve"> (Grammar Box 1)</w:t>
            </w:r>
          </w:p>
        </w:tc>
      </w:tr>
      <w:tr>
        <w:trPr>
          <w:cantSplit/>
        </w:trPr>
        <w:tc>
          <w:tcPr>
            <w:tcW w:type="dxa" w:w="3756"/>
            <w:vAlign w:val="center"/>
          </w:tcPr>
          <w:p>
            <w:pPr>
              <w:keepNext/>
              <w:spacing w:after="0" w:before="0" w:line="264" w:lineRule="auto"/>
            </w:pPr>
            <w:r>
              <w:rPr>
                <w:b w:val="0"/>
                <w:i w:val="0"/>
                <w:sz w:val="19"/>
              </w:rPr>
              <w:t>First name / last name on a form</w:t>
            </w:r>
          </w:p>
        </w:tc>
        <w:tc>
          <w:tcPr>
            <w:tcW w:type="dxa" w:w="1683"/>
            <w:vAlign w:val="center"/>
          </w:tcPr>
          <w:p>
            <w:pPr>
              <w:keepNext/>
              <w:spacing w:after="0" w:before="0" w:line="264" w:lineRule="auto"/>
            </w:pPr>
            <w:r>
              <w:rPr>
                <w:b w:val="0"/>
                <w:i w:val="0"/>
                <w:sz w:val="19"/>
              </w:rPr>
              <w:t>Lesson 12 forms; Level 1 Lesson 3</w:t>
            </w:r>
          </w:p>
        </w:tc>
        <w:tc>
          <w:tcPr>
            <w:tcW w:type="dxa" w:w="4209"/>
            <w:vAlign w:val="center"/>
          </w:tcPr>
          <w:p>
            <w:pPr>
              <w:keepNext/>
              <w:spacing w:after="0" w:before="0" w:line="264" w:lineRule="auto"/>
            </w:pPr>
            <w:r>
              <w:rPr>
                <w:b w:val="0"/>
                <w:i/>
                <w:sz w:val="19"/>
              </w:rPr>
              <w:t>first name, last name</w:t>
            </w:r>
            <w:r>
              <w:rPr>
                <w:b w:val="0"/>
                <w:i w:val="0"/>
                <w:sz w:val="19"/>
              </w:rPr>
              <w:t xml:space="preserve"> (New Words, the ID-card pictures, the sign-in sheet)</w:t>
            </w:r>
          </w:p>
        </w:tc>
      </w:tr>
      <w:tr>
        <w:trPr>
          <w:cantSplit/>
        </w:trPr>
        <w:tc>
          <w:tcPr>
            <w:tcW w:type="dxa" w:w="3756"/>
            <w:vAlign w:val="center"/>
            <w:shd w:val="clear" w:color="auto" w:fill="EEF4F7"/>
          </w:tcPr>
          <w:p>
            <w:pPr>
              <w:spacing w:after="0" w:before="0" w:line="264" w:lineRule="auto"/>
            </w:pPr>
            <w:r>
              <w:rPr>
                <w:b w:val="0"/>
                <w:i w:val="0"/>
                <w:sz w:val="19"/>
              </w:rPr>
              <w:t>The same class routine and page types</w:t>
            </w:r>
          </w:p>
        </w:tc>
        <w:tc>
          <w:tcPr>
            <w:tcW w:type="dxa" w:w="1683"/>
            <w:vAlign w:val="center"/>
            <w:shd w:val="clear" w:color="auto" w:fill="EEF4F7"/>
          </w:tcPr>
          <w:p>
            <w:pPr>
              <w:spacing w:after="0" w:before="0" w:line="264" w:lineRule="auto"/>
            </w:pPr>
            <w:r>
              <w:rPr>
                <w:b w:val="0"/>
                <w:i w:val="0"/>
                <w:sz w:val="19"/>
              </w:rPr>
              <w:t>Every week</w:t>
            </w:r>
          </w:p>
        </w:tc>
        <w:tc>
          <w:tcPr>
            <w:tcW w:type="dxa" w:w="4209"/>
            <w:vAlign w:val="center"/>
            <w:shd w:val="clear" w:color="auto" w:fill="EEF4F7"/>
          </w:tcPr>
          <w:p>
            <w:pPr>
              <w:spacing w:after="0" w:before="0" w:line="264" w:lineRule="auto"/>
            </w:pPr>
            <w:r>
              <w:rPr>
                <w:b w:val="0"/>
                <w:i w:val="0"/>
                <w:sz w:val="19"/>
              </w:rPr>
              <w:t>Same steps and the same workbook pages, plus the Letters &amp; Numbers block</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1 (Week 1)</w:t>
      </w:r>
    </w:p>
    <w:p>
      <w:pPr>
        <w:pBdr>
          <w:bottom w:val="single" w:sz="24" w:space="1" w:color="1B6F7A"/>
        </w:pBdr>
      </w:pPr>
    </w:p>
    <w:p>
      <w:pPr>
        <w:spacing w:after="80" w:before="200" w:line="288" w:lineRule="auto"/>
      </w:pPr>
      <w:r>
        <w:rPr>
          <w:b w:val="0"/>
          <w:i w:val="0"/>
          <w:color w:val="555555"/>
          <w:sz w:val="28"/>
        </w:rPr>
        <w:t>Hello! What's Your Name?</w:t>
      </w:r>
    </w:p>
    <w:p>
      <w:pPr>
        <w:spacing w:after="80" w:before="200" w:line="288" w:lineRule="auto"/>
      </w:pPr>
      <w:r>
        <w:rPr>
          <w:b w:val="0"/>
          <w:i w:val="0"/>
          <w:color w:val="555555"/>
          <w:sz w:val="28"/>
        </w:rPr>
        <w:t>At a glance · Clock-time plan · Step by step · Letters &amp; Numbers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The student pages have a picture icon, a Spanish line, and a "My language" line for every task. Learners read those on their own. You never need to read, translate, or explain them.</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The icons:</w:t>
            </w:r>
            <w:r>
              <w:rPr>
                <w:b w:val="0"/>
                <w:i w:val="0"/>
                <w:sz w:val="22"/>
              </w:rPr>
              <w:t xml:space="preserve"> every task on the student pages starts with the same icons: 👂 listen · 🗣️ say · 📖 read · ✏️ write · ⭕ circle · ✅ check · ☝️ point · 🔗 match · 👥 partner · 👨‍👩‍👧 group · 🚶 walk and talk · 🏠 homework. </w:t>
            </w:r>
            <w:r>
              <w:rPr>
                <w:b/>
                <w:i w:val="0"/>
                <w:sz w:val="22"/>
              </w:rPr>
              <w:t>Point to the icon when you give an instruction.</w:t>
            </w:r>
            <w:r>
              <w:rPr>
                <w:b w:val="0"/>
                <w:i w:val="0"/>
                <w:sz w:val="22"/>
              </w:rPr>
              <w:t xml:space="preserve"> After a few weeks, learners know what to do from the icon alone.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(point to the icon: "Listen or write?"), </w:t>
            </w:r>
            <w:r>
              <w:rPr>
                <w:b/>
                <w:i w:val="0"/>
                <w:sz w:val="22"/>
              </w:rPr>
              <w:t>then go</w:t>
            </w:r>
            <w:r>
              <w:rPr>
                <w:b w:val="0"/>
                <w:i w:val="0"/>
                <w:sz w:val="22"/>
              </w:rPr>
              <w:t xml:space="preserve">. Say less, show more. Use the same short words every time: </w:t>
            </w:r>
            <w:r>
              <w:rPr>
                <w:b w:val="0"/>
                <w:i/>
                <w:sz w:val="22"/>
              </w:rPr>
              <w:t>Listen. Repeat. Point. Circle. Write. Partner. Group.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icon and the grammar box on their page; (4) a classmate can help for a few seconds, then back to English. You don't need to understand what classmates say to each other.</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1 (Week 1): Hello! What's Your Name?</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hello and goodbye (</w:t>
            </w:r>
            <w:r>
              <w:rPr>
                <w:b w:val="0"/>
                <w:i/>
                <w:sz w:val="23"/>
              </w:rPr>
              <w:t>Hello. Hi. Goodbye. See you next week.</w:t>
            </w:r>
            <w:r>
              <w:rPr>
                <w:b w:val="0"/>
                <w:i w:val="0"/>
                <w:sz w:val="23"/>
              </w:rPr>
              <w:t>)</w:t>
            </w:r>
          </w:p>
          <w:p>
            <w:pPr>
              <w:spacing w:after="80" w:before="0" w:line="276" w:lineRule="auto"/>
              <w:ind w:left="317" w:hanging="259"/>
            </w:pPr>
            <w:r>
              <w:rPr>
                <w:b/>
                <w:color w:val="1B6F7A"/>
                <w:sz w:val="23"/>
              </w:rPr>
              <w:t xml:space="preserve">•  </w:t>
            </w:r>
            <w:r>
              <w:rPr>
                <w:b w:val="0"/>
                <w:i w:val="0"/>
                <w:sz w:val="23"/>
              </w:rPr>
              <w:t>say their first and last name (</w:t>
            </w:r>
            <w:r>
              <w:rPr>
                <w:b w:val="0"/>
                <w:i/>
                <w:sz w:val="23"/>
              </w:rPr>
              <w:t>My name is Ana. I'm Ana. My last name is Ruiz.</w:t>
            </w:r>
            <w:r>
              <w:rPr>
                <w:b w:val="0"/>
                <w:i w:val="0"/>
                <w:sz w:val="23"/>
              </w:rPr>
              <w:t>)</w:t>
            </w:r>
          </w:p>
          <w:p>
            <w:pPr>
              <w:spacing w:after="80" w:before="0" w:line="276" w:lineRule="auto"/>
              <w:ind w:left="317" w:hanging="259"/>
            </w:pPr>
            <w:r>
              <w:rPr>
                <w:b/>
                <w:color w:val="1B6F7A"/>
                <w:sz w:val="23"/>
              </w:rPr>
              <w:t xml:space="preserve">•  </w:t>
            </w:r>
            <w:r>
              <w:rPr>
                <w:b w:val="0"/>
                <w:i w:val="0"/>
                <w:sz w:val="23"/>
              </w:rPr>
              <w:t xml:space="preserve">ask and answer </w:t>
            </w:r>
            <w:r>
              <w:rPr>
                <w:b w:val="0"/>
                <w:i/>
                <w:sz w:val="23"/>
              </w:rPr>
              <w:t>What's your name? How do you spell it?</w:t>
            </w:r>
            <w:r>
              <w:rPr>
                <w:b w:val="0"/>
                <w:i w:val="0"/>
                <w:sz w:val="23"/>
              </w:rPr>
              <w:t xml:space="preserve"> and spell their name aloud</w:t>
            </w:r>
          </w:p>
          <w:p>
            <w:pPr>
              <w:spacing w:after="80" w:before="0" w:line="276" w:lineRule="auto"/>
              <w:ind w:left="317" w:hanging="259"/>
            </w:pPr>
            <w:r>
              <w:rPr>
                <w:b/>
                <w:color w:val="1B6F7A"/>
                <w:sz w:val="23"/>
              </w:rPr>
              <w:t xml:space="preserve">•  </w:t>
            </w:r>
            <w:r>
              <w:rPr>
                <w:b w:val="0"/>
                <w:i w:val="0"/>
                <w:sz w:val="23"/>
              </w:rPr>
              <w:t xml:space="preserve">ask for help: </w:t>
            </w:r>
            <w:r>
              <w:rPr>
                <w:b w:val="0"/>
                <w:i/>
                <w:sz w:val="23"/>
              </w:rPr>
              <w:t>Can you repeat, please?</w:t>
            </w:r>
          </w:p>
          <w:p>
            <w:pPr>
              <w:spacing w:after="80" w:before="0" w:line="276" w:lineRule="auto"/>
              <w:ind w:left="317" w:hanging="259"/>
            </w:pPr>
            <w:r>
              <w:rPr>
                <w:b/>
                <w:color w:val="1B6F7A"/>
                <w:sz w:val="23"/>
              </w:rPr>
              <w:t xml:space="preserve">•  </w:t>
            </w:r>
            <w:r>
              <w:rPr>
                <w:b w:val="0"/>
                <w:i w:val="0"/>
                <w:sz w:val="23"/>
              </w:rPr>
              <w:t>say and write the letters of the alphabet (Letters &amp; Numbers block)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name tags and markers</w:t>
            </w:r>
          </w:p>
          <w:p>
            <w:pPr>
              <w:spacing w:after="80" w:before="0" w:line="276" w:lineRule="auto"/>
              <w:ind w:left="317" w:hanging="259"/>
            </w:pPr>
            <w:r>
              <w:rPr>
                <w:b/>
                <w:color w:val="1B6F7A"/>
                <w:sz w:val="23"/>
              </w:rPr>
              <w:t xml:space="preserve">•  </w:t>
            </w:r>
            <w:r>
              <w:rPr>
                <w:b w:val="0"/>
                <w:i w:val="0"/>
                <w:sz w:val="23"/>
              </w:rPr>
              <w:t>Student Pages for Lesson 1 (print for the number expected + 3 spares)</w:t>
            </w:r>
          </w:p>
          <w:p>
            <w:pPr>
              <w:spacing w:after="80" w:before="0" w:line="276" w:lineRule="auto"/>
              <w:ind w:left="317" w:hanging="259"/>
            </w:pPr>
            <w:r>
              <w:rPr>
                <w:b/>
                <w:color w:val="1B6F7A"/>
                <w:sz w:val="23"/>
              </w:rPr>
              <w:t xml:space="preserve">•  </w:t>
            </w:r>
            <w:r>
              <w:rPr>
                <w:b w:val="0"/>
                <w:i w:val="0"/>
                <w:sz w:val="23"/>
              </w:rPr>
              <w:t>a big alphabet strip (or write A–Z on the board before class)</w:t>
            </w:r>
          </w:p>
          <w:p>
            <w:pPr>
              <w:spacing w:after="80" w:before="0" w:line="276" w:lineRule="auto"/>
              <w:ind w:left="317" w:hanging="259"/>
            </w:pPr>
            <w:r>
              <w:rPr>
                <w:b/>
                <w:color w:val="1B6F7A"/>
                <w:sz w:val="23"/>
              </w:rPr>
              <w:t xml:space="preserve">•  </w:t>
            </w:r>
            <w:r>
              <w:rPr>
                <w:b w:val="0"/>
                <w:i w:val="0"/>
                <w:sz w:val="23"/>
              </w:rPr>
              <w:t>a sign-in sheet page for each learner (Talk Time page)</w:t>
            </w:r>
          </w:p>
          <w:p>
            <w:pPr>
              <w:spacing w:after="80" w:before="0" w:line="276" w:lineRule="auto"/>
              <w:ind w:left="317" w:hanging="259"/>
            </w:pPr>
            <w:r>
              <w:rPr>
                <w:b/>
                <w:color w:val="1B6F7A"/>
                <w:sz w:val="23"/>
              </w:rPr>
              <w:t xml:space="preserve">•  </w:t>
            </w:r>
            <w:r>
              <w:rPr>
                <w:b w:val="0"/>
                <w:i w:val="0"/>
                <w:sz w:val="23"/>
              </w:rPr>
              <w:t>mini whiteboards or scrap paper for Letters &amp; Numbers</w:t>
            </w:r>
          </w:p>
          <w:p>
            <w:pPr>
              <w:spacing w:after="80" w:before="0" w:line="276" w:lineRule="auto"/>
              <w:ind w:left="317" w:hanging="259"/>
            </w:pPr>
            <w:r>
              <w:rPr>
                <w:b/>
                <w:color w:val="1B6F7A"/>
                <w:sz w:val="23"/>
              </w:rPr>
              <w:t xml:space="preserve">•  </w:t>
            </w:r>
            <w:r>
              <w:rPr>
                <w:b w:val="0"/>
                <w:i w:val="0"/>
                <w:sz w:val="23"/>
              </w:rPr>
              <w:t>baseline snapshot checklist (in the answer key)</w:t>
            </w:r>
          </w:p>
          <w:p>
            <w:pPr>
              <w:spacing w:after="80" w:before="0" w:line="276" w:lineRule="auto"/>
              <w:ind w:left="317" w:hanging="259"/>
            </w:pPr>
            <w:r>
              <w:rPr>
                <w:b/>
                <w:color w:val="1B6F7A"/>
                <w:sz w:val="23"/>
              </w:rPr>
              <w:t xml:space="preserve">•  </w:t>
            </w:r>
            <w:r>
              <w:rPr>
                <w:b w:val="0"/>
                <w:i w:val="0"/>
                <w:sz w:val="23"/>
              </w:rPr>
              <w:t xml:space="preserve">phone + small speaker, </w:t>
            </w:r>
            <w:r>
              <w:rPr>
                <w:rFonts w:ascii="Consolas" w:hAnsi="Consolas"/>
                <w:b w:val="0"/>
                <w:i w:val="0"/>
                <w:color w:val="8B1A1A"/>
                <w:sz w:val="23"/>
              </w:rPr>
              <w:t>L1_listening.mp3</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30 min.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hello • </w:t>
            </w:r>
            <w:r>
              <w:rPr>
                <w:rFonts w:ascii="DejaVu Sans" w:hAnsi="DejaVu Sans" w:cs="DejaVu Sans" w:eastAsia="DejaVu Sans"/>
                <w:b w:val="0"/>
                <w:color w:val="C07A00"/>
                <w:sz w:val="23"/>
              </w:rPr>
              <w:t>★</w:t>
            </w:r>
            <w:r>
              <w:rPr>
                <w:b w:val="0"/>
                <w:i w:val="0"/>
                <w:sz w:val="23"/>
              </w:rPr>
              <w:t xml:space="preserve"> goodbye • </w:t>
            </w:r>
            <w:r>
              <w:rPr>
                <w:rFonts w:ascii="DejaVu Sans" w:hAnsi="DejaVu Sans" w:cs="DejaVu Sans" w:eastAsia="DejaVu Sans"/>
                <w:b w:val="0"/>
                <w:color w:val="C07A00"/>
                <w:sz w:val="23"/>
              </w:rPr>
              <w:t>★</w:t>
            </w:r>
            <w:r>
              <w:rPr>
                <w:b w:val="0"/>
                <w:i w:val="0"/>
                <w:sz w:val="23"/>
              </w:rPr>
              <w:t xml:space="preserve"> name • </w:t>
            </w:r>
            <w:r>
              <w:rPr>
                <w:rFonts w:ascii="DejaVu Sans" w:hAnsi="DejaVu Sans" w:cs="DejaVu Sans" w:eastAsia="DejaVu Sans"/>
                <w:b w:val="0"/>
                <w:color w:val="C07A00"/>
                <w:sz w:val="23"/>
              </w:rPr>
              <w:t>★</w:t>
            </w:r>
            <w:r>
              <w:rPr>
                <w:b w:val="0"/>
                <w:i w:val="0"/>
                <w:sz w:val="23"/>
              </w:rPr>
              <w:t xml:space="preserve"> first name • </w:t>
            </w:r>
            <w:r>
              <w:rPr>
                <w:rFonts w:ascii="DejaVu Sans" w:hAnsi="DejaVu Sans" w:cs="DejaVu Sans" w:eastAsia="DejaVu Sans"/>
                <w:b w:val="0"/>
                <w:color w:val="C07A00"/>
                <w:sz w:val="23"/>
              </w:rPr>
              <w:t>★</w:t>
            </w:r>
            <w:r>
              <w:rPr>
                <w:b w:val="0"/>
                <w:i w:val="0"/>
                <w:sz w:val="23"/>
              </w:rPr>
              <w:t xml:space="preserve"> last name • </w:t>
            </w:r>
            <w:r>
              <w:rPr>
                <w:rFonts w:ascii="DejaVu Sans" w:hAnsi="DejaVu Sans" w:cs="DejaVu Sans" w:eastAsia="DejaVu Sans"/>
                <w:b w:val="0"/>
                <w:color w:val="C07A00"/>
                <w:sz w:val="23"/>
              </w:rPr>
              <w:t>★</w:t>
            </w:r>
            <w:r>
              <w:rPr>
                <w:b w:val="0"/>
                <w:i w:val="0"/>
                <w:sz w:val="23"/>
              </w:rPr>
              <w:t xml:space="preserve"> spell • letter • </w:t>
            </w:r>
            <w:r>
              <w:rPr>
                <w:rFonts w:ascii="DejaVu Sans" w:hAnsi="DejaVu Sans" w:cs="DejaVu Sans" w:eastAsia="DejaVu Sans"/>
                <w:b w:val="0"/>
                <w:color w:val="C07A00"/>
                <w:sz w:val="23"/>
              </w:rPr>
              <w:t>★</w:t>
            </w:r>
            <w:r>
              <w:rPr>
                <w:b w:val="0"/>
                <w:i w:val="0"/>
                <w:sz w:val="23"/>
              </w:rPr>
              <w:t xml:space="preserve"> teacher • </w:t>
            </w:r>
            <w:r>
              <w:rPr>
                <w:rFonts w:ascii="DejaVu Sans" w:hAnsi="DejaVu Sans" w:cs="DejaVu Sans" w:eastAsia="DejaVu Sans"/>
                <w:b w:val="0"/>
                <w:color w:val="C07A00"/>
                <w:sz w:val="23"/>
              </w:rPr>
              <w:t>★</w:t>
            </w:r>
            <w:r>
              <w:rPr>
                <w:b w:val="0"/>
                <w:i w:val="0"/>
                <w:sz w:val="23"/>
              </w:rPr>
              <w:t xml:space="preserve"> student • classmate • book • pen</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Classroom phrases (poster page, no pictures needed)</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val="0"/>
                <w:i/>
                <w:sz w:val="23"/>
              </w:rPr>
              <w:t>Listen.</w:t>
            </w:r>
            <w:r>
              <w:rPr>
                <w:b w:val="0"/>
                <w:i w:val="0"/>
                <w:sz w:val="23"/>
              </w:rPr>
              <w:t xml:space="preserve"> • </w:t>
            </w:r>
            <w:r>
              <w:rPr>
                <w:b w:val="0"/>
                <w:i/>
                <w:sz w:val="23"/>
              </w:rPr>
              <w:t>Repeat.</w:t>
            </w:r>
            <w:r>
              <w:rPr>
                <w:b w:val="0"/>
                <w:i w:val="0"/>
                <w:sz w:val="23"/>
              </w:rPr>
              <w:t xml:space="preserve"> • </w:t>
            </w:r>
            <w:r>
              <w:rPr>
                <w:b w:val="0"/>
                <w:i/>
                <w:sz w:val="23"/>
              </w:rPr>
              <w:t>Write.</w:t>
            </w:r>
            <w:r>
              <w:rPr>
                <w:b w:val="0"/>
                <w:i w:val="0"/>
                <w:sz w:val="23"/>
              </w:rPr>
              <w:t xml:space="preserve"> • </w:t>
            </w:r>
            <w:r>
              <w:rPr>
                <w:b w:val="0"/>
                <w:i/>
                <w:sz w:val="23"/>
              </w:rPr>
              <w:t>Can you repeat, please?</w:t>
            </w:r>
            <w:r>
              <w:rPr>
                <w:b w:val="0"/>
                <w:i w:val="0"/>
                <w:sz w:val="23"/>
              </w:rPr>
              <w:t xml:space="preserve"> • </w:t>
            </w:r>
            <w:r>
              <w:rPr>
                <w:b w:val="0"/>
                <w:i/>
                <w:sz w:val="23"/>
              </w:rPr>
              <w:t>I don't understand.</w:t>
            </w:r>
            <w:r>
              <w:rPr>
                <w:b w:val="0"/>
                <w:i w:val="0"/>
                <w:sz w:val="23"/>
              </w:rPr>
              <w:t xml:space="preserve"> • </w:t>
            </w:r>
            <w:r>
              <w:rPr>
                <w:b w:val="0"/>
                <w:i/>
                <w:sz w:val="23"/>
              </w:rPr>
              <w:t>How do you say ___ in English?</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a step runs long, take the time from Grammar or Talk Time. The last 15 minutes are the Letters &amp; Numbers block.</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312"/>
        <w:gridCol w:w="792"/>
        <w:gridCol w:w="1477"/>
        <w:gridCol w:w="241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312"/>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477"/>
            <w:vAlign w:val="center"/>
            <w:shd w:val="clear" w:color="auto" w:fill="1F3A5F"/>
          </w:tcPr>
          <w:p>
            <w:pPr>
              <w:keepNext/>
              <w:spacing w:after="0" w:before="0" w:line="264" w:lineRule="auto"/>
            </w:pPr>
            <w:r>
              <w:rPr>
                <w:b/>
                <w:i w:val="0"/>
                <w:color w:val="FFFFFF"/>
                <w:sz w:val="21"/>
              </w:rPr>
              <w:t>Grouping (15 / 7–8)</w:t>
            </w:r>
          </w:p>
        </w:tc>
        <w:tc>
          <w:tcPr>
            <w:tcW w:type="dxa" w:w="2411"/>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6:00–6:10</w:t>
            </w:r>
          </w:p>
        </w:tc>
        <w:tc>
          <w:tcPr>
            <w:tcW w:type="dxa" w:w="3312"/>
            <w:vAlign w:val="center"/>
          </w:tcPr>
          <w:p>
            <w:pPr>
              <w:keepNext/>
              <w:spacing w:after="0" w:before="0" w:line="264" w:lineRule="auto"/>
            </w:pPr>
            <w:r>
              <w:rPr>
                <w:b/>
                <w:i w:val="0"/>
                <w:sz w:val="21"/>
              </w:rPr>
              <w:t>Welcome + Hello Circle</w:t>
            </w:r>
            <w:r>
              <w:rPr>
                <w:b w:val="0"/>
                <w:i w:val="0"/>
                <w:sz w:val="21"/>
              </w:rPr>
              <w:t xml:space="preserve"> (Week 1 opening)</w:t>
            </w:r>
          </w:p>
        </w:tc>
        <w:tc>
          <w:tcPr>
            <w:tcW w:type="dxa" w:w="792"/>
            <w:vAlign w:val="center"/>
          </w:tcPr>
          <w:p>
            <w:pPr>
              <w:keepNext/>
              <w:spacing w:after="0" w:before="0" w:line="264" w:lineRule="auto"/>
            </w:pPr>
            <w:r>
              <w:rPr>
                <w:b w:val="0"/>
                <w:i w:val="0"/>
                <w:sz w:val="21"/>
              </w:rPr>
              <w:t>10</w:t>
            </w:r>
          </w:p>
        </w:tc>
        <w:tc>
          <w:tcPr>
            <w:tcW w:type="dxa" w:w="1477"/>
            <w:vAlign w:val="center"/>
          </w:tcPr>
          <w:p>
            <w:pPr>
              <w:keepNext/>
              <w:spacing w:after="0" w:before="0" w:line="264" w:lineRule="auto"/>
            </w:pPr>
            <w:r>
              <w:rPr>
                <w:b w:val="0"/>
                <w:i w:val="0"/>
                <w:sz w:val="21"/>
              </w:rPr>
              <w:t>Two circles / one circle</w:t>
            </w:r>
          </w:p>
        </w:tc>
        <w:tc>
          <w:tcPr>
            <w:tcW w:type="dxa" w:w="2411"/>
            <w:vAlign w:val="center"/>
          </w:tcPr>
          <w:p>
            <w:pPr>
              <w:keepNext/>
              <w:spacing w:after="0" w:before="0" w:line="264" w:lineRule="auto"/>
            </w:pPr>
            <w:r>
              <w:rPr>
                <w:b w:val="0"/>
                <w:i w:val="0"/>
                <w:sz w:val="21"/>
              </w:rPr>
              <w:t>Go around once only</w:t>
            </w:r>
          </w:p>
        </w:tc>
      </w:tr>
      <w:tr>
        <w:trPr>
          <w:cantSplit/>
        </w:trPr>
        <w:tc>
          <w:tcPr>
            <w:tcW w:type="dxa" w:w="1656"/>
            <w:vAlign w:val="center"/>
            <w:shd w:val="clear" w:color="auto" w:fill="EEF4F7"/>
          </w:tcPr>
          <w:p>
            <w:pPr>
              <w:keepNext/>
              <w:spacing w:after="0" w:before="0" w:line="264" w:lineRule="auto"/>
            </w:pPr>
            <w:r>
              <w:rPr>
                <w:b w:val="0"/>
                <w:i w:val="0"/>
                <w:sz w:val="21"/>
              </w:rPr>
              <w:t>6:10–6:15</w:t>
            </w:r>
          </w:p>
        </w:tc>
        <w:tc>
          <w:tcPr>
            <w:tcW w:type="dxa" w:w="3312"/>
            <w:vAlign w:val="center"/>
            <w:shd w:val="clear" w:color="auto" w:fill="EEF4F7"/>
          </w:tcPr>
          <w:p>
            <w:pPr>
              <w:keepNext/>
              <w:spacing w:after="0" w:before="0" w:line="264" w:lineRule="auto"/>
            </w:pPr>
            <w:r>
              <w:rPr>
                <w:b/>
                <w:i w:val="0"/>
                <w:sz w:val="21"/>
              </w:rPr>
              <w:t>Orientation:</w:t>
            </w:r>
            <w:r>
              <w:rPr>
                <w:b w:val="0"/>
                <w:i w:val="0"/>
                <w:sz w:val="21"/>
              </w:rPr>
              <w:t xml:space="preserve"> How Our Class Works + the icons</w:t>
            </w:r>
          </w:p>
        </w:tc>
        <w:tc>
          <w:tcPr>
            <w:tcW w:type="dxa" w:w="792"/>
            <w:vAlign w:val="center"/>
            <w:shd w:val="clear" w:color="auto" w:fill="EEF4F7"/>
          </w:tcPr>
          <w:p>
            <w:pPr>
              <w:keepNext/>
              <w:spacing w:after="0" w:before="0" w:line="264" w:lineRule="auto"/>
            </w:pPr>
            <w:r>
              <w:rPr>
                <w:b w:val="0"/>
                <w:i w:val="0"/>
                <w:sz w:val="21"/>
              </w:rPr>
              <w:t>5</w:t>
            </w:r>
          </w:p>
        </w:tc>
        <w:tc>
          <w:tcPr>
            <w:tcW w:type="dxa" w:w="1477"/>
            <w:vAlign w:val="center"/>
            <w:shd w:val="clear" w:color="auto" w:fill="EEF4F7"/>
          </w:tcPr>
          <w:p>
            <w:pPr>
              <w:keepNext/>
              <w:spacing w:after="0" w:before="0" w:line="264" w:lineRule="auto"/>
            </w:pPr>
            <w:r>
              <w:rPr>
                <w:b w:val="0"/>
                <w:i w:val="0"/>
                <w:sz w:val="21"/>
              </w:rPr>
              <w:t>Whole class</w:t>
            </w:r>
          </w:p>
        </w:tc>
        <w:tc>
          <w:tcPr>
            <w:tcW w:type="dxa" w:w="2411"/>
            <w:vAlign w:val="center"/>
            <w:shd w:val="clear" w:color="auto" w:fill="EEF4F7"/>
          </w:tcPr>
          <w:p>
            <w:pPr>
              <w:keepNext/>
              <w:spacing w:after="0" w:before="0" w:line="264" w:lineRule="auto"/>
            </w:pPr>
            <w:r>
              <w:rPr>
                <w:b w:val="0"/>
                <w:i w:val="0"/>
                <w:sz w:val="21"/>
              </w:rPr>
              <w:t>Show the icon key; say the 3 rules only</w:t>
            </w:r>
          </w:p>
        </w:tc>
      </w:tr>
      <w:tr>
        <w:trPr>
          <w:cantSplit/>
        </w:trPr>
        <w:tc>
          <w:tcPr>
            <w:tcW w:type="dxa" w:w="1656"/>
            <w:vAlign w:val="center"/>
          </w:tcPr>
          <w:p>
            <w:pPr>
              <w:keepNext/>
              <w:spacing w:after="0" w:before="0" w:line="264" w:lineRule="auto"/>
            </w:pPr>
            <w:r>
              <w:rPr>
                <w:b w:val="0"/>
                <w:i w:val="0"/>
                <w:sz w:val="21"/>
              </w:rPr>
              <w:t>6:15–6:25</w:t>
            </w:r>
          </w:p>
        </w:tc>
        <w:tc>
          <w:tcPr>
            <w:tcW w:type="dxa" w:w="3312"/>
            <w:vAlign w:val="center"/>
          </w:tcPr>
          <w:p>
            <w:pPr>
              <w:keepNext/>
              <w:spacing w:after="0" w:before="0" w:line="264" w:lineRule="auto"/>
            </w:pPr>
            <w:r>
              <w:rPr>
                <w:b/>
                <w:i w:val="0"/>
                <w:sz w:val="21"/>
              </w:rPr>
              <w:t>New Words</w:t>
            </w:r>
            <w:r>
              <w:rPr>
                <w:b w:val="0"/>
                <w:i w:val="0"/>
                <w:sz w:val="21"/>
              </w:rPr>
              <w:t xml:space="preserve"> (picture page) + pair picture game</w:t>
            </w:r>
          </w:p>
        </w:tc>
        <w:tc>
          <w:tcPr>
            <w:tcW w:type="dxa" w:w="792"/>
            <w:vAlign w:val="center"/>
          </w:tcPr>
          <w:p>
            <w:pPr>
              <w:keepNext/>
              <w:spacing w:after="0" w:before="0" w:line="264" w:lineRule="auto"/>
            </w:pPr>
            <w:r>
              <w:rPr>
                <w:b w:val="0"/>
                <w:i w:val="0"/>
                <w:sz w:val="21"/>
              </w:rPr>
              <w:t>10</w:t>
            </w:r>
          </w:p>
        </w:tc>
        <w:tc>
          <w:tcPr>
            <w:tcW w:type="dxa" w:w="1477"/>
            <w:vAlign w:val="center"/>
          </w:tcPr>
          <w:p>
            <w:pPr>
              <w:keepNext/>
              <w:spacing w:after="0" w:before="0" w:line="264" w:lineRule="auto"/>
            </w:pPr>
            <w:r>
              <w:rPr>
                <w:b w:val="0"/>
                <w:i w:val="0"/>
                <w:sz w:val="21"/>
              </w:rPr>
              <w:t>Pairs</w:t>
            </w:r>
          </w:p>
        </w:tc>
        <w:tc>
          <w:tcPr>
            <w:tcW w:type="dxa" w:w="2411"/>
            <w:vAlign w:val="center"/>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shd w:val="clear" w:color="auto" w:fill="EEF4F7"/>
          </w:tcPr>
          <w:p>
            <w:pPr>
              <w:keepNext/>
              <w:spacing w:after="0" w:before="0" w:line="264" w:lineRule="auto"/>
            </w:pPr>
            <w:r>
              <w:rPr>
                <w:b w:val="0"/>
                <w:i w:val="0"/>
                <w:sz w:val="21"/>
              </w:rPr>
              <w:t>6:25–6:35</w:t>
            </w:r>
          </w:p>
        </w:tc>
        <w:tc>
          <w:tcPr>
            <w:tcW w:type="dxa" w:w="3312"/>
            <w:vAlign w:val="center"/>
            <w:shd w:val="clear" w:color="auto" w:fill="EEF4F7"/>
          </w:tcPr>
          <w:p>
            <w:pPr>
              <w:keepNext/>
              <w:spacing w:after="0" w:before="0" w:line="264" w:lineRule="auto"/>
            </w:pPr>
            <w:r>
              <w:rPr>
                <w:b/>
                <w:i w:val="0"/>
                <w:sz w:val="21"/>
              </w:rPr>
              <w:t>Listening</w:t>
            </w:r>
            <w:r>
              <w:rPr>
                <w:b w:val="0"/>
                <w:i w:val="0"/>
                <w:sz w:val="21"/>
              </w:rPr>
              <w:t xml:space="preserve"> (audio) + "Say it"</w:t>
            </w:r>
          </w:p>
        </w:tc>
        <w:tc>
          <w:tcPr>
            <w:tcW w:type="dxa" w:w="792"/>
            <w:vAlign w:val="center"/>
            <w:shd w:val="clear" w:color="auto" w:fill="EEF4F7"/>
          </w:tcPr>
          <w:p>
            <w:pPr>
              <w:keepNext/>
              <w:spacing w:after="0" w:before="0" w:line="264" w:lineRule="auto"/>
            </w:pPr>
            <w:r>
              <w:rPr>
                <w:b w:val="0"/>
                <w:i w:val="0"/>
                <w:sz w:val="21"/>
              </w:rPr>
              <w:t>10</w:t>
            </w:r>
          </w:p>
        </w:tc>
        <w:tc>
          <w:tcPr>
            <w:tcW w:type="dxa" w:w="1477"/>
            <w:vAlign w:val="center"/>
            <w:shd w:val="clear" w:color="auto" w:fill="EEF4F7"/>
          </w:tcPr>
          <w:p>
            <w:pPr>
              <w:keepNext/>
              <w:spacing w:after="0" w:before="0" w:line="264" w:lineRule="auto"/>
            </w:pPr>
            <w:r>
              <w:rPr>
                <w:b w:val="0"/>
                <w:i w:val="0"/>
                <w:sz w:val="21"/>
              </w:rPr>
              <w:t>Individuals, then pairs check</w:t>
            </w:r>
          </w:p>
        </w:tc>
        <w:tc>
          <w:tcPr>
            <w:tcW w:type="dxa" w:w="2411"/>
            <w:vAlign w:val="center"/>
            <w:shd w:val="clear" w:color="auto" w:fill="EEF4F7"/>
          </w:tcPr>
          <w:p>
            <w:pPr>
              <w:keepNext/>
              <w:spacing w:after="0" w:before="0" w:line="264" w:lineRule="auto"/>
            </w:pPr>
            <w:r>
              <w:rPr>
                <w:b w:val="0"/>
                <w:i w:val="0"/>
                <w:sz w:val="21"/>
              </w:rPr>
              <w:t>Play the audio 2 times, not 3</w:t>
            </w:r>
          </w:p>
        </w:tc>
      </w:tr>
      <w:tr>
        <w:trPr>
          <w:cantSplit/>
        </w:trPr>
        <w:tc>
          <w:tcPr>
            <w:tcW w:type="dxa" w:w="1656"/>
            <w:vAlign w:val="center"/>
          </w:tcPr>
          <w:p>
            <w:pPr>
              <w:keepNext/>
              <w:spacing w:after="0" w:before="0" w:line="264" w:lineRule="auto"/>
            </w:pPr>
            <w:r>
              <w:rPr>
                <w:b w:val="0"/>
                <w:i w:val="0"/>
                <w:sz w:val="21"/>
              </w:rPr>
              <w:t>6:35–6:45</w:t>
            </w:r>
          </w:p>
        </w:tc>
        <w:tc>
          <w:tcPr>
            <w:tcW w:type="dxa" w:w="3312"/>
            <w:vAlign w:val="center"/>
          </w:tcPr>
          <w:p>
            <w:pPr>
              <w:keepNext/>
              <w:spacing w:after="0" w:before="0" w:line="264" w:lineRule="auto"/>
            </w:pPr>
            <w:r>
              <w:rPr>
                <w:b/>
                <w:i w:val="0"/>
                <w:sz w:val="21"/>
              </w:rPr>
              <w:t>Grammar Q&amp;A:</w:t>
            </w:r>
            <w:r>
              <w:rPr>
                <w:b w:val="0"/>
                <w:i w:val="0"/>
                <w:sz w:val="21"/>
              </w:rPr>
              <w:t xml:space="preserve"> </w:t>
            </w:r>
            <w:r>
              <w:rPr>
                <w:b w:val="0"/>
                <w:i/>
                <w:sz w:val="21"/>
              </w:rPr>
              <w:t>What's your name? How do you spell it?</w:t>
            </w:r>
            <w:r>
              <w:rPr>
                <w:b w:val="0"/>
                <w:i w:val="0"/>
                <w:sz w:val="21"/>
              </w:rPr>
              <w:t xml:space="preserve"> + pair drill</w:t>
            </w:r>
          </w:p>
        </w:tc>
        <w:tc>
          <w:tcPr>
            <w:tcW w:type="dxa" w:w="792"/>
            <w:vAlign w:val="center"/>
          </w:tcPr>
          <w:p>
            <w:pPr>
              <w:keepNext/>
              <w:spacing w:after="0" w:before="0" w:line="264" w:lineRule="auto"/>
            </w:pPr>
            <w:r>
              <w:rPr>
                <w:b w:val="0"/>
                <w:i w:val="0"/>
                <w:sz w:val="21"/>
              </w:rPr>
              <w:t>10</w:t>
            </w:r>
          </w:p>
        </w:tc>
        <w:tc>
          <w:tcPr>
            <w:tcW w:type="dxa" w:w="1477"/>
            <w:vAlign w:val="center"/>
          </w:tcPr>
          <w:p>
            <w:pPr>
              <w:keepNext/>
              <w:spacing w:after="0" w:before="0" w:line="264" w:lineRule="auto"/>
            </w:pPr>
            <w:r>
              <w:rPr>
                <w:b w:val="0"/>
                <w:i w:val="0"/>
                <w:sz w:val="21"/>
              </w:rPr>
              <w:t>Whole class, then pairs</w:t>
            </w:r>
          </w:p>
        </w:tc>
        <w:tc>
          <w:tcPr>
            <w:tcW w:type="dxa" w:w="2411"/>
            <w:vAlign w:val="center"/>
          </w:tcPr>
          <w:p>
            <w:pPr>
              <w:keepNext/>
              <w:spacing w:after="0" w:before="0" w:line="264" w:lineRule="auto"/>
            </w:pPr>
            <w:r>
              <w:rPr>
                <w:b w:val="0"/>
                <w:i w:val="0"/>
                <w:sz w:val="21"/>
              </w:rPr>
              <w:t>Skip the pair drill; Talk Time practices it</w:t>
            </w:r>
          </w:p>
        </w:tc>
      </w:tr>
      <w:tr>
        <w:trPr>
          <w:cantSplit/>
        </w:trPr>
        <w:tc>
          <w:tcPr>
            <w:tcW w:type="dxa" w:w="1656"/>
            <w:vAlign w:val="center"/>
            <w:shd w:val="clear" w:color="auto" w:fill="EEF4F7"/>
          </w:tcPr>
          <w:p>
            <w:pPr>
              <w:keepNext/>
              <w:spacing w:after="0" w:before="0" w:line="264" w:lineRule="auto"/>
            </w:pPr>
            <w:r>
              <w:rPr>
                <w:b w:val="0"/>
                <w:i w:val="0"/>
                <w:sz w:val="21"/>
              </w:rPr>
              <w:t>6:45–7:00</w:t>
            </w:r>
          </w:p>
        </w:tc>
        <w:tc>
          <w:tcPr>
            <w:tcW w:type="dxa" w:w="3312"/>
            <w:vAlign w:val="center"/>
            <w:shd w:val="clear" w:color="auto" w:fill="EEF4F7"/>
          </w:tcPr>
          <w:p>
            <w:pPr>
              <w:keepNext/>
              <w:spacing w:after="0" w:before="0" w:line="264" w:lineRule="auto"/>
            </w:pPr>
            <w:r>
              <w:rPr>
                <w:b w:val="0"/>
                <w:i w:val="0"/>
                <w:sz w:val="21"/>
              </w:rPr>
              <w:t>BREAK</w:t>
            </w:r>
          </w:p>
        </w:tc>
        <w:tc>
          <w:tcPr>
            <w:tcW w:type="dxa" w:w="792"/>
            <w:vAlign w:val="center"/>
            <w:shd w:val="clear" w:color="auto" w:fill="EEF4F7"/>
          </w:tcPr>
          <w:p>
            <w:pPr>
              <w:keepNext/>
              <w:spacing w:after="0" w:before="0" w:line="264" w:lineRule="auto"/>
            </w:pPr>
            <w:r>
              <w:rPr>
                <w:b w:val="0"/>
                <w:i w:val="0"/>
                <w:sz w:val="21"/>
              </w:rPr>
              <w:t>15</w:t>
            </w:r>
          </w:p>
        </w:tc>
        <w:tc>
          <w:tcPr>
            <w:tcW w:type="dxa" w:w="1477"/>
            <w:vAlign w:val="center"/>
            <w:shd w:val="clear" w:color="auto" w:fill="EEF4F7"/>
          </w:tcPr>
          <w:p>
            <w:pPr>
              <w:keepNext/>
              <w:spacing w:after="0" w:before="0" w:line="264" w:lineRule="auto"/>
            </w:pPr>
          </w:p>
        </w:tc>
        <w:tc>
          <w:tcPr>
            <w:tcW w:type="dxa" w:w="2411"/>
            <w:vAlign w:val="center"/>
            <w:shd w:val="clear" w:color="auto" w:fill="EEF4F7"/>
          </w:tcPr>
          <w:p>
            <w:pPr>
              <w:keepNext/>
              <w:spacing w:after="0" w:before="0" w:line="264" w:lineRule="auto"/>
            </w:pPr>
          </w:p>
        </w:tc>
      </w:tr>
      <w:tr>
        <w:trPr>
          <w:cantSplit/>
        </w:trPr>
        <w:tc>
          <w:tcPr>
            <w:tcW w:type="dxa" w:w="1656"/>
            <w:vAlign w:val="center"/>
          </w:tcPr>
          <w:p>
            <w:pPr>
              <w:keepNext/>
              <w:spacing w:after="0" w:before="0" w:line="264" w:lineRule="auto"/>
            </w:pPr>
            <w:r>
              <w:rPr>
                <w:b w:val="0"/>
                <w:i w:val="0"/>
                <w:sz w:val="21"/>
              </w:rPr>
              <w:t>7:00–7:10</w:t>
            </w:r>
          </w:p>
        </w:tc>
        <w:tc>
          <w:tcPr>
            <w:tcW w:type="dxa" w:w="3312"/>
            <w:vAlign w:val="center"/>
          </w:tcPr>
          <w:p>
            <w:pPr>
              <w:keepNext/>
              <w:spacing w:after="0" w:before="0" w:line="264" w:lineRule="auto"/>
            </w:pPr>
            <w:r>
              <w:rPr>
                <w:b/>
                <w:i w:val="0"/>
                <w:sz w:val="21"/>
              </w:rPr>
              <w:t>Talk Time: Name Mingle</w:t>
            </w:r>
            <w:r>
              <w:rPr>
                <w:b w:val="0"/>
                <w:i w:val="0"/>
                <w:sz w:val="21"/>
              </w:rPr>
              <w:t xml:space="preserve"> with the sign-in sheet + baseline snapshot</w:t>
            </w:r>
          </w:p>
        </w:tc>
        <w:tc>
          <w:tcPr>
            <w:tcW w:type="dxa" w:w="792"/>
            <w:vAlign w:val="center"/>
          </w:tcPr>
          <w:p>
            <w:pPr>
              <w:keepNext/>
              <w:spacing w:after="0" w:before="0" w:line="264" w:lineRule="auto"/>
            </w:pPr>
            <w:r>
              <w:rPr>
                <w:b w:val="0"/>
                <w:i w:val="0"/>
                <w:sz w:val="21"/>
              </w:rPr>
              <w:t>10</w:t>
            </w:r>
          </w:p>
        </w:tc>
        <w:tc>
          <w:tcPr>
            <w:tcW w:type="dxa" w:w="1477"/>
            <w:vAlign w:val="center"/>
          </w:tcPr>
          <w:p>
            <w:pPr>
              <w:keepNext/>
              <w:spacing w:after="0" w:before="0" w:line="264" w:lineRule="auto"/>
            </w:pPr>
            <w:r>
              <w:rPr>
                <w:b w:val="0"/>
                <w:i w:val="0"/>
                <w:sz w:val="21"/>
              </w:rPr>
              <w:t>Mingle: 5–6 people / everyone</w:t>
            </w:r>
          </w:p>
        </w:tc>
        <w:tc>
          <w:tcPr>
            <w:tcW w:type="dxa" w:w="2411"/>
            <w:vAlign w:val="center"/>
          </w:tcPr>
          <w:p>
            <w:pPr>
              <w:keepNext/>
              <w:spacing w:after="0" w:before="0" w:line="264" w:lineRule="auto"/>
            </w:pPr>
            <w:r>
              <w:rPr>
                <w:b w:val="0"/>
                <w:i w:val="0"/>
                <w:sz w:val="21"/>
              </w:rPr>
              <w:t>Learners talk to 3 people</w:t>
            </w:r>
          </w:p>
        </w:tc>
      </w:tr>
      <w:tr>
        <w:trPr>
          <w:cantSplit/>
        </w:trPr>
        <w:tc>
          <w:tcPr>
            <w:tcW w:type="dxa" w:w="1656"/>
            <w:vAlign w:val="center"/>
            <w:shd w:val="clear" w:color="auto" w:fill="EEF4F7"/>
          </w:tcPr>
          <w:p>
            <w:pPr>
              <w:keepNext/>
              <w:spacing w:after="0" w:before="0" w:line="264" w:lineRule="auto"/>
            </w:pPr>
            <w:r>
              <w:rPr>
                <w:b w:val="0"/>
                <w:i w:val="0"/>
                <w:sz w:val="21"/>
              </w:rPr>
              <w:t>7:10–7:15</w:t>
            </w:r>
          </w:p>
        </w:tc>
        <w:tc>
          <w:tcPr>
            <w:tcW w:type="dxa" w:w="3312"/>
            <w:vAlign w:val="center"/>
            <w:shd w:val="clear" w:color="auto" w:fill="EEF4F7"/>
          </w:tcPr>
          <w:p>
            <w:pPr>
              <w:keepNext/>
              <w:spacing w:after="0" w:before="0" w:line="264" w:lineRule="auto"/>
            </w:pPr>
            <w:r>
              <w:rPr>
                <w:b/>
                <w:i w:val="0"/>
                <w:sz w:val="21"/>
              </w:rPr>
              <w:t>Exit Ticket + Homework</w:t>
            </w:r>
          </w:p>
        </w:tc>
        <w:tc>
          <w:tcPr>
            <w:tcW w:type="dxa" w:w="792"/>
            <w:vAlign w:val="center"/>
            <w:shd w:val="clear" w:color="auto" w:fill="EEF4F7"/>
          </w:tcPr>
          <w:p>
            <w:pPr>
              <w:keepNext/>
              <w:spacing w:after="0" w:before="0" w:line="264" w:lineRule="auto"/>
            </w:pPr>
            <w:r>
              <w:rPr>
                <w:b w:val="0"/>
                <w:i w:val="0"/>
                <w:sz w:val="21"/>
              </w:rPr>
              <w:t>5</w:t>
            </w:r>
          </w:p>
        </w:tc>
        <w:tc>
          <w:tcPr>
            <w:tcW w:type="dxa" w:w="1477"/>
            <w:vAlign w:val="center"/>
            <w:shd w:val="clear" w:color="auto" w:fill="EEF4F7"/>
          </w:tcPr>
          <w:p>
            <w:pPr>
              <w:keepNext/>
              <w:spacing w:after="0" w:before="0" w:line="264" w:lineRule="auto"/>
            </w:pPr>
            <w:r>
              <w:rPr>
                <w:b w:val="0"/>
                <w:i w:val="0"/>
                <w:sz w:val="21"/>
              </w:rPr>
              <w:t>Individuals</w:t>
            </w:r>
          </w:p>
        </w:tc>
        <w:tc>
          <w:tcPr>
            <w:tcW w:type="dxa" w:w="2411"/>
            <w:vAlign w:val="center"/>
            <w:shd w:val="clear" w:color="auto" w:fill="EEF4F7"/>
          </w:tcPr>
          <w:p>
            <w:pPr>
              <w:keepNext/>
              <w:spacing w:after="0" w:before="0" w:line="264" w:lineRule="auto"/>
            </w:pPr>
            <w:r>
              <w:rPr>
                <w:b/>
                <w:i w:val="0"/>
                <w:sz w:val="21"/>
              </w:rPr>
              <w:t>Never skip</w:t>
            </w:r>
          </w:p>
        </w:tc>
      </w:tr>
      <w:tr>
        <w:trPr>
          <w:cantSplit/>
        </w:trPr>
        <w:tc>
          <w:tcPr>
            <w:tcW w:type="dxa" w:w="1656"/>
            <w:vAlign w:val="center"/>
          </w:tcPr>
          <w:p>
            <w:pPr>
              <w:keepNext/>
              <w:spacing w:after="0" w:before="0" w:line="264" w:lineRule="auto"/>
            </w:pPr>
            <w:r>
              <w:rPr>
                <w:b w:val="0"/>
                <w:i w:val="0"/>
                <w:sz w:val="21"/>
              </w:rPr>
              <w:t>7:15–7:25</w:t>
            </w:r>
          </w:p>
        </w:tc>
        <w:tc>
          <w:tcPr>
            <w:tcW w:type="dxa" w:w="3312"/>
            <w:vAlign w:val="center"/>
          </w:tcPr>
          <w:p>
            <w:pPr>
              <w:keepNext/>
              <w:spacing w:after="0" w:before="0" w:line="264" w:lineRule="auto"/>
            </w:pPr>
            <w:r>
              <w:rPr>
                <w:b/>
                <w:i w:val="0"/>
                <w:sz w:val="21"/>
              </w:rPr>
              <w:t>Letters &amp; Numbers:</w:t>
            </w:r>
            <w:r>
              <w:rPr>
                <w:b w:val="0"/>
                <w:i w:val="0"/>
                <w:sz w:val="21"/>
              </w:rPr>
              <w:t xml:space="preserve"> the alphabet (See it → Say it → Write it)</w:t>
            </w:r>
          </w:p>
        </w:tc>
        <w:tc>
          <w:tcPr>
            <w:tcW w:type="dxa" w:w="792"/>
            <w:vAlign w:val="center"/>
          </w:tcPr>
          <w:p>
            <w:pPr>
              <w:keepNext/>
              <w:spacing w:after="0" w:before="0" w:line="264" w:lineRule="auto"/>
            </w:pPr>
            <w:r>
              <w:rPr>
                <w:b w:val="0"/>
                <w:i w:val="0"/>
                <w:sz w:val="21"/>
              </w:rPr>
              <w:t>10</w:t>
            </w:r>
          </w:p>
        </w:tc>
        <w:tc>
          <w:tcPr>
            <w:tcW w:type="dxa" w:w="1477"/>
            <w:vAlign w:val="center"/>
          </w:tcPr>
          <w:p>
            <w:pPr>
              <w:keepNext/>
              <w:spacing w:after="0" w:before="0" w:line="264" w:lineRule="auto"/>
            </w:pPr>
            <w:r>
              <w:rPr>
                <w:b w:val="0"/>
                <w:i w:val="0"/>
                <w:sz w:val="21"/>
              </w:rPr>
              <w:t>Whole class, then pairs</w:t>
            </w:r>
          </w:p>
        </w:tc>
        <w:tc>
          <w:tcPr>
            <w:tcW w:type="dxa" w:w="2411"/>
            <w:vAlign w:val="center"/>
          </w:tcPr>
          <w:p>
            <w:pPr>
              <w:keepNext/>
              <w:spacing w:after="0" w:before="0" w:line="264" w:lineRule="auto"/>
            </w:pPr>
            <w:r>
              <w:rPr>
                <w:b w:val="0"/>
                <w:i w:val="0"/>
                <w:sz w:val="21"/>
              </w:rPr>
              <w:t>Do the tricky letters and "spell your name" only</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312"/>
            <w:vAlign w:val="center"/>
            <w:shd w:val="clear" w:color="auto" w:fill="EEF4F7"/>
          </w:tcPr>
          <w:p>
            <w:pPr>
              <w:spacing w:after="0" w:before="0" w:line="264" w:lineRule="auto"/>
            </w:pPr>
            <w:r>
              <w:rPr>
                <w:b/>
                <w:i w:val="0"/>
                <w:sz w:val="21"/>
              </w:rPr>
              <w:t>Progress Check</w:t>
            </w:r>
            <w:r>
              <w:rPr>
                <w:b w:val="0"/>
                <w:i w:val="0"/>
                <w:sz w:val="21"/>
              </w:rPr>
              <w:t xml:space="preserve"> (first can-do self-check)</w:t>
            </w:r>
          </w:p>
        </w:tc>
        <w:tc>
          <w:tcPr>
            <w:tcW w:type="dxa" w:w="792"/>
            <w:vAlign w:val="center"/>
            <w:shd w:val="clear" w:color="auto" w:fill="EEF4F7"/>
          </w:tcPr>
          <w:p>
            <w:pPr>
              <w:spacing w:after="0" w:before="0" w:line="264" w:lineRule="auto"/>
            </w:pPr>
            <w:r>
              <w:rPr>
                <w:b w:val="0"/>
                <w:i w:val="0"/>
                <w:sz w:val="21"/>
              </w:rPr>
              <w:t>5</w:t>
            </w:r>
          </w:p>
        </w:tc>
        <w:tc>
          <w:tcPr>
            <w:tcW w:type="dxa" w:w="1477"/>
            <w:vAlign w:val="center"/>
            <w:shd w:val="clear" w:color="auto" w:fill="EEF4F7"/>
          </w:tcPr>
          <w:p>
            <w:pPr>
              <w:spacing w:after="0" w:before="0" w:line="264" w:lineRule="auto"/>
            </w:pPr>
            <w:r>
              <w:rPr>
                <w:b w:val="0"/>
                <w:i w:val="0"/>
                <w:sz w:val="21"/>
              </w:rPr>
              <w:t>Individuals</w:t>
            </w:r>
          </w:p>
        </w:tc>
        <w:tc>
          <w:tcPr>
            <w:tcW w:type="dxa" w:w="2411"/>
            <w:vAlign w:val="center"/>
            <w:shd w:val="clear" w:color="auto" w:fill="EEF4F7"/>
          </w:tcPr>
          <w:p>
            <w:pPr>
              <w:spacing w:after="0" w:before="0" w:line="264" w:lineRule="auto"/>
            </w:pPr>
            <w:r>
              <w:rPr>
                <w:b w:val="0"/>
                <w:i w:val="0"/>
                <w:sz w:val="21"/>
              </w:rPr>
              <w:t>Do it in Week 2, at 6:00, while people arrive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third play of the audio; (2) the pair drill at the end of Grammar; (3) half of Talk Time. </w:t>
            </w:r>
            <w:r>
              <w:rPr>
                <w:b/>
                <w:i w:val="0"/>
                <w:sz w:val="22"/>
              </w:rPr>
              <w:t>Never skip:</w:t>
            </w:r>
            <w:r>
              <w:rPr>
                <w:b w:val="0"/>
                <w:i w:val="0"/>
                <w:sz w:val="22"/>
              </w:rPr>
              <w:t xml:space="preserve"> the listening tasks, the grammar boxes,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w:t>
            </w:r>
            <w:r>
              <w:rPr>
                <w:b w:val="0"/>
                <w:i w:val="0"/>
                <w:sz w:val="22"/>
              </w:rPr>
              <w:t xml:space="preserve"> every step lists both sizes. Print for the number you expect, plus 3 spares. Late arrivals join any pair or circle right away.</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6:00–6:10 · Welcome + Hello Circle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two circles (15 learners) / one circle (7–8 learners). Stand.</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i w:val="0"/>
                <w:sz w:val="23"/>
              </w:rPr>
              <w:t>Hello! My name is ___ .</w:t>
            </w:r>
            <w:r>
              <w:rPr>
                <w:b w:val="0"/>
                <w:i w:val="0"/>
                <w:sz w:val="23"/>
              </w:rPr>
              <w:t xml:space="preserve"> Each learner writes a first name on a name tag.</w:t>
            </w:r>
          </w:p>
          <w:p>
            <w:pPr>
              <w:spacing w:after="80" w:before="0" w:line="276" w:lineRule="auto"/>
              <w:ind w:left="317" w:hanging="259"/>
            </w:pPr>
            <w:r>
              <w:rPr>
                <w:b/>
                <w:color w:val="1B6F7A"/>
                <w:sz w:val="23"/>
              </w:rPr>
              <w:t xml:space="preserve">•  </w:t>
            </w:r>
            <w:r>
              <w:rPr>
                <w:b/>
                <w:i w:val="0"/>
                <w:sz w:val="23"/>
              </w:rPr>
              <w:t>Model:</w:t>
            </w:r>
            <w:r>
              <w:rPr>
                <w:b w:val="0"/>
                <w:i w:val="0"/>
                <w:sz w:val="23"/>
              </w:rPr>
              <w:t xml:space="preserve"> wave and say, "</w:t>
            </w:r>
            <w:r>
              <w:rPr>
                <w:b/>
                <w:i w:val="0"/>
                <w:sz w:val="23"/>
              </w:rPr>
              <w:t>Hello! My name is</w:t>
            </w:r>
            <w:r>
              <w:rPr>
                <w:b w:val="0"/>
                <w:i w:val="0"/>
                <w:sz w:val="23"/>
              </w:rPr>
              <w:t xml:space="preserve"> (your name)." Point to yourself. Then point to a learner and wait. Help with "My name is…".</w:t>
            </w:r>
          </w:p>
          <w:p>
            <w:pPr>
              <w:spacing w:after="80" w:before="0" w:line="276" w:lineRule="auto"/>
              <w:ind w:left="317" w:hanging="259"/>
            </w:pPr>
            <w:r>
              <w:rPr>
                <w:b/>
                <w:color w:val="1B6F7A"/>
                <w:sz w:val="23"/>
              </w:rPr>
              <w:t xml:space="preserve">•  </w:t>
            </w:r>
            <w:r>
              <w:rPr>
                <w:b/>
                <w:i w:val="0"/>
                <w:sz w:val="23"/>
              </w:rPr>
              <w:t>Do:</w:t>
            </w:r>
            <w:r>
              <w:rPr>
                <w:b w:val="0"/>
                <w:i w:val="0"/>
                <w:sz w:val="23"/>
              </w:rPr>
              <w:t xml:space="preserve"> around the circle, each person says "Hello! My name is ___." The group answers "Hello, ___!"</w:t>
            </w:r>
          </w:p>
          <w:p>
            <w:pPr>
              <w:spacing w:after="80" w:before="0" w:line="276" w:lineRule="auto"/>
              <w:ind w:left="317" w:hanging="259"/>
            </w:pPr>
            <w:r>
              <w:rPr>
                <w:b/>
                <w:color w:val="1B6F7A"/>
                <w:sz w:val="23"/>
              </w:rPr>
              <w:t xml:space="preserve">•  </w:t>
            </w:r>
            <w:r>
              <w:rPr>
                <w:b/>
                <w:i w:val="0"/>
                <w:sz w:val="23"/>
              </w:rPr>
              <w:t>Round 2:</w:t>
            </w:r>
            <w:r>
              <w:rPr>
                <w:b w:val="0"/>
                <w:i w:val="0"/>
                <w:sz w:val="23"/>
              </w:rPr>
              <w:t xml:space="preserve"> the same with "</w:t>
            </w:r>
            <w:r>
              <w:rPr>
                <w:b/>
                <w:i w:val="0"/>
                <w:sz w:val="23"/>
              </w:rPr>
              <w:t>I'm</w:t>
            </w:r>
            <w:r>
              <w:rPr>
                <w:b w:val="0"/>
                <w:i w:val="0"/>
                <w:sz w:val="23"/>
              </w:rPr>
              <w:t xml:space="preserve"> ___." Point to the board: </w:t>
            </w:r>
            <w:r>
              <w:rPr>
                <w:b w:val="0"/>
                <w:i/>
                <w:sz w:val="23"/>
              </w:rPr>
              <w:t>My name is = I'm</w:t>
            </w:r>
            <w:r>
              <w:rPr>
                <w:b w:val="0"/>
                <w:i w:val="0"/>
                <w:sz w:val="23"/>
              </w:rPr>
              <w:t>.</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 circle. Give them a name tag.</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go around once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6:10–6:15 · Orientation: How Our Class Works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Open the Student Pages to </w:t>
            </w:r>
            <w:r>
              <w:rPr>
                <w:b/>
                <w:i w:val="0"/>
                <w:sz w:val="23"/>
              </w:rPr>
              <w:t>How Our Class Works</w:t>
            </w:r>
            <w:r>
              <w:rPr>
                <w:b w:val="0"/>
                <w:i w:val="0"/>
                <w:sz w:val="23"/>
              </w:rPr>
              <w:t>.</w:t>
            </w:r>
          </w:p>
          <w:p>
            <w:pPr>
              <w:spacing w:after="80" w:before="0" w:line="276" w:lineRule="auto"/>
              <w:ind w:left="317" w:hanging="259"/>
            </w:pPr>
            <w:r>
              <w:rPr>
                <w:b/>
                <w:color w:val="1B6F7A"/>
                <w:sz w:val="23"/>
              </w:rPr>
              <w:t xml:space="preserve">•  </w:t>
            </w:r>
            <w:r>
              <w:rPr>
                <w:b/>
                <w:i w:val="0"/>
                <w:sz w:val="23"/>
              </w:rPr>
              <w:t>Show the times:</w:t>
            </w:r>
            <w:r>
              <w:rPr>
                <w:b w:val="0"/>
                <w:i w:val="0"/>
                <w:sz w:val="23"/>
              </w:rPr>
              <w:t xml:space="preserve"> point to the clock and the page: class 6:00, break 6:45, back 7:00, end 7:30.</w:t>
            </w:r>
          </w:p>
          <w:p>
            <w:pPr>
              <w:spacing w:after="80" w:before="0" w:line="276" w:lineRule="auto"/>
              <w:ind w:left="317" w:hanging="259"/>
            </w:pPr>
            <w:r>
              <w:rPr>
                <w:b/>
                <w:color w:val="1B6F7A"/>
                <w:sz w:val="23"/>
              </w:rPr>
              <w:t xml:space="preserve">•  </w:t>
            </w:r>
            <w:r>
              <w:rPr>
                <w:b/>
                <w:i w:val="0"/>
                <w:sz w:val="23"/>
              </w:rPr>
              <w:t>Show the icons:</w:t>
            </w:r>
            <w:r>
              <w:rPr>
                <w:b w:val="0"/>
                <w:i w:val="0"/>
                <w:sz w:val="23"/>
              </w:rPr>
              <w:t xml:space="preserve"> point to each icon on the key and do the action: 👂 (hand to ear) "Listen." 🗣️ "Say." ✏️ (mime writing) "Write." 👥 (point to two people) "Partner." Learners copy your gesture.</w:t>
            </w:r>
          </w:p>
          <w:p>
            <w:pPr>
              <w:spacing w:after="80" w:before="0" w:line="276" w:lineRule="auto"/>
              <w:ind w:left="317" w:hanging="259"/>
            </w:pPr>
            <w:r>
              <w:rPr>
                <w:b/>
                <w:color w:val="1B6F7A"/>
                <w:sz w:val="23"/>
              </w:rPr>
              <w:t xml:space="preserve">•  </w:t>
            </w:r>
            <w:r>
              <w:rPr>
                <w:b/>
                <w:i w:val="0"/>
                <w:sz w:val="23"/>
              </w:rPr>
              <w:t>Say:</w:t>
            </w:r>
            <w:r>
              <w:rPr>
                <w:b w:val="0"/>
                <w:i w:val="0"/>
                <w:sz w:val="23"/>
              </w:rPr>
              <w:t xml:space="preserve"> "Write your language here," and point to the "My language" column. Learners can fill it in now or at home. </w:t>
            </w:r>
            <w:r>
              <w:rPr>
                <w:b/>
                <w:i w:val="0"/>
                <w:sz w:val="23"/>
              </w:rPr>
              <w:t>No one has to.</w:t>
            </w:r>
          </w:p>
          <w:p>
            <w:pPr>
              <w:spacing w:after="80" w:before="0" w:line="276" w:lineRule="auto"/>
              <w:ind w:left="317" w:hanging="259"/>
            </w:pPr>
            <w:r>
              <w:rPr>
                <w:b/>
                <w:color w:val="1B6F7A"/>
                <w:sz w:val="23"/>
              </w:rPr>
              <w:t xml:space="preserve">•  </w:t>
            </w:r>
            <w:r>
              <w:rPr>
                <w:b/>
                <w:i w:val="0"/>
                <w:sz w:val="23"/>
              </w:rPr>
              <w:t>The 3 rules (say and show):</w:t>
            </w:r>
            <w:r>
              <w:rPr>
                <w:b w:val="0"/>
                <w:i w:val="0"/>
                <w:sz w:val="23"/>
              </w:rPr>
              <w:t xml:space="preserve"> (1) "</w:t>
            </w:r>
            <w:r>
              <w:rPr>
                <w:b/>
                <w:i w:val="0"/>
                <w:sz w:val="23"/>
              </w:rPr>
              <w:t>English in class.</w:t>
            </w:r>
            <w:r>
              <w:rPr>
                <w:b w:val="0"/>
                <w:i w:val="0"/>
                <w:sz w:val="23"/>
              </w:rPr>
              <w:t xml:space="preserve"> A classmate can help you for a few seconds. Then back to English." (2) "</w:t>
            </w:r>
            <w:r>
              <w:rPr>
                <w:b/>
                <w:i w:val="0"/>
                <w:sz w:val="23"/>
              </w:rPr>
              <w:t>Homework every week.</w:t>
            </w:r>
            <w:r>
              <w:rPr>
                <w:b w:val="0"/>
                <w:i w:val="0"/>
                <w:sz w:val="23"/>
              </w:rPr>
              <w:t xml:space="preserve"> It's short." (3) "</w:t>
            </w:r>
            <w:r>
              <w:rPr>
                <w:b/>
                <w:i w:val="0"/>
                <w:sz w:val="23"/>
              </w:rPr>
              <w:t>Phones are OK</w:t>
            </w:r>
            <w:r>
              <w:rPr>
                <w:b w:val="0"/>
                <w:i w:val="0"/>
                <w:sz w:val="23"/>
              </w:rPr>
              <w:t xml:space="preserve"> for the audio and a dictionary."</w:t>
            </w:r>
          </w:p>
          <w:p>
            <w:pPr>
              <w:spacing w:after="80" w:before="0" w:line="276" w:lineRule="auto"/>
              <w:ind w:left="317" w:hanging="259"/>
            </w:pPr>
            <w:r>
              <w:rPr>
                <w:b/>
                <w:color w:val="1B6F7A"/>
                <w:sz w:val="23"/>
              </w:rPr>
              <w:t xml:space="preserve">•  </w:t>
            </w:r>
            <w:r>
              <w:rPr>
                <w:b/>
                <w:i w:val="0"/>
                <w:sz w:val="23"/>
              </w:rPr>
              <w:t>Also say:</w:t>
            </w:r>
            <w:r>
              <w:rPr>
                <w:b w:val="0"/>
                <w:i w:val="0"/>
                <w:sz w:val="23"/>
              </w:rPr>
              <w:t xml:space="preserve"> "You can use a real name or a practice name." (See Teacher notes.)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show the icon key and say the 3 rules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6:15–6:25 · New Words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Show:</w:t>
            </w:r>
            <w:r>
              <w:rPr>
                <w:b w:val="0"/>
                <w:i w:val="0"/>
                <w:sz w:val="23"/>
              </w:rPr>
              <w:t xml:space="preserve"> the New Words page. Hold up a real book and a real pen first.</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twice. Say each word slowly and clearly. Act out </w:t>
            </w:r>
            <w:r>
              <w:rPr>
                <w:b w:val="0"/>
                <w:i/>
                <w:sz w:val="23"/>
              </w:rPr>
              <w:t>hello</w:t>
            </w:r>
            <w:r>
              <w:rPr>
                <w:b w:val="0"/>
                <w:i w:val="0"/>
                <w:sz w:val="23"/>
              </w:rPr>
              <w:t xml:space="preserve"> (wave), </w:t>
            </w:r>
            <w:r>
              <w:rPr>
                <w:b w:val="0"/>
                <w:i/>
                <w:sz w:val="23"/>
              </w:rPr>
              <w:t>goodbye</w:t>
            </w:r>
            <w:r>
              <w:rPr>
                <w:b w:val="0"/>
                <w:i w:val="0"/>
                <w:sz w:val="23"/>
              </w:rPr>
              <w:t xml:space="preserve"> (wave and walk to the door), </w:t>
            </w:r>
            <w:r>
              <w:rPr>
                <w:b w:val="0"/>
                <w:i/>
                <w:sz w:val="23"/>
              </w:rPr>
              <w:t>spell</w:t>
            </w:r>
            <w:r>
              <w:rPr>
                <w:b w:val="0"/>
                <w:i w:val="0"/>
                <w:sz w:val="23"/>
              </w:rPr>
              <w:t xml:space="preserve"> (write A-N-A in the air).</w:t>
            </w:r>
          </w:p>
          <w:p>
            <w:pPr>
              <w:spacing w:after="80" w:before="0" w:line="276" w:lineRule="auto"/>
              <w:ind w:left="317" w:hanging="259"/>
            </w:pPr>
            <w:r>
              <w:rPr>
                <w:b/>
                <w:color w:val="1B6F7A"/>
                <w:sz w:val="23"/>
              </w:rPr>
              <w:t xml:space="preserve">•  </w:t>
            </w:r>
            <w:r>
              <w:rPr>
                <w:b/>
                <w:i w:val="0"/>
                <w:sz w:val="23"/>
              </w:rPr>
              <w:t>first name / last name:</w:t>
            </w:r>
            <w:r>
              <w:rPr>
                <w:b w:val="0"/>
                <w:i w:val="0"/>
                <w:sz w:val="23"/>
              </w:rPr>
              <w:t xml:space="preserve"> write your own name on the board. Point to the first part: "</w:t>
            </w:r>
            <w:r>
              <w:rPr>
                <w:b/>
                <w:i w:val="0"/>
                <w:sz w:val="23"/>
              </w:rPr>
              <w:t>First name.</w:t>
            </w:r>
            <w:r>
              <w:rPr>
                <w:b w:val="0"/>
                <w:i w:val="0"/>
                <w:sz w:val="23"/>
              </w:rPr>
              <w:t>" Point to the second part: "</w:t>
            </w:r>
            <w:r>
              <w:rPr>
                <w:b/>
                <w:i w:val="0"/>
                <w:sz w:val="23"/>
              </w:rPr>
              <w:t>Last name.</w:t>
            </w:r>
            <w:r>
              <w:rPr>
                <w:b w:val="0"/>
                <w:i w:val="0"/>
                <w:sz w:val="23"/>
              </w:rPr>
              <w:t>" Do the same with 2 learners' names.</w:t>
            </w:r>
          </w:p>
          <w:p>
            <w:pPr>
              <w:spacing w:after="80" w:before="0" w:line="276" w:lineRule="auto"/>
              <w:ind w:left="317" w:hanging="259"/>
            </w:pPr>
            <w:r>
              <w:rPr>
                <w:b/>
                <w:color w:val="1B6F7A"/>
                <w:sz w:val="23"/>
              </w:rPr>
              <w:t xml:space="preserve">•  </w:t>
            </w:r>
            <w:r>
              <w:rPr>
                <w:b/>
                <w:i w:val="0"/>
                <w:sz w:val="23"/>
              </w:rPr>
              <w:t>Pairs (4 min):</w:t>
            </w:r>
            <w:r>
              <w:rPr>
                <w:b w:val="0"/>
                <w:i w:val="0"/>
                <w:sz w:val="23"/>
              </w:rPr>
              <w:t xml:space="preserve"> A points to a picture, B says the word. Then switch. 15 learners: 7 pairs + 1 group of 3. 7–8 learners: 3–4 pairs.</w:t>
            </w:r>
          </w:p>
          <w:p>
            <w:pPr>
              <w:spacing w:after="80" w:before="0" w:line="276" w:lineRule="auto"/>
              <w:ind w:left="317" w:hanging="259"/>
            </w:pPr>
            <w:r>
              <w:rPr>
                <w:b/>
                <w:color w:val="1B6F7A"/>
                <w:sz w:val="23"/>
              </w:rPr>
              <w:t xml:space="preserve">•  </w:t>
            </w:r>
            <w:r>
              <w:rPr>
                <w:b/>
                <w:i w:val="0"/>
                <w:sz w:val="23"/>
              </w:rPr>
              <w:t>Classroom phrases (2 min):</w:t>
            </w:r>
            <w:r>
              <w:rPr>
                <w:b w:val="0"/>
                <w:i w:val="0"/>
                <w:sz w:val="23"/>
              </w:rPr>
              <w:t xml:space="preserve"> turn to the Classroom Phrases page. Say each phrase with its gesture; learners repeat. Practice "</w:t>
            </w:r>
            <w:r>
              <w:rPr>
                <w:b/>
                <w:i w:val="0"/>
                <w:sz w:val="23"/>
              </w:rPr>
              <w:t>Can you repeat, please?</w:t>
            </w:r>
            <w:r>
              <w:rPr>
                <w:b w:val="0"/>
                <w:i w:val="0"/>
                <w:sz w:val="23"/>
              </w:rPr>
              <w:t>" right away: say a word too fast, and wait for someone to ask.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 The other words stay on the page for home study.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6:25–6:35 · Listening + "Say it"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w:t>
            </w:r>
          </w:p>
          <w:p>
            <w:pPr>
              <w:spacing w:after="80" w:before="0" w:line="276" w:lineRule="auto"/>
              <w:ind w:left="317" w:hanging="259"/>
            </w:pPr>
            <w:r>
              <w:rPr>
                <w:b/>
                <w:color w:val="1B6F7A"/>
                <w:sz w:val="23"/>
              </w:rPr>
              <w:t xml:space="preserve">•  </w:t>
            </w:r>
            <w:r>
              <w:rPr>
                <w:b/>
                <w:i w:val="0"/>
                <w:sz w:val="23"/>
              </w:rPr>
              <w:t>Before you listen (1 min):</w:t>
            </w:r>
            <w:r>
              <w:rPr>
                <w:b w:val="0"/>
                <w:i w:val="0"/>
                <w:sz w:val="23"/>
              </w:rPr>
              <w:t xml:space="preserve"> point to the pictures of Ana and Carlos. Say: "This is Ana. This is Carlos. First night. They say their names. They </w:t>
            </w:r>
            <w:r>
              <w:rPr>
                <w:b/>
                <w:i w:val="0"/>
                <w:sz w:val="23"/>
              </w:rPr>
              <w:t>spell</w:t>
            </w:r>
            <w:r>
              <w:rPr>
                <w:b w:val="0"/>
                <w:i w:val="0"/>
                <w:sz w:val="23"/>
              </w:rPr>
              <w:t xml:space="preserve"> their names."</w:t>
            </w:r>
          </w:p>
          <w:p>
            <w:pPr>
              <w:spacing w:after="80" w:before="0" w:line="276" w:lineRule="auto"/>
              <w:ind w:left="317" w:hanging="259"/>
            </w:pPr>
            <w:r>
              <w:rPr>
                <w:b/>
                <w:color w:val="1B6F7A"/>
                <w:sz w:val="23"/>
              </w:rPr>
              <w:t xml:space="preserve">•  </w:t>
            </w:r>
            <w:r>
              <w:rPr>
                <w:b/>
                <w:i w:val="0"/>
                <w:sz w:val="23"/>
              </w:rPr>
              <w:t>Listen 1 → Task A</w:t>
            </w:r>
            <w:r>
              <w:rPr>
                <w:b w:val="0"/>
                <w:i w:val="0"/>
                <w:sz w:val="23"/>
              </w:rPr>
              <w:t xml:space="preserve"> (check Ana or Carlos). Pause after Ana spells her name, and ask the class to point: "Ana or Carlos?"</w:t>
            </w:r>
          </w:p>
          <w:p>
            <w:pPr>
              <w:spacing w:after="80" w:before="0" w:line="276" w:lineRule="auto"/>
              <w:ind w:left="317" w:hanging="259"/>
            </w:pPr>
            <w:r>
              <w:rPr>
                <w:b/>
                <w:color w:val="1B6F7A"/>
                <w:sz w:val="23"/>
              </w:rPr>
              <w:t xml:space="preserve">•  </w:t>
            </w:r>
            <w:r>
              <w:rPr>
                <w:b/>
                <w:i w:val="0"/>
                <w:sz w:val="23"/>
              </w:rPr>
              <w:t>Listen 2 → Task B</w:t>
            </w:r>
            <w:r>
              <w:rPr>
                <w:b w:val="0"/>
                <w:i w:val="0"/>
                <w:sz w:val="23"/>
              </w:rPr>
              <w:t xml:space="preserve"> (circle the letters). </w:t>
            </w:r>
            <w:r>
              <w:rPr>
                <w:b/>
                <w:i w:val="0"/>
                <w:sz w:val="23"/>
              </w:rPr>
              <w:t>Listen 3 → Task C</w:t>
            </w:r>
            <w:r>
              <w:rPr>
                <w:b w:val="0"/>
                <w:i w:val="0"/>
                <w:sz w:val="23"/>
              </w:rPr>
              <w:t xml:space="preserve"> (write the two last names).</w:t>
            </w:r>
          </w:p>
          <w:p>
            <w:pPr>
              <w:spacing w:after="80" w:before="0" w:line="276" w:lineRule="auto"/>
              <w:ind w:left="317" w:hanging="259"/>
            </w:pPr>
            <w:r>
              <w:rPr>
                <w:b/>
                <w:color w:val="1B6F7A"/>
                <w:sz w:val="23"/>
              </w:rPr>
              <w:t xml:space="preserve">•  </w:t>
            </w:r>
            <w:r>
              <w:rPr>
                <w:b/>
                <w:i w:val="0"/>
                <w:sz w:val="23"/>
              </w:rPr>
              <w:t>Pairs compare</w:t>
            </w:r>
            <w:r>
              <w:rPr>
                <w:b w:val="0"/>
                <w:i w:val="0"/>
                <w:sz w:val="23"/>
              </w:rPr>
              <w:t xml:space="preserve"> after each task: "Show your partner." Then show the answers on the board.</w:t>
            </w:r>
          </w:p>
          <w:p>
            <w:pPr>
              <w:spacing w:after="80" w:before="0" w:line="276" w:lineRule="auto"/>
              <w:ind w:left="317" w:hanging="259"/>
            </w:pPr>
            <w:r>
              <w:rPr>
                <w:b/>
                <w:color w:val="1B6F7A"/>
                <w:sz w:val="23"/>
              </w:rPr>
              <w:t xml:space="preserve">•  </w:t>
            </w:r>
            <w:r>
              <w:rPr>
                <w:b/>
                <w:i w:val="0"/>
                <w:sz w:val="23"/>
              </w:rPr>
              <w:t>"Say it" (2 min):</w:t>
            </w:r>
            <w:r>
              <w:rPr>
                <w:b w:val="0"/>
                <w:i w:val="0"/>
                <w:sz w:val="23"/>
              </w:rPr>
              <w:t xml:space="preserve"> play or read 2 lines: "</w:t>
            </w:r>
            <w:r>
              <w:rPr>
                <w:b/>
                <w:i w:val="0"/>
                <w:sz w:val="23"/>
              </w:rPr>
              <w:t>How do you spell it?</w:t>
            </w:r>
            <w:r>
              <w:rPr>
                <w:b w:val="0"/>
                <w:i w:val="0"/>
                <w:sz w:val="23"/>
              </w:rPr>
              <w:t>" and "</w:t>
            </w:r>
            <w:r>
              <w:rPr>
                <w:b/>
                <w:i w:val="0"/>
                <w:sz w:val="23"/>
              </w:rPr>
              <w:t>Can you repeat, please?</w:t>
            </w:r>
            <w:r>
              <w:rPr>
                <w:b w:val="0"/>
                <w:i w:val="0"/>
                <w:sz w:val="23"/>
              </w:rPr>
              <w:t>" The class repeats each line twice. Use a flat, clear voice; then make it friendly.</w:t>
            </w:r>
          </w:p>
          <w:p>
            <w:pPr>
              <w:spacing w:after="80" w:before="0" w:line="276" w:lineRule="auto"/>
              <w:ind w:left="317" w:hanging="259"/>
            </w:pPr>
            <w:r>
              <w:rPr>
                <w:b/>
                <w:color w:val="1B6F7A"/>
                <w:sz w:val="23"/>
              </w:rPr>
              <w:t xml:space="preserve">•  </w:t>
            </w:r>
            <w:r>
              <w:rPr>
                <w:b/>
                <w:i w:val="0"/>
                <w:sz w:val="23"/>
              </w:rPr>
              <w:t>The audio plays the conversation once.</w:t>
            </w:r>
            <w:r>
              <w:rPr>
                <w:b w:val="0"/>
                <w:i w:val="0"/>
                <w:sz w:val="23"/>
              </w:rPr>
              <w:t xml:space="preserve"> Press play again for the next listen.</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play the audio 2 times, and do Task C together on the board.</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6:35–6:45 · Grammar Q&amp;A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w:t>
            </w:r>
          </w:p>
          <w:p>
            <w:pPr>
              <w:spacing w:after="80" w:before="0" w:line="276" w:lineRule="auto"/>
              <w:ind w:left="317" w:hanging="259"/>
            </w:pPr>
            <w:r>
              <w:rPr>
                <w:b/>
                <w:color w:val="1B6F7A"/>
                <w:sz w:val="23"/>
              </w:rPr>
              <w:t xml:space="preserve">•  </w:t>
            </w:r>
            <w:r>
              <w:rPr>
                <w:b/>
                <w:i w:val="0"/>
                <w:sz w:val="23"/>
              </w:rPr>
              <w:t>Show:</w:t>
            </w:r>
            <w:r>
              <w:rPr>
                <w:b w:val="0"/>
                <w:i w:val="0"/>
                <w:sz w:val="23"/>
              </w:rPr>
              <w:t xml:space="preserve"> the Grammar page. The </w:t>
            </w:r>
            <w:r>
              <w:rPr>
                <w:b/>
                <w:i w:val="0"/>
                <w:sz w:val="23"/>
              </w:rPr>
              <w:t>left side is the question. The right side is the answer.</w:t>
            </w:r>
            <w:r>
              <w:rPr>
                <w:b w:val="0"/>
                <w:i w:val="0"/>
                <w:sz w:val="23"/>
              </w:rPr>
              <w:t xml:space="preserve"> Point left, then right.</w:t>
            </w:r>
          </w:p>
          <w:p>
            <w:pPr>
              <w:spacing w:after="80" w:before="0" w:line="276" w:lineRule="auto"/>
              <w:ind w:left="317" w:hanging="259"/>
            </w:pPr>
            <w:r>
              <w:rPr>
                <w:b/>
                <w:color w:val="1B6F7A"/>
                <w:sz w:val="23"/>
              </w:rPr>
              <w:t xml:space="preserve">•  </w:t>
            </w:r>
            <w:r>
              <w:rPr>
                <w:b/>
                <w:i w:val="0"/>
                <w:sz w:val="23"/>
              </w:rPr>
              <w:t>Q&amp;A:</w:t>
            </w:r>
            <w:r>
              <w:rPr>
                <w:b w:val="0"/>
                <w:i w:val="0"/>
                <w:sz w:val="23"/>
              </w:rPr>
              <w:t xml:space="preserve"> you read a question from the left side. The class reads an answer from the right side. Do Box 1 and Box 2 like this, then Box 3.</w:t>
            </w:r>
          </w:p>
          <w:p>
            <w:pPr>
              <w:spacing w:after="80" w:before="0" w:line="276" w:lineRule="auto"/>
              <w:ind w:left="317" w:hanging="259"/>
            </w:pPr>
            <w:r>
              <w:rPr>
                <w:b/>
                <w:color w:val="1B6F7A"/>
                <w:sz w:val="23"/>
              </w:rPr>
              <w:t xml:space="preserve">•  </w:t>
            </w:r>
            <w:r>
              <w:rPr>
                <w:b/>
                <w:i w:val="0"/>
                <w:sz w:val="23"/>
              </w:rPr>
              <w:t>Say and write on the board:</w:t>
            </w:r>
            <w:r>
              <w:rPr>
                <w:b w:val="0"/>
                <w:i w:val="0"/>
                <w:sz w:val="23"/>
              </w:rPr>
              <w:t xml:space="preserve"> "</w:t>
            </w:r>
            <w:r>
              <w:rPr>
                <w:b/>
                <w:i w:val="0"/>
                <w:sz w:val="23"/>
              </w:rPr>
              <w:t>What's = What is.</w:t>
            </w:r>
            <w:r>
              <w:rPr>
                <w:b w:val="0"/>
                <w:i w:val="0"/>
                <w:sz w:val="23"/>
              </w:rPr>
              <w:t xml:space="preserve"> </w:t>
            </w:r>
            <w:r>
              <w:rPr>
                <w:b/>
                <w:i w:val="0"/>
                <w:sz w:val="23"/>
              </w:rPr>
              <w:t>I'm = I am.</w:t>
            </w:r>
            <w:r>
              <w:rPr>
                <w:b w:val="0"/>
                <w:i w:val="0"/>
                <w:sz w:val="23"/>
              </w:rPr>
              <w:t>"</w:t>
            </w:r>
          </w:p>
          <w:p>
            <w:pPr>
              <w:spacing w:after="80" w:before="0" w:line="276" w:lineRule="auto"/>
              <w:ind w:left="317" w:hanging="259"/>
            </w:pPr>
            <w:r>
              <w:rPr>
                <w:b/>
                <w:color w:val="1B6F7A"/>
                <w:sz w:val="23"/>
              </w:rPr>
              <w:t xml:space="preserve">•  </w:t>
            </w:r>
            <w:r>
              <w:rPr>
                <w:b/>
                <w:i w:val="0"/>
                <w:sz w:val="23"/>
              </w:rPr>
              <w:t>Box 4 (2 min, a first look):</w:t>
            </w:r>
            <w:r>
              <w:rPr>
                <w:b w:val="0"/>
                <w:i w:val="0"/>
                <w:sz w:val="23"/>
              </w:rPr>
              <w:t xml:space="preserve"> "Are you a student?" Class: "Yes, I am." Point to yourself: "Am I a student?" Class: "No, you're not. You're a teacher!" Don't teach more; Lesson 2 does.</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"My name ___ Ana." (</w:t>
            </w:r>
            <w:r>
              <w:rPr>
                <w:b w:val="0"/>
                <w:i/>
                <w:sz w:val="23"/>
              </w:rPr>
              <w:t>is</w:t>
            </w:r>
            <w:r>
              <w:rPr>
                <w:b w:val="0"/>
                <w:i w:val="0"/>
                <w:sz w:val="23"/>
              </w:rPr>
              <w:t>) • "How do you ___ it?" (</w:t>
            </w:r>
            <w:r>
              <w:rPr>
                <w:b w:val="0"/>
                <w:i/>
                <w:sz w:val="23"/>
              </w:rPr>
              <w:t>spell</w:t>
            </w:r>
            <w:r>
              <w:rPr>
                <w:b w:val="0"/>
                <w:i w:val="0"/>
                <w:sz w:val="23"/>
              </w:rPr>
              <w:t>) • "Are you a teacher?" (</w:t>
            </w:r>
            <w:r>
              <w:rPr>
                <w:b w:val="0"/>
                <w:i/>
                <w:sz w:val="23"/>
              </w:rPr>
              <w:t>No, I'm not.</w:t>
            </w:r>
            <w:r>
              <w:rPr>
                <w:b w:val="0"/>
                <w:i w:val="0"/>
                <w:sz w:val="23"/>
              </w:rPr>
              <w:t>)</w:t>
            </w:r>
          </w:p>
          <w:p>
            <w:pPr>
              <w:spacing w:after="80" w:before="0" w:line="276" w:lineRule="auto"/>
              <w:ind w:left="317" w:hanging="259"/>
            </w:pPr>
            <w:r>
              <w:rPr>
                <w:b/>
                <w:color w:val="1B6F7A"/>
                <w:sz w:val="23"/>
              </w:rPr>
              <w:t xml:space="preserve">•  </w:t>
            </w:r>
            <w:r>
              <w:rPr>
                <w:b/>
                <w:i w:val="0"/>
                <w:sz w:val="23"/>
              </w:rPr>
              <w:t>Pair drill (last 3–4 min):</w:t>
            </w:r>
            <w:r>
              <w:rPr>
                <w:b w:val="0"/>
                <w:i w:val="0"/>
                <w:sz w:val="23"/>
              </w:rPr>
              <w:t xml:space="preserve"> A asks from the left side; B answers from the right side with real information (or a practice name). Then switch.</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drill. Talk Time practices the same questions.</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Put the sign-in sheets on the tables. Write on the board: </w:t>
            </w:r>
            <w:r>
              <w:rPr>
                <w:b/>
                <w:i w:val="0"/>
                <w:sz w:val="23"/>
              </w:rPr>
              <w:t>What's your name? How do you spell it? Can you repeat, please?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7:00–7:10 · Talk Time: Name Mingle with the Sign-In Sheet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mingle. 15 learners: talk to 5–6 people. 7–8 learners: talk to everyone.</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"Hello! What's your name?" → "Rosa." "How do you spell it?" → "R-O-S-A." Write R-O-S-A on the board </w:t>
            </w:r>
            <w:r>
              <w:rPr>
                <w:b/>
                <w:i w:val="0"/>
                <w:sz w:val="23"/>
              </w:rPr>
              <w:t>as you hear it</w:t>
            </w:r>
            <w:r>
              <w:rPr>
                <w:b w:val="0"/>
                <w:i w:val="0"/>
                <w:sz w:val="23"/>
              </w:rPr>
              <w:t>. Then show your paper to the learner: "Is this right?" → "Yes!"</w:t>
            </w:r>
          </w:p>
          <w:p>
            <w:pPr>
              <w:spacing w:after="80" w:before="0" w:line="276" w:lineRule="auto"/>
              <w:ind w:left="317" w:hanging="259"/>
            </w:pPr>
            <w:r>
              <w:rPr>
                <w:b/>
                <w:color w:val="1B6F7A"/>
                <w:sz w:val="23"/>
              </w:rPr>
              <w:t xml:space="preserve">•  </w:t>
            </w:r>
            <w:r>
              <w:rPr>
                <w:b/>
                <w:i w:val="0"/>
                <w:sz w:val="23"/>
              </w:rPr>
              <w:t>Do:</w:t>
            </w:r>
            <w:r>
              <w:rPr>
                <w:b w:val="0"/>
                <w:i w:val="0"/>
                <w:sz w:val="23"/>
              </w:rPr>
              <w:t xml:space="preserve"> learners stand, greet, ask, and </w:t>
            </w:r>
            <w:r>
              <w:rPr>
                <w:b/>
                <w:i w:val="0"/>
                <w:sz w:val="23"/>
              </w:rPr>
              <w:t>write the first and last name</w:t>
            </w:r>
            <w:r>
              <w:rPr>
                <w:b w:val="0"/>
                <w:i w:val="0"/>
                <w:sz w:val="23"/>
              </w:rPr>
              <w:t xml:space="preserve"> on the sign-in sheet as the partner spells it. The partner looks and checks ✓ the spelling. Then they say "Goodbye!" and find a new person.</w:t>
            </w:r>
          </w:p>
          <w:p>
            <w:pPr>
              <w:spacing w:after="80" w:before="0" w:line="276" w:lineRule="auto"/>
              <w:ind w:left="317" w:hanging="259"/>
            </w:pPr>
            <w:r>
              <w:rPr>
                <w:b/>
                <w:color w:val="1B6F7A"/>
                <w:sz w:val="23"/>
              </w:rPr>
              <w:t xml:space="preserve">•  </w:t>
            </w:r>
            <w:r>
              <w:rPr>
                <w:b/>
                <w:i w:val="0"/>
                <w:sz w:val="23"/>
              </w:rPr>
              <w:t>Help phrases:</w:t>
            </w:r>
            <w:r>
              <w:rPr>
                <w:b w:val="0"/>
                <w:i w:val="0"/>
                <w:sz w:val="23"/>
              </w:rPr>
              <w:t xml:space="preserve"> point to the board when someone is stuck: "Can you repeat, please?"</w:t>
            </w:r>
          </w:p>
          <w:p>
            <w:pPr>
              <w:spacing w:after="80" w:before="0" w:line="276" w:lineRule="auto"/>
              <w:ind w:left="317" w:hanging="259"/>
            </w:pPr>
            <w:r>
              <w:rPr>
                <w:b/>
                <w:color w:val="1B6F7A"/>
                <w:sz w:val="23"/>
              </w:rPr>
              <w:t xml:space="preserve">•  </w:t>
            </w:r>
            <w:r>
              <w:rPr>
                <w:b/>
                <w:i w:val="0"/>
                <w:sz w:val="23"/>
              </w:rPr>
              <w:t>Baseline snapshot:</w:t>
            </w:r>
            <w:r>
              <w:rPr>
                <w:b w:val="0"/>
                <w:i w:val="0"/>
                <w:sz w:val="23"/>
              </w:rPr>
              <w:t xml:space="preserve"> while learners mingle, the teacher (or a second volunteer) calls about 5 learners, one at a time, for 2 minutes and uses the checklist in the answer key. Do the rest in Weeks 2 and 3.</w:t>
            </w:r>
          </w:p>
          <w:p>
            <w:pPr>
              <w:spacing w:after="80" w:before="0" w:line="276" w:lineRule="auto"/>
              <w:ind w:left="317" w:hanging="259"/>
            </w:pPr>
            <w:r>
              <w:rPr>
                <w:b/>
                <w:color w:val="1B6F7A"/>
                <w:sz w:val="23"/>
              </w:rPr>
              <w:t xml:space="preserve">•  </w:t>
            </w:r>
            <w:r>
              <w:rPr>
                <w:b/>
                <w:i w:val="0"/>
                <w:sz w:val="23"/>
              </w:rPr>
              <w:t>With 5 or fewer learners:</w:t>
            </w:r>
            <w:r>
              <w:rPr>
                <w:b w:val="0"/>
                <w:i w:val="0"/>
                <w:sz w:val="23"/>
              </w:rPr>
              <w:t xml:space="preserve"> sit at one table and go around; everyone writes everyone's name.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learners talk to 3 people.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7:10–7:15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w:t>
            </w:r>
            <w:r>
              <w:rPr>
                <w:b w:val="0"/>
                <w:i w:val="0"/>
                <w:sz w:val="23"/>
              </w:rPr>
              <w:t xml:space="preserve"> each learner </w:t>
            </w:r>
            <w:r>
              <w:rPr>
                <w:b/>
                <w:i w:val="0"/>
                <w:sz w:val="23"/>
              </w:rPr>
              <w:t>says</w:t>
            </w:r>
            <w:r>
              <w:rPr>
                <w:b w:val="0"/>
                <w:i w:val="0"/>
                <w:sz w:val="23"/>
              </w:rPr>
              <w:t xml:space="preserve"> one sentence to you at the door ("My name is ___. ___-___-___.") </w:t>
            </w:r>
            <w:r>
              <w:rPr>
                <w:b/>
                <w:i w:val="0"/>
                <w:sz w:val="23"/>
              </w:rPr>
              <w:t>or writes</w:t>
            </w:r>
            <w:r>
              <w:rPr>
                <w:b w:val="0"/>
                <w:i w:val="0"/>
                <w:sz w:val="23"/>
              </w:rPr>
              <w:t xml:space="preserve"> one sentence on a slip (</w:t>
            </w:r>
            <w:r>
              <w:rPr>
                <w:b w:val="0"/>
                <w:i/>
                <w:sz w:val="23"/>
              </w:rPr>
              <w:t>My name is ___.</w:t>
            </w:r>
            <w:r>
              <w:rPr>
                <w:b w:val="0"/>
                <w:i w:val="0"/>
                <w:sz w:val="23"/>
              </w:rPr>
              <w:t>). Copying from the grammar box is fine.</w:t>
            </w:r>
          </w:p>
          <w:p>
            <w:pPr>
              <w:spacing w:after="80" w:before="0" w:line="276" w:lineRule="auto"/>
              <w:ind w:left="317" w:hanging="259"/>
            </w:pPr>
            <w:r>
              <w:rPr>
                <w:b/>
                <w:color w:val="1B6F7A"/>
                <w:sz w:val="23"/>
              </w:rPr>
              <w:t xml:space="preserve">•  </w:t>
            </w:r>
            <w:r>
              <w:rPr>
                <w:b/>
                <w:i w:val="0"/>
                <w:sz w:val="23"/>
              </w:rPr>
              <w:t>Homework:</w:t>
            </w:r>
            <w:r>
              <w:rPr>
                <w:b w:val="0"/>
                <w:i w:val="0"/>
                <w:sz w:val="23"/>
              </w:rPr>
              <w:t xml:space="preserve"> open the Homework page. Do item 1 together. Point to each icon so learners know what to do at home.</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Letters &amp; Numbers · 7:15–7:25 · The Alphabet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Use the Letters &amp; Numbers page and the alphabet on the board.</w:t>
            </w:r>
          </w:p>
          <w:p>
            <w:pPr>
              <w:spacing w:after="80" w:before="0" w:line="276" w:lineRule="auto"/>
              <w:ind w:left="317" w:hanging="259"/>
            </w:pPr>
            <w:r>
              <w:rPr>
                <w:b/>
                <w:color w:val="1B6F7A"/>
                <w:sz w:val="23"/>
              </w:rPr>
              <w:t xml:space="preserve">•  </w:t>
            </w:r>
            <w:r>
              <w:rPr>
                <w:b/>
                <w:i w:val="0"/>
                <w:sz w:val="23"/>
              </w:rPr>
              <w:t>See it (2 min):</w:t>
            </w:r>
            <w:r>
              <w:rPr>
                <w:b w:val="0"/>
                <w:i w:val="0"/>
                <w:sz w:val="23"/>
              </w:rPr>
              <w:t xml:space="preserve"> point to each letter on the board, A to Z. Say each letter once. Point to a capital and its small letter: "Big A, small a."</w:t>
            </w:r>
          </w:p>
          <w:p>
            <w:pPr>
              <w:spacing w:after="80" w:before="0" w:line="276" w:lineRule="auto"/>
              <w:ind w:left="317" w:hanging="259"/>
            </w:pPr>
            <w:r>
              <w:rPr>
                <w:b/>
                <w:color w:val="1B6F7A"/>
                <w:sz w:val="23"/>
              </w:rPr>
              <w:t xml:space="preserve">•  </w:t>
            </w:r>
            <w:r>
              <w:rPr>
                <w:b/>
                <w:i w:val="0"/>
                <w:sz w:val="23"/>
              </w:rPr>
              <w:t>Say it (4 min):</w:t>
            </w:r>
            <w:r>
              <w:rPr>
                <w:b w:val="0"/>
                <w:i w:val="0"/>
                <w:sz w:val="23"/>
              </w:rPr>
              <w:t xml:space="preserve"> learners repeat A to Z after you, in groups of 4–5 letters (A B C D, E F G, H I J K…). Then go to the </w:t>
            </w:r>
            <w:r>
              <w:rPr>
                <w:b/>
                <w:i w:val="0"/>
                <w:sz w:val="23"/>
              </w:rPr>
              <w:t>tricky letters</w:t>
            </w:r>
            <w:r>
              <w:rPr>
                <w:b w:val="0"/>
                <w:i w:val="0"/>
                <w:sz w:val="23"/>
              </w:rPr>
              <w:t xml:space="preserve"> box. Say each letter 3 times, slowly, with its English example word. Spend the most time on </w:t>
            </w:r>
            <w:r>
              <w:rPr>
                <w:b/>
                <w:i w:val="0"/>
                <w:sz w:val="23"/>
              </w:rPr>
              <w:t>A / E / I</w:t>
            </w:r>
            <w:r>
              <w:rPr>
                <w:b w:val="0"/>
                <w:i w:val="0"/>
                <w:sz w:val="23"/>
              </w:rPr>
              <w:t xml:space="preserve"> and </w:t>
            </w:r>
            <w:r>
              <w:rPr>
                <w:b/>
                <w:i w:val="0"/>
                <w:sz w:val="23"/>
              </w:rPr>
              <w:t>G / J</w:t>
            </w:r>
            <w:r>
              <w:rPr>
                <w:b w:val="0"/>
                <w:i w:val="0"/>
                <w:sz w:val="23"/>
              </w:rPr>
              <w:t>.</w:t>
            </w:r>
          </w:p>
          <w:p>
            <w:pPr>
              <w:spacing w:after="80" w:before="0" w:line="276" w:lineRule="auto"/>
              <w:ind w:left="317" w:hanging="259"/>
            </w:pPr>
            <w:r>
              <w:rPr>
                <w:b/>
                <w:color w:val="1B6F7A"/>
                <w:sz w:val="23"/>
              </w:rPr>
              <w:t xml:space="preserve">•  </w:t>
            </w:r>
            <w:r>
              <w:rPr>
                <w:b/>
                <w:i w:val="0"/>
                <w:sz w:val="23"/>
              </w:rPr>
              <w:t>Quick check (1 min):</w:t>
            </w:r>
            <w:r>
              <w:rPr>
                <w:b w:val="0"/>
                <w:i w:val="0"/>
                <w:sz w:val="23"/>
              </w:rPr>
              <w:t xml:space="preserve"> say a tricky letter; learners point to it on their page. Say: "</w:t>
            </w:r>
            <w:r>
              <w:rPr>
                <w:b/>
                <w:i w:val="0"/>
                <w:sz w:val="23"/>
              </w:rPr>
              <w:t>E</w:t>
            </w:r>
            <w:r>
              <w:rPr>
                <w:b w:val="0"/>
                <w:i w:val="0"/>
                <w:sz w:val="23"/>
              </w:rPr>
              <w:t>." (They point to E, not I.) "</w:t>
            </w:r>
            <w:r>
              <w:rPr>
                <w:b/>
                <w:i w:val="0"/>
                <w:sz w:val="23"/>
              </w:rPr>
              <w:t>G</w:t>
            </w:r>
            <w:r>
              <w:rPr>
                <w:b w:val="0"/>
                <w:i w:val="0"/>
                <w:sz w:val="23"/>
              </w:rPr>
              <w:t>." (G, not J.)</w:t>
            </w:r>
          </w:p>
          <w:p>
            <w:pPr>
              <w:spacing w:after="80" w:before="0" w:line="276" w:lineRule="auto"/>
              <w:ind w:left="317" w:hanging="259"/>
            </w:pPr>
            <w:r>
              <w:rPr>
                <w:b/>
                <w:color w:val="1B6F7A"/>
                <w:sz w:val="23"/>
              </w:rPr>
              <w:t xml:space="preserve">•  </w:t>
            </w:r>
            <w:r>
              <w:rPr>
                <w:b/>
                <w:i w:val="0"/>
                <w:sz w:val="23"/>
              </w:rPr>
              <w:t>Write it (3 min):</w:t>
            </w:r>
            <w:r>
              <w:rPr>
                <w:b w:val="0"/>
                <w:i w:val="0"/>
                <w:sz w:val="23"/>
              </w:rPr>
              <w:t xml:space="preserve"> Task B: say the 5 practice letters (the list is in the answer key). Learners circle them. Then Task C: learners write their name in capital letters and small letters.</w:t>
            </w:r>
          </w:p>
          <w:p>
            <w:pPr>
              <w:spacing w:after="80" w:before="0" w:line="276" w:lineRule="auto"/>
              <w:ind w:left="317" w:hanging="259"/>
            </w:pPr>
            <w:r>
              <w:rPr>
                <w:b/>
                <w:color w:val="1B6F7A"/>
                <w:sz w:val="23"/>
              </w:rPr>
              <w:t xml:space="preserve">•  </w:t>
            </w:r>
            <w:r>
              <w:rPr>
                <w:b/>
                <w:i w:val="0"/>
                <w:sz w:val="23"/>
              </w:rPr>
              <w:t>Partners:</w:t>
            </w:r>
            <w:r>
              <w:rPr>
                <w:b w:val="0"/>
                <w:i w:val="0"/>
                <w:sz w:val="23"/>
              </w:rPr>
              <w:t xml:space="preserve"> Task D: A spells their name; B writes it on a whiteboard or paper. A checks. Switch.</w:t>
            </w:r>
          </w:p>
          <w:p>
            <w:pPr>
              <w:spacing w:after="80" w:before="0" w:line="276" w:lineRule="auto"/>
              <w:ind w:left="317" w:hanging="259"/>
            </w:pPr>
            <w:r>
              <w:rPr>
                <w:b/>
                <w:color w:val="1B6F7A"/>
                <w:sz w:val="23"/>
              </w:rPr>
              <w:t xml:space="preserve">•  </w:t>
            </w:r>
            <w:r>
              <w:rPr>
                <w:b/>
                <w:i w:val="0"/>
                <w:sz w:val="23"/>
              </w:rPr>
              <w:t>Learners who can't read or write yet:</w:t>
            </w:r>
            <w:r>
              <w:rPr>
                <w:b w:val="0"/>
                <w:i w:val="0"/>
                <w:sz w:val="23"/>
              </w:rPr>
              <w:t xml:space="preserve"> they say the letters with everyone, point instead of circle, and copy their name from their name tag. A helper, if you have one, sits with them.</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tricky letters and Task 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Progress Check · 7:25–7:30 · First can-do self-check · 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Open the Progress Check page.</w:t>
            </w:r>
          </w:p>
          <w:p>
            <w:pPr>
              <w:spacing w:after="80" w:before="0" w:line="276" w:lineRule="auto"/>
              <w:ind w:left="317" w:hanging="259"/>
            </w:pPr>
            <w:r>
              <w:rPr>
                <w:b/>
                <w:color w:val="1B6F7A"/>
                <w:sz w:val="23"/>
              </w:rPr>
              <w:t xml:space="preserve">•  </w:t>
            </w:r>
            <w:r>
              <w:rPr>
                <w:b/>
                <w:i w:val="0"/>
                <w:sz w:val="23"/>
              </w:rPr>
              <w:t>Part A:</w:t>
            </w:r>
            <w:r>
              <w:rPr>
                <w:b w:val="0"/>
                <w:i w:val="0"/>
                <w:sz w:val="23"/>
              </w:rPr>
              <w:t xml:space="preserve"> read the 5 letters (answer key), slowly, 2 times each. Learners circle.</w:t>
            </w:r>
          </w:p>
          <w:p>
            <w:pPr>
              <w:spacing w:after="80" w:before="0" w:line="276" w:lineRule="auto"/>
              <w:ind w:left="317" w:hanging="259"/>
            </w:pPr>
            <w:r>
              <w:rPr>
                <w:b/>
                <w:color w:val="1B6F7A"/>
                <w:sz w:val="23"/>
              </w:rPr>
              <w:t xml:space="preserve">•  </w:t>
            </w:r>
            <w:r>
              <w:rPr>
                <w:b/>
                <w:i w:val="0"/>
                <w:sz w:val="23"/>
              </w:rPr>
              <w:t>Parts B and C:</w:t>
            </w:r>
            <w:r>
              <w:rPr>
                <w:b w:val="0"/>
                <w:i w:val="0"/>
                <w:sz w:val="23"/>
              </w:rPr>
              <w:t xml:space="preserve"> learners match and write on their own. Walk around and help with the instructions only.</w:t>
            </w:r>
          </w:p>
          <w:p>
            <w:pPr>
              <w:spacing w:after="80" w:before="0" w:line="276" w:lineRule="auto"/>
              <w:ind w:left="317" w:hanging="259"/>
            </w:pPr>
            <w:r>
              <w:rPr>
                <w:b/>
                <w:color w:val="1B6F7A"/>
                <w:sz w:val="23"/>
              </w:rPr>
              <w:t xml:space="preserve">•  </w:t>
            </w:r>
            <w:r>
              <w:rPr>
                <w:b/>
                <w:i w:val="0"/>
                <w:sz w:val="23"/>
              </w:rPr>
              <w:t>Part D:</w:t>
            </w:r>
            <w:r>
              <w:rPr>
                <w:b w:val="0"/>
                <w:i w:val="0"/>
                <w:sz w:val="23"/>
              </w:rPr>
              <w:t xml:space="preserve"> read each "I can…" line aloud and point to the 3 faces: 😀 "I can do it." 🙂 "A little." 😐 "Not yet." Learners check one.</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(or check them at the start of Week 2). It shows who needs more help with letters.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the Progress Check in Week 2 at 6:00, while learners arrive.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L1_listening.mp3</w:t>
      </w:r>
      <w:r>
        <w:rPr>
          <w:b/>
          <w:i w:val="0"/>
          <w:color w:val="1B6F7A"/>
          <w:sz w:val="30"/>
        </w:rPr>
        <w:t xml:space="preserve"> (about 1:17; the conversation plays once, so play the audio again if needed)</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from a phone + small speaker. No speaker? Read the script with a volunteer. Read slowly and spell each letter clearly, with a short pause between letters.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one. Listening. It's the first night of English class. Ana and Carlos sign in. Listen.</w:t>
            </w:r>
          </w:p>
          <w:p>
            <w:pPr>
              <w:spacing w:after="40" w:before="0" w:line="276" w:lineRule="auto"/>
            </w:pPr>
            <w:r>
              <w:rPr>
                <w:b/>
                <w:i w:val="0"/>
                <w:sz w:val="22"/>
              </w:rPr>
              <w:t>Receptionist:</w:t>
            </w:r>
            <w:r>
              <w:rPr>
                <w:b w:val="0"/>
                <w:i w:val="0"/>
                <w:sz w:val="22"/>
              </w:rPr>
              <w:t xml:space="preserve"> Hello! Welcome to English class.</w:t>
            </w:r>
          </w:p>
          <w:p>
            <w:pPr>
              <w:spacing w:after="40" w:before="0" w:line="276" w:lineRule="auto"/>
            </w:pPr>
            <w:r>
              <w:rPr>
                <w:b/>
                <w:i w:val="0"/>
                <w:sz w:val="22"/>
              </w:rPr>
              <w:t>Ana:</w:t>
            </w:r>
            <w:r>
              <w:rPr>
                <w:b w:val="0"/>
                <w:i w:val="0"/>
                <w:sz w:val="22"/>
              </w:rPr>
              <w:t xml:space="preserve"> Hello. Thank you.</w:t>
            </w:r>
          </w:p>
          <w:p>
            <w:pPr>
              <w:spacing w:after="40" w:before="0" w:line="276" w:lineRule="auto"/>
            </w:pPr>
            <w:r>
              <w:rPr>
                <w:b/>
                <w:i w:val="0"/>
                <w:sz w:val="22"/>
              </w:rPr>
              <w:t>Receptionist:</w:t>
            </w:r>
            <w:r>
              <w:rPr>
                <w:b w:val="0"/>
                <w:i w:val="0"/>
                <w:sz w:val="22"/>
              </w:rPr>
              <w:t xml:space="preserve"> What's your name?</w:t>
            </w:r>
          </w:p>
          <w:p>
            <w:pPr>
              <w:spacing w:after="40" w:before="0" w:line="276" w:lineRule="auto"/>
            </w:pPr>
            <w:r>
              <w:rPr>
                <w:b/>
                <w:i w:val="0"/>
                <w:sz w:val="22"/>
              </w:rPr>
              <w:t>Ana:</w:t>
            </w:r>
            <w:r>
              <w:rPr>
                <w:b w:val="0"/>
                <w:i w:val="0"/>
                <w:sz w:val="22"/>
              </w:rPr>
              <w:t xml:space="preserve"> My name is Ana.</w:t>
            </w:r>
          </w:p>
          <w:p>
            <w:pPr>
              <w:spacing w:after="40" w:before="0" w:line="276" w:lineRule="auto"/>
            </w:pPr>
            <w:r>
              <w:rPr>
                <w:b/>
                <w:i w:val="0"/>
                <w:sz w:val="22"/>
              </w:rPr>
              <w:t>Receptionist:</w:t>
            </w:r>
            <w:r>
              <w:rPr>
                <w:b w:val="0"/>
                <w:i w:val="0"/>
                <w:sz w:val="22"/>
              </w:rPr>
              <w:t xml:space="preserve"> Hi, Ana. What's your last name?</w:t>
            </w:r>
          </w:p>
          <w:p>
            <w:pPr>
              <w:spacing w:after="40" w:before="0" w:line="276" w:lineRule="auto"/>
            </w:pPr>
            <w:r>
              <w:rPr>
                <w:b/>
                <w:i w:val="0"/>
                <w:sz w:val="22"/>
              </w:rPr>
              <w:t>Ana:</w:t>
            </w:r>
            <w:r>
              <w:rPr>
                <w:b w:val="0"/>
                <w:i w:val="0"/>
                <w:sz w:val="22"/>
              </w:rPr>
              <w:t xml:space="preserve"> It's Ruiz.</w:t>
            </w:r>
          </w:p>
          <w:p>
            <w:pPr>
              <w:spacing w:after="40" w:before="0" w:line="276" w:lineRule="auto"/>
            </w:pPr>
            <w:r>
              <w:rPr>
                <w:b/>
                <w:i w:val="0"/>
                <w:sz w:val="22"/>
              </w:rPr>
              <w:t>Receptionist:</w:t>
            </w:r>
            <w:r>
              <w:rPr>
                <w:b w:val="0"/>
                <w:i w:val="0"/>
                <w:sz w:val="22"/>
              </w:rPr>
              <w:t xml:space="preserve"> How do you spell it?</w:t>
            </w:r>
          </w:p>
          <w:p>
            <w:pPr>
              <w:spacing w:after="40" w:before="0" w:line="276" w:lineRule="auto"/>
            </w:pPr>
            <w:r>
              <w:rPr>
                <w:b/>
                <w:i w:val="0"/>
                <w:sz w:val="22"/>
              </w:rPr>
              <w:t>Ana:</w:t>
            </w:r>
            <w:r>
              <w:rPr>
                <w:b w:val="0"/>
                <w:i w:val="0"/>
                <w:sz w:val="22"/>
              </w:rPr>
              <w:t xml:space="preserve"> R, U, I, Z.</w:t>
            </w:r>
          </w:p>
          <w:p>
            <w:pPr>
              <w:spacing w:after="40" w:before="0" w:line="276" w:lineRule="auto"/>
            </w:pPr>
            <w:r>
              <w:rPr>
                <w:b/>
                <w:i w:val="0"/>
                <w:sz w:val="22"/>
              </w:rPr>
              <w:t>Receptionist:</w:t>
            </w:r>
            <w:r>
              <w:rPr>
                <w:b w:val="0"/>
                <w:i w:val="0"/>
                <w:sz w:val="22"/>
              </w:rPr>
              <w:t xml:space="preserve"> Thank you, Ana. Next, please! Hello! What's your name?</w:t>
            </w:r>
          </w:p>
          <w:p>
            <w:pPr>
              <w:spacing w:after="40" w:before="0" w:line="276" w:lineRule="auto"/>
            </w:pPr>
            <w:r>
              <w:rPr>
                <w:b/>
                <w:i w:val="0"/>
                <w:sz w:val="22"/>
              </w:rPr>
              <w:t>Carlos:</w:t>
            </w:r>
            <w:r>
              <w:rPr>
                <w:b w:val="0"/>
                <w:i w:val="0"/>
                <w:sz w:val="22"/>
              </w:rPr>
              <w:t xml:space="preserve"> Hi. I'm Carlos. My last name is Vega.</w:t>
            </w:r>
          </w:p>
          <w:p>
            <w:pPr>
              <w:spacing w:after="40" w:before="0" w:line="276" w:lineRule="auto"/>
            </w:pPr>
            <w:r>
              <w:rPr>
                <w:b/>
                <w:i w:val="0"/>
                <w:sz w:val="22"/>
              </w:rPr>
              <w:t>Receptionist:</w:t>
            </w:r>
            <w:r>
              <w:rPr>
                <w:b w:val="0"/>
                <w:i w:val="0"/>
                <w:sz w:val="22"/>
              </w:rPr>
              <w:t xml:space="preserve"> How do you spell it?</w:t>
            </w:r>
          </w:p>
          <w:p>
            <w:pPr>
              <w:spacing w:after="40" w:before="0" w:line="276" w:lineRule="auto"/>
            </w:pPr>
            <w:r>
              <w:rPr>
                <w:b/>
                <w:i w:val="0"/>
                <w:sz w:val="22"/>
              </w:rPr>
              <w:t>Carlos:</w:t>
            </w:r>
            <w:r>
              <w:rPr>
                <w:b w:val="0"/>
                <w:i w:val="0"/>
                <w:sz w:val="22"/>
              </w:rPr>
              <w:t xml:space="preserve"> V, E, G, A.</w:t>
            </w:r>
          </w:p>
          <w:p>
            <w:pPr>
              <w:spacing w:after="40" w:before="0" w:line="276" w:lineRule="auto"/>
            </w:pPr>
            <w:r>
              <w:rPr>
                <w:b/>
                <w:i w:val="0"/>
                <w:sz w:val="22"/>
              </w:rPr>
              <w:t>Receptionist:</w:t>
            </w:r>
            <w:r>
              <w:rPr>
                <w:b w:val="0"/>
                <w:i w:val="0"/>
                <w:sz w:val="22"/>
              </w:rPr>
              <w:t xml:space="preserve"> Sorry. Can you repeat, please?</w:t>
            </w:r>
          </w:p>
          <w:p>
            <w:pPr>
              <w:spacing w:after="40" w:before="0" w:line="276" w:lineRule="auto"/>
            </w:pPr>
            <w:r>
              <w:rPr>
                <w:b/>
                <w:i w:val="0"/>
                <w:sz w:val="22"/>
              </w:rPr>
              <w:t>Carlos:</w:t>
            </w:r>
            <w:r>
              <w:rPr>
                <w:b w:val="0"/>
                <w:i w:val="0"/>
                <w:sz w:val="22"/>
              </w:rPr>
              <w:t xml:space="preserve"> Yes, of course. V, E, G, A.</w:t>
            </w:r>
          </w:p>
          <w:p>
            <w:pPr>
              <w:spacing w:after="40" w:before="0" w:line="276" w:lineRule="auto"/>
            </w:pPr>
            <w:r>
              <w:rPr>
                <w:b/>
                <w:i w:val="0"/>
                <w:sz w:val="22"/>
              </w:rPr>
              <w:t>Receptionist:</w:t>
            </w:r>
            <w:r>
              <w:rPr>
                <w:b w:val="0"/>
                <w:i w:val="0"/>
                <w:sz w:val="22"/>
              </w:rPr>
              <w:t xml:space="preserve"> Thank you, Carlos. How are you?</w:t>
            </w:r>
          </w:p>
          <w:p>
            <w:pPr>
              <w:spacing w:after="40" w:before="0" w:line="276" w:lineRule="auto"/>
            </w:pPr>
            <w:r>
              <w:rPr>
                <w:b/>
                <w:i w:val="0"/>
                <w:sz w:val="22"/>
              </w:rPr>
              <w:t>Carlos:</w:t>
            </w:r>
            <w:r>
              <w:rPr>
                <w:b w:val="0"/>
                <w:i w:val="0"/>
                <w:sz w:val="22"/>
              </w:rPr>
              <w:t xml:space="preserve"> I'm fine, thanks. And you?</w:t>
            </w:r>
          </w:p>
          <w:p>
            <w:pPr>
              <w:spacing w:after="40" w:before="0" w:line="276" w:lineRule="auto"/>
            </w:pPr>
            <w:r>
              <w:rPr>
                <w:b/>
                <w:i w:val="0"/>
                <w:sz w:val="22"/>
              </w:rPr>
              <w:t>Receptionist:</w:t>
            </w:r>
            <w:r>
              <w:rPr>
                <w:b w:val="0"/>
                <w:i w:val="0"/>
                <w:sz w:val="22"/>
              </w:rPr>
              <w:t xml:space="preserve"> I'm fine, thank you. Here's your book and a pen.</w:t>
            </w:r>
          </w:p>
          <w:p>
            <w:pPr>
              <w:spacing w:after="40" w:before="0" w:line="276" w:lineRule="auto"/>
            </w:pPr>
            <w:r>
              <w:rPr>
                <w:b/>
                <w:i w:val="0"/>
                <w:sz w:val="22"/>
              </w:rPr>
              <w:t>Carlos:</w:t>
            </w:r>
            <w:r>
              <w:rPr>
                <w:b w:val="0"/>
                <w:i w:val="0"/>
                <w:sz w:val="22"/>
              </w:rPr>
              <w:t xml:space="preserve"> Thank you. Goodbye!</w:t>
            </w:r>
          </w:p>
          <w:p>
            <w:pPr>
              <w:spacing w:after="40" w:before="0" w:line="276" w:lineRule="auto"/>
            </w:pPr>
            <w:r>
              <w:rPr>
                <w:b/>
                <w:i w:val="0"/>
                <w:sz w:val="22"/>
              </w:rPr>
              <w:t>Receptionist:</w:t>
            </w:r>
            <w:r>
              <w:rPr>
                <w:b w:val="0"/>
                <w:i w:val="0"/>
                <w:sz w:val="22"/>
              </w:rPr>
              <w:t xml:space="preserve"> Goodbye!</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1 Ana, 2 Carlos, 3 Carlos, 4 Carlos.</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Ana: R </w:t>
      </w:r>
      <w:r>
        <w:rPr>
          <w:b/>
          <w:i w:val="0"/>
          <w:sz w:val="23"/>
        </w:rPr>
        <w:t>U</w:t>
      </w:r>
      <w:r>
        <w:rPr>
          <w:b w:val="0"/>
          <w:i w:val="0"/>
          <w:sz w:val="23"/>
        </w:rPr>
        <w:t xml:space="preserve"> </w:t>
      </w:r>
      <w:r>
        <w:rPr>
          <w:b/>
          <w:i w:val="0"/>
          <w:sz w:val="23"/>
        </w:rPr>
        <w:t>I</w:t>
      </w:r>
      <w:r>
        <w:rPr>
          <w:b w:val="0"/>
          <w:i w:val="0"/>
          <w:sz w:val="23"/>
        </w:rPr>
        <w:t xml:space="preserve"> </w:t>
      </w:r>
      <w:r>
        <w:rPr>
          <w:b/>
          <w:i w:val="0"/>
          <w:sz w:val="23"/>
        </w:rPr>
        <w:t>Z</w:t>
      </w:r>
      <w:r>
        <w:rPr>
          <w:b w:val="0"/>
          <w:i w:val="0"/>
          <w:sz w:val="23"/>
        </w:rPr>
        <w:t xml:space="preserve"> • Carlos: </w:t>
      </w:r>
      <w:r>
        <w:rPr>
          <w:b/>
          <w:i w:val="0"/>
          <w:sz w:val="23"/>
        </w:rPr>
        <w:t>V</w:t>
      </w:r>
      <w:r>
        <w:rPr>
          <w:b w:val="0"/>
          <w:i w:val="0"/>
          <w:sz w:val="23"/>
        </w:rPr>
        <w:t xml:space="preserve"> </w:t>
      </w:r>
      <w:r>
        <w:rPr>
          <w:b/>
          <w:i w:val="0"/>
          <w:sz w:val="23"/>
        </w:rPr>
        <w:t>E</w:t>
      </w:r>
      <w:r>
        <w:rPr>
          <w:b w:val="0"/>
          <w:i w:val="0"/>
          <w:sz w:val="23"/>
        </w:rPr>
        <w:t xml:space="preserve"> </w:t>
      </w:r>
      <w:r>
        <w:rPr>
          <w:b/>
          <w:i w:val="0"/>
          <w:sz w:val="23"/>
        </w:rPr>
        <w:t>G</w:t>
      </w:r>
      <w:r>
        <w:rPr>
          <w:b w:val="0"/>
          <w:i w:val="0"/>
          <w:sz w:val="23"/>
        </w:rPr>
        <w:t xml:space="preserve"> A.</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RUIZ (Ana) • VEGA (Carlos).</w:t>
      </w:r>
    </w:p>
    <w:p>
      <w:pPr>
        <w:spacing w:after="80" w:before="0" w:line="288" w:lineRule="auto"/>
        <w:ind w:left="432" w:hanging="288"/>
      </w:pPr>
      <w:r>
        <w:rPr>
          <w:b/>
          <w:color w:val="1B6F7A"/>
          <w:sz w:val="23"/>
        </w:rPr>
        <w:t xml:space="preserve">•  </w:t>
      </w:r>
      <w:r>
        <w:rPr>
          <w:b w:val="0"/>
          <w:i/>
          <w:sz w:val="23"/>
        </w:rPr>
        <w:t>Grammar practice (Write the missing word):</w:t>
      </w:r>
      <w:r>
        <w:rPr>
          <w:b w:val="0"/>
          <w:i w:val="0"/>
          <w:sz w:val="23"/>
        </w:rPr>
        <w:t xml:space="preserve"> 1 name, 2 What's, 3 spell, 4 repeat, 5 am.</w:t>
      </w:r>
    </w:p>
    <w:p>
      <w:pPr>
        <w:spacing w:after="80" w:before="0" w:line="288" w:lineRule="auto"/>
        <w:ind w:left="432" w:hanging="288"/>
      </w:pPr>
      <w:r>
        <w:rPr>
          <w:b/>
          <w:color w:val="1B6F7A"/>
          <w:sz w:val="23"/>
        </w:rPr>
        <w:t xml:space="preserve">•  </w:t>
      </w:r>
      <w:r>
        <w:rPr>
          <w:b w:val="0"/>
          <w:i/>
          <w:sz w:val="23"/>
        </w:rPr>
        <w:t>Homework 3 (write the word):</w:t>
      </w:r>
      <w:r>
        <w:rPr>
          <w:b w:val="0"/>
          <w:i w:val="0"/>
          <w:sz w:val="23"/>
        </w:rPr>
        <w:t xml:space="preserve"> 1 book, 2 pen, 3 teacher, 4 student.</w:t>
      </w:r>
    </w:p>
    <w:p>
      <w:pPr>
        <w:spacing w:after="80" w:before="0" w:line="288" w:lineRule="auto"/>
        <w:ind w:left="432" w:hanging="288"/>
      </w:pPr>
      <w:r>
        <w:rPr>
          <w:b/>
          <w:color w:val="1B6F7A"/>
          <w:sz w:val="23"/>
        </w:rPr>
        <w:t xml:space="preserve">•  </w:t>
      </w:r>
      <w:r>
        <w:rPr>
          <w:b w:val="0"/>
          <w:i/>
          <w:sz w:val="23"/>
        </w:rPr>
        <w:t>Letters &amp; Numbers Task B (the teacher says):</w:t>
      </w:r>
      <w:r>
        <w:rPr>
          <w:b w:val="0"/>
          <w:i w:val="0"/>
          <w:sz w:val="23"/>
        </w:rPr>
        <w:t xml:space="preserve"> 1 </w:t>
      </w:r>
      <w:r>
        <w:rPr>
          <w:b/>
          <w:i w:val="0"/>
          <w:sz w:val="23"/>
        </w:rPr>
        <w:t>E</w:t>
      </w:r>
      <w:r>
        <w:rPr>
          <w:b w:val="0"/>
          <w:i w:val="0"/>
          <w:sz w:val="23"/>
        </w:rPr>
        <w:t xml:space="preserve">, 2 </w:t>
      </w:r>
      <w:r>
        <w:rPr>
          <w:b/>
          <w:i w:val="0"/>
          <w:sz w:val="23"/>
        </w:rPr>
        <w:t>G</w:t>
      </w:r>
      <w:r>
        <w:rPr>
          <w:b w:val="0"/>
          <w:i w:val="0"/>
          <w:sz w:val="23"/>
        </w:rPr>
        <w:t xml:space="preserve">, 3 </w:t>
      </w:r>
      <w:r>
        <w:rPr>
          <w:b/>
          <w:i w:val="0"/>
          <w:sz w:val="23"/>
        </w:rPr>
        <w:t>I</w:t>
      </w:r>
      <w:r>
        <w:rPr>
          <w:b w:val="0"/>
          <w:i w:val="0"/>
          <w:sz w:val="23"/>
        </w:rPr>
        <w:t xml:space="preserve">, 4 </w:t>
      </w:r>
      <w:r>
        <w:rPr>
          <w:b/>
          <w:i w:val="0"/>
          <w:sz w:val="23"/>
        </w:rPr>
        <w:t>J</w:t>
      </w:r>
      <w:r>
        <w:rPr>
          <w:b w:val="0"/>
          <w:i w:val="0"/>
          <w:sz w:val="23"/>
        </w:rPr>
        <w:t xml:space="preserve">, 5 </w:t>
      </w:r>
      <w:r>
        <w:rPr>
          <w:b/>
          <w:i w:val="0"/>
          <w:sz w:val="23"/>
        </w:rPr>
        <w:t>A</w:t>
      </w:r>
      <w:r>
        <w:rPr>
          <w:b w:val="0"/>
          <w:i w:val="0"/>
          <w:sz w:val="23"/>
        </w:rPr>
        <w:t>. Say each letter 2 times.</w:t>
      </w:r>
    </w:p>
    <w:p>
      <w:pPr>
        <w:spacing w:after="80" w:before="0" w:line="288" w:lineRule="auto"/>
        <w:ind w:left="432" w:hanging="288"/>
      </w:pPr>
      <w:r>
        <w:rPr>
          <w:b/>
          <w:color w:val="1B6F7A"/>
          <w:sz w:val="23"/>
        </w:rPr>
        <w:t xml:space="preserve">•  </w:t>
      </w:r>
      <w:r>
        <w:rPr>
          <w:b w:val="0"/>
          <w:i/>
          <w:sz w:val="23"/>
        </w:rPr>
        <w:t>Progress Check Part A (the teacher says):</w:t>
      </w:r>
      <w:r>
        <w:rPr>
          <w:b w:val="0"/>
          <w:i w:val="0"/>
          <w:sz w:val="23"/>
        </w:rPr>
        <w:t xml:space="preserve"> 1 </w:t>
      </w:r>
      <w:r>
        <w:rPr>
          <w:b/>
          <w:i w:val="0"/>
          <w:sz w:val="23"/>
        </w:rPr>
        <w:t>I</w:t>
      </w:r>
      <w:r>
        <w:rPr>
          <w:b w:val="0"/>
          <w:i w:val="0"/>
          <w:sz w:val="23"/>
        </w:rPr>
        <w:t xml:space="preserve">, 2 </w:t>
      </w:r>
      <w:r>
        <w:rPr>
          <w:b/>
          <w:i w:val="0"/>
          <w:sz w:val="23"/>
        </w:rPr>
        <w:t>J</w:t>
      </w:r>
      <w:r>
        <w:rPr>
          <w:b w:val="0"/>
          <w:i w:val="0"/>
          <w:sz w:val="23"/>
        </w:rPr>
        <w:t xml:space="preserve">, 3 </w:t>
      </w:r>
      <w:r>
        <w:rPr>
          <w:b/>
          <w:i w:val="0"/>
          <w:sz w:val="23"/>
        </w:rPr>
        <w:t>E</w:t>
      </w:r>
      <w:r>
        <w:rPr>
          <w:b w:val="0"/>
          <w:i w:val="0"/>
          <w:sz w:val="23"/>
        </w:rPr>
        <w:t xml:space="preserve">, 4 </w:t>
      </w:r>
      <w:r>
        <w:rPr>
          <w:b/>
          <w:i w:val="0"/>
          <w:sz w:val="23"/>
        </w:rPr>
        <w:t>H</w:t>
      </w:r>
      <w:r>
        <w:rPr>
          <w:b w:val="0"/>
          <w:i w:val="0"/>
          <w:sz w:val="23"/>
        </w:rPr>
        <w:t xml:space="preserve">, 5 </w:t>
      </w:r>
      <w:r>
        <w:rPr>
          <w:b/>
          <w:i w:val="0"/>
          <w:sz w:val="23"/>
        </w:rPr>
        <w:t>G</w:t>
      </w:r>
      <w:r>
        <w:rPr>
          <w:b w:val="0"/>
          <w:i w:val="0"/>
          <w:sz w:val="23"/>
        </w:rPr>
        <w:t>. Say each letter 2 times.</w:t>
      </w:r>
    </w:p>
    <w:p>
      <w:pPr>
        <w:spacing w:after="80" w:before="0" w:line="288" w:lineRule="auto"/>
        <w:ind w:left="432" w:hanging="288"/>
      </w:pPr>
      <w:r>
        <w:rPr>
          <w:b/>
          <w:color w:val="1B6F7A"/>
          <w:sz w:val="23"/>
        </w:rPr>
        <w:t xml:space="preserve">•  </w:t>
      </w:r>
      <w:r>
        <w:rPr>
          <w:b w:val="0"/>
          <w:i/>
          <w:sz w:val="23"/>
        </w:rPr>
        <w:t>Progress Check Part B:</w:t>
      </w:r>
      <w:r>
        <w:rPr>
          <w:b w:val="0"/>
          <w:i w:val="0"/>
          <w:sz w:val="23"/>
        </w:rPr>
        <w:t xml:space="preserve"> 1 c, 2 d, 3 a, 4 b.</w:t>
      </w:r>
    </w:p>
    <w:p>
      <w:pPr>
        <w:spacing w:after="80" w:before="0" w:line="288" w:lineRule="auto"/>
        <w:ind w:left="432" w:hanging="288"/>
      </w:pPr>
      <w:r>
        <w:rPr>
          <w:b/>
          <w:color w:val="1B6F7A"/>
          <w:sz w:val="23"/>
        </w:rPr>
        <w:t xml:space="preserve">•  </w:t>
      </w:r>
      <w:r>
        <w:rPr>
          <w:b w:val="0"/>
          <w:i/>
          <w:sz w:val="23"/>
        </w:rPr>
        <w:t>Progress Check scoring:</w:t>
      </w:r>
      <w:r>
        <w:rPr>
          <w:b w:val="0"/>
          <w:i w:val="0"/>
          <w:sz w:val="23"/>
        </w:rPr>
        <w:t xml:space="preserve"> Part A /5 + Part B /4 + Part C /2 = /11. This is not a test grade. It shows who needs help with letters (Part A) and with reading the questions (Part B).</w:t>
      </w:r>
    </w:p>
    <w:p>
      <w:pPr>
        <w:keepNext/>
        <w:spacing w:after="120" w:before="320" w:line="252" w:lineRule="auto"/>
      </w:pPr>
      <w:r>
        <w:rPr>
          <w:b/>
          <w:i w:val="0"/>
          <w:color w:val="1B6F7A"/>
          <w:sz w:val="30"/>
        </w:rPr>
        <w:t>Baseline snapshot checklist (Weeks 1–3)</w:t>
      </w:r>
    </w:p>
    <w:p>
      <w:pPr>
        <w:spacing w:after="140" w:before="0" w:line="288" w:lineRule="auto"/>
      </w:pPr>
      <w:r>
        <w:rPr>
          <w:b w:val="0"/>
          <w:i/>
          <w:sz w:val="23"/>
        </w:rPr>
        <w:t>Ask the 6 prompts, in this order. Check ✓ if the learner answers without help. Write ~ if they answer with help. Leave it empty if not yet. The final exam uses the same prompts.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30"/>
        <w:gridCol w:w="1330"/>
        <w:gridCol w:w="1330"/>
        <w:gridCol w:w="1330"/>
        <w:gridCol w:w="1663"/>
        <w:gridCol w:w="1330"/>
        <w:gridCol w:w="1330"/>
      </w:tblGrid>
      <w:tr>
        <w:trPr>
          <w:cantSplit/>
          <w:tblHeader/>
        </w:trPr>
        <w:tc>
          <w:tcPr>
            <w:tcW w:type="dxa" w:w="1331"/>
            <w:vAlign w:val="center"/>
            <w:shd w:val="clear" w:color="auto" w:fill="1F3A5F"/>
          </w:tcPr>
          <w:p>
            <w:pPr>
              <w:keepNext/>
              <w:spacing w:after="0" w:before="0" w:line="264" w:lineRule="auto"/>
            </w:pPr>
            <w:r>
              <w:rPr>
                <w:b/>
                <w:i w:val="0"/>
                <w:color w:val="FFFFFF"/>
                <w:sz w:val="21"/>
              </w:rPr>
              <w:t>Learner</w:t>
            </w:r>
          </w:p>
        </w:tc>
        <w:tc>
          <w:tcPr>
            <w:tcW w:type="dxa" w:w="1331"/>
            <w:vAlign w:val="center"/>
            <w:shd w:val="clear" w:color="auto" w:fill="1F3A5F"/>
          </w:tcPr>
          <w:p>
            <w:pPr>
              <w:keepNext/>
              <w:spacing w:after="0" w:before="0" w:line="264" w:lineRule="auto"/>
            </w:pPr>
            <w:r>
              <w:rPr>
                <w:b/>
                <w:i w:val="0"/>
                <w:color w:val="FFFFFF"/>
                <w:sz w:val="21"/>
              </w:rPr>
              <w:t>What's your name?</w:t>
            </w:r>
          </w:p>
        </w:tc>
        <w:tc>
          <w:tcPr>
            <w:tcW w:type="dxa" w:w="1331"/>
            <w:vAlign w:val="center"/>
            <w:shd w:val="clear" w:color="auto" w:fill="1F3A5F"/>
          </w:tcPr>
          <w:p>
            <w:pPr>
              <w:keepNext/>
              <w:spacing w:after="0" w:before="0" w:line="264" w:lineRule="auto"/>
            </w:pPr>
            <w:r>
              <w:rPr>
                <w:b/>
                <w:i w:val="0"/>
                <w:color w:val="FFFFFF"/>
                <w:sz w:val="21"/>
              </w:rPr>
              <w:t>How do you spell it?</w:t>
            </w:r>
          </w:p>
        </w:tc>
        <w:tc>
          <w:tcPr>
            <w:tcW w:type="dxa" w:w="1331"/>
            <w:vAlign w:val="center"/>
            <w:shd w:val="clear" w:color="auto" w:fill="1F3A5F"/>
          </w:tcPr>
          <w:p>
            <w:pPr>
              <w:keepNext/>
              <w:spacing w:after="0" w:before="0" w:line="264" w:lineRule="auto"/>
            </w:pPr>
            <w:r>
              <w:rPr>
                <w:b/>
                <w:i w:val="0"/>
                <w:color w:val="FFFFFF"/>
                <w:sz w:val="21"/>
              </w:rPr>
              <w:t>Where are you from?</w:t>
            </w:r>
          </w:p>
        </w:tc>
        <w:tc>
          <w:tcPr>
            <w:tcW w:type="dxa" w:w="1663"/>
            <w:vAlign w:val="center"/>
            <w:shd w:val="clear" w:color="auto" w:fill="1F3A5F"/>
          </w:tcPr>
          <w:p>
            <w:pPr>
              <w:keepNext/>
              <w:spacing w:after="0" w:before="0" w:line="264" w:lineRule="auto"/>
            </w:pPr>
            <w:r>
              <w:rPr>
                <w:b/>
                <w:i w:val="0"/>
                <w:color w:val="FFFFFF"/>
                <w:sz w:val="21"/>
              </w:rPr>
              <w:t>What's your phone number?</w:t>
            </w:r>
          </w:p>
        </w:tc>
        <w:tc>
          <w:tcPr>
            <w:tcW w:type="dxa" w:w="1331"/>
            <w:vAlign w:val="center"/>
            <w:shd w:val="clear" w:color="auto" w:fill="1F3A5F"/>
          </w:tcPr>
          <w:p>
            <w:pPr>
              <w:keepNext/>
              <w:spacing w:after="0" w:before="0" w:line="264" w:lineRule="auto"/>
            </w:pPr>
            <w:r>
              <w:rPr>
                <w:b/>
                <w:i w:val="0"/>
                <w:color w:val="FFFFFF"/>
                <w:sz w:val="21"/>
              </w:rPr>
              <w:t>Do you have kids?</w:t>
            </w:r>
          </w:p>
        </w:tc>
        <w:tc>
          <w:tcPr>
            <w:tcW w:type="dxa" w:w="1331"/>
            <w:vAlign w:val="center"/>
            <w:shd w:val="clear" w:color="auto" w:fill="1F3A5F"/>
          </w:tcPr>
          <w:p>
            <w:pPr>
              <w:keepNext/>
              <w:spacing w:after="0" w:before="0" w:line="264" w:lineRule="auto"/>
            </w:pPr>
            <w:r>
              <w:rPr>
                <w:b/>
                <w:i w:val="0"/>
                <w:color w:val="FFFFFF"/>
                <w:sz w:val="21"/>
              </w:rPr>
              <w:t>What do you do?</w:t>
            </w:r>
          </w:p>
        </w:tc>
      </w:tr>
      <w:tr>
        <w:trPr>
          <w:cantSplit/>
        </w:trPr>
        <w:tc>
          <w:tcPr>
            <w:tcW w:type="dxa" w:w="1331"/>
            <w:vAlign w:val="center"/>
          </w:tcPr>
          <w:p>
            <w:pPr>
              <w:keepNext/>
              <w:spacing w:after="0" w:before="0" w:line="264" w:lineRule="auto"/>
            </w:pPr>
            <w:r>
              <w:br/>
            </w:r>
          </w:p>
        </w:tc>
        <w:tc>
          <w:tcPr>
            <w:tcW w:type="dxa" w:w="1331"/>
            <w:vAlign w:val="center"/>
          </w:tcPr>
          <w:p>
            <w:pPr>
              <w:keepNext/>
              <w:spacing w:after="0" w:before="0" w:line="264" w:lineRule="auto"/>
            </w:pPr>
          </w:p>
        </w:tc>
        <w:tc>
          <w:tcPr>
            <w:tcW w:type="dxa" w:w="1331"/>
            <w:vAlign w:val="center"/>
          </w:tcPr>
          <w:p>
            <w:pPr>
              <w:keepNext/>
              <w:spacing w:after="0" w:before="0" w:line="264" w:lineRule="auto"/>
            </w:pPr>
          </w:p>
        </w:tc>
        <w:tc>
          <w:tcPr>
            <w:tcW w:type="dxa" w:w="1331"/>
            <w:vAlign w:val="center"/>
          </w:tcPr>
          <w:p>
            <w:pPr>
              <w:keepNext/>
              <w:spacing w:after="0" w:before="0" w:line="264" w:lineRule="auto"/>
            </w:pPr>
          </w:p>
        </w:tc>
        <w:tc>
          <w:tcPr>
            <w:tcW w:type="dxa" w:w="1663"/>
            <w:vAlign w:val="center"/>
          </w:tcPr>
          <w:p>
            <w:pPr>
              <w:keepNext/>
              <w:spacing w:after="0" w:before="0" w:line="264" w:lineRule="auto"/>
            </w:pPr>
          </w:p>
        </w:tc>
        <w:tc>
          <w:tcPr>
            <w:tcW w:type="dxa" w:w="1331"/>
            <w:vAlign w:val="center"/>
          </w:tcPr>
          <w:p>
            <w:pPr>
              <w:keepNext/>
              <w:spacing w:after="0" w:before="0" w:line="264" w:lineRule="auto"/>
            </w:pPr>
          </w:p>
        </w:tc>
        <w:tc>
          <w:tcPr>
            <w:tcW w:type="dxa" w:w="1331"/>
            <w:vAlign w:val="center"/>
          </w:tcPr>
          <w:p>
            <w:pPr>
              <w:keepNext/>
              <w:spacing w:after="0" w:before="0" w:line="264" w:lineRule="auto"/>
            </w:pPr>
          </w:p>
        </w:tc>
      </w:tr>
      <w:tr>
        <w:trPr>
          <w:cantSplit/>
        </w:trPr>
        <w:tc>
          <w:tcPr>
            <w:tcW w:type="dxa" w:w="1331"/>
            <w:vAlign w:val="center"/>
            <w:shd w:val="clear" w:color="auto" w:fill="EEF4F7"/>
          </w:tcPr>
          <w:p>
            <w:pPr>
              <w:keepNext/>
              <w:spacing w:after="0" w:before="0" w:line="264" w:lineRule="auto"/>
            </w:pPr>
            <w:r>
              <w:br/>
            </w:r>
          </w:p>
        </w:tc>
        <w:tc>
          <w:tcPr>
            <w:tcW w:type="dxa" w:w="1331"/>
            <w:vAlign w:val="center"/>
            <w:shd w:val="clear" w:color="auto" w:fill="EEF4F7"/>
          </w:tcPr>
          <w:p>
            <w:pPr>
              <w:keepNext/>
              <w:spacing w:after="0" w:before="0" w:line="264" w:lineRule="auto"/>
            </w:pPr>
          </w:p>
        </w:tc>
        <w:tc>
          <w:tcPr>
            <w:tcW w:type="dxa" w:w="1331"/>
            <w:vAlign w:val="center"/>
            <w:shd w:val="clear" w:color="auto" w:fill="EEF4F7"/>
          </w:tcPr>
          <w:p>
            <w:pPr>
              <w:keepNext/>
              <w:spacing w:after="0" w:before="0" w:line="264" w:lineRule="auto"/>
            </w:pPr>
          </w:p>
        </w:tc>
        <w:tc>
          <w:tcPr>
            <w:tcW w:type="dxa" w:w="1331"/>
            <w:vAlign w:val="center"/>
            <w:shd w:val="clear" w:color="auto" w:fill="EEF4F7"/>
          </w:tcPr>
          <w:p>
            <w:pPr>
              <w:keepNext/>
              <w:spacing w:after="0" w:before="0" w:line="264" w:lineRule="auto"/>
            </w:pPr>
          </w:p>
        </w:tc>
        <w:tc>
          <w:tcPr>
            <w:tcW w:type="dxa" w:w="1663"/>
            <w:vAlign w:val="center"/>
            <w:shd w:val="clear" w:color="auto" w:fill="EEF4F7"/>
          </w:tcPr>
          <w:p>
            <w:pPr>
              <w:keepNext/>
              <w:spacing w:after="0" w:before="0" w:line="264" w:lineRule="auto"/>
            </w:pPr>
          </w:p>
        </w:tc>
        <w:tc>
          <w:tcPr>
            <w:tcW w:type="dxa" w:w="1331"/>
            <w:vAlign w:val="center"/>
            <w:shd w:val="clear" w:color="auto" w:fill="EEF4F7"/>
          </w:tcPr>
          <w:p>
            <w:pPr>
              <w:keepNext/>
              <w:spacing w:after="0" w:before="0" w:line="264" w:lineRule="auto"/>
            </w:pPr>
          </w:p>
        </w:tc>
        <w:tc>
          <w:tcPr>
            <w:tcW w:type="dxa" w:w="1331"/>
            <w:vAlign w:val="center"/>
            <w:shd w:val="clear" w:color="auto" w:fill="EEF4F7"/>
          </w:tcPr>
          <w:p>
            <w:pPr>
              <w:keepNext/>
              <w:spacing w:after="0" w:before="0" w:line="264" w:lineRule="auto"/>
            </w:pPr>
          </w:p>
        </w:tc>
      </w:tr>
      <w:tr>
        <w:trPr>
          <w:cantSplit/>
        </w:trPr>
        <w:tc>
          <w:tcPr>
            <w:tcW w:type="dxa" w:w="1331"/>
            <w:vAlign w:val="center"/>
          </w:tcPr>
          <w:p>
            <w:pPr>
              <w:keepNext/>
              <w:spacing w:after="0" w:before="0" w:line="264" w:lineRule="auto"/>
            </w:pPr>
            <w:r>
              <w:br/>
            </w:r>
          </w:p>
        </w:tc>
        <w:tc>
          <w:tcPr>
            <w:tcW w:type="dxa" w:w="1331"/>
            <w:vAlign w:val="center"/>
          </w:tcPr>
          <w:p>
            <w:pPr>
              <w:keepNext/>
              <w:spacing w:after="0" w:before="0" w:line="264" w:lineRule="auto"/>
            </w:pPr>
          </w:p>
        </w:tc>
        <w:tc>
          <w:tcPr>
            <w:tcW w:type="dxa" w:w="1331"/>
            <w:vAlign w:val="center"/>
          </w:tcPr>
          <w:p>
            <w:pPr>
              <w:keepNext/>
              <w:spacing w:after="0" w:before="0" w:line="264" w:lineRule="auto"/>
            </w:pPr>
          </w:p>
        </w:tc>
        <w:tc>
          <w:tcPr>
            <w:tcW w:type="dxa" w:w="1331"/>
            <w:vAlign w:val="center"/>
          </w:tcPr>
          <w:p>
            <w:pPr>
              <w:keepNext/>
              <w:spacing w:after="0" w:before="0" w:line="264" w:lineRule="auto"/>
            </w:pPr>
          </w:p>
        </w:tc>
        <w:tc>
          <w:tcPr>
            <w:tcW w:type="dxa" w:w="1663"/>
            <w:vAlign w:val="center"/>
          </w:tcPr>
          <w:p>
            <w:pPr>
              <w:keepNext/>
              <w:spacing w:after="0" w:before="0" w:line="264" w:lineRule="auto"/>
            </w:pPr>
          </w:p>
        </w:tc>
        <w:tc>
          <w:tcPr>
            <w:tcW w:type="dxa" w:w="1331"/>
            <w:vAlign w:val="center"/>
          </w:tcPr>
          <w:p>
            <w:pPr>
              <w:keepNext/>
              <w:spacing w:after="0" w:before="0" w:line="264" w:lineRule="auto"/>
            </w:pPr>
          </w:p>
        </w:tc>
        <w:tc>
          <w:tcPr>
            <w:tcW w:type="dxa" w:w="1331"/>
            <w:vAlign w:val="center"/>
          </w:tcPr>
          <w:p>
            <w:pPr>
              <w:keepNext/>
              <w:spacing w:after="0" w:before="0" w:line="264" w:lineRule="auto"/>
            </w:pPr>
          </w:p>
        </w:tc>
      </w:tr>
      <w:tr>
        <w:trPr>
          <w:cantSplit/>
        </w:trPr>
        <w:tc>
          <w:tcPr>
            <w:tcW w:type="dxa" w:w="1331"/>
            <w:vAlign w:val="center"/>
            <w:shd w:val="clear" w:color="auto" w:fill="EEF4F7"/>
          </w:tcPr>
          <w:p>
            <w:pPr>
              <w:keepNext/>
              <w:spacing w:after="0" w:before="0" w:line="264" w:lineRule="auto"/>
            </w:pPr>
            <w:r>
              <w:br/>
            </w:r>
          </w:p>
        </w:tc>
        <w:tc>
          <w:tcPr>
            <w:tcW w:type="dxa" w:w="1331"/>
            <w:vAlign w:val="center"/>
            <w:shd w:val="clear" w:color="auto" w:fill="EEF4F7"/>
          </w:tcPr>
          <w:p>
            <w:pPr>
              <w:keepNext/>
              <w:spacing w:after="0" w:before="0" w:line="264" w:lineRule="auto"/>
            </w:pPr>
          </w:p>
        </w:tc>
        <w:tc>
          <w:tcPr>
            <w:tcW w:type="dxa" w:w="1331"/>
            <w:vAlign w:val="center"/>
            <w:shd w:val="clear" w:color="auto" w:fill="EEF4F7"/>
          </w:tcPr>
          <w:p>
            <w:pPr>
              <w:keepNext/>
              <w:spacing w:after="0" w:before="0" w:line="264" w:lineRule="auto"/>
            </w:pPr>
          </w:p>
        </w:tc>
        <w:tc>
          <w:tcPr>
            <w:tcW w:type="dxa" w:w="1331"/>
            <w:vAlign w:val="center"/>
            <w:shd w:val="clear" w:color="auto" w:fill="EEF4F7"/>
          </w:tcPr>
          <w:p>
            <w:pPr>
              <w:keepNext/>
              <w:spacing w:after="0" w:before="0" w:line="264" w:lineRule="auto"/>
            </w:pPr>
          </w:p>
        </w:tc>
        <w:tc>
          <w:tcPr>
            <w:tcW w:type="dxa" w:w="1663"/>
            <w:vAlign w:val="center"/>
            <w:shd w:val="clear" w:color="auto" w:fill="EEF4F7"/>
          </w:tcPr>
          <w:p>
            <w:pPr>
              <w:keepNext/>
              <w:spacing w:after="0" w:before="0" w:line="264" w:lineRule="auto"/>
            </w:pPr>
          </w:p>
        </w:tc>
        <w:tc>
          <w:tcPr>
            <w:tcW w:type="dxa" w:w="1331"/>
            <w:vAlign w:val="center"/>
            <w:shd w:val="clear" w:color="auto" w:fill="EEF4F7"/>
          </w:tcPr>
          <w:p>
            <w:pPr>
              <w:keepNext/>
              <w:spacing w:after="0" w:before="0" w:line="264" w:lineRule="auto"/>
            </w:pPr>
          </w:p>
        </w:tc>
        <w:tc>
          <w:tcPr>
            <w:tcW w:type="dxa" w:w="1331"/>
            <w:vAlign w:val="center"/>
            <w:shd w:val="clear" w:color="auto" w:fill="EEF4F7"/>
          </w:tcPr>
          <w:p>
            <w:pPr>
              <w:keepNext/>
              <w:spacing w:after="0" w:before="0" w:line="264" w:lineRule="auto"/>
            </w:pPr>
          </w:p>
        </w:tc>
      </w:tr>
      <w:tr>
        <w:trPr>
          <w:cantSplit/>
        </w:trPr>
        <w:tc>
          <w:tcPr>
            <w:tcW w:type="dxa" w:w="1331"/>
            <w:vAlign w:val="center"/>
          </w:tcPr>
          <w:p>
            <w:pPr>
              <w:spacing w:after="0" w:before="0" w:line="264" w:lineRule="auto"/>
            </w:pPr>
            <w:r>
              <w:br/>
            </w:r>
          </w:p>
        </w:tc>
        <w:tc>
          <w:tcPr>
            <w:tcW w:type="dxa" w:w="1331"/>
            <w:vAlign w:val="center"/>
          </w:tcPr>
          <w:p>
            <w:pPr>
              <w:spacing w:after="0" w:before="0" w:line="264" w:lineRule="auto"/>
            </w:pPr>
          </w:p>
        </w:tc>
        <w:tc>
          <w:tcPr>
            <w:tcW w:type="dxa" w:w="1331"/>
            <w:vAlign w:val="center"/>
          </w:tcPr>
          <w:p>
            <w:pPr>
              <w:spacing w:after="0" w:before="0" w:line="264" w:lineRule="auto"/>
            </w:pPr>
          </w:p>
        </w:tc>
        <w:tc>
          <w:tcPr>
            <w:tcW w:type="dxa" w:w="1331"/>
            <w:vAlign w:val="center"/>
          </w:tcPr>
          <w:p>
            <w:pPr>
              <w:spacing w:after="0" w:before="0" w:line="264" w:lineRule="auto"/>
            </w:pPr>
          </w:p>
        </w:tc>
        <w:tc>
          <w:tcPr>
            <w:tcW w:type="dxa" w:w="1663"/>
            <w:vAlign w:val="center"/>
          </w:tcPr>
          <w:p>
            <w:pPr>
              <w:spacing w:after="0" w:before="0" w:line="264" w:lineRule="auto"/>
            </w:pPr>
          </w:p>
        </w:tc>
        <w:tc>
          <w:tcPr>
            <w:tcW w:type="dxa" w:w="1331"/>
            <w:vAlign w:val="center"/>
          </w:tcPr>
          <w:p>
            <w:pPr>
              <w:spacing w:after="0" w:before="0" w:line="264" w:lineRule="auto"/>
            </w:pPr>
          </w:p>
        </w:tc>
        <w:tc>
          <w:tcPr>
            <w:tcW w:type="dxa" w:w="1331"/>
            <w:vAlign w:val="center"/>
          </w:tcPr>
          <w:p>
            <w:pPr>
              <w:spacing w:after="0" w:before="0" w:line="264" w:lineRule="auto"/>
            </w:pPr>
          </w:p>
        </w:tc>
      </w:tr>
    </w:tbl>
    <w:p>
      <w:pPr>
        <w:spacing w:after="200" w:before="0" w:line="240" w:lineRule="auto"/>
      </w:pPr>
      <w:r>
        <w:rPr>
          <w:sz w:val="8"/>
        </w:rPr>
      </w:r>
    </w:p>
    <w:p>
      <w:pPr>
        <w:spacing w:after="140" w:before="0" w:line="288" w:lineRule="auto"/>
      </w:pPr>
      <w:r>
        <w:rPr>
          <w:b w:val="0"/>
          <w:i/>
          <w:sz w:val="23"/>
        </w:rPr>
        <w:t>Learners can give a practice phone number (555-0100 to 555-0199) instead of a real one. Never write down real phone numbers.</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Names and privacy:</w:t>
      </w:r>
      <w:r>
        <w:rPr>
          <w:b w:val="0"/>
          <w:i w:val="0"/>
          <w:sz w:val="23"/>
        </w:rPr>
        <w:t xml:space="preserve"> every learner may use a </w:t>
      </w:r>
      <w:r>
        <w:rPr>
          <w:b/>
          <w:i w:val="0"/>
          <w:sz w:val="23"/>
        </w:rPr>
        <w:t>practice name</w:t>
      </w:r>
      <w:r>
        <w:rPr>
          <w:b w:val="0"/>
          <w:i w:val="0"/>
          <w:sz w:val="23"/>
        </w:rPr>
        <w:t xml:space="preserve"> in class (for example, a name from the listening). Never ask for immigration status, money, or a real address. Practice phone numbers start with 555-01 (for example, 555-0142).</w:t>
      </w:r>
    </w:p>
    <w:p>
      <w:pPr>
        <w:spacing w:after="80" w:before="0" w:line="288" w:lineRule="auto"/>
        <w:ind w:left="432" w:hanging="288"/>
      </w:pPr>
      <w:r>
        <w:rPr>
          <w:b/>
          <w:color w:val="1B6F7A"/>
          <w:sz w:val="23"/>
        </w:rPr>
        <w:t xml:space="preserve">•  </w:t>
      </w:r>
      <w:r>
        <w:rPr>
          <w:b/>
          <w:i w:val="0"/>
          <w:sz w:val="23"/>
        </w:rPr>
        <w:t>Spelling names:</w:t>
      </w:r>
      <w:r>
        <w:rPr>
          <w:b w:val="0"/>
          <w:i w:val="0"/>
          <w:sz w:val="23"/>
        </w:rPr>
        <w:t xml:space="preserve"> write each name on the board </w:t>
      </w:r>
      <w:r>
        <w:rPr>
          <w:b/>
          <w:i w:val="0"/>
          <w:sz w:val="23"/>
        </w:rPr>
        <w:t>exactly as you hear it</w:t>
      </w:r>
      <w:r>
        <w:rPr>
          <w:b w:val="0"/>
          <w:i w:val="0"/>
          <w:sz w:val="23"/>
        </w:rPr>
        <w:t>. If you write the wrong letter, that is useful: the class sees which letter names are not clear yet. Smile, ask "Can you repeat, please?", and fix it together.</w:t>
      </w:r>
    </w:p>
    <w:p>
      <w:pPr>
        <w:spacing w:after="80" w:before="0" w:line="288" w:lineRule="auto"/>
        <w:ind w:left="432" w:hanging="288"/>
      </w:pPr>
      <w:r>
        <w:rPr>
          <w:b/>
          <w:color w:val="1B6F7A"/>
          <w:sz w:val="23"/>
        </w:rPr>
        <w:t xml:space="preserve">•  </w:t>
      </w:r>
      <w:r>
        <w:rPr>
          <w:b/>
          <w:i w:val="0"/>
          <w:sz w:val="23"/>
        </w:rPr>
        <w:t>The letters learners mix up most:</w:t>
      </w:r>
      <w:r>
        <w:rPr>
          <w:b w:val="0"/>
          <w:i w:val="0"/>
          <w:sz w:val="23"/>
        </w:rPr>
        <w:t xml:space="preserve"> </w:t>
      </w:r>
      <w:r>
        <w:rPr>
          <w:b/>
          <w:i w:val="0"/>
          <w:sz w:val="23"/>
        </w:rPr>
        <w:t>A / E / I</w:t>
      </w:r>
      <w:r>
        <w:rPr>
          <w:b w:val="0"/>
          <w:i w:val="0"/>
          <w:sz w:val="23"/>
        </w:rPr>
        <w:t xml:space="preserve"> (in English, </w:t>
      </w:r>
      <w:r>
        <w:rPr>
          <w:b w:val="0"/>
          <w:i/>
          <w:sz w:val="23"/>
        </w:rPr>
        <w:t>E</w:t>
      </w:r>
      <w:r>
        <w:rPr>
          <w:b w:val="0"/>
          <w:i w:val="0"/>
          <w:sz w:val="23"/>
        </w:rPr>
        <w:t xml:space="preserve"> sounds like "ee" and </w:t>
      </w:r>
      <w:r>
        <w:rPr>
          <w:b w:val="0"/>
          <w:i/>
          <w:sz w:val="23"/>
        </w:rPr>
        <w:t>I</w:t>
      </w:r>
      <w:r>
        <w:rPr>
          <w:b w:val="0"/>
          <w:i w:val="0"/>
          <w:sz w:val="23"/>
        </w:rPr>
        <w:t xml:space="preserve"> sounds like "eye"), </w:t>
      </w:r>
      <w:r>
        <w:rPr>
          <w:b/>
          <w:i w:val="0"/>
          <w:sz w:val="23"/>
        </w:rPr>
        <w:t>G / J</w:t>
      </w:r>
      <w:r>
        <w:rPr>
          <w:b w:val="0"/>
          <w:i w:val="0"/>
          <w:sz w:val="23"/>
        </w:rPr>
        <w:t xml:space="preserve">, </w:t>
      </w:r>
      <w:r>
        <w:rPr>
          <w:b/>
          <w:i w:val="0"/>
          <w:sz w:val="23"/>
        </w:rPr>
        <w:t>H</w:t>
      </w:r>
      <w:r>
        <w:rPr>
          <w:b w:val="0"/>
          <w:i w:val="0"/>
          <w:sz w:val="23"/>
        </w:rPr>
        <w:t xml:space="preserve"> ("aych"), </w:t>
      </w:r>
      <w:r>
        <w:rPr>
          <w:b/>
          <w:i w:val="0"/>
          <w:sz w:val="23"/>
        </w:rPr>
        <w:t>Y</w:t>
      </w:r>
      <w:r>
        <w:rPr>
          <w:b w:val="0"/>
          <w:i w:val="0"/>
          <w:sz w:val="23"/>
        </w:rPr>
        <w:t xml:space="preserve"> ("why"), </w:t>
      </w:r>
      <w:r>
        <w:rPr>
          <w:b/>
          <w:i w:val="0"/>
          <w:sz w:val="23"/>
        </w:rPr>
        <w:t>W</w:t>
      </w:r>
      <w:r>
        <w:rPr>
          <w:b w:val="0"/>
          <w:i w:val="0"/>
          <w:sz w:val="23"/>
        </w:rPr>
        <w:t xml:space="preserve"> ("double-u"), and </w:t>
      </w:r>
      <w:r>
        <w:rPr>
          <w:b/>
          <w:i w:val="0"/>
          <w:sz w:val="23"/>
        </w:rPr>
        <w:t>V / B</w:t>
      </w:r>
      <w:r>
        <w:rPr>
          <w:b w:val="0"/>
          <w:i w:val="0"/>
          <w:sz w:val="23"/>
        </w:rPr>
        <w:t>. When you say these, say them slowly, and point to the letter.</w:t>
      </w:r>
    </w:p>
    <w:p>
      <w:pPr>
        <w:spacing w:after="80" w:before="0" w:line="288" w:lineRule="auto"/>
        <w:ind w:left="432" w:hanging="288"/>
      </w:pPr>
      <w:r>
        <w:rPr>
          <w:b/>
          <w:color w:val="1B6F7A"/>
          <w:sz w:val="23"/>
        </w:rPr>
        <w:t xml:space="preserve">•  </w:t>
      </w:r>
      <w:r>
        <w:rPr>
          <w:b/>
          <w:i w:val="0"/>
          <w:sz w:val="23"/>
        </w:rPr>
        <w:t>First name and last name:</w:t>
      </w:r>
      <w:r>
        <w:rPr>
          <w:b w:val="0"/>
          <w:i w:val="0"/>
          <w:sz w:val="23"/>
        </w:rPr>
        <w:t xml:space="preserve"> in some cultures the family name comes first, and some learners have two last names. Say: "In the U.S., forms want the </w:t>
      </w:r>
      <w:r>
        <w:rPr>
          <w:b/>
          <w:i w:val="0"/>
          <w:sz w:val="23"/>
        </w:rPr>
        <w:t>first name</w:t>
      </w:r>
      <w:r>
        <w:rPr>
          <w:b w:val="0"/>
          <w:i w:val="0"/>
          <w:sz w:val="23"/>
        </w:rPr>
        <w:t xml:space="preserve"> first." Two last names are fine. Learners write both, or the one they use on forms.</w:t>
      </w:r>
    </w:p>
    <w:p>
      <w:pPr>
        <w:spacing w:after="80" w:before="0" w:line="288" w:lineRule="auto"/>
        <w:ind w:left="432" w:hanging="288"/>
      </w:pPr>
      <w:r>
        <w:rPr>
          <w:b/>
          <w:color w:val="1B6F7A"/>
          <w:sz w:val="23"/>
        </w:rPr>
        <w:t xml:space="preserve">•  </w:t>
      </w:r>
      <w:r>
        <w:rPr>
          <w:b/>
          <w:i w:val="0"/>
          <w:sz w:val="23"/>
        </w:rPr>
        <w:t>Mixed levels:</w:t>
      </w:r>
      <w:r>
        <w:rPr>
          <w:b w:val="0"/>
          <w:i w:val="0"/>
          <w:sz w:val="23"/>
        </w:rPr>
        <w:t xml:space="preserve"> learners who already know the alphabet spell longer names (a city, a street) in Talk Time and help a partner. New learners use the grammar box as a script.</w:t>
      </w:r>
    </w:p>
    <w:p>
      <w:pPr>
        <w:spacing w:after="80" w:before="0" w:line="288" w:lineRule="auto"/>
        <w:ind w:left="432" w:hanging="288"/>
      </w:pPr>
      <w:r>
        <w:rPr>
          <w:b/>
          <w:color w:val="1B6F7A"/>
          <w:sz w:val="23"/>
        </w:rPr>
        <w:t xml:space="preserve">•  </w:t>
      </w:r>
      <w:r>
        <w:rPr>
          <w:b/>
          <w:i w:val="0"/>
          <w:sz w:val="23"/>
        </w:rPr>
        <w:t>Learners who can't read or write yet:</w:t>
      </w:r>
      <w:r>
        <w:rPr>
          <w:b w:val="0"/>
          <w:i w:val="0"/>
          <w:sz w:val="23"/>
        </w:rPr>
        <w:t xml:space="preserve"> they take part fully in all the speaking. In reading and writing tasks, they point instead of circle, and copy from the board or their name tag. Don't make them read aloud.</w:t>
      </w:r>
    </w:p>
    <w:p>
      <w:pPr>
        <w:spacing w:after="80" w:before="0" w:line="288" w:lineRule="auto"/>
        <w:ind w:left="432" w:hanging="288"/>
      </w:pPr>
      <w:r>
        <w:rPr>
          <w:b/>
          <w:color w:val="1B6F7A"/>
          <w:sz w:val="23"/>
        </w:rPr>
        <w:t xml:space="preserve">•  </w:t>
      </w:r>
      <w:r>
        <w:rPr>
          <w:b/>
          <w:i w:val="0"/>
          <w:sz w:val="23"/>
        </w:rPr>
        <w:t>Typical mistakes this week:</w:t>
      </w:r>
      <w:r>
        <w:rPr>
          <w:b w:val="0"/>
          <w:i w:val="0"/>
          <w:sz w:val="23"/>
        </w:rPr>
        <w:t xml:space="preserve"> </w:t>
      </w:r>
      <w:r>
        <w:rPr>
          <w:b w:val="0"/>
          <w:i/>
          <w:sz w:val="23"/>
        </w:rPr>
        <w:t>My name Ana</w:t>
      </w:r>
      <w:r>
        <w:rPr>
          <w:b w:val="0"/>
          <w:i w:val="0"/>
          <w:sz w:val="23"/>
        </w:rPr>
        <w:t xml:space="preserve"> (no </w:t>
      </w:r>
      <w:r>
        <w:rPr>
          <w:b w:val="0"/>
          <w:i/>
          <w:sz w:val="23"/>
        </w:rPr>
        <w:t>is</w:t>
      </w:r>
      <w:r>
        <w:rPr>
          <w:b w:val="0"/>
          <w:i w:val="0"/>
          <w:sz w:val="23"/>
        </w:rPr>
        <w:t xml:space="preserve">), </w:t>
      </w:r>
      <w:r>
        <w:rPr>
          <w:b w:val="0"/>
          <w:i/>
          <w:sz w:val="23"/>
        </w:rPr>
        <w:t>I Ana</w:t>
      </w:r>
      <w:r>
        <w:rPr>
          <w:b w:val="0"/>
          <w:i w:val="0"/>
          <w:sz w:val="23"/>
        </w:rPr>
        <w:t xml:space="preserve"> (no </w:t>
      </w:r>
      <w:r>
        <w:rPr>
          <w:b w:val="0"/>
          <w:i/>
          <w:sz w:val="23"/>
        </w:rPr>
        <w:t>'m</w:t>
      </w:r>
      <w:r>
        <w:rPr>
          <w:b w:val="0"/>
          <w:i w:val="0"/>
          <w:sz w:val="23"/>
        </w:rPr>
        <w:t>), and saying the Spanish names of the letters (</w:t>
      </w:r>
      <w:r>
        <w:rPr>
          <w:b w:val="0"/>
          <w:i/>
          <w:sz w:val="23"/>
        </w:rPr>
        <w:t>E</w:t>
      </w:r>
      <w:r>
        <w:rPr>
          <w:b w:val="0"/>
          <w:i w:val="0"/>
          <w:sz w:val="23"/>
        </w:rPr>
        <w:t xml:space="preserve"> said as "eh," </w:t>
      </w:r>
      <w:r>
        <w:rPr>
          <w:b w:val="0"/>
          <w:i/>
          <w:sz w:val="23"/>
        </w:rPr>
        <w:t>I</w:t>
      </w:r>
      <w:r>
        <w:rPr>
          <w:b w:val="0"/>
          <w:i w:val="0"/>
          <w:sz w:val="23"/>
        </w:rPr>
        <w:t xml:space="preserve"> said as "ee"). Correct by saying the right form clearly; the learner repeats. Learners can read the note on their Grammar page themselves; you don't need to explain it.</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1 (Week 1)</w:t>
      </w:r>
    </w:p>
    <w:p>
      <w:pPr>
        <w:pBdr>
          <w:bottom w:val="single" w:sz="24" w:space="1" w:color="1B6F7A"/>
        </w:pBdr>
      </w:pPr>
    </w:p>
    <w:p>
      <w:pPr>
        <w:spacing w:after="80" w:before="200" w:line="288" w:lineRule="auto"/>
      </w:pPr>
      <w:r>
        <w:rPr>
          <w:b w:val="0"/>
          <w:i w:val="0"/>
          <w:color w:val="555555"/>
          <w:sz w:val="28"/>
        </w:rPr>
        <w:t>Hello! What's Your Name?</w:t>
      </w:r>
    </w:p>
    <w:p>
      <w:pPr>
        <w:spacing w:after="80" w:before="200" w:line="288" w:lineRule="auto"/>
      </w:pPr>
      <w:r>
        <w:rPr>
          <w:b w:val="0"/>
          <w:i w:val="0"/>
          <w:color w:val="555555"/>
          <w:sz w:val="28"/>
        </w:rPr>
        <w:t>The Icons · How Our Class Works · New Words · Listening · Grammar · Talk Time · Homework · Letters &amp; Numbers · Progress Check</w:t>
      </w:r>
    </w:p>
    <w:p>
      <w:r>
        <w:br w:type="page"/>
      </w:r>
    </w:p>
    <w:p>
      <w:pPr>
        <w:keepNext/>
        <w:spacing w:after="200" w:before="0" w:line="252" w:lineRule="auto"/>
        <w:pBdr>
          <w:bottom w:val="single" w:sz="10" w:space="4" w:color="1B6F7A"/>
        </w:pBdr>
      </w:pPr>
      <w:r>
        <w:rPr>
          <w:b/>
          <w:i w:val="0"/>
          <w:color w:val="1F3A5F"/>
          <w:sz w:val="44"/>
        </w:rPr>
        <w:t>How to Use This Workbook: The Icons</w:t>
      </w:r>
    </w:p>
    <w:p>
      <w:pPr>
        <w:spacing w:after="180" w:before="0" w:line="300" w:lineRule="auto"/>
      </w:pPr>
      <w:r>
        <w:rPr>
          <w:b w:val="0"/>
          <w:i w:val="0"/>
          <w:sz w:val="26"/>
        </w:rPr>
        <w:t>Name: ______________________________     Date: ________________</w:t>
      </w:r>
    </w:p>
    <w:p>
      <w:pPr>
        <w:spacing w:after="180" w:before="0" w:line="300" w:lineRule="auto"/>
      </w:pPr>
      <w:r>
        <w:rPr>
          <w:b w:val="0"/>
          <w:i/>
          <w:sz w:val="26"/>
        </w:rPr>
        <w:t>Every task has an icon. Look at the icon. It tells you what to do.</w:t>
      </w:r>
      <w:r>
        <w:rPr>
          <w:b w:val="0"/>
          <w:i w:val="0"/>
          <w:sz w:val="26"/>
        </w:rPr>
        <w:t xml:space="preserve"> Write each instruction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564"/>
        <w:gridCol w:w="2958"/>
        <w:gridCol w:w="3561"/>
        <w:gridCol w:w="1564"/>
      </w:tblGrid>
      <w:tr>
        <w:trPr>
          <w:cantSplit/>
          <w:tblHeader/>
        </w:trPr>
        <w:tc>
          <w:tcPr>
            <w:tcW w:type="dxa" w:w="1564"/>
            <w:vAlign w:val="center"/>
            <w:shd w:val="clear" w:color="auto" w:fill="1F3A5F"/>
          </w:tcPr>
          <w:p>
            <w:pPr>
              <w:keepNext/>
              <w:spacing w:after="0" w:before="0" w:line="264" w:lineRule="auto"/>
            </w:pPr>
            <w:r>
              <w:rPr>
                <w:b/>
                <w:i w:val="0"/>
                <w:color w:val="FFFFFF"/>
                <w:sz w:val="24"/>
              </w:rPr>
              <w:t>Icon</w:t>
            </w:r>
          </w:p>
        </w:tc>
        <w:tc>
          <w:tcPr>
            <w:tcW w:type="dxa" w:w="2958"/>
            <w:vAlign w:val="center"/>
            <w:shd w:val="clear" w:color="auto" w:fill="1F3A5F"/>
          </w:tcPr>
          <w:p>
            <w:pPr>
              <w:keepNext/>
              <w:spacing w:after="0" w:before="0" w:line="264" w:lineRule="auto"/>
            </w:pPr>
            <w:r>
              <w:rPr>
                <w:b/>
                <w:i w:val="0"/>
                <w:color w:val="FFFFFF"/>
                <w:sz w:val="24"/>
              </w:rPr>
              <w:t>English</w:t>
            </w:r>
          </w:p>
        </w:tc>
        <w:tc>
          <w:tcPr>
            <w:tcW w:type="dxa" w:w="3562"/>
            <w:vAlign w:val="center"/>
            <w:shd w:val="clear" w:color="auto" w:fill="1F3A5F"/>
          </w:tcPr>
          <w:p>
            <w:pPr>
              <w:keepNext/>
              <w:spacing w:after="0" w:before="0" w:line="264" w:lineRule="auto"/>
            </w:pPr>
            <w:r>
              <w:rPr>
                <w:b/>
                <w:i w:val="0"/>
                <w:color w:val="FFFFFF"/>
                <w:sz w:val="24"/>
              </w:rPr>
              <w:t>Español</w:t>
            </w:r>
          </w:p>
        </w:tc>
        <w:tc>
          <w:tcPr>
            <w:tcW w:type="dxa" w:w="1564"/>
            <w:vAlign w:val="center"/>
            <w:shd w:val="clear" w:color="auto" w:fill="1F3A5F"/>
          </w:tcPr>
          <w:p>
            <w:pPr>
              <w:keepNext/>
              <w:spacing w:after="0" w:before="0" w:line="264" w:lineRule="auto"/>
            </w:pPr>
            <w:r>
              <w:rPr>
                <w:b/>
                <w:i w:val="0"/>
                <w:color w:val="FFFFFF"/>
                <w:sz w:val="24"/>
              </w:rPr>
              <w:t>My language</w:t>
            </w:r>
          </w:p>
        </w:tc>
      </w:tr>
      <w:tr>
        <w:trPr>
          <w:cantSplit/>
        </w:trPr>
        <w:tc>
          <w:tcPr>
            <w:tcW w:type="dxa" w:w="1564"/>
            <w:vAlign w:val="center"/>
          </w:tcPr>
          <w:p>
            <w:pPr>
              <w:keepNext/>
              <w:spacing w:after="0" w:before="0" w:line="264" w:lineRule="auto"/>
            </w:pPr>
            <w:r>
              <w:rPr>
                <w:b w:val="0"/>
                <w:i w:val="0"/>
                <w:sz w:val="24"/>
              </w:rPr>
              <w:t>👂</w:t>
            </w:r>
          </w:p>
        </w:tc>
        <w:tc>
          <w:tcPr>
            <w:tcW w:type="dxa" w:w="2958"/>
            <w:vAlign w:val="center"/>
          </w:tcPr>
          <w:p>
            <w:pPr>
              <w:keepNext/>
              <w:spacing w:after="0" w:before="0" w:line="264" w:lineRule="auto"/>
            </w:pPr>
            <w:r>
              <w:rPr>
                <w:b w:val="0"/>
                <w:i w:val="0"/>
                <w:sz w:val="24"/>
              </w:rPr>
              <w:t>Listen.</w:t>
            </w:r>
          </w:p>
        </w:tc>
        <w:tc>
          <w:tcPr>
            <w:tcW w:type="dxa" w:w="3562"/>
            <w:vAlign w:val="center"/>
          </w:tcPr>
          <w:p>
            <w:pPr>
              <w:keepNext/>
              <w:spacing w:after="0" w:before="0" w:line="264" w:lineRule="auto"/>
            </w:pPr>
            <w:r>
              <w:rPr>
                <w:b w:val="0"/>
                <w:i w:val="0"/>
                <w:sz w:val="24"/>
              </w:rPr>
              <w:t>Escucha.</w:t>
            </w:r>
          </w:p>
        </w:tc>
        <w:tc>
          <w:tcPr>
            <w:tcW w:type="dxa" w:w="1564"/>
            <w:vAlign w:val="center"/>
          </w:tcPr>
          <w:p>
            <w:pPr>
              <w:keepNext/>
              <w:spacing w:after="0" w:before="0" w:line="264" w:lineRule="auto"/>
            </w:pPr>
            <w:r>
              <w:br/>
            </w:r>
          </w:p>
        </w:tc>
      </w:tr>
      <w:tr>
        <w:trPr>
          <w:cantSplit/>
        </w:trPr>
        <w:tc>
          <w:tcPr>
            <w:tcW w:type="dxa" w:w="1564"/>
            <w:vAlign w:val="center"/>
            <w:shd w:val="clear" w:color="auto" w:fill="EEF4F7"/>
          </w:tcPr>
          <w:p>
            <w:pPr>
              <w:keepNext/>
              <w:spacing w:after="0" w:before="0" w:line="264" w:lineRule="auto"/>
            </w:pPr>
            <w:r>
              <w:rPr>
                <w:b w:val="0"/>
                <w:i w:val="0"/>
                <w:sz w:val="24"/>
              </w:rPr>
              <w:t>🗣️</w:t>
            </w:r>
          </w:p>
        </w:tc>
        <w:tc>
          <w:tcPr>
            <w:tcW w:type="dxa" w:w="2958"/>
            <w:vAlign w:val="center"/>
            <w:shd w:val="clear" w:color="auto" w:fill="EEF4F7"/>
          </w:tcPr>
          <w:p>
            <w:pPr>
              <w:keepNext/>
              <w:spacing w:after="0" w:before="0" w:line="264" w:lineRule="auto"/>
            </w:pPr>
            <w:r>
              <w:rPr>
                <w:b w:val="0"/>
                <w:i w:val="0"/>
                <w:sz w:val="24"/>
              </w:rPr>
              <w:t>Say. Repeat.</w:t>
            </w:r>
          </w:p>
        </w:tc>
        <w:tc>
          <w:tcPr>
            <w:tcW w:type="dxa" w:w="3562"/>
            <w:vAlign w:val="center"/>
            <w:shd w:val="clear" w:color="auto" w:fill="EEF4F7"/>
          </w:tcPr>
          <w:p>
            <w:pPr>
              <w:keepNext/>
              <w:spacing w:after="0" w:before="0" w:line="264" w:lineRule="auto"/>
            </w:pPr>
            <w:r>
              <w:rPr>
                <w:b w:val="0"/>
                <w:i w:val="0"/>
                <w:sz w:val="24"/>
              </w:rPr>
              <w:t>Di. Repite.</w:t>
            </w:r>
          </w:p>
        </w:tc>
        <w:tc>
          <w:tcPr>
            <w:tcW w:type="dxa" w:w="1564"/>
            <w:vAlign w:val="center"/>
            <w:shd w:val="clear" w:color="auto" w:fill="EEF4F7"/>
          </w:tcPr>
          <w:p>
            <w:pPr>
              <w:keepNext/>
              <w:spacing w:after="0" w:before="0" w:line="264" w:lineRule="auto"/>
            </w:pPr>
            <w:r>
              <w:br/>
            </w:r>
          </w:p>
        </w:tc>
      </w:tr>
      <w:tr>
        <w:trPr>
          <w:cantSplit/>
        </w:trPr>
        <w:tc>
          <w:tcPr>
            <w:tcW w:type="dxa" w:w="1564"/>
            <w:vAlign w:val="center"/>
          </w:tcPr>
          <w:p>
            <w:pPr>
              <w:keepNext/>
              <w:spacing w:after="0" w:before="0" w:line="264" w:lineRule="auto"/>
            </w:pPr>
            <w:r>
              <w:rPr>
                <w:b w:val="0"/>
                <w:i w:val="0"/>
                <w:sz w:val="24"/>
              </w:rPr>
              <w:t>📖</w:t>
            </w:r>
          </w:p>
        </w:tc>
        <w:tc>
          <w:tcPr>
            <w:tcW w:type="dxa" w:w="2958"/>
            <w:vAlign w:val="center"/>
          </w:tcPr>
          <w:p>
            <w:pPr>
              <w:keepNext/>
              <w:spacing w:after="0" w:before="0" w:line="264" w:lineRule="auto"/>
            </w:pPr>
            <w:r>
              <w:rPr>
                <w:b w:val="0"/>
                <w:i w:val="0"/>
                <w:sz w:val="24"/>
              </w:rPr>
              <w:t>Read.</w:t>
            </w:r>
          </w:p>
        </w:tc>
        <w:tc>
          <w:tcPr>
            <w:tcW w:type="dxa" w:w="3562"/>
            <w:vAlign w:val="center"/>
          </w:tcPr>
          <w:p>
            <w:pPr>
              <w:keepNext/>
              <w:spacing w:after="0" w:before="0" w:line="264" w:lineRule="auto"/>
            </w:pPr>
            <w:r>
              <w:rPr>
                <w:b w:val="0"/>
                <w:i w:val="0"/>
                <w:sz w:val="24"/>
              </w:rPr>
              <w:t>Lee.</w:t>
            </w:r>
          </w:p>
        </w:tc>
        <w:tc>
          <w:tcPr>
            <w:tcW w:type="dxa" w:w="1564"/>
            <w:vAlign w:val="center"/>
          </w:tcPr>
          <w:p>
            <w:pPr>
              <w:keepNext/>
              <w:spacing w:after="0" w:before="0" w:line="264" w:lineRule="auto"/>
            </w:pPr>
            <w:r>
              <w:br/>
            </w:r>
          </w:p>
        </w:tc>
      </w:tr>
      <w:tr>
        <w:trPr>
          <w:cantSplit/>
        </w:trPr>
        <w:tc>
          <w:tcPr>
            <w:tcW w:type="dxa" w:w="1564"/>
            <w:vAlign w:val="center"/>
            <w:shd w:val="clear" w:color="auto" w:fill="EEF4F7"/>
          </w:tcPr>
          <w:p>
            <w:pPr>
              <w:keepNext/>
              <w:spacing w:after="0" w:before="0" w:line="264" w:lineRule="auto"/>
            </w:pPr>
            <w:r>
              <w:rPr>
                <w:b w:val="0"/>
                <w:i w:val="0"/>
                <w:sz w:val="24"/>
              </w:rPr>
              <w:t>✏️</w:t>
            </w:r>
          </w:p>
        </w:tc>
        <w:tc>
          <w:tcPr>
            <w:tcW w:type="dxa" w:w="2958"/>
            <w:vAlign w:val="center"/>
            <w:shd w:val="clear" w:color="auto" w:fill="EEF4F7"/>
          </w:tcPr>
          <w:p>
            <w:pPr>
              <w:keepNext/>
              <w:spacing w:after="0" w:before="0" w:line="264" w:lineRule="auto"/>
            </w:pPr>
            <w:r>
              <w:rPr>
                <w:b w:val="0"/>
                <w:i w:val="0"/>
                <w:sz w:val="24"/>
              </w:rPr>
              <w:t>Write.</w:t>
            </w:r>
          </w:p>
        </w:tc>
        <w:tc>
          <w:tcPr>
            <w:tcW w:type="dxa" w:w="3562"/>
            <w:vAlign w:val="center"/>
            <w:shd w:val="clear" w:color="auto" w:fill="EEF4F7"/>
          </w:tcPr>
          <w:p>
            <w:pPr>
              <w:keepNext/>
              <w:spacing w:after="0" w:before="0" w:line="264" w:lineRule="auto"/>
            </w:pPr>
            <w:r>
              <w:rPr>
                <w:b w:val="0"/>
                <w:i w:val="0"/>
                <w:sz w:val="24"/>
              </w:rPr>
              <w:t>Escribe.</w:t>
            </w:r>
          </w:p>
        </w:tc>
        <w:tc>
          <w:tcPr>
            <w:tcW w:type="dxa" w:w="1564"/>
            <w:vAlign w:val="center"/>
            <w:shd w:val="clear" w:color="auto" w:fill="EEF4F7"/>
          </w:tcPr>
          <w:p>
            <w:pPr>
              <w:keepNext/>
              <w:spacing w:after="0" w:before="0" w:line="264" w:lineRule="auto"/>
            </w:pPr>
            <w:r>
              <w:br/>
            </w:r>
          </w:p>
        </w:tc>
      </w:tr>
      <w:tr>
        <w:trPr>
          <w:cantSplit/>
        </w:trPr>
        <w:tc>
          <w:tcPr>
            <w:tcW w:type="dxa" w:w="1564"/>
            <w:vAlign w:val="center"/>
          </w:tcPr>
          <w:p>
            <w:pPr>
              <w:keepNext/>
              <w:spacing w:after="0" w:before="0" w:line="264" w:lineRule="auto"/>
            </w:pPr>
            <w:r>
              <w:rPr>
                <w:b w:val="0"/>
                <w:i w:val="0"/>
                <w:sz w:val="24"/>
              </w:rPr>
              <w:t>⭕</w:t>
            </w:r>
          </w:p>
        </w:tc>
        <w:tc>
          <w:tcPr>
            <w:tcW w:type="dxa" w:w="2958"/>
            <w:vAlign w:val="center"/>
          </w:tcPr>
          <w:p>
            <w:pPr>
              <w:keepNext/>
              <w:spacing w:after="0" w:before="0" w:line="264" w:lineRule="auto"/>
            </w:pPr>
            <w:r>
              <w:rPr>
                <w:b w:val="0"/>
                <w:i w:val="0"/>
                <w:sz w:val="24"/>
              </w:rPr>
              <w:t>Circle.</w:t>
            </w:r>
          </w:p>
        </w:tc>
        <w:tc>
          <w:tcPr>
            <w:tcW w:type="dxa" w:w="3562"/>
            <w:vAlign w:val="center"/>
          </w:tcPr>
          <w:p>
            <w:pPr>
              <w:keepNext/>
              <w:spacing w:after="0" w:before="0" w:line="264" w:lineRule="auto"/>
            </w:pPr>
            <w:r>
              <w:rPr>
                <w:b w:val="0"/>
                <w:i w:val="0"/>
                <w:sz w:val="24"/>
              </w:rPr>
              <w:t>Encierra en un círculo.</w:t>
            </w:r>
          </w:p>
        </w:tc>
        <w:tc>
          <w:tcPr>
            <w:tcW w:type="dxa" w:w="1564"/>
            <w:vAlign w:val="center"/>
          </w:tcPr>
          <w:p>
            <w:pPr>
              <w:keepNext/>
              <w:spacing w:after="0" w:before="0" w:line="264" w:lineRule="auto"/>
            </w:pPr>
            <w:r>
              <w:br/>
            </w:r>
          </w:p>
        </w:tc>
      </w:tr>
      <w:tr>
        <w:trPr>
          <w:cantSplit/>
        </w:trPr>
        <w:tc>
          <w:tcPr>
            <w:tcW w:type="dxa" w:w="1564"/>
            <w:vAlign w:val="center"/>
            <w:shd w:val="clear" w:color="auto" w:fill="EEF4F7"/>
          </w:tcPr>
          <w:p>
            <w:pPr>
              <w:keepNext/>
              <w:spacing w:after="0" w:before="0" w:line="264" w:lineRule="auto"/>
            </w:pPr>
            <w:r>
              <w:rPr>
                <w:b w:val="0"/>
                <w:i w:val="0"/>
                <w:sz w:val="24"/>
              </w:rPr>
              <w:t>✅</w:t>
            </w:r>
          </w:p>
        </w:tc>
        <w:tc>
          <w:tcPr>
            <w:tcW w:type="dxa" w:w="2958"/>
            <w:vAlign w:val="center"/>
            <w:shd w:val="clear" w:color="auto" w:fill="EEF4F7"/>
          </w:tcPr>
          <w:p>
            <w:pPr>
              <w:keepNext/>
              <w:spacing w:after="0" w:before="0" w:line="264" w:lineRule="auto"/>
            </w:pPr>
            <w:r>
              <w:rPr>
                <w:b w:val="0"/>
                <w:i w:val="0"/>
                <w:sz w:val="24"/>
              </w:rPr>
              <w:t>Check ✓.</w:t>
            </w:r>
          </w:p>
        </w:tc>
        <w:tc>
          <w:tcPr>
            <w:tcW w:type="dxa" w:w="3562"/>
            <w:vAlign w:val="center"/>
            <w:shd w:val="clear" w:color="auto" w:fill="EEF4F7"/>
          </w:tcPr>
          <w:p>
            <w:pPr>
              <w:keepNext/>
              <w:spacing w:after="0" w:before="0" w:line="264" w:lineRule="auto"/>
            </w:pPr>
            <w:r>
              <w:rPr>
                <w:b w:val="0"/>
                <w:i w:val="0"/>
                <w:sz w:val="24"/>
              </w:rPr>
              <w:t>Marca ✓.</w:t>
            </w:r>
          </w:p>
        </w:tc>
        <w:tc>
          <w:tcPr>
            <w:tcW w:type="dxa" w:w="1564"/>
            <w:vAlign w:val="center"/>
            <w:shd w:val="clear" w:color="auto" w:fill="EEF4F7"/>
          </w:tcPr>
          <w:p>
            <w:pPr>
              <w:keepNext/>
              <w:spacing w:after="0" w:before="0" w:line="264" w:lineRule="auto"/>
            </w:pPr>
            <w:r>
              <w:br/>
            </w:r>
          </w:p>
        </w:tc>
      </w:tr>
      <w:tr>
        <w:trPr>
          <w:cantSplit/>
        </w:trPr>
        <w:tc>
          <w:tcPr>
            <w:tcW w:type="dxa" w:w="1564"/>
            <w:vAlign w:val="center"/>
          </w:tcPr>
          <w:p>
            <w:pPr>
              <w:keepNext/>
              <w:spacing w:after="0" w:before="0" w:line="264" w:lineRule="auto"/>
            </w:pPr>
            <w:r>
              <w:rPr>
                <w:b w:val="0"/>
                <w:i w:val="0"/>
                <w:sz w:val="24"/>
              </w:rPr>
              <w:t>☝️</w:t>
            </w:r>
          </w:p>
        </w:tc>
        <w:tc>
          <w:tcPr>
            <w:tcW w:type="dxa" w:w="2958"/>
            <w:vAlign w:val="center"/>
          </w:tcPr>
          <w:p>
            <w:pPr>
              <w:keepNext/>
              <w:spacing w:after="0" w:before="0" w:line="264" w:lineRule="auto"/>
            </w:pPr>
            <w:r>
              <w:rPr>
                <w:b w:val="0"/>
                <w:i w:val="0"/>
                <w:sz w:val="24"/>
              </w:rPr>
              <w:t>Point.</w:t>
            </w:r>
          </w:p>
        </w:tc>
        <w:tc>
          <w:tcPr>
            <w:tcW w:type="dxa" w:w="3562"/>
            <w:vAlign w:val="center"/>
          </w:tcPr>
          <w:p>
            <w:pPr>
              <w:keepNext/>
              <w:spacing w:after="0" w:before="0" w:line="264" w:lineRule="auto"/>
            </w:pPr>
            <w:r>
              <w:rPr>
                <w:b w:val="0"/>
                <w:i w:val="0"/>
                <w:sz w:val="24"/>
              </w:rPr>
              <w:t>Señala.</w:t>
            </w:r>
          </w:p>
        </w:tc>
        <w:tc>
          <w:tcPr>
            <w:tcW w:type="dxa" w:w="1564"/>
            <w:vAlign w:val="center"/>
          </w:tcPr>
          <w:p>
            <w:pPr>
              <w:keepNext/>
              <w:spacing w:after="0" w:before="0" w:line="264" w:lineRule="auto"/>
            </w:pPr>
            <w:r>
              <w:br/>
            </w:r>
          </w:p>
        </w:tc>
      </w:tr>
      <w:tr>
        <w:trPr>
          <w:cantSplit/>
        </w:trPr>
        <w:tc>
          <w:tcPr>
            <w:tcW w:type="dxa" w:w="1564"/>
            <w:vAlign w:val="center"/>
            <w:shd w:val="clear" w:color="auto" w:fill="EEF4F7"/>
          </w:tcPr>
          <w:p>
            <w:pPr>
              <w:keepNext/>
              <w:spacing w:after="0" w:before="0" w:line="264" w:lineRule="auto"/>
            </w:pPr>
            <w:r>
              <w:rPr>
                <w:b w:val="0"/>
                <w:i w:val="0"/>
                <w:sz w:val="24"/>
              </w:rPr>
              <w:t>🔗</w:t>
            </w:r>
          </w:p>
        </w:tc>
        <w:tc>
          <w:tcPr>
            <w:tcW w:type="dxa" w:w="2958"/>
            <w:vAlign w:val="center"/>
            <w:shd w:val="clear" w:color="auto" w:fill="EEF4F7"/>
          </w:tcPr>
          <w:p>
            <w:pPr>
              <w:keepNext/>
              <w:spacing w:after="0" w:before="0" w:line="264" w:lineRule="auto"/>
            </w:pPr>
            <w:r>
              <w:rPr>
                <w:b w:val="0"/>
                <w:i w:val="0"/>
                <w:sz w:val="24"/>
              </w:rPr>
              <w:t>Match. Draw a line.</w:t>
            </w:r>
          </w:p>
        </w:tc>
        <w:tc>
          <w:tcPr>
            <w:tcW w:type="dxa" w:w="3562"/>
            <w:vAlign w:val="center"/>
            <w:shd w:val="clear" w:color="auto" w:fill="EEF4F7"/>
          </w:tcPr>
          <w:p>
            <w:pPr>
              <w:keepNext/>
              <w:spacing w:after="0" w:before="0" w:line="264" w:lineRule="auto"/>
            </w:pPr>
            <w:r>
              <w:rPr>
                <w:b w:val="0"/>
                <w:i w:val="0"/>
                <w:sz w:val="24"/>
              </w:rPr>
              <w:t>Une. Dibuja una línea.</w:t>
            </w:r>
          </w:p>
        </w:tc>
        <w:tc>
          <w:tcPr>
            <w:tcW w:type="dxa" w:w="1564"/>
            <w:vAlign w:val="center"/>
            <w:shd w:val="clear" w:color="auto" w:fill="EEF4F7"/>
          </w:tcPr>
          <w:p>
            <w:pPr>
              <w:keepNext/>
              <w:spacing w:after="0" w:before="0" w:line="264" w:lineRule="auto"/>
            </w:pPr>
            <w:r>
              <w:br/>
            </w:r>
          </w:p>
        </w:tc>
      </w:tr>
      <w:tr>
        <w:trPr>
          <w:cantSplit/>
        </w:trPr>
        <w:tc>
          <w:tcPr>
            <w:tcW w:type="dxa" w:w="1564"/>
            <w:vAlign w:val="center"/>
          </w:tcPr>
          <w:p>
            <w:pPr>
              <w:keepNext/>
              <w:spacing w:after="0" w:before="0" w:line="264" w:lineRule="auto"/>
            </w:pPr>
            <w:r>
              <w:rPr>
                <w:b w:val="0"/>
                <w:i w:val="0"/>
                <w:sz w:val="24"/>
              </w:rPr>
              <w:t>👥</w:t>
            </w:r>
          </w:p>
        </w:tc>
        <w:tc>
          <w:tcPr>
            <w:tcW w:type="dxa" w:w="2958"/>
            <w:vAlign w:val="center"/>
          </w:tcPr>
          <w:p>
            <w:pPr>
              <w:keepNext/>
              <w:spacing w:after="0" w:before="0" w:line="264" w:lineRule="auto"/>
            </w:pPr>
            <w:r>
              <w:rPr>
                <w:b w:val="0"/>
                <w:i w:val="0"/>
                <w:sz w:val="24"/>
              </w:rPr>
              <w:t>Work with a partner.</w:t>
            </w:r>
          </w:p>
        </w:tc>
        <w:tc>
          <w:tcPr>
            <w:tcW w:type="dxa" w:w="3562"/>
            <w:vAlign w:val="center"/>
          </w:tcPr>
          <w:p>
            <w:pPr>
              <w:keepNext/>
              <w:spacing w:after="0" w:before="0" w:line="264" w:lineRule="auto"/>
            </w:pPr>
            <w:r>
              <w:rPr>
                <w:b w:val="0"/>
                <w:i w:val="0"/>
                <w:sz w:val="24"/>
              </w:rPr>
              <w:t>Trabaja con un compañero.</w:t>
            </w:r>
          </w:p>
        </w:tc>
        <w:tc>
          <w:tcPr>
            <w:tcW w:type="dxa" w:w="1564"/>
            <w:vAlign w:val="center"/>
          </w:tcPr>
          <w:p>
            <w:pPr>
              <w:keepNext/>
              <w:spacing w:after="0" w:before="0" w:line="264" w:lineRule="auto"/>
            </w:pPr>
            <w:r>
              <w:br/>
            </w:r>
          </w:p>
        </w:tc>
      </w:tr>
      <w:tr>
        <w:trPr>
          <w:cantSplit/>
        </w:trPr>
        <w:tc>
          <w:tcPr>
            <w:tcW w:type="dxa" w:w="1564"/>
            <w:vAlign w:val="center"/>
            <w:shd w:val="clear" w:color="auto" w:fill="EEF4F7"/>
          </w:tcPr>
          <w:p>
            <w:pPr>
              <w:keepNext/>
              <w:spacing w:after="0" w:before="0" w:line="264" w:lineRule="auto"/>
            </w:pPr>
            <w:r>
              <w:rPr>
                <w:b w:val="0"/>
                <w:i w:val="0"/>
                <w:sz w:val="24"/>
              </w:rPr>
              <w:t>👨‍👩‍👧</w:t>
            </w:r>
          </w:p>
        </w:tc>
        <w:tc>
          <w:tcPr>
            <w:tcW w:type="dxa" w:w="2958"/>
            <w:vAlign w:val="center"/>
            <w:shd w:val="clear" w:color="auto" w:fill="EEF4F7"/>
          </w:tcPr>
          <w:p>
            <w:pPr>
              <w:keepNext/>
              <w:spacing w:after="0" w:before="0" w:line="264" w:lineRule="auto"/>
            </w:pPr>
            <w:r>
              <w:rPr>
                <w:b w:val="0"/>
                <w:i w:val="0"/>
                <w:sz w:val="24"/>
              </w:rPr>
              <w:t>Work in a group.</w:t>
            </w:r>
          </w:p>
        </w:tc>
        <w:tc>
          <w:tcPr>
            <w:tcW w:type="dxa" w:w="3562"/>
            <w:vAlign w:val="center"/>
            <w:shd w:val="clear" w:color="auto" w:fill="EEF4F7"/>
          </w:tcPr>
          <w:p>
            <w:pPr>
              <w:keepNext/>
              <w:spacing w:after="0" w:before="0" w:line="264" w:lineRule="auto"/>
            </w:pPr>
            <w:r>
              <w:rPr>
                <w:b w:val="0"/>
                <w:i w:val="0"/>
                <w:sz w:val="24"/>
              </w:rPr>
              <w:t>Trabaja en grupo.</w:t>
            </w:r>
          </w:p>
        </w:tc>
        <w:tc>
          <w:tcPr>
            <w:tcW w:type="dxa" w:w="1564"/>
            <w:vAlign w:val="center"/>
            <w:shd w:val="clear" w:color="auto" w:fill="EEF4F7"/>
          </w:tcPr>
          <w:p>
            <w:pPr>
              <w:keepNext/>
              <w:spacing w:after="0" w:before="0" w:line="264" w:lineRule="auto"/>
            </w:pPr>
            <w:r>
              <w:br/>
            </w:r>
          </w:p>
        </w:tc>
      </w:tr>
      <w:tr>
        <w:trPr>
          <w:cantSplit/>
        </w:trPr>
        <w:tc>
          <w:tcPr>
            <w:tcW w:type="dxa" w:w="1564"/>
            <w:vAlign w:val="center"/>
          </w:tcPr>
          <w:p>
            <w:pPr>
              <w:keepNext/>
              <w:spacing w:after="0" w:before="0" w:line="264" w:lineRule="auto"/>
            </w:pPr>
            <w:r>
              <w:rPr>
                <w:b w:val="0"/>
                <w:i w:val="0"/>
                <w:sz w:val="24"/>
              </w:rPr>
              <w:t>🚶</w:t>
            </w:r>
          </w:p>
        </w:tc>
        <w:tc>
          <w:tcPr>
            <w:tcW w:type="dxa" w:w="2958"/>
            <w:vAlign w:val="center"/>
          </w:tcPr>
          <w:p>
            <w:pPr>
              <w:keepNext/>
              <w:spacing w:after="0" w:before="0" w:line="264" w:lineRule="auto"/>
            </w:pPr>
            <w:r>
              <w:rPr>
                <w:b w:val="0"/>
                <w:i w:val="0"/>
                <w:sz w:val="24"/>
              </w:rPr>
              <w:t>Walk and talk to classmates.</w:t>
            </w:r>
          </w:p>
        </w:tc>
        <w:tc>
          <w:tcPr>
            <w:tcW w:type="dxa" w:w="3562"/>
            <w:vAlign w:val="center"/>
          </w:tcPr>
          <w:p>
            <w:pPr>
              <w:keepNext/>
              <w:spacing w:after="0" w:before="0" w:line="264" w:lineRule="auto"/>
            </w:pPr>
            <w:r>
              <w:rPr>
                <w:b w:val="0"/>
                <w:i w:val="0"/>
                <w:sz w:val="24"/>
              </w:rPr>
              <w:t>Camina y habla con tus compañeros.</w:t>
            </w:r>
          </w:p>
        </w:tc>
        <w:tc>
          <w:tcPr>
            <w:tcW w:type="dxa" w:w="1564"/>
            <w:vAlign w:val="center"/>
          </w:tcPr>
          <w:p>
            <w:pPr>
              <w:keepNext/>
              <w:spacing w:after="0" w:before="0" w:line="264" w:lineRule="auto"/>
            </w:pPr>
            <w:r>
              <w:br/>
            </w:r>
          </w:p>
        </w:tc>
      </w:tr>
      <w:tr>
        <w:trPr>
          <w:cantSplit/>
        </w:trPr>
        <w:tc>
          <w:tcPr>
            <w:tcW w:type="dxa" w:w="1564"/>
            <w:vAlign w:val="center"/>
            <w:shd w:val="clear" w:color="auto" w:fill="EEF4F7"/>
          </w:tcPr>
          <w:p>
            <w:pPr>
              <w:keepNext/>
              <w:spacing w:after="0" w:before="0" w:line="264" w:lineRule="auto"/>
            </w:pPr>
            <w:r>
              <w:rPr>
                <w:b w:val="0"/>
                <w:i w:val="0"/>
                <w:sz w:val="24"/>
              </w:rPr>
              <w:t>🏠</w:t>
            </w:r>
          </w:p>
        </w:tc>
        <w:tc>
          <w:tcPr>
            <w:tcW w:type="dxa" w:w="2958"/>
            <w:vAlign w:val="center"/>
            <w:shd w:val="clear" w:color="auto" w:fill="EEF4F7"/>
          </w:tcPr>
          <w:p>
            <w:pPr>
              <w:keepNext/>
              <w:spacing w:after="0" w:before="0" w:line="264" w:lineRule="auto"/>
            </w:pPr>
            <w:r>
              <w:rPr>
                <w:b w:val="0"/>
                <w:i w:val="0"/>
                <w:sz w:val="24"/>
              </w:rPr>
              <w:t>Homework. Do it at home.</w:t>
            </w:r>
          </w:p>
        </w:tc>
        <w:tc>
          <w:tcPr>
            <w:tcW w:type="dxa" w:w="3562"/>
            <w:vAlign w:val="center"/>
            <w:shd w:val="clear" w:color="auto" w:fill="EEF4F7"/>
          </w:tcPr>
          <w:p>
            <w:pPr>
              <w:keepNext/>
              <w:spacing w:after="0" w:before="0" w:line="264" w:lineRule="auto"/>
            </w:pPr>
            <w:r>
              <w:rPr>
                <w:b w:val="0"/>
                <w:i w:val="0"/>
                <w:sz w:val="24"/>
              </w:rPr>
              <w:t>Tarea. Hazla en casa.</w:t>
            </w:r>
          </w:p>
        </w:tc>
        <w:tc>
          <w:tcPr>
            <w:tcW w:type="dxa" w:w="1564"/>
            <w:vAlign w:val="center"/>
            <w:shd w:val="clear" w:color="auto" w:fill="EEF4F7"/>
          </w:tcPr>
          <w:p>
            <w:pPr>
              <w:keepNext/>
              <w:spacing w:after="0" w:before="0" w:line="264" w:lineRule="auto"/>
            </w:pPr>
            <w:r>
              <w:br/>
            </w:r>
          </w:p>
        </w:tc>
      </w:tr>
      <w:tr>
        <w:trPr>
          <w:cantSplit/>
        </w:trPr>
        <w:tc>
          <w:tcPr>
            <w:tcW w:type="dxa" w:w="1564"/>
            <w:vAlign w:val="center"/>
          </w:tcPr>
          <w:p>
            <w:pPr>
              <w:spacing w:after="0" w:before="0" w:line="264" w:lineRule="auto"/>
            </w:pPr>
            <w:r>
              <w:rPr>
                <w:rFonts w:ascii="DejaVu Sans" w:hAnsi="DejaVu Sans" w:cs="DejaVu Sans" w:eastAsia="DejaVu Sans"/>
                <w:b w:val="0"/>
                <w:color w:val="C07A00"/>
                <w:sz w:val="24"/>
              </w:rPr>
              <w:t>★</w:t>
            </w:r>
          </w:p>
        </w:tc>
        <w:tc>
          <w:tcPr>
            <w:tcW w:type="dxa" w:w="2958"/>
            <w:vAlign w:val="center"/>
          </w:tcPr>
          <w:p>
            <w:pPr>
              <w:spacing w:after="0" w:before="0" w:line="264" w:lineRule="auto"/>
            </w:pPr>
            <w:r>
              <w:rPr>
                <w:b w:val="0"/>
                <w:i w:val="0"/>
                <w:sz w:val="24"/>
              </w:rPr>
              <w:t>Important word.</w:t>
            </w:r>
          </w:p>
        </w:tc>
        <w:tc>
          <w:tcPr>
            <w:tcW w:type="dxa" w:w="3562"/>
            <w:vAlign w:val="center"/>
          </w:tcPr>
          <w:p>
            <w:pPr>
              <w:spacing w:after="0" w:before="0" w:line="264" w:lineRule="auto"/>
            </w:pPr>
            <w:r>
              <w:rPr>
                <w:b w:val="0"/>
                <w:i w:val="0"/>
                <w:sz w:val="24"/>
              </w:rPr>
              <w:t>Palabra importante.</w:t>
            </w:r>
          </w:p>
        </w:tc>
        <w:tc>
          <w:tcPr>
            <w:tcW w:type="dxa" w:w="1564"/>
            <w:vAlign w:val="center"/>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How Our Class Works</w:t>
      </w:r>
    </w:p>
    <w:p>
      <w:pPr>
        <w:keepNext/>
        <w:spacing w:after="120" w:before="320" w:line="252" w:lineRule="auto"/>
      </w:pPr>
      <w:r>
        <w:rPr>
          <w:b/>
          <w:i w:val="0"/>
          <w:color w:val="1B6F7A"/>
          <w:sz w:val="34"/>
        </w:rPr>
        <w:t>🕕 Our class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7992"/>
      </w:tblGrid>
      <w:tr>
        <w:trPr>
          <w:cantSplit/>
          <w:tblHeader/>
        </w:trPr>
        <w:tc>
          <w:tcPr>
            <w:tcW w:type="dxa" w:w="1656"/>
            <w:vAlign w:val="center"/>
            <w:shd w:val="clear" w:color="auto" w:fill="1F3A5F"/>
          </w:tcPr>
          <w:p>
            <w:pPr>
              <w:keepNext/>
              <w:spacing w:after="0" w:before="0" w:line="264" w:lineRule="auto"/>
            </w:pPr>
            <w:r>
              <w:rPr>
                <w:b/>
                <w:i w:val="0"/>
                <w:color w:val="FFFFFF"/>
                <w:sz w:val="24"/>
              </w:rPr>
              <w:t>Time</w:t>
            </w:r>
          </w:p>
        </w:tc>
        <w:tc>
          <w:tcPr>
            <w:tcW w:type="dxa" w:w="7992"/>
            <w:vAlign w:val="center"/>
            <w:shd w:val="clear" w:color="auto" w:fill="1F3A5F"/>
          </w:tcPr>
          <w:p>
            <w:pPr>
              <w:keepNext/>
              <w:spacing w:after="0" w:before="0" w:line="264" w:lineRule="auto"/>
            </w:pPr>
            <w:r>
              <w:rPr>
                <w:b/>
                <w:i w:val="0"/>
                <w:color w:val="FFFFFF"/>
                <w:sz w:val="24"/>
              </w:rPr>
              <w:t>What</w:t>
            </w:r>
          </w:p>
        </w:tc>
      </w:tr>
      <w:tr>
        <w:trPr>
          <w:cantSplit/>
        </w:trPr>
        <w:tc>
          <w:tcPr>
            <w:tcW w:type="dxa" w:w="1656"/>
            <w:vAlign w:val="center"/>
          </w:tcPr>
          <w:p>
            <w:pPr>
              <w:keepNext/>
              <w:spacing w:after="0" w:before="0" w:line="264" w:lineRule="auto"/>
            </w:pPr>
            <w:r>
              <w:rPr>
                <w:b w:val="0"/>
                <w:i w:val="0"/>
                <w:sz w:val="24"/>
              </w:rPr>
              <w:t>6:00–6:45</w:t>
            </w:r>
          </w:p>
        </w:tc>
        <w:tc>
          <w:tcPr>
            <w:tcW w:type="dxa" w:w="7992"/>
            <w:vAlign w:val="center"/>
          </w:tcPr>
          <w:p>
            <w:pPr>
              <w:keepNext/>
              <w:spacing w:after="0" w:before="0" w:line="264" w:lineRule="auto"/>
            </w:pPr>
            <w:r>
              <w:rPr>
                <w:b w:val="0"/>
                <w:i w:val="0"/>
                <w:sz w:val="24"/>
              </w:rPr>
              <w:t>📖 Class</w:t>
            </w:r>
          </w:p>
        </w:tc>
      </w:tr>
      <w:tr>
        <w:trPr>
          <w:cantSplit/>
        </w:trPr>
        <w:tc>
          <w:tcPr>
            <w:tcW w:type="dxa" w:w="1656"/>
            <w:vAlign w:val="center"/>
            <w:shd w:val="clear" w:color="auto" w:fill="EEF4F7"/>
          </w:tcPr>
          <w:p>
            <w:pPr>
              <w:keepNext/>
              <w:spacing w:after="0" w:before="0" w:line="264" w:lineRule="auto"/>
            </w:pPr>
            <w:r>
              <w:rPr>
                <w:b w:val="0"/>
                <w:i w:val="0"/>
                <w:sz w:val="24"/>
              </w:rPr>
              <w:t>6:45–7:00</w:t>
            </w:r>
          </w:p>
        </w:tc>
        <w:tc>
          <w:tcPr>
            <w:tcW w:type="dxa" w:w="7992"/>
            <w:vAlign w:val="center"/>
            <w:shd w:val="clear" w:color="auto" w:fill="EEF4F7"/>
          </w:tcPr>
          <w:p>
            <w:pPr>
              <w:keepNext/>
              <w:spacing w:after="0" w:before="0" w:line="264" w:lineRule="auto"/>
            </w:pPr>
            <w:r>
              <w:rPr>
                <w:b w:val="0"/>
                <w:i w:val="0"/>
                <w:sz w:val="24"/>
              </w:rPr>
              <w:t>☕ Break</w:t>
            </w:r>
          </w:p>
        </w:tc>
      </w:tr>
      <w:tr>
        <w:trPr>
          <w:cantSplit/>
        </w:trPr>
        <w:tc>
          <w:tcPr>
            <w:tcW w:type="dxa" w:w="1656"/>
            <w:vAlign w:val="center"/>
          </w:tcPr>
          <w:p>
            <w:pPr>
              <w:keepNext/>
              <w:spacing w:after="0" w:before="0" w:line="264" w:lineRule="auto"/>
            </w:pPr>
            <w:r>
              <w:rPr>
                <w:b w:val="0"/>
                <w:i w:val="0"/>
                <w:sz w:val="24"/>
              </w:rPr>
              <w:t>7:00–7:15</w:t>
            </w:r>
          </w:p>
        </w:tc>
        <w:tc>
          <w:tcPr>
            <w:tcW w:type="dxa" w:w="7992"/>
            <w:vAlign w:val="center"/>
          </w:tcPr>
          <w:p>
            <w:pPr>
              <w:keepNext/>
              <w:spacing w:after="0" w:before="0" w:line="264" w:lineRule="auto"/>
            </w:pPr>
            <w:r>
              <w:rPr>
                <w:b w:val="0"/>
                <w:i w:val="0"/>
                <w:sz w:val="24"/>
              </w:rPr>
              <w:t>👥 Class: talk with classmates</w:t>
            </w:r>
          </w:p>
        </w:tc>
      </w:tr>
      <w:tr>
        <w:trPr>
          <w:cantSplit/>
        </w:trPr>
        <w:tc>
          <w:tcPr>
            <w:tcW w:type="dxa" w:w="1656"/>
            <w:vAlign w:val="center"/>
            <w:shd w:val="clear" w:color="auto" w:fill="EEF4F7"/>
          </w:tcPr>
          <w:p>
            <w:pPr>
              <w:spacing w:after="0" w:before="0" w:line="264" w:lineRule="auto"/>
            </w:pPr>
            <w:r>
              <w:rPr>
                <w:b w:val="0"/>
                <w:i w:val="0"/>
                <w:sz w:val="24"/>
              </w:rPr>
              <w:t>7:15–7:30</w:t>
            </w:r>
          </w:p>
        </w:tc>
        <w:tc>
          <w:tcPr>
            <w:tcW w:type="dxa" w:w="7992"/>
            <w:vAlign w:val="center"/>
            <w:shd w:val="clear" w:color="auto" w:fill="EEF4F7"/>
          </w:tcPr>
          <w:p>
            <w:pPr>
              <w:spacing w:after="0" w:before="0" w:line="264" w:lineRule="auto"/>
            </w:pPr>
            <w:r>
              <w:rPr>
                <w:b w:val="0"/>
                <w:i w:val="0"/>
                <w:sz w:val="24"/>
              </w:rPr>
              <w:t>🔤 Letters &amp; Numbers</w:t>
            </w:r>
          </w:p>
        </w:tc>
      </w:tr>
    </w:tbl>
    <w:p>
      <w:pPr>
        <w:spacing w:after="200" w:before="0" w:line="240" w:lineRule="auto"/>
      </w:pPr>
      <w:r>
        <w:rPr>
          <w:sz w:val="8"/>
        </w:rPr>
      </w:r>
    </w:p>
    <w:p>
      <w:pPr>
        <w:spacing w:after="80" w:before="0" w:line="300" w:lineRule="auto"/>
        <w:ind w:left="432" w:hanging="288"/>
      </w:pPr>
      <w:r>
        <w:rPr>
          <w:b/>
          <w:color w:val="1B6F7A"/>
          <w:sz w:val="26"/>
        </w:rPr>
        <w:t xml:space="preserve">•  </w:t>
      </w:r>
      <w:r>
        <w:rPr>
          <w:b w:val="0"/>
          <w:i w:val="0"/>
          <w:sz w:val="26"/>
        </w:rPr>
        <w:t xml:space="preserve">🗣️ </w:t>
      </w:r>
      <w:r>
        <w:rPr>
          <w:b/>
          <w:i w:val="0"/>
          <w:sz w:val="26"/>
        </w:rPr>
        <w:t>English in class.</w:t>
      </w:r>
      <w:r>
        <w:rPr>
          <w:b w:val="0"/>
          <w:i w:val="0"/>
          <w:sz w:val="26"/>
        </w:rPr>
        <w:t xml:space="preserve"> A classmate can help you for a few seconds.</w:t>
      </w:r>
    </w:p>
    <w:p>
      <w:pPr>
        <w:spacing w:after="80" w:before="0" w:line="300" w:lineRule="auto"/>
        <w:ind w:left="432" w:hanging="288"/>
      </w:pPr>
      <w:r>
        <w:rPr>
          <w:b/>
          <w:color w:val="1B6F7A"/>
          <w:sz w:val="26"/>
        </w:rPr>
        <w:t xml:space="preserve">•  </w:t>
      </w:r>
      <w:r>
        <w:rPr>
          <w:b w:val="0"/>
          <w:i w:val="0"/>
          <w:sz w:val="26"/>
        </w:rPr>
        <w:t xml:space="preserve">🏠 </w:t>
      </w:r>
      <w:r>
        <w:rPr>
          <w:b/>
          <w:i w:val="0"/>
          <w:sz w:val="26"/>
        </w:rPr>
        <w:t>Homework every week.</w:t>
      </w:r>
      <w:r>
        <w:rPr>
          <w:b w:val="0"/>
          <w:i w:val="0"/>
          <w:sz w:val="26"/>
        </w:rPr>
        <w:t xml:space="preserve"> It is short (10 minutes).</w:t>
      </w:r>
    </w:p>
    <w:p>
      <w:pPr>
        <w:spacing w:after="80" w:before="0" w:line="300" w:lineRule="auto"/>
        <w:ind w:left="432" w:hanging="288"/>
      </w:pPr>
      <w:r>
        <w:rPr>
          <w:b/>
          <w:color w:val="1B6F7A"/>
          <w:sz w:val="26"/>
        </w:rPr>
        <w:t xml:space="preserve">•  </w:t>
      </w:r>
      <w:r>
        <w:rPr>
          <w:b w:val="0"/>
          <w:i w:val="0"/>
          <w:sz w:val="26"/>
        </w:rPr>
        <w:t xml:space="preserve">📱 </w:t>
      </w:r>
      <w:r>
        <w:rPr>
          <w:b/>
          <w:i w:val="0"/>
          <w:sz w:val="26"/>
        </w:rPr>
        <w:t>Phones are OK</w:t>
      </w:r>
      <w:r>
        <w:rPr>
          <w:b w:val="0"/>
          <w:i w:val="0"/>
          <w:sz w:val="26"/>
        </w:rPr>
        <w:t xml:space="preserve"> for the audio and a dictionary.</w:t>
      </w:r>
    </w:p>
    <w:p>
      <w:pPr>
        <w:spacing w:after="180" w:before="0" w:line="300" w:lineRule="auto"/>
      </w:pPr>
      <w:r>
        <w:rPr>
          <w:b w:val="0"/>
          <w:i/>
          <w:sz w:val="26"/>
        </w:rPr>
        <w:t>Español: Clase de 6:00 a 7:30. Descanso de 6:45 a 7:00. En clase hablamos inglés. Hay tarea corta cada semana. Puedes usar el teléfono para el audio y el diccionario.</w:t>
      </w:r>
    </w:p>
    <w:p>
      <w:pPr>
        <w:spacing w:after="180" w:before="0" w:line="300" w:lineRule="auto"/>
      </w:pPr>
      <w:r>
        <w:rPr>
          <w:b w:val="0"/>
          <w:i w:val="0"/>
          <w:sz w:val="26"/>
        </w:rPr>
        <w:t>My language: ______________________________________________</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Cada tarea tiene un ícono, una línea en español y una línea "My language" para escribir en tu idioma. ¡Pero en clase, habla inglés!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For speakers of other languages:</w:t>
            </w:r>
            <w:r>
              <w:rPr>
                <w:b w:val="0"/>
                <w:i w:val="0"/>
                <w:sz w:val="25"/>
              </w:rPr>
              <w:t xml:space="preserve"> write each instruction in your language on the "My language" line. A classmate or a family member can help you at home.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Hello! What's Your Name?</w:t>
      </w:r>
    </w:p>
    <w:p>
      <w:pPr>
        <w:spacing w:after="180" w:before="0" w:line="300" w:lineRule="auto"/>
      </w:pPr>
      <w:r>
        <w:rPr>
          <w:b w:val="0"/>
          <w:i/>
          <w:sz w:val="26"/>
        </w:rPr>
        <w:t>Student Page 1 · Week 1</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val="0"/>
          <w:i w:val="0"/>
          <w:sz w:val="26"/>
        </w:rPr>
        <w:t xml:space="preserve">👂 🗣️ </w:t>
      </w: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p>
      <w:pPr>
        <w:spacing w:after="180" w:before="0" w:line="300" w:lineRule="auto"/>
      </w:pPr>
      <w:r>
        <w:rPr>
          <w:b w:val="0"/>
          <w:i/>
          <w:sz w:val="26"/>
        </w:rPr>
        <w:t>Español: Mira. Escucha. Repite.</w:t>
      </w:r>
    </w:p>
    <w:p>
      <w:pPr>
        <w:spacing w:after="180" w:before="0" w:line="300" w:lineRule="auto"/>
      </w:pPr>
      <w:r>
        <w:rPr>
          <w:b w:val="0"/>
          <w:i w:val="0"/>
          <w:sz w:val="26"/>
        </w:rPr>
        <w:t>My language: ______________________________________________</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1_hello.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hello</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1_goodbye.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goodbye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1_name.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name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1_first_name.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first name</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1_last_nam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last name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1_spell.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spell</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1_letter.png"/>
                          <pic:cNvPicPr/>
                        </pic:nvPicPr>
                        <pic:blipFill>
                          <a:blip r:embed="rId18"/>
                          <a:stretch>
                            <a:fillRect/>
                          </a:stretch>
                        </pic:blipFill>
                        <pic:spPr>
                          <a:xfrm>
                            <a:off x="0" y="0"/>
                            <a:ext cx="1257300" cy="880110"/>
                          </a:xfrm>
                          <a:prstGeom prst="rect"/>
                        </pic:spPr>
                      </pic:pic>
                    </a:graphicData>
                  </a:graphic>
                </wp:inline>
              </w:drawing>
            </w:r>
            <w:r>
              <w:br/>
            </w:r>
            <w:r>
              <w:rPr>
                <w:b/>
                <w:i w:val="0"/>
                <w:sz w:val="25"/>
              </w:rPr>
              <w:t>letter</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1_teacher.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teacher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1_studen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student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1_classmate.png"/>
                          <pic:cNvPicPr/>
                        </pic:nvPicPr>
                        <pic:blipFill>
                          <a:blip r:embed="rId21"/>
                          <a:stretch>
                            <a:fillRect/>
                          </a:stretch>
                        </pic:blipFill>
                        <pic:spPr>
                          <a:xfrm>
                            <a:off x="0" y="0"/>
                            <a:ext cx="1257300" cy="880110"/>
                          </a:xfrm>
                          <a:prstGeom prst="rect"/>
                        </pic:spPr>
                      </pic:pic>
                    </a:graphicData>
                  </a:graphic>
                </wp:inline>
              </w:drawing>
            </w:r>
            <w:r>
              <w:br/>
            </w:r>
            <w:r>
              <w:rPr>
                <w:b/>
                <w:i w:val="0"/>
                <w:sz w:val="25"/>
              </w:rPr>
              <w:t>classmate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1_book.png"/>
                          <pic:cNvPicPr/>
                        </pic:nvPicPr>
                        <pic:blipFill>
                          <a:blip r:embed="rId22"/>
                          <a:stretch>
                            <a:fillRect/>
                          </a:stretch>
                        </pic:blipFill>
                        <pic:spPr>
                          <a:xfrm>
                            <a:off x="0" y="0"/>
                            <a:ext cx="1257300" cy="880110"/>
                          </a:xfrm>
                          <a:prstGeom prst="rect"/>
                        </pic:spPr>
                      </pic:pic>
                    </a:graphicData>
                  </a:graphic>
                </wp:inline>
              </w:drawing>
            </w:r>
            <w:r>
              <w:br/>
            </w:r>
            <w:r>
              <w:rPr>
                <w:b/>
                <w:i w:val="0"/>
                <w:sz w:val="25"/>
              </w:rPr>
              <w:t>book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1_pen.png"/>
                          <pic:cNvPicPr/>
                        </pic:nvPicPr>
                        <pic:blipFill>
                          <a:blip r:embed="rId23"/>
                          <a:stretch>
                            <a:fillRect/>
                          </a:stretch>
                        </pic:blipFill>
                        <pic:spPr>
                          <a:xfrm>
                            <a:off x="0" y="0"/>
                            <a:ext cx="1257300" cy="880110"/>
                          </a:xfrm>
                          <a:prstGeom prst="rect"/>
                        </pic:spPr>
                      </pic:pic>
                    </a:graphicData>
                  </a:graphic>
                </wp:inline>
              </w:drawing>
            </w:r>
            <w:r>
              <w:br/>
            </w:r>
            <w:r>
              <w:rPr>
                <w:b/>
                <w:i w:val="0"/>
                <w:sz w:val="25"/>
              </w:rPr>
              <w:t>pen</w:t>
            </w:r>
          </w:p>
        </w:tc>
      </w:tr>
    </w:tbl>
    <w:p>
      <w:pPr>
        <w:spacing w:after="200" w:before="0" w:line="240" w:lineRule="auto"/>
      </w:pPr>
      <w:r>
        <w:rPr>
          <w:sz w:val="8"/>
        </w:rPr>
      </w:r>
    </w:p>
    <w:p>
      <w:pPr>
        <w:keepNext/>
        <w:spacing w:after="120" w:before="320" w:line="252" w:lineRule="auto"/>
      </w:pPr>
      <w:r>
        <w:rPr>
          <w:b/>
          <w:i w:val="0"/>
          <w:color w:val="1B6F7A"/>
          <w:sz w:val="34"/>
        </w:rPr>
        <w:t>👥 ☝️ 🗣️ Partner game: A points. B says the word.</w:t>
      </w:r>
    </w:p>
    <w:p>
      <w:pPr>
        <w:spacing w:after="180" w:before="0" w:line="300" w:lineRule="auto"/>
      </w:pPr>
      <w:r>
        <w:rPr>
          <w:b w:val="0"/>
          <w:i/>
          <w:sz w:val="26"/>
        </w:rPr>
        <w:t>Español: Con un compañero: A señala una imagen. B dice la palabra. Después cambien.</w:t>
      </w:r>
    </w:p>
    <w:p>
      <w:pPr>
        <w:spacing w:after="180" w:before="0" w:line="300" w:lineRule="auto"/>
      </w:pPr>
      <w:r>
        <w:rPr>
          <w:b w:val="0"/>
          <w:i w:val="0"/>
          <w:sz w:val="26"/>
        </w:rPr>
        <w:t>My language: ______________________________________________</w:t>
      </w:r>
    </w:p>
    <w:p>
      <w:pPr>
        <w:keepNext/>
        <w:pageBreakBefore/>
        <w:spacing w:after="200" w:before="0" w:line="252" w:lineRule="auto"/>
        <w:pBdr>
          <w:bottom w:val="single" w:sz="10" w:space="4" w:color="1B6F7A"/>
        </w:pBdr>
      </w:pPr>
      <w:r>
        <w:rPr>
          <w:b/>
          <w:i w:val="0"/>
          <w:color w:val="1F3A5F"/>
          <w:sz w:val="44"/>
        </w:rPr>
        <w:t>Lesson 1 (Week 1) · Classroom Phrases</w:t>
      </w:r>
    </w:p>
    <w:p>
      <w:pPr>
        <w:spacing w:after="180" w:before="0" w:line="300" w:lineRule="auto"/>
      </w:pPr>
      <w:r>
        <w:rPr>
          <w:b w:val="0"/>
          <w:i w:val="0"/>
          <w:sz w:val="26"/>
        </w:rPr>
        <w:t xml:space="preserve">👂 🗣️ </w:t>
      </w:r>
      <w:r>
        <w:rPr>
          <w:b/>
          <w:i w:val="0"/>
          <w:sz w:val="26"/>
        </w:rPr>
        <w:t>Listen. Repeat. Use these phrases in class.</w:t>
      </w:r>
    </w:p>
    <w:p>
      <w:pPr>
        <w:spacing w:after="180" w:before="0" w:line="300" w:lineRule="auto"/>
      </w:pPr>
      <w:r>
        <w:rPr>
          <w:b w:val="0"/>
          <w:i/>
          <w:sz w:val="26"/>
        </w:rPr>
        <w:t>Español: Escucha. Repite. Usa estas frases en clase.</w:t>
      </w:r>
    </w:p>
    <w:p>
      <w:pPr>
        <w:spacing w:after="180" w:before="0" w:line="300" w:lineRule="auto"/>
      </w:pPr>
      <w:r>
        <w:rPr>
          <w:b w:val="0"/>
          <w:i w:val="0"/>
          <w:sz w:val="26"/>
        </w:rPr>
        <w:t>My language: ______________________________________________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12"/>
        <w:gridCol w:w="3289"/>
        <w:gridCol w:w="3133"/>
        <w:gridCol w:w="1612"/>
      </w:tblGrid>
      <w:tr>
        <w:trPr>
          <w:cantSplit/>
          <w:tblHeader/>
        </w:trPr>
        <w:tc>
          <w:tcPr>
            <w:tcW w:type="dxa" w:w="1613"/>
            <w:vAlign w:val="center"/>
            <w:shd w:val="clear" w:color="auto" w:fill="1F3A5F"/>
          </w:tcPr>
          <w:p>
            <w:pPr>
              <w:keepNext/>
              <w:spacing w:after="0" w:before="0" w:line="264" w:lineRule="auto"/>
            </w:pPr>
          </w:p>
        </w:tc>
        <w:tc>
          <w:tcPr>
            <w:tcW w:type="dxa" w:w="3290"/>
            <w:vAlign w:val="center"/>
            <w:shd w:val="clear" w:color="auto" w:fill="1F3A5F"/>
          </w:tcPr>
          <w:p>
            <w:pPr>
              <w:keepNext/>
              <w:spacing w:after="0" w:before="0" w:line="264" w:lineRule="auto"/>
            </w:pPr>
            <w:r>
              <w:rPr>
                <w:b/>
                <w:i w:val="0"/>
                <w:color w:val="FFFFFF"/>
                <w:sz w:val="24"/>
              </w:rPr>
              <w:t>Phrase</w:t>
            </w:r>
          </w:p>
        </w:tc>
        <w:tc>
          <w:tcPr>
            <w:tcW w:type="dxa" w:w="3133"/>
            <w:vAlign w:val="center"/>
            <w:shd w:val="clear" w:color="auto" w:fill="1F3A5F"/>
          </w:tcPr>
          <w:p>
            <w:pPr>
              <w:keepNext/>
              <w:spacing w:after="0" w:before="0" w:line="264" w:lineRule="auto"/>
            </w:pPr>
            <w:r>
              <w:rPr>
                <w:b/>
                <w:i w:val="0"/>
                <w:color w:val="FFFFFF"/>
                <w:sz w:val="24"/>
              </w:rPr>
              <w:t>Español</w:t>
            </w:r>
          </w:p>
        </w:tc>
        <w:tc>
          <w:tcPr>
            <w:tcW w:type="dxa" w:w="1613"/>
            <w:vAlign w:val="center"/>
            <w:shd w:val="clear" w:color="auto" w:fill="1F3A5F"/>
          </w:tcPr>
          <w:p>
            <w:pPr>
              <w:keepNext/>
              <w:spacing w:after="0" w:before="0" w:line="264" w:lineRule="auto"/>
            </w:pPr>
            <w:r>
              <w:rPr>
                <w:b/>
                <w:i w:val="0"/>
                <w:color w:val="FFFFFF"/>
                <w:sz w:val="24"/>
              </w:rPr>
              <w:t>My language</w:t>
            </w:r>
          </w:p>
        </w:tc>
      </w:tr>
      <w:tr>
        <w:trPr>
          <w:cantSplit/>
        </w:trPr>
        <w:tc>
          <w:tcPr>
            <w:tcW w:type="dxa" w:w="1613"/>
            <w:vAlign w:val="center"/>
          </w:tcPr>
          <w:p>
            <w:pPr>
              <w:keepNext/>
              <w:spacing w:after="0" w:before="0" w:line="264" w:lineRule="auto"/>
            </w:pPr>
            <w:r>
              <w:rPr>
                <w:b w:val="0"/>
                <w:i w:val="0"/>
                <w:sz w:val="24"/>
              </w:rPr>
              <w:t>👂</w:t>
            </w:r>
          </w:p>
        </w:tc>
        <w:tc>
          <w:tcPr>
            <w:tcW w:type="dxa" w:w="3290"/>
            <w:vAlign w:val="center"/>
          </w:tcPr>
          <w:p>
            <w:pPr>
              <w:keepNext/>
              <w:spacing w:after="0" w:before="0" w:line="264" w:lineRule="auto"/>
            </w:pPr>
            <w:r>
              <w:rPr>
                <w:b/>
                <w:i w:val="0"/>
                <w:sz w:val="24"/>
              </w:rPr>
              <w:t>Listen.</w:t>
            </w:r>
          </w:p>
        </w:tc>
        <w:tc>
          <w:tcPr>
            <w:tcW w:type="dxa" w:w="3133"/>
            <w:vAlign w:val="center"/>
          </w:tcPr>
          <w:p>
            <w:pPr>
              <w:keepNext/>
              <w:spacing w:after="0" w:before="0" w:line="264" w:lineRule="auto"/>
            </w:pPr>
            <w:r>
              <w:rPr>
                <w:b w:val="0"/>
                <w:i w:val="0"/>
                <w:sz w:val="24"/>
              </w:rPr>
              <w:t>Escucha.</w:t>
            </w:r>
          </w:p>
        </w:tc>
        <w:tc>
          <w:tcPr>
            <w:tcW w:type="dxa" w:w="1613"/>
            <w:vAlign w:val="center"/>
          </w:tcPr>
          <w:p>
            <w:pPr>
              <w:keepNext/>
              <w:spacing w:after="0" w:before="0" w:line="264" w:lineRule="auto"/>
            </w:pPr>
            <w:r>
              <w:br/>
            </w:r>
          </w:p>
        </w:tc>
      </w:tr>
      <w:tr>
        <w:trPr>
          <w:cantSplit/>
        </w:trPr>
        <w:tc>
          <w:tcPr>
            <w:tcW w:type="dxa" w:w="1613"/>
            <w:vAlign w:val="center"/>
            <w:shd w:val="clear" w:color="auto" w:fill="EEF4F7"/>
          </w:tcPr>
          <w:p>
            <w:pPr>
              <w:keepNext/>
              <w:spacing w:after="0" w:before="0" w:line="264" w:lineRule="auto"/>
            </w:pPr>
            <w:r>
              <w:rPr>
                <w:b w:val="0"/>
                <w:i w:val="0"/>
                <w:sz w:val="24"/>
              </w:rPr>
              <w:t>🗣️</w:t>
            </w:r>
          </w:p>
        </w:tc>
        <w:tc>
          <w:tcPr>
            <w:tcW w:type="dxa" w:w="3290"/>
            <w:vAlign w:val="center"/>
            <w:shd w:val="clear" w:color="auto" w:fill="EEF4F7"/>
          </w:tcPr>
          <w:p>
            <w:pPr>
              <w:keepNext/>
              <w:spacing w:after="0" w:before="0" w:line="264" w:lineRule="auto"/>
            </w:pPr>
            <w:r>
              <w:rPr>
                <w:b/>
                <w:i w:val="0"/>
                <w:sz w:val="24"/>
              </w:rPr>
              <w:t>Repeat.</w:t>
            </w:r>
          </w:p>
        </w:tc>
        <w:tc>
          <w:tcPr>
            <w:tcW w:type="dxa" w:w="3133"/>
            <w:vAlign w:val="center"/>
            <w:shd w:val="clear" w:color="auto" w:fill="EEF4F7"/>
          </w:tcPr>
          <w:p>
            <w:pPr>
              <w:keepNext/>
              <w:spacing w:after="0" w:before="0" w:line="264" w:lineRule="auto"/>
            </w:pPr>
            <w:r>
              <w:rPr>
                <w:b w:val="0"/>
                <w:i w:val="0"/>
                <w:sz w:val="24"/>
              </w:rPr>
              <w:t>Repite.</w:t>
            </w:r>
          </w:p>
        </w:tc>
        <w:tc>
          <w:tcPr>
            <w:tcW w:type="dxa" w:w="1613"/>
            <w:vAlign w:val="center"/>
            <w:shd w:val="clear" w:color="auto" w:fill="EEF4F7"/>
          </w:tcPr>
          <w:p>
            <w:pPr>
              <w:keepNext/>
              <w:spacing w:after="0" w:before="0" w:line="264" w:lineRule="auto"/>
            </w:pPr>
            <w:r>
              <w:br/>
            </w:r>
          </w:p>
        </w:tc>
      </w:tr>
      <w:tr>
        <w:trPr>
          <w:cantSplit/>
        </w:trPr>
        <w:tc>
          <w:tcPr>
            <w:tcW w:type="dxa" w:w="1613"/>
            <w:vAlign w:val="center"/>
          </w:tcPr>
          <w:p>
            <w:pPr>
              <w:keepNext/>
              <w:spacing w:after="0" w:before="0" w:line="264" w:lineRule="auto"/>
            </w:pPr>
            <w:r>
              <w:rPr>
                <w:b w:val="0"/>
                <w:i w:val="0"/>
                <w:sz w:val="24"/>
              </w:rPr>
              <w:t>✏️</w:t>
            </w:r>
          </w:p>
        </w:tc>
        <w:tc>
          <w:tcPr>
            <w:tcW w:type="dxa" w:w="3290"/>
            <w:vAlign w:val="center"/>
          </w:tcPr>
          <w:p>
            <w:pPr>
              <w:keepNext/>
              <w:spacing w:after="0" w:before="0" w:line="264" w:lineRule="auto"/>
            </w:pPr>
            <w:r>
              <w:rPr>
                <w:b/>
                <w:i w:val="0"/>
                <w:sz w:val="24"/>
              </w:rPr>
              <w:t>Write.</w:t>
            </w:r>
          </w:p>
        </w:tc>
        <w:tc>
          <w:tcPr>
            <w:tcW w:type="dxa" w:w="3133"/>
            <w:vAlign w:val="center"/>
          </w:tcPr>
          <w:p>
            <w:pPr>
              <w:keepNext/>
              <w:spacing w:after="0" w:before="0" w:line="264" w:lineRule="auto"/>
            </w:pPr>
            <w:r>
              <w:rPr>
                <w:b w:val="0"/>
                <w:i w:val="0"/>
                <w:sz w:val="24"/>
              </w:rPr>
              <w:t>Escribe.</w:t>
            </w:r>
          </w:p>
        </w:tc>
        <w:tc>
          <w:tcPr>
            <w:tcW w:type="dxa" w:w="1613"/>
            <w:vAlign w:val="center"/>
          </w:tcPr>
          <w:p>
            <w:pPr>
              <w:keepNext/>
              <w:spacing w:after="0" w:before="0" w:line="264" w:lineRule="auto"/>
            </w:pPr>
            <w:r>
              <w:br/>
            </w:r>
          </w:p>
        </w:tc>
      </w:tr>
      <w:tr>
        <w:trPr>
          <w:cantSplit/>
        </w:trPr>
        <w:tc>
          <w:tcPr>
            <w:tcW w:type="dxa" w:w="1613"/>
            <w:vAlign w:val="center"/>
            <w:shd w:val="clear" w:color="auto" w:fill="EEF4F7"/>
          </w:tcPr>
          <w:p>
            <w:pPr>
              <w:keepNext/>
              <w:spacing w:after="0" w:before="0" w:line="264" w:lineRule="auto"/>
            </w:pPr>
            <w:r>
              <w:rPr>
                <w:b w:val="0"/>
                <w:i w:val="0"/>
                <w:sz w:val="24"/>
              </w:rPr>
              <w:t>🔁</w:t>
            </w:r>
          </w:p>
        </w:tc>
        <w:tc>
          <w:tcPr>
            <w:tcW w:type="dxa" w:w="3290"/>
            <w:vAlign w:val="center"/>
            <w:shd w:val="clear" w:color="auto" w:fill="EEF4F7"/>
          </w:tcPr>
          <w:p>
            <w:pPr>
              <w:keepNext/>
              <w:spacing w:after="0" w:before="0" w:line="264" w:lineRule="auto"/>
            </w:pPr>
            <w:r>
              <w:rPr>
                <w:b/>
                <w:i w:val="0"/>
                <w:sz w:val="24"/>
              </w:rPr>
              <w:t>Can you repeat, please?</w:t>
            </w:r>
          </w:p>
        </w:tc>
        <w:tc>
          <w:tcPr>
            <w:tcW w:type="dxa" w:w="3133"/>
            <w:vAlign w:val="center"/>
            <w:shd w:val="clear" w:color="auto" w:fill="EEF4F7"/>
          </w:tcPr>
          <w:p>
            <w:pPr>
              <w:keepNext/>
              <w:spacing w:after="0" w:before="0" w:line="264" w:lineRule="auto"/>
            </w:pPr>
            <w:r>
              <w:rPr>
                <w:b w:val="0"/>
                <w:i w:val="0"/>
                <w:sz w:val="24"/>
              </w:rPr>
              <w:t>¿Puede repetir, por favor?</w:t>
            </w:r>
          </w:p>
        </w:tc>
        <w:tc>
          <w:tcPr>
            <w:tcW w:type="dxa" w:w="1613"/>
            <w:vAlign w:val="center"/>
            <w:shd w:val="clear" w:color="auto" w:fill="EEF4F7"/>
          </w:tcPr>
          <w:p>
            <w:pPr>
              <w:keepNext/>
              <w:spacing w:after="0" w:before="0" w:line="264" w:lineRule="auto"/>
            </w:pPr>
            <w:r>
              <w:br/>
            </w:r>
          </w:p>
        </w:tc>
      </w:tr>
      <w:tr>
        <w:trPr>
          <w:cantSplit/>
        </w:trPr>
        <w:tc>
          <w:tcPr>
            <w:tcW w:type="dxa" w:w="1613"/>
            <w:vAlign w:val="center"/>
          </w:tcPr>
          <w:p>
            <w:pPr>
              <w:keepNext/>
              <w:spacing w:after="0" w:before="0" w:line="264" w:lineRule="auto"/>
            </w:pPr>
            <w:r>
              <w:rPr>
                <w:b w:val="0"/>
                <w:i w:val="0"/>
                <w:sz w:val="24"/>
              </w:rPr>
              <w:t>🤷</w:t>
            </w:r>
          </w:p>
        </w:tc>
        <w:tc>
          <w:tcPr>
            <w:tcW w:type="dxa" w:w="3290"/>
            <w:vAlign w:val="center"/>
          </w:tcPr>
          <w:p>
            <w:pPr>
              <w:keepNext/>
              <w:spacing w:after="0" w:before="0" w:line="264" w:lineRule="auto"/>
            </w:pPr>
            <w:r>
              <w:rPr>
                <w:b/>
                <w:i w:val="0"/>
                <w:sz w:val="24"/>
              </w:rPr>
              <w:t>I don't understand.</w:t>
            </w:r>
          </w:p>
        </w:tc>
        <w:tc>
          <w:tcPr>
            <w:tcW w:type="dxa" w:w="3133"/>
            <w:vAlign w:val="center"/>
          </w:tcPr>
          <w:p>
            <w:pPr>
              <w:keepNext/>
              <w:spacing w:after="0" w:before="0" w:line="264" w:lineRule="auto"/>
            </w:pPr>
            <w:r>
              <w:rPr>
                <w:b w:val="0"/>
                <w:i w:val="0"/>
                <w:sz w:val="24"/>
              </w:rPr>
              <w:t>No entiendo.</w:t>
            </w:r>
          </w:p>
        </w:tc>
        <w:tc>
          <w:tcPr>
            <w:tcW w:type="dxa" w:w="1613"/>
            <w:vAlign w:val="center"/>
          </w:tcPr>
          <w:p>
            <w:pPr>
              <w:keepNext/>
              <w:spacing w:after="0" w:before="0" w:line="264" w:lineRule="auto"/>
            </w:pPr>
            <w:r>
              <w:br/>
            </w:r>
          </w:p>
        </w:tc>
      </w:tr>
      <w:tr>
        <w:trPr>
          <w:cantSplit/>
        </w:trPr>
        <w:tc>
          <w:tcPr>
            <w:tcW w:type="dxa" w:w="1613"/>
            <w:vAlign w:val="center"/>
            <w:shd w:val="clear" w:color="auto" w:fill="EEF4F7"/>
          </w:tcPr>
          <w:p>
            <w:pPr>
              <w:spacing w:after="0" w:before="0" w:line="264" w:lineRule="auto"/>
            </w:pPr>
            <w:r>
              <w:rPr>
                <w:b w:val="0"/>
                <w:i w:val="0"/>
                <w:sz w:val="24"/>
              </w:rPr>
              <w:t>❓</w:t>
            </w:r>
          </w:p>
        </w:tc>
        <w:tc>
          <w:tcPr>
            <w:tcW w:type="dxa" w:w="3290"/>
            <w:vAlign w:val="center"/>
            <w:shd w:val="clear" w:color="auto" w:fill="EEF4F7"/>
          </w:tcPr>
          <w:p>
            <w:pPr>
              <w:spacing w:after="0" w:before="0" w:line="264" w:lineRule="auto"/>
            </w:pPr>
            <w:r>
              <w:rPr>
                <w:b/>
                <w:i w:val="0"/>
                <w:sz w:val="24"/>
              </w:rPr>
              <w:t>How do you say ___ in English?</w:t>
            </w:r>
          </w:p>
        </w:tc>
        <w:tc>
          <w:tcPr>
            <w:tcW w:type="dxa" w:w="3133"/>
            <w:vAlign w:val="center"/>
            <w:shd w:val="clear" w:color="auto" w:fill="EEF4F7"/>
          </w:tcPr>
          <w:p>
            <w:pPr>
              <w:spacing w:after="0" w:before="0" w:line="264" w:lineRule="auto"/>
            </w:pPr>
            <w:r>
              <w:rPr>
                <w:b w:val="0"/>
                <w:i w:val="0"/>
                <w:sz w:val="24"/>
              </w:rPr>
              <w:t>¿Cómo se dice ___ en inglés?</w:t>
            </w:r>
          </w:p>
        </w:tc>
        <w:tc>
          <w:tcPr>
            <w:tcW w:type="dxa" w:w="1613"/>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Listening</w:t>
      </w:r>
    </w:p>
    <w:p>
      <w:pPr>
        <w:spacing w:after="180" w:before="0" w:line="300" w:lineRule="auto"/>
      </w:pPr>
      <w:r>
        <w:rPr>
          <w:b w:val="0"/>
          <w:i/>
          <w:sz w:val="26"/>
        </w:rPr>
        <w:t xml:space="preserve">Listen to 👩 </w:t>
      </w:r>
      <w:r>
        <w:rPr>
          <w:b/>
          <w:i/>
          <w:sz w:val="26"/>
        </w:rPr>
        <w:t>Ana</w:t>
      </w:r>
      <w:r>
        <w:rPr>
          <w:b w:val="0"/>
          <w:i/>
          <w:sz w:val="26"/>
        </w:rPr>
        <w:t xml:space="preserve"> and 👨 </w:t>
      </w:r>
      <w:r>
        <w:rPr>
          <w:b/>
          <w:i/>
          <w:sz w:val="26"/>
        </w:rPr>
        <w:t>Carlos</w:t>
      </w:r>
      <w:r>
        <w:rPr>
          <w:b w:val="0"/>
          <w:i/>
          <w:sz w:val="26"/>
        </w:rPr>
        <w:t>. It's the first night of class.</w:t>
      </w:r>
    </w:p>
    <w:p>
      <w:pPr>
        <w:keepNext/>
        <w:spacing w:after="120" w:before="320" w:line="252" w:lineRule="auto"/>
      </w:pPr>
      <w:r>
        <w:rPr>
          <w:b/>
          <w:i w:val="0"/>
          <w:color w:val="1B6F7A"/>
          <w:sz w:val="34"/>
        </w:rPr>
        <w:t>A. 👂 ✅ Listen. Who is it? Check ✓ Ana or Carlos.</w:t>
      </w:r>
    </w:p>
    <w:p>
      <w:pPr>
        <w:spacing w:after="180" w:before="0" w:line="300" w:lineRule="auto"/>
      </w:pPr>
      <w:r>
        <w:rPr>
          <w:b w:val="0"/>
          <w:i/>
          <w:sz w:val="26"/>
        </w:rPr>
        <w:t>Español: Escucha. ¿Quién es? Marca ✓ Ana o Carlos.</w:t>
      </w:r>
    </w:p>
    <w:p>
      <w:pPr>
        <w:spacing w:after="180" w:before="0" w:line="300" w:lineRule="auto"/>
      </w:pPr>
      <w:r>
        <w:rPr>
          <w:b w:val="0"/>
          <w:i w:val="0"/>
          <w:sz w:val="26"/>
        </w:rPr>
        <w:t>My language: ______________________________________________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58"/>
        <w:gridCol w:w="2294"/>
        <w:gridCol w:w="2294"/>
      </w:tblGrid>
      <w:tr>
        <w:trPr>
          <w:cantSplit/>
          <w:tblHeader/>
        </w:trPr>
        <w:tc>
          <w:tcPr>
            <w:tcW w:type="dxa" w:w="5058"/>
            <w:vAlign w:val="center"/>
            <w:shd w:val="clear" w:color="auto" w:fill="1F3A5F"/>
          </w:tcPr>
          <w:p>
            <w:pPr>
              <w:keepNext/>
              <w:spacing w:after="0" w:before="0" w:line="264" w:lineRule="auto"/>
            </w:pPr>
          </w:p>
        </w:tc>
        <w:tc>
          <w:tcPr>
            <w:tcW w:type="dxa" w:w="2295"/>
            <w:vAlign w:val="center"/>
            <w:shd w:val="clear" w:color="auto" w:fill="1F3A5F"/>
          </w:tcPr>
          <w:p>
            <w:pPr>
              <w:keepNext/>
              <w:spacing w:after="0" w:before="0" w:line="264" w:lineRule="auto"/>
            </w:pPr>
            <w:r>
              <w:rPr>
                <w:b/>
                <w:i w:val="0"/>
                <w:color w:val="FFFFFF"/>
                <w:sz w:val="24"/>
              </w:rPr>
              <w:t>👩 Ana</w:t>
            </w:r>
          </w:p>
        </w:tc>
        <w:tc>
          <w:tcPr>
            <w:tcW w:type="dxa" w:w="2295"/>
            <w:vAlign w:val="center"/>
            <w:shd w:val="clear" w:color="auto" w:fill="1F3A5F"/>
          </w:tcPr>
          <w:p>
            <w:pPr>
              <w:keepNext/>
              <w:spacing w:after="0" w:before="0" w:line="264" w:lineRule="auto"/>
            </w:pPr>
            <w:r>
              <w:rPr>
                <w:b/>
                <w:i w:val="0"/>
                <w:color w:val="FFFFFF"/>
                <w:sz w:val="24"/>
              </w:rPr>
              <w:t>👨 Carlos</w:t>
            </w:r>
          </w:p>
        </w:tc>
      </w:tr>
      <w:tr>
        <w:trPr>
          <w:cantSplit/>
        </w:trPr>
        <w:tc>
          <w:tcPr>
            <w:tcW w:type="dxa" w:w="5058"/>
            <w:vAlign w:val="center"/>
          </w:tcPr>
          <w:p>
            <w:pPr>
              <w:keepNext/>
              <w:spacing w:after="0" w:before="0" w:line="264" w:lineRule="auto"/>
            </w:pPr>
            <w:r>
              <w:rPr>
                <w:b w:val="0"/>
                <w:i w:val="0"/>
                <w:sz w:val="24"/>
              </w:rPr>
              <w:t xml:space="preserve">1. Last name: </w:t>
            </w:r>
            <w:r>
              <w:rPr>
                <w:b/>
                <w:i w:val="0"/>
                <w:sz w:val="24"/>
              </w:rPr>
              <w:t>Ruiz</w:t>
            </w:r>
          </w:p>
        </w:tc>
        <w:tc>
          <w:tcPr>
            <w:tcW w:type="dxa" w:w="2295"/>
            <w:vAlign w:val="center"/>
          </w:tcPr>
          <w:p>
            <w:pPr>
              <w:keepNext/>
              <w:spacing w:after="0" w:before="0" w:line="264" w:lineRule="auto"/>
            </w:pPr>
            <w:r>
              <w:rPr>
                <w:b w:val="0"/>
                <w:i w:val="0"/>
                <w:sz w:val="24"/>
              </w:rPr>
              <w:t>☐</w:t>
            </w:r>
          </w:p>
        </w:tc>
        <w:tc>
          <w:tcPr>
            <w:tcW w:type="dxa" w:w="2295"/>
            <w:vAlign w:val="center"/>
          </w:tcPr>
          <w:p>
            <w:pPr>
              <w:keepNext/>
              <w:spacing w:after="0" w:before="0" w:line="264" w:lineRule="auto"/>
            </w:pPr>
            <w:r>
              <w:rPr>
                <w:b w:val="0"/>
                <w:i w:val="0"/>
                <w:sz w:val="24"/>
              </w:rPr>
              <w:t>☐</w:t>
            </w:r>
          </w:p>
        </w:tc>
      </w:tr>
      <w:tr>
        <w:trPr>
          <w:cantSplit/>
        </w:trPr>
        <w:tc>
          <w:tcPr>
            <w:tcW w:type="dxa" w:w="5058"/>
            <w:vAlign w:val="center"/>
            <w:shd w:val="clear" w:color="auto" w:fill="EEF4F7"/>
          </w:tcPr>
          <w:p>
            <w:pPr>
              <w:keepNext/>
              <w:spacing w:after="0" w:before="0" w:line="264" w:lineRule="auto"/>
            </w:pPr>
            <w:r>
              <w:rPr>
                <w:b w:val="0"/>
                <w:i w:val="0"/>
                <w:sz w:val="24"/>
              </w:rPr>
              <w:t xml:space="preserve">2. Last name: </w:t>
            </w:r>
            <w:r>
              <w:rPr>
                <w:b/>
                <w:i w:val="0"/>
                <w:sz w:val="24"/>
              </w:rPr>
              <w:t>Vega</w:t>
            </w:r>
          </w:p>
        </w:tc>
        <w:tc>
          <w:tcPr>
            <w:tcW w:type="dxa" w:w="2295"/>
            <w:vAlign w:val="center"/>
            <w:shd w:val="clear" w:color="auto" w:fill="EEF4F7"/>
          </w:tcPr>
          <w:p>
            <w:pPr>
              <w:keepNext/>
              <w:spacing w:after="0" w:before="0" w:line="264" w:lineRule="auto"/>
            </w:pPr>
            <w:r>
              <w:rPr>
                <w:b w:val="0"/>
                <w:i w:val="0"/>
                <w:sz w:val="24"/>
              </w:rPr>
              <w:t>☐</w:t>
            </w:r>
          </w:p>
        </w:tc>
        <w:tc>
          <w:tcPr>
            <w:tcW w:type="dxa" w:w="2295"/>
            <w:vAlign w:val="center"/>
            <w:shd w:val="clear" w:color="auto" w:fill="EEF4F7"/>
          </w:tcPr>
          <w:p>
            <w:pPr>
              <w:keepNext/>
              <w:spacing w:after="0" w:before="0" w:line="264" w:lineRule="auto"/>
            </w:pPr>
            <w:r>
              <w:rPr>
                <w:b w:val="0"/>
                <w:i w:val="0"/>
                <w:sz w:val="24"/>
              </w:rPr>
              <w:t>☐</w:t>
            </w:r>
          </w:p>
        </w:tc>
      </w:tr>
      <w:tr>
        <w:trPr>
          <w:cantSplit/>
        </w:trPr>
        <w:tc>
          <w:tcPr>
            <w:tcW w:type="dxa" w:w="5058"/>
            <w:vAlign w:val="center"/>
          </w:tcPr>
          <w:p>
            <w:pPr>
              <w:keepNext/>
              <w:spacing w:after="0" w:before="0" w:line="264" w:lineRule="auto"/>
            </w:pPr>
            <w:r>
              <w:rPr>
                <w:b w:val="0"/>
                <w:i w:val="0"/>
                <w:sz w:val="24"/>
              </w:rPr>
              <w:t>3. "I'm fine, thanks."</w:t>
            </w:r>
          </w:p>
        </w:tc>
        <w:tc>
          <w:tcPr>
            <w:tcW w:type="dxa" w:w="2295"/>
            <w:vAlign w:val="center"/>
          </w:tcPr>
          <w:p>
            <w:pPr>
              <w:keepNext/>
              <w:spacing w:after="0" w:before="0" w:line="264" w:lineRule="auto"/>
            </w:pPr>
            <w:r>
              <w:rPr>
                <w:b w:val="0"/>
                <w:i w:val="0"/>
                <w:sz w:val="24"/>
              </w:rPr>
              <w:t>☐</w:t>
            </w:r>
          </w:p>
        </w:tc>
        <w:tc>
          <w:tcPr>
            <w:tcW w:type="dxa" w:w="2295"/>
            <w:vAlign w:val="center"/>
          </w:tcPr>
          <w:p>
            <w:pPr>
              <w:keepNext/>
              <w:spacing w:after="0" w:before="0" w:line="264" w:lineRule="auto"/>
            </w:pPr>
            <w:r>
              <w:rPr>
                <w:b w:val="0"/>
                <w:i w:val="0"/>
                <w:sz w:val="24"/>
              </w:rPr>
              <w:t>☐</w:t>
            </w:r>
          </w:p>
        </w:tc>
      </w:tr>
      <w:tr>
        <w:trPr>
          <w:cantSplit/>
        </w:trPr>
        <w:tc>
          <w:tcPr>
            <w:tcW w:type="dxa" w:w="5058"/>
            <w:vAlign w:val="center"/>
            <w:shd w:val="clear" w:color="auto" w:fill="EEF4F7"/>
          </w:tcPr>
          <w:p>
            <w:pPr>
              <w:spacing w:after="0" w:before="0" w:line="264" w:lineRule="auto"/>
            </w:pPr>
            <w:r>
              <w:rPr>
                <w:b w:val="0"/>
                <w:i w:val="0"/>
                <w:sz w:val="24"/>
              </w:rPr>
              <w:t>4. Gets a book and a pen 📘 🖊️</w:t>
            </w:r>
          </w:p>
        </w:tc>
        <w:tc>
          <w:tcPr>
            <w:tcW w:type="dxa" w:w="2295"/>
            <w:vAlign w:val="center"/>
            <w:shd w:val="clear" w:color="auto" w:fill="EEF4F7"/>
          </w:tcPr>
          <w:p>
            <w:pPr>
              <w:spacing w:after="0" w:before="0" w:line="264" w:lineRule="auto"/>
            </w:pPr>
            <w:r>
              <w:rPr>
                <w:b w:val="0"/>
                <w:i w:val="0"/>
                <w:sz w:val="24"/>
              </w:rPr>
              <w:t>☐</w:t>
            </w:r>
          </w:p>
        </w:tc>
        <w:tc>
          <w:tcPr>
            <w:tcW w:type="dxa" w:w="2295"/>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spacing w:after="120" w:before="320" w:line="252" w:lineRule="auto"/>
      </w:pPr>
      <w:r>
        <w:rPr>
          <w:b/>
          <w:i w:val="0"/>
          <w:color w:val="1B6F7A"/>
          <w:sz w:val="34"/>
        </w:rPr>
        <w:t>B. 👂 ⭕ Listen again. Circle the letters you hear.</w:t>
      </w:r>
    </w:p>
    <w:p>
      <w:pPr>
        <w:spacing w:after="180" w:before="0" w:line="300" w:lineRule="auto"/>
      </w:pPr>
      <w:r>
        <w:rPr>
          <w:b w:val="0"/>
          <w:i/>
          <w:sz w:val="26"/>
        </w:rPr>
        <w:t>Español: Escucha otra vez. Encierra en un círculo las letras que escuchas.</w:t>
      </w:r>
    </w:p>
    <w:p>
      <w:pPr>
        <w:spacing w:after="180" w:before="0" w:line="300" w:lineRule="auto"/>
      </w:pPr>
      <w:r>
        <w:rPr>
          <w:b w:val="0"/>
          <w:i w:val="0"/>
          <w:sz w:val="26"/>
        </w:rPr>
        <w:t>My language: ______________________________________________</w:t>
      </w:r>
    </w:p>
    <w:p>
      <w:pPr>
        <w:spacing w:after="100" w:before="0" w:line="300" w:lineRule="auto"/>
        <w:ind w:left="504" w:hanging="403"/>
      </w:pPr>
      <w:r>
        <w:rPr>
          <w:b/>
          <w:color w:val="1B6F7A"/>
          <w:sz w:val="26"/>
        </w:rPr>
        <w:t xml:space="preserve">1.  </w:t>
      </w:r>
      <w:r>
        <w:rPr>
          <w:b w:val="0"/>
          <w:i w:val="0"/>
          <w:sz w:val="26"/>
        </w:rPr>
        <w:t xml:space="preserve">👩 Ana:   </w:t>
      </w:r>
      <w:r>
        <w:rPr>
          <w:b/>
          <w:i w:val="0"/>
          <w:sz w:val="26"/>
        </w:rPr>
        <w:t>R</w:t>
      </w:r>
      <w:r>
        <w:rPr>
          <w:b w:val="0"/>
          <w:i w:val="0"/>
          <w:sz w:val="26"/>
        </w:rPr>
        <w:t xml:space="preserve">    ( U / O )    ( I / E )    ( Z / S )</w:t>
      </w:r>
    </w:p>
    <w:p>
      <w:pPr>
        <w:spacing w:after="100" w:before="0" w:line="300" w:lineRule="auto"/>
        <w:ind w:left="504" w:hanging="403"/>
      </w:pPr>
      <w:r>
        <w:rPr>
          <w:b/>
          <w:color w:val="1B6F7A"/>
          <w:sz w:val="26"/>
        </w:rPr>
        <w:t xml:space="preserve">2.  </w:t>
      </w:r>
      <w:r>
        <w:rPr>
          <w:b w:val="0"/>
          <w:i w:val="0"/>
          <w:sz w:val="26"/>
        </w:rPr>
        <w:t xml:space="preserve">👨 Carlos:   ( V / B )    ( E / I )    ( G / J )    </w:t>
      </w:r>
      <w:r>
        <w:rPr>
          <w:b/>
          <w:i w:val="0"/>
          <w:sz w:val="26"/>
        </w:rPr>
        <w:t>A</w:t>
      </w:r>
    </w:p>
    <w:p>
      <w:pPr>
        <w:keepNext/>
        <w:spacing w:after="120" w:before="320" w:line="252" w:lineRule="auto"/>
      </w:pPr>
      <w:r>
        <w:rPr>
          <w:b/>
          <w:i w:val="0"/>
          <w:color w:val="1B6F7A"/>
          <w:sz w:val="34"/>
        </w:rPr>
        <w:t>C. 👂 ✏️ Listen again. Write the last names.</w:t>
      </w:r>
    </w:p>
    <w:p>
      <w:pPr>
        <w:spacing w:after="180" w:before="0" w:line="300" w:lineRule="auto"/>
      </w:pPr>
      <w:r>
        <w:rPr>
          <w:b w:val="0"/>
          <w:i/>
          <w:sz w:val="26"/>
        </w:rPr>
        <w:t>Español: Escucha otra vez. Escribe los apellidos.</w:t>
      </w:r>
    </w:p>
    <w:p>
      <w:pPr>
        <w:spacing w:after="180" w:before="0" w:line="300" w:lineRule="auto"/>
      </w:pPr>
      <w:r>
        <w:rPr>
          <w:b w:val="0"/>
          <w:i w:val="0"/>
          <w:sz w:val="26"/>
        </w:rPr>
        <w:t>My language: ______________________________________________</w:t>
      </w:r>
    </w:p>
    <w:p>
      <w:pPr>
        <w:spacing w:after="100" w:before="0" w:line="300" w:lineRule="auto"/>
        <w:ind w:left="504" w:hanging="403"/>
      </w:pPr>
      <w:r>
        <w:rPr>
          <w:b/>
          <w:color w:val="1B6F7A"/>
          <w:sz w:val="26"/>
        </w:rPr>
        <w:t xml:space="preserve">1.  </w:t>
      </w:r>
      <w:r>
        <w:rPr>
          <w:b w:val="0"/>
          <w:i w:val="0"/>
          <w:sz w:val="26"/>
        </w:rPr>
        <w:t>👩 Ana  ___  ___  ___  ___</w:t>
      </w:r>
    </w:p>
    <w:p>
      <w:pPr>
        <w:spacing w:after="100" w:before="0" w:line="300" w:lineRule="auto"/>
        <w:ind w:left="504" w:hanging="403"/>
      </w:pPr>
      <w:r>
        <w:rPr>
          <w:b/>
          <w:color w:val="1B6F7A"/>
          <w:sz w:val="26"/>
        </w:rPr>
        <w:t xml:space="preserve">2.  </w:t>
      </w:r>
      <w:r>
        <w:rPr>
          <w:b w:val="0"/>
          <w:i w:val="0"/>
          <w:sz w:val="26"/>
        </w:rPr>
        <w:t>👨 Carlos  ___  ___  ___  ___</w:t>
      </w:r>
    </w:p>
    <w:p>
      <w:pPr>
        <w:keepNext/>
        <w:spacing w:after="120" w:before="320" w:line="252" w:lineRule="auto"/>
      </w:pPr>
      <w:r>
        <w:rPr>
          <w:b/>
          <w:i w:val="0"/>
          <w:color w:val="1B6F7A"/>
          <w:sz w:val="34"/>
        </w:rPr>
        <w:t xml:space="preserve">🗣️ Say it: </w:t>
      </w:r>
      <w:r>
        <w:rPr>
          <w:b/>
          <w:i/>
          <w:color w:val="1B6F7A"/>
          <w:sz w:val="34"/>
        </w:rPr>
        <w:t>How do you spell it?</w:t>
      </w:r>
      <w:r>
        <w:rPr>
          <w:b/>
          <w:i w:val="0"/>
          <w:color w:val="1B6F7A"/>
          <w:sz w:val="34"/>
        </w:rPr>
        <w:t xml:space="preserve"> • </w:t>
      </w:r>
      <w:r>
        <w:rPr>
          <w:b/>
          <w:i/>
          <w:color w:val="1B6F7A"/>
          <w:sz w:val="34"/>
        </w:rPr>
        <w:t>Can you repeat, please?</w:t>
      </w:r>
    </w:p>
    <w:p>
      <w:pPr>
        <w:spacing w:after="180" w:before="0" w:line="300" w:lineRule="auto"/>
      </w:pPr>
      <w:r>
        <w:rPr>
          <w:b w:val="0"/>
          <w:i/>
          <w:sz w:val="26"/>
        </w:rPr>
        <w:t>Español: Escucha y repite.</w:t>
      </w:r>
      <w:r>
        <w:rPr>
          <w:b w:val="0"/>
          <w:i w:val="0"/>
          <w:sz w:val="26"/>
        </w:rPr>
        <w:t xml:space="preserve">   My language: ______________________________</w:t>
      </w:r>
    </w:p>
    <w:p>
      <w:pPr>
        <w:keepNext/>
        <w:pageBreakBefore/>
        <w:spacing w:after="200" w:before="0" w:line="252" w:lineRule="auto"/>
        <w:pBdr>
          <w:bottom w:val="single" w:sz="10" w:space="4" w:color="1B6F7A"/>
        </w:pBdr>
      </w:pPr>
      <w:r>
        <w:rPr>
          <w:b/>
          <w:i w:val="0"/>
          <w:color w:val="1F3A5F"/>
          <w:sz w:val="44"/>
        </w:rPr>
        <w:t>Lesson 1 (Week 1) · Grammar</w:t>
      </w:r>
    </w:p>
    <w:p>
      <w:pPr>
        <w:spacing w:after="180" w:before="0" w:line="300" w:lineRule="auto"/>
      </w:pPr>
      <w:r>
        <w:rPr>
          <w:b w:val="0"/>
          <w:i w:val="0"/>
          <w:sz w:val="26"/>
        </w:rPr>
        <w:t xml:space="preserve">👥 🗣️ </w:t>
      </w:r>
      <w:r>
        <w:rPr>
          <w:b/>
          <w:i w:val="0"/>
          <w:sz w:val="26"/>
        </w:rPr>
        <w:t>Read across. A reads a question (left). B reads an answer (right).</w:t>
      </w:r>
      <w:r>
        <w:rPr>
          <w:b w:val="0"/>
          <w:i w:val="0"/>
          <w:sz w:val="26"/>
        </w:rPr>
        <w:t xml:space="preserve"> Choose one word from each column.</w:t>
      </w:r>
    </w:p>
    <w:p>
      <w:pPr>
        <w:spacing w:after="180" w:before="0" w:line="300" w:lineRule="auto"/>
      </w:pPr>
      <w:r>
        <w:rPr>
          <w:b w:val="0"/>
          <w:i/>
          <w:sz w:val="26"/>
        </w:rPr>
        <w:t>Español: Lee de izquierda a derecha. A lee una pregunta (izquierda). B lee una respuesta (derecha). Elige una palabra de cada columna.</w:t>
      </w:r>
    </w:p>
    <w:p>
      <w:pPr>
        <w:spacing w:after="180" w:before="0" w:line="300" w:lineRule="auto"/>
      </w:pPr>
      <w:r>
        <w:rPr>
          <w:b w:val="0"/>
          <w:i w:val="0"/>
          <w:sz w:val="26"/>
        </w:rPr>
        <w:t>My language: ______________________________________________</w:t>
      </w:r>
    </w:p>
    <w:p>
      <w:pPr>
        <w:keepNext/>
        <w:spacing w:after="120" w:before="320" w:line="252" w:lineRule="auto"/>
      </w:pPr>
      <w:r>
        <w:rPr>
          <w:b/>
          <w:i w:val="0"/>
          <w:color w:val="1B6F7A"/>
          <w:sz w:val="34"/>
        </w:rPr>
        <w:t xml:space="preserve">Grammar Box 1: </w:t>
      </w:r>
      <w:r>
        <w:rPr>
          <w:b/>
          <w:i/>
          <w:color w:val="1B6F7A"/>
          <w:sz w:val="34"/>
        </w:rPr>
        <w:t>Hello</w:t>
      </w:r>
      <w:r>
        <w:rPr>
          <w:b/>
          <w:i w:val="0"/>
          <w:color w:val="1B6F7A"/>
          <w:sz w:val="34"/>
        </w:rPr>
        <w:t xml:space="preserve"> and </w:t>
      </w:r>
      <w:r>
        <w:rPr>
          <w:b/>
          <w:i/>
          <w:color w:val="1B6F7A"/>
          <w:sz w:val="34"/>
        </w:rPr>
        <w:t>Goodbye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802"/>
        <w:gridCol w:w="316"/>
        <w:gridCol w:w="5528"/>
      </w:tblGrid>
      <w:tr>
        <w:trPr>
          <w:cantSplit/>
        </w:trPr>
        <w:tc>
          <w:tcPr>
            <w:tcW w:type="dxa" w:w="3802"/>
            <w:shd w:val="clear" w:color="auto" w:fill="1F3A5F"/>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SAY</w:t>
            </w:r>
          </w:p>
        </w:tc>
        <w:tc>
          <w:tcPr>
            <w:tcW w:type="dxa" w:w="317"/>
            <w:tcBorders>
              <w:top w:val="nil"/>
              <w:left w:val="nil"/>
              <w:bottom w:val="nil"/>
              <w:right w:val="nil"/>
            </w:tcBorders>
          </w:tcPr>
          <w:p>
            <w:pPr>
              <w:keepNext/>
            </w:pPr>
          </w:p>
        </w:tc>
        <w:tc>
          <w:tcPr>
            <w:tcW w:type="dxa" w:w="5529"/>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380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Hello!</w:t>
            </w:r>
          </w:p>
          <w:p>
            <w:pPr>
              <w:keepNext/>
              <w:spacing w:after="20" w:before="20" w:line="252" w:lineRule="auto"/>
            </w:pPr>
            <w:r>
              <w:rPr>
                <w:b w:val="0"/>
                <w:i w:val="0"/>
                <w:sz w:val="25"/>
              </w:rPr>
              <w:t>Hi!</w:t>
            </w:r>
          </w:p>
        </w:tc>
        <w:tc>
          <w:tcPr>
            <w:tcW w:type="dxa" w:w="317"/>
            <w:tcBorders>
              <w:top w:val="nil"/>
              <w:left w:val="nil"/>
              <w:bottom w:val="nil"/>
              <w:right w:val="nil"/>
            </w:tcBorders>
          </w:tcPr>
          <w:p>
            <w:pPr>
              <w:keepNext/>
            </w:pPr>
          </w:p>
        </w:tc>
        <w:tc>
          <w:tcPr>
            <w:tcW w:type="dxa" w:w="552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Hello!</w:t>
            </w:r>
          </w:p>
          <w:p>
            <w:pPr>
              <w:keepNext/>
              <w:spacing w:after="20" w:before="20" w:line="252" w:lineRule="auto"/>
            </w:pPr>
            <w:r>
              <w:rPr>
                <w:b w:val="0"/>
                <w:i w:val="0"/>
                <w:sz w:val="25"/>
              </w:rPr>
              <w:t>Hi!</w:t>
            </w:r>
          </w:p>
        </w:tc>
      </w:tr>
      <w:tr>
        <w:trPr>
          <w:cantSplit/>
        </w:trPr>
        <w:tc>
          <w:tcPr>
            <w:tcW w:type="dxa" w:w="380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Nice to meet you.</w:t>
            </w:r>
          </w:p>
        </w:tc>
        <w:tc>
          <w:tcPr>
            <w:tcW w:type="dxa" w:w="317"/>
            <w:tcBorders>
              <w:top w:val="nil"/>
              <w:left w:val="nil"/>
              <w:bottom w:val="nil"/>
              <w:right w:val="nil"/>
            </w:tcBorders>
          </w:tcPr>
          <w:p>
            <w:pPr>
              <w:keepNext/>
            </w:pPr>
          </w:p>
        </w:tc>
        <w:tc>
          <w:tcPr>
            <w:tcW w:type="dxa" w:w="552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Nice to meet you, too.</w:t>
            </w:r>
          </w:p>
        </w:tc>
      </w:tr>
      <w:tr>
        <w:trPr>
          <w:cantSplit/>
        </w:trPr>
        <w:tc>
          <w:tcPr>
            <w:tcW w:type="dxa" w:w="380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How are you?</w:t>
            </w:r>
          </w:p>
        </w:tc>
        <w:tc>
          <w:tcPr>
            <w:tcW w:type="dxa" w:w="317"/>
            <w:tcBorders>
              <w:top w:val="nil"/>
              <w:left w:val="nil"/>
              <w:bottom w:val="nil"/>
              <w:right w:val="nil"/>
            </w:tcBorders>
          </w:tcPr>
          <w:p>
            <w:pPr>
              <w:keepNext/>
            </w:pPr>
          </w:p>
        </w:tc>
        <w:tc>
          <w:tcPr>
            <w:tcW w:type="dxa" w:w="552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I'm fine, thanks. And you?</w:t>
            </w:r>
          </w:p>
          <w:p>
            <w:pPr>
              <w:keepNext/>
              <w:spacing w:after="20" w:before="20" w:line="252" w:lineRule="auto"/>
            </w:pPr>
            <w:r>
              <w:rPr>
                <w:b w:val="0"/>
                <w:i w:val="0"/>
                <w:sz w:val="25"/>
              </w:rPr>
              <w:t>I'm good, thanks. And you?</w:t>
            </w:r>
          </w:p>
        </w:tc>
      </w:tr>
      <w:tr>
        <w:trPr>
          <w:cantSplit/>
        </w:trPr>
        <w:tc>
          <w:tcPr>
            <w:tcW w:type="dxa" w:w="380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Goodbye!</w:t>
            </w:r>
          </w:p>
          <w:p>
            <w:pPr>
              <w:spacing w:after="20" w:before="20" w:line="252" w:lineRule="auto"/>
            </w:pPr>
            <w:r>
              <w:rPr>
                <w:b w:val="0"/>
                <w:i w:val="0"/>
                <w:sz w:val="25"/>
              </w:rPr>
              <w:t>Bye!</w:t>
            </w:r>
          </w:p>
        </w:tc>
        <w:tc>
          <w:tcPr>
            <w:tcW w:type="dxa" w:w="317"/>
            <w:tcBorders>
              <w:top w:val="nil"/>
              <w:left w:val="nil"/>
              <w:bottom w:val="nil"/>
              <w:right w:val="nil"/>
            </w:tcBorders>
          </w:tcPr>
          <w:p/>
        </w:tc>
        <w:tc>
          <w:tcPr>
            <w:tcW w:type="dxa" w:w="552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Goodbye!</w:t>
            </w:r>
          </w:p>
          <w:p>
            <w:pPr>
              <w:spacing w:after="20" w:before="20" w:line="252" w:lineRule="auto"/>
            </w:pPr>
            <w:r>
              <w:rPr>
                <w:b w:val="0"/>
                <w:i w:val="0"/>
                <w:sz w:val="25"/>
              </w:rPr>
              <w:t>See you next week!</w:t>
            </w:r>
          </w:p>
        </w:tc>
      </w:tr>
    </w:tbl>
    <w:p>
      <w:pPr>
        <w:spacing w:after="240" w:before="0" w:line="240" w:lineRule="auto"/>
      </w:pPr>
      <w:r>
        <w:rPr>
          <w:sz w:val="8"/>
        </w:rPr>
      </w:r>
    </w:p>
    <w:p>
      <w:pPr>
        <w:keepNext/>
        <w:spacing w:after="120" w:before="320" w:line="252" w:lineRule="auto"/>
      </w:pPr>
      <w:r>
        <w:rPr>
          <w:b/>
          <w:i w:val="0"/>
          <w:color w:val="1B6F7A"/>
          <w:sz w:val="34"/>
        </w:rPr>
        <w:t xml:space="preserve">Grammar Box 2: </w:t>
      </w:r>
      <w:r>
        <w:rPr>
          <w:b/>
          <w:i/>
          <w:color w:val="1B6F7A"/>
          <w:sz w:val="34"/>
        </w:rPr>
        <w:t>What's your name?</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441"/>
        <w:gridCol w:w="1114"/>
        <w:gridCol w:w="2258"/>
        <w:gridCol w:w="316"/>
        <w:gridCol w:w="2911"/>
        <w:gridCol w:w="1604"/>
      </w:tblGrid>
      <w:tr>
        <w:trPr>
          <w:cantSplit/>
        </w:trPr>
        <w:tc>
          <w:tcPr>
            <w:tcW w:type="dxa" w:w="4814"/>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517"/>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441"/>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What's</w:t>
            </w:r>
          </w:p>
        </w:tc>
        <w:tc>
          <w:tcPr>
            <w:tcW w:type="dxa" w:w="111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your</w:t>
            </w:r>
          </w:p>
        </w:tc>
        <w:tc>
          <w:tcPr>
            <w:tcW w:type="dxa" w:w="2258"/>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name?</w:t>
            </w:r>
          </w:p>
          <w:p>
            <w:pPr>
              <w:keepNext/>
              <w:spacing w:after="20" w:before="20" w:line="252" w:lineRule="auto"/>
            </w:pPr>
            <w:r>
              <w:rPr>
                <w:b w:val="0"/>
                <w:i w:val="0"/>
                <w:sz w:val="25"/>
              </w:rPr>
              <w:t>first name?</w:t>
            </w:r>
          </w:p>
        </w:tc>
        <w:tc>
          <w:tcPr>
            <w:tcW w:type="dxa" w:w="317"/>
            <w:tcBorders>
              <w:top w:val="nil"/>
              <w:left w:val="nil"/>
              <w:bottom w:val="nil"/>
              <w:right w:val="nil"/>
            </w:tcBorders>
          </w:tcPr>
          <w:p>
            <w:pPr>
              <w:keepNext/>
            </w:pPr>
          </w:p>
        </w:tc>
        <w:tc>
          <w:tcPr>
            <w:tcW w:type="dxa" w:w="2912"/>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My name is</w:t>
            </w:r>
          </w:p>
          <w:p>
            <w:pPr>
              <w:keepNext/>
              <w:spacing w:after="20" w:before="20" w:line="252" w:lineRule="auto"/>
            </w:pPr>
            <w:r>
              <w:rPr>
                <w:b w:val="0"/>
                <w:i w:val="0"/>
                <w:sz w:val="25"/>
              </w:rPr>
              <w:t>I'm</w:t>
            </w:r>
          </w:p>
        </w:tc>
        <w:tc>
          <w:tcPr>
            <w:tcW w:type="dxa" w:w="16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Ana.</w:t>
            </w:r>
          </w:p>
          <w:p>
            <w:pPr>
              <w:keepNext/>
              <w:spacing w:after="20" w:before="20" w:line="252" w:lineRule="auto"/>
            </w:pPr>
            <w:r>
              <w:rPr>
                <w:b w:val="0"/>
                <w:i w:val="0"/>
                <w:sz w:val="25"/>
              </w:rPr>
              <w:t>Carlos.</w:t>
            </w:r>
          </w:p>
        </w:tc>
      </w:tr>
      <w:tr>
        <w:trPr>
          <w:cantSplit/>
        </w:trPr>
        <w:tc>
          <w:tcPr>
            <w:tcW w:type="dxa" w:w="1441"/>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What's</w:t>
            </w:r>
          </w:p>
        </w:tc>
        <w:tc>
          <w:tcPr>
            <w:tcW w:type="dxa" w:w="111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your</w:t>
            </w:r>
          </w:p>
        </w:tc>
        <w:tc>
          <w:tcPr>
            <w:tcW w:type="dxa" w:w="2258"/>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last name?</w:t>
            </w:r>
          </w:p>
        </w:tc>
        <w:tc>
          <w:tcPr>
            <w:tcW w:type="dxa" w:w="317"/>
            <w:tcBorders>
              <w:top w:val="nil"/>
              <w:left w:val="nil"/>
              <w:bottom w:val="nil"/>
              <w:right w:val="nil"/>
            </w:tcBorders>
          </w:tcPr>
          <w:p/>
        </w:tc>
        <w:tc>
          <w:tcPr>
            <w:tcW w:type="dxa" w:w="2912"/>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It's</w:t>
            </w:r>
          </w:p>
          <w:p>
            <w:pPr>
              <w:spacing w:after="20" w:before="20" w:line="252" w:lineRule="auto"/>
            </w:pPr>
            <w:r>
              <w:rPr>
                <w:b w:val="0"/>
                <w:i w:val="0"/>
                <w:sz w:val="25"/>
              </w:rPr>
              <w:t>My last name is</w:t>
            </w:r>
          </w:p>
        </w:tc>
        <w:tc>
          <w:tcPr>
            <w:tcW w:type="dxa" w:w="160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Ruiz.</w:t>
            </w:r>
          </w:p>
          <w:p>
            <w:pPr>
              <w:spacing w:after="20" w:before="20" w:line="252" w:lineRule="auto"/>
            </w:pPr>
            <w:r>
              <w:rPr>
                <w:b w:val="0"/>
                <w:i w:val="0"/>
                <w:sz w:val="25"/>
              </w:rPr>
              <w:t>Vega.</w:t>
            </w:r>
          </w:p>
        </w:tc>
      </w:tr>
    </w:tbl>
    <w:p>
      <w:pPr>
        <w:spacing w:after="240" w:before="0" w:line="240" w:lineRule="auto"/>
      </w:pPr>
      <w:r>
        <w:rPr>
          <w:sz w:val="8"/>
        </w:rPr>
      </w:r>
    </w:p>
    <w:p>
      <w:pPr>
        <w:keepNext/>
        <w:spacing w:after="120" w:before="320" w:line="252" w:lineRule="auto"/>
      </w:pPr>
      <w:r>
        <w:rPr>
          <w:b/>
          <w:i w:val="0"/>
          <w:color w:val="1B6F7A"/>
          <w:sz w:val="34"/>
        </w:rPr>
        <w:t xml:space="preserve">Grammar Box 3: </w:t>
      </w:r>
      <w:r>
        <w:rPr>
          <w:b/>
          <w:i/>
          <w:color w:val="1B6F7A"/>
          <w:sz w:val="34"/>
        </w:rPr>
        <w:t>How do you spell it?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3166"/>
        <w:gridCol w:w="3334"/>
        <w:gridCol w:w="316"/>
        <w:gridCol w:w="2830"/>
      </w:tblGrid>
      <w:tr>
        <w:trPr>
          <w:cantSplit/>
        </w:trPr>
        <w:tc>
          <w:tcPr>
            <w:tcW w:type="dxa" w:w="650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2830"/>
            <w:shd w:val="clear" w:color="auto" w:fill="1B6F7A"/>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3166"/>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How do you </w:t>
            </w:r>
            <w:r>
              <w:rPr>
                <w:b/>
                <w:i w:val="0"/>
                <w:sz w:val="25"/>
              </w:rPr>
              <w:t>spell</w:t>
            </w:r>
          </w:p>
        </w:tc>
        <w:tc>
          <w:tcPr>
            <w:tcW w:type="dxa" w:w="3335"/>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p>
          <w:p>
            <w:pPr>
              <w:keepNext/>
              <w:spacing w:after="20" w:before="20" w:line="252" w:lineRule="auto"/>
            </w:pPr>
            <w:r>
              <w:rPr>
                <w:b w:val="0"/>
                <w:i w:val="0"/>
                <w:sz w:val="25"/>
              </w:rPr>
              <w:t>your name?</w:t>
            </w:r>
          </w:p>
          <w:p>
            <w:pPr>
              <w:keepNext/>
              <w:spacing w:after="20" w:before="20" w:line="252" w:lineRule="auto"/>
            </w:pPr>
            <w:r>
              <w:rPr>
                <w:b w:val="0"/>
                <w:i w:val="0"/>
                <w:sz w:val="25"/>
              </w:rPr>
              <w:t>your last name?</w:t>
            </w:r>
          </w:p>
        </w:tc>
        <w:tc>
          <w:tcPr>
            <w:tcW w:type="dxa" w:w="317"/>
            <w:tcBorders>
              <w:top w:val="nil"/>
              <w:left w:val="nil"/>
              <w:bottom w:val="nil"/>
              <w:right w:val="nil"/>
            </w:tcBorders>
          </w:tcPr>
          <w:p>
            <w:pPr>
              <w:keepNext/>
            </w:pPr>
          </w:p>
        </w:tc>
        <w:tc>
          <w:tcPr>
            <w:tcW w:type="dxa" w:w="2830"/>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R-U-I-Z.</w:t>
            </w:r>
          </w:p>
          <w:p>
            <w:pPr>
              <w:keepNext/>
              <w:spacing w:after="20" w:before="20" w:line="252" w:lineRule="auto"/>
            </w:pPr>
            <w:r>
              <w:rPr>
                <w:b w:val="0"/>
                <w:i w:val="0"/>
                <w:sz w:val="25"/>
              </w:rPr>
              <w:t>V-E-G-A.</w:t>
            </w:r>
          </w:p>
          <w:p>
            <w:pPr>
              <w:keepNext/>
              <w:spacing w:after="20" w:before="20" w:line="252" w:lineRule="auto"/>
            </w:pPr>
            <w:r>
              <w:rPr>
                <w:b w:val="0"/>
                <w:i w:val="0"/>
                <w:sz w:val="25"/>
              </w:rPr>
              <w:t>A-N-A.</w:t>
            </w:r>
          </w:p>
        </w:tc>
      </w:tr>
      <w:tr>
        <w:trPr>
          <w:cantSplit/>
        </w:trPr>
        <w:tc>
          <w:tcPr>
            <w:tcW w:type="dxa" w:w="3166"/>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Can you</w:t>
            </w:r>
          </w:p>
        </w:tc>
        <w:tc>
          <w:tcPr>
            <w:tcW w:type="dxa" w:w="3335"/>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repeat</w:t>
            </w:r>
            <w:r>
              <w:rPr>
                <w:b w:val="0"/>
                <w:i w:val="0"/>
                <w:sz w:val="25"/>
              </w:rPr>
              <w:t>, please?</w:t>
            </w:r>
          </w:p>
          <w:p>
            <w:pPr>
              <w:spacing w:after="20" w:before="20" w:line="252" w:lineRule="auto"/>
            </w:pPr>
            <w:r>
              <w:rPr>
                <w:b/>
                <w:i w:val="0"/>
                <w:sz w:val="25"/>
              </w:rPr>
              <w:t>spell</w:t>
            </w:r>
            <w:r>
              <w:rPr>
                <w:b w:val="0"/>
                <w:i w:val="0"/>
                <w:sz w:val="25"/>
              </w:rPr>
              <w:t xml:space="preserve"> it, please?</w:t>
            </w:r>
          </w:p>
        </w:tc>
        <w:tc>
          <w:tcPr>
            <w:tcW w:type="dxa" w:w="317"/>
            <w:tcBorders>
              <w:top w:val="nil"/>
              <w:left w:val="nil"/>
              <w:bottom w:val="nil"/>
              <w:right w:val="nil"/>
            </w:tcBorders>
          </w:tcPr>
          <w:p/>
        </w:tc>
        <w:tc>
          <w:tcPr>
            <w:tcW w:type="dxa" w:w="2830"/>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Yes. V-E-G-A.</w:t>
            </w:r>
          </w:p>
          <w:p>
            <w:pPr>
              <w:spacing w:after="20" w:before="20" w:line="252" w:lineRule="auto"/>
            </w:pPr>
            <w:r>
              <w:rPr>
                <w:b w:val="0"/>
                <w:i w:val="0"/>
                <w:sz w:val="25"/>
              </w:rPr>
              <w:t>Sure. R-U-I-Z.</w:t>
            </w:r>
          </w:p>
        </w:tc>
      </w:tr>
    </w:tbl>
    <w:p>
      <w:pPr>
        <w:spacing w:after="240" w:before="0" w:line="240" w:lineRule="auto"/>
      </w:pPr>
      <w:r>
        <w:rPr>
          <w:sz w:val="8"/>
        </w:rPr>
      </w:r>
    </w:p>
    <w:p>
      <w:pPr>
        <w:keepNext/>
        <w:spacing w:after="120" w:before="320" w:line="252" w:lineRule="auto"/>
      </w:pPr>
      <w:r>
        <w:rPr>
          <w:b/>
          <w:i w:val="0"/>
          <w:color w:val="1B6F7A"/>
          <w:sz w:val="34"/>
        </w:rPr>
        <w:t xml:space="preserve">Grammar Box 4: </w:t>
      </w:r>
      <w:r>
        <w:rPr>
          <w:b/>
          <w:i/>
          <w:color w:val="1B6F7A"/>
          <w:sz w:val="34"/>
        </w:rPr>
        <w:t>Are you a student?</w:t>
      </w:r>
      <w:r>
        <w:rPr>
          <w:b/>
          <w:i w:val="0"/>
          <w:color w:val="1B6F7A"/>
          <w:sz w:val="34"/>
        </w:rPr>
        <w:t xml:space="preserve"> (a first look)</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236"/>
        <w:gridCol w:w="1236"/>
        <w:gridCol w:w="2723"/>
        <w:gridCol w:w="316"/>
        <w:gridCol w:w="1449"/>
        <w:gridCol w:w="1236"/>
        <w:gridCol w:w="1449"/>
      </w:tblGrid>
      <w:tr>
        <w:trPr>
          <w:cantSplit/>
        </w:trPr>
        <w:tc>
          <w:tcPr>
            <w:tcW w:type="dxa" w:w="5197"/>
            <w:shd w:val="clear" w:color="auto" w:fill="1F3A5F"/>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4135"/>
            <w:shd w:val="clear" w:color="auto" w:fill="1B6F7A"/>
            <w:gridSpan w:val="3"/>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23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Are</w:t>
            </w:r>
          </w:p>
        </w:tc>
        <w:tc>
          <w:tcPr>
            <w:tcW w:type="dxa" w:w="1237"/>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you</w:t>
            </w:r>
          </w:p>
        </w:tc>
        <w:tc>
          <w:tcPr>
            <w:tcW w:type="dxa" w:w="272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 student?</w:t>
            </w:r>
          </w:p>
          <w:p>
            <w:pPr>
              <w:keepNext/>
              <w:spacing w:after="20" w:before="20" w:line="252" w:lineRule="auto"/>
            </w:pPr>
            <w:r>
              <w:rPr>
                <w:b w:val="0"/>
                <w:i w:val="0"/>
                <w:sz w:val="25"/>
              </w:rPr>
              <w:t>a teacher?</w:t>
            </w:r>
          </w:p>
          <w:p>
            <w:pPr>
              <w:keepNext/>
              <w:spacing w:after="20" w:before="20" w:line="252" w:lineRule="auto"/>
            </w:pPr>
            <w:r>
              <w:rPr>
                <w:b w:val="0"/>
                <w:i w:val="0"/>
                <w:sz w:val="25"/>
              </w:rPr>
              <w:t>Ana?</w:t>
            </w:r>
          </w:p>
        </w:tc>
        <w:tc>
          <w:tcPr>
            <w:tcW w:type="dxa" w:w="317"/>
            <w:tcBorders>
              <w:top w:val="nil"/>
              <w:left w:val="nil"/>
              <w:bottom w:val="nil"/>
              <w:right w:val="nil"/>
            </w:tcBorders>
          </w:tcPr>
          <w:p>
            <w:pPr>
              <w:keepNext/>
            </w:pPr>
          </w:p>
        </w:tc>
        <w:tc>
          <w:tcPr>
            <w:tcW w:type="dxa" w:w="144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Yes,</w:t>
            </w:r>
          </w:p>
        </w:tc>
        <w:tc>
          <w:tcPr>
            <w:tcW w:type="dxa" w:w="1237"/>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p>
        </w:tc>
        <w:tc>
          <w:tcPr>
            <w:tcW w:type="dxa" w:w="1449"/>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am</w:t>
            </w:r>
            <w:r>
              <w:rPr>
                <w:b w:val="0"/>
                <w:i w:val="0"/>
                <w:sz w:val="25"/>
              </w:rPr>
              <w:t>.</w:t>
            </w:r>
          </w:p>
        </w:tc>
      </w:tr>
      <w:tr>
        <w:trPr>
          <w:cantSplit/>
        </w:trPr>
        <w:tc>
          <w:tcPr>
            <w:tcW w:type="dxa" w:w="1237"/>
            <w:shd w:val="clear" w:color="auto" w:fill="EAF1F8"/>
            <w:vMerge/>
            <w:tcBorders>
              <w:top w:val="single" w:sz="8" w:color="7A8CA0"/>
              <w:left w:val="single" w:sz="8" w:color="7A8CA0"/>
              <w:bottom w:val="single" w:sz="8" w:color="7A8CA0"/>
              <w:right w:val="single" w:sz="8" w:color="7A8CA0"/>
            </w:tcBorders>
            <w:vAlign w:val="center"/>
          </w:tcPr>
          <w:p/>
        </w:tc>
        <w:tc>
          <w:tcPr>
            <w:tcW w:type="dxa" w:w="1237"/>
            <w:shd w:val="clear" w:color="auto" w:fill="EAF1F8"/>
            <w:vMerge/>
            <w:tcBorders>
              <w:top w:val="single" w:sz="8" w:color="7A8CA0"/>
              <w:left w:val="single" w:sz="8" w:color="7A8CA0"/>
              <w:bottom w:val="single" w:sz="8" w:color="7A8CA0"/>
              <w:right w:val="single" w:sz="8" w:color="7A8CA0"/>
            </w:tcBorders>
            <w:vAlign w:val="center"/>
          </w:tcPr>
          <w:p/>
        </w:tc>
        <w:tc>
          <w:tcPr>
            <w:tcW w:type="dxa" w:w="272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tc>
        <w:tc>
          <w:tcPr>
            <w:tcW w:type="dxa" w:w="144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No,</w:t>
            </w:r>
          </w:p>
        </w:tc>
        <w:tc>
          <w:tcPr>
            <w:tcW w:type="dxa" w:w="1237"/>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I'm</w:t>
            </w:r>
          </w:p>
        </w:tc>
        <w:tc>
          <w:tcPr>
            <w:tcW w:type="dxa" w:w="1449"/>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not</w:t>
            </w:r>
            <w:r>
              <w:rPr>
                <w:b w:val="0"/>
                <w:i w:val="0"/>
                <w:sz w:val="25"/>
              </w:rPr>
              <w:t>.</w:t>
            </w:r>
          </w:p>
        </w:tc>
      </w:tr>
    </w:tbl>
    <w:p>
      <w:pPr>
        <w:spacing w:after="24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What is </w:t>
      </w:r>
      <w:r>
        <w:rPr>
          <w:b/>
          <w:i/>
          <w:sz w:val="26"/>
        </w:rPr>
        <w:t>What's</w:t>
      </w:r>
      <w:r>
        <w:rPr>
          <w:b/>
          <w:i w:val="0"/>
          <w:sz w:val="26"/>
        </w:rPr>
        <w:t>?</w:t>
      </w:r>
    </w:p>
    <w:p>
      <w:pPr>
        <w:spacing w:after="180" w:before="0" w:line="300" w:lineRule="auto"/>
      </w:pPr>
      <w:r>
        <w:rPr>
          <w:b w:val="0"/>
          <w:i w:val="0"/>
          <w:sz w:val="26"/>
        </w:rPr>
        <w:t xml:space="preserve">A: </w:t>
      </w:r>
      <w:r>
        <w:rPr>
          <w:b w:val="0"/>
          <w:i/>
          <w:sz w:val="26"/>
        </w:rPr>
        <w:t>What's</w:t>
      </w:r>
      <w:r>
        <w:rPr>
          <w:b w:val="0"/>
          <w:i w:val="0"/>
          <w:sz w:val="26"/>
        </w:rPr>
        <w:t xml:space="preserve"> = </w:t>
      </w:r>
      <w:r>
        <w:rPr>
          <w:b w:val="0"/>
          <w:i/>
          <w:sz w:val="26"/>
        </w:rPr>
        <w:t xml:space="preserve">What </w:t>
      </w:r>
      <w:r>
        <w:rPr>
          <w:b/>
          <w:i/>
          <w:sz w:val="26"/>
        </w:rPr>
        <w:t>is</w:t>
      </w:r>
      <w:r>
        <w:rPr>
          <w:b w:val="0"/>
          <w:i w:val="0"/>
          <w:sz w:val="26"/>
        </w:rPr>
        <w:t xml:space="preserve">. </w:t>
      </w:r>
      <w:r>
        <w:rPr>
          <w:b w:val="0"/>
          <w:i/>
          <w:sz w:val="26"/>
        </w:rPr>
        <w:t>I'm</w:t>
      </w:r>
      <w:r>
        <w:rPr>
          <w:b w:val="0"/>
          <w:i w:val="0"/>
          <w:sz w:val="26"/>
        </w:rPr>
        <w:t xml:space="preserve"> = </w:t>
      </w:r>
      <w:r>
        <w:rPr>
          <w:b w:val="0"/>
          <w:i/>
          <w:sz w:val="26"/>
        </w:rPr>
        <w:t xml:space="preserve">I </w:t>
      </w:r>
      <w:r>
        <w:rPr>
          <w:b/>
          <w:i/>
          <w:sz w:val="26"/>
        </w:rPr>
        <w:t>am</w:t>
      </w:r>
      <w:r>
        <w:rPr>
          <w:b w:val="0"/>
          <w:i w:val="0"/>
          <w:sz w:val="26"/>
        </w:rPr>
        <w:t>.</w:t>
      </w:r>
    </w:p>
    <w:p>
      <w:pPr>
        <w:keepNext/>
        <w:spacing w:after="60" w:before="0" w:line="300" w:lineRule="auto"/>
      </w:pPr>
      <w:r>
        <w:rPr>
          <w:b/>
          <w:i w:val="0"/>
          <w:sz w:val="26"/>
        </w:rPr>
        <w:t>Q: How do I say my name?</w:t>
      </w:r>
    </w:p>
    <w:p>
      <w:pPr>
        <w:spacing w:after="180" w:before="0" w:line="300" w:lineRule="auto"/>
      </w:pPr>
      <w:r>
        <w:rPr>
          <w:b w:val="0"/>
          <w:i w:val="0"/>
          <w:sz w:val="26"/>
        </w:rPr>
        <w:t xml:space="preserve">A: </w:t>
      </w:r>
      <w:r>
        <w:rPr>
          <w:b w:val="0"/>
          <w:i/>
          <w:sz w:val="26"/>
        </w:rPr>
        <w:t xml:space="preserve">My name </w:t>
      </w:r>
      <w:r>
        <w:rPr>
          <w:b/>
          <w:i/>
          <w:sz w:val="26"/>
        </w:rPr>
        <w:t>is</w:t>
      </w:r>
      <w:r>
        <w:rPr>
          <w:b w:val="0"/>
          <w:i/>
          <w:sz w:val="26"/>
        </w:rPr>
        <w:t xml:space="preserve"> Ana.</w:t>
      </w:r>
      <w:r>
        <w:rPr>
          <w:b w:val="0"/>
          <w:i w:val="0"/>
          <w:sz w:val="26"/>
        </w:rPr>
        <w:t xml:space="preserve"> or </w:t>
      </w:r>
      <w:r>
        <w:rPr>
          <w:b w:val="0"/>
          <w:i/>
          <w:sz w:val="26"/>
        </w:rPr>
        <w:t>I'</w:t>
      </w:r>
      <w:r>
        <w:rPr>
          <w:b/>
          <w:i/>
          <w:sz w:val="26"/>
        </w:rPr>
        <w:t>m</w:t>
      </w:r>
      <w:r>
        <w:rPr>
          <w:b w:val="0"/>
          <w:i/>
          <w:sz w:val="26"/>
        </w:rPr>
        <w:t xml:space="preserve"> Ana.</w:t>
      </w:r>
      <w:r>
        <w:rPr>
          <w:b w:val="0"/>
          <w:i w:val="0"/>
          <w:sz w:val="26"/>
        </w:rPr>
        <w:t xml:space="preserve"> Both are good.</w:t>
      </w:r>
    </w:p>
    <w:p>
      <w:pPr>
        <w:keepNext/>
        <w:spacing w:after="60" w:before="0" w:line="300" w:lineRule="auto"/>
      </w:pPr>
      <w:r>
        <w:rPr>
          <w:b/>
          <w:i w:val="0"/>
          <w:sz w:val="26"/>
        </w:rPr>
        <w:t>Q: First name or last name?</w:t>
      </w:r>
    </w:p>
    <w:p>
      <w:pPr>
        <w:spacing w:after="180" w:before="0" w:line="300" w:lineRule="auto"/>
      </w:pPr>
      <w:r>
        <w:rPr>
          <w:b w:val="0"/>
          <w:i w:val="0"/>
          <w:sz w:val="26"/>
        </w:rPr>
        <w:t xml:space="preserve">A: </w:t>
      </w:r>
      <w:r>
        <w:rPr>
          <w:b w:val="0"/>
          <w:i/>
          <w:sz w:val="26"/>
        </w:rPr>
        <w:t>Ana</w:t>
      </w:r>
      <w:r>
        <w:rPr>
          <w:b w:val="0"/>
          <w:i w:val="0"/>
          <w:sz w:val="26"/>
        </w:rPr>
        <w:t xml:space="preserve"> = first name. </w:t>
      </w:r>
      <w:r>
        <w:rPr>
          <w:b w:val="0"/>
          <w:i/>
          <w:sz w:val="26"/>
        </w:rPr>
        <w:t>Ruiz</w:t>
      </w:r>
      <w:r>
        <w:rPr>
          <w:b w:val="0"/>
          <w:i w:val="0"/>
          <w:sz w:val="26"/>
        </w:rPr>
        <w:t xml:space="preserve"> = last name (family name). In English, the first name comes first: </w:t>
      </w:r>
      <w:r>
        <w:rPr>
          <w:b w:val="0"/>
          <w:i/>
          <w:sz w:val="26"/>
        </w:rPr>
        <w:t>Ana Ruiz</w:t>
      </w:r>
      <w:r>
        <w:rPr>
          <w:b w:val="0"/>
          <w:i w:val="0"/>
          <w:sz w:val="26"/>
        </w:rPr>
        <w:t>.</w:t>
      </w:r>
    </w:p>
    <w:p>
      <w:pPr>
        <w:keepNext/>
        <w:spacing w:after="60" w:before="0" w:line="300" w:lineRule="auto"/>
      </w:pPr>
      <w:r>
        <w:rPr>
          <w:b/>
          <w:i w:val="0"/>
          <w:sz w:val="26"/>
        </w:rPr>
        <w:t>Q: How do I spell my name?</w:t>
      </w:r>
    </w:p>
    <w:p>
      <w:pPr>
        <w:spacing w:after="180" w:before="0" w:line="300" w:lineRule="auto"/>
      </w:pPr>
      <w:r>
        <w:rPr>
          <w:b w:val="0"/>
          <w:i w:val="0"/>
          <w:sz w:val="26"/>
        </w:rPr>
        <w:t xml:space="preserve">A: Say each letter in English, with a short stop: </w:t>
      </w:r>
      <w:r>
        <w:rPr>
          <w:b w:val="0"/>
          <w:i/>
          <w:sz w:val="26"/>
        </w:rPr>
        <w:t>R… U… I… Z.</w:t>
      </w:r>
    </w:p>
    <w:p>
      <w:pPr>
        <w:keepNext/>
        <w:spacing w:after="60" w:before="0" w:line="300" w:lineRule="auto"/>
      </w:pPr>
      <w:r>
        <w:rPr>
          <w:b/>
          <w:i w:val="0"/>
          <w:sz w:val="26"/>
        </w:rPr>
        <w:t>Q: I don't understand. What do I say?</w:t>
      </w:r>
    </w:p>
    <w:p>
      <w:pPr>
        <w:spacing w:after="180" w:before="0" w:line="300" w:lineRule="auto"/>
      </w:pPr>
      <w:r>
        <w:rPr>
          <w:b w:val="0"/>
          <w:i w:val="0"/>
          <w:sz w:val="26"/>
        </w:rPr>
        <w:t xml:space="preserve">A: </w:t>
      </w:r>
      <w:r>
        <w:rPr>
          <w:b w:val="0"/>
          <w:i/>
          <w:sz w:val="26"/>
        </w:rPr>
        <w:t>Can you repeat, please?</w:t>
      </w:r>
      <w:r>
        <w:rPr>
          <w:b w:val="0"/>
          <w:i w:val="0"/>
          <w:sz w:val="26"/>
        </w:rPr>
        <w:t xml:space="preserve"> or </w:t>
      </w:r>
      <w:r>
        <w:rPr>
          <w:b w:val="0"/>
          <w:i/>
          <w:sz w:val="26"/>
        </w:rPr>
        <w:t>I don't understand.</w:t>
      </w:r>
    </w:p>
    <w:p>
      <w:pPr>
        <w:keepNext/>
        <w:spacing w:after="120" w:before="320" w:line="252" w:lineRule="auto"/>
      </w:pPr>
      <w:r>
        <w:rPr>
          <w:b/>
          <w:i w:val="0"/>
          <w:color w:val="1B6F7A"/>
          <w:sz w:val="34"/>
        </w:rPr>
        <w:t>✏️ Practice: Write the missing word.</w:t>
      </w:r>
    </w:p>
    <w:p>
      <w:pPr>
        <w:spacing w:after="180" w:before="0" w:line="300" w:lineRule="auto"/>
      </w:pPr>
      <w:r>
        <w:rPr>
          <w:b w:val="0"/>
          <w:i/>
          <w:sz w:val="26"/>
        </w:rPr>
        <w:t>Español: Escribe la palabra que falta.</w:t>
      </w:r>
    </w:p>
    <w:p>
      <w:pPr>
        <w:spacing w:after="180" w:before="0" w:line="300" w:lineRule="auto"/>
      </w:pPr>
      <w:r>
        <w:rPr>
          <w:b w:val="0"/>
          <w:i w:val="0"/>
          <w:sz w:val="26"/>
        </w:rPr>
        <w:t>My language: ______________________________________________</w:t>
      </w:r>
    </w:p>
    <w:p>
      <w:pPr>
        <w:spacing w:after="100" w:before="0" w:line="300" w:lineRule="auto"/>
        <w:ind w:left="504" w:hanging="403"/>
      </w:pPr>
      <w:r>
        <w:rPr>
          <w:b/>
          <w:color w:val="1B6F7A"/>
          <w:sz w:val="26"/>
        </w:rPr>
        <w:t xml:space="preserve">1.  </w:t>
      </w:r>
      <w:r>
        <w:rPr>
          <w:b w:val="0"/>
          <w:i w:val="0"/>
          <w:sz w:val="26"/>
        </w:rPr>
        <w:t>What's your ____________? My name is Ana.</w:t>
      </w:r>
    </w:p>
    <w:p>
      <w:pPr>
        <w:spacing w:after="100" w:before="0" w:line="300" w:lineRule="auto"/>
        <w:ind w:left="504" w:hanging="403"/>
      </w:pPr>
      <w:r>
        <w:rPr>
          <w:b/>
          <w:color w:val="1B6F7A"/>
          <w:sz w:val="26"/>
        </w:rPr>
        <w:t xml:space="preserve">2.  </w:t>
      </w:r>
      <w:r>
        <w:rPr>
          <w:b w:val="0"/>
          <w:i w:val="0"/>
          <w:sz w:val="26"/>
        </w:rPr>
        <w:t>____________ your last name? It's Vega.</w:t>
      </w:r>
    </w:p>
    <w:p>
      <w:pPr>
        <w:spacing w:after="100" w:before="0" w:line="300" w:lineRule="auto"/>
        <w:ind w:left="504" w:hanging="403"/>
      </w:pPr>
      <w:r>
        <w:rPr>
          <w:b/>
          <w:color w:val="1B6F7A"/>
          <w:sz w:val="26"/>
        </w:rPr>
        <w:t xml:space="preserve">3.  </w:t>
      </w:r>
      <w:r>
        <w:rPr>
          <w:b w:val="0"/>
          <w:i w:val="0"/>
          <w:sz w:val="26"/>
        </w:rPr>
        <w:t>How do you ____________ it? V-E-G-A.</w:t>
      </w:r>
    </w:p>
    <w:p>
      <w:pPr>
        <w:spacing w:after="100" w:before="0" w:line="300" w:lineRule="auto"/>
        <w:ind w:left="504" w:hanging="403"/>
      </w:pPr>
      <w:r>
        <w:rPr>
          <w:b/>
          <w:color w:val="1B6F7A"/>
          <w:sz w:val="26"/>
        </w:rPr>
        <w:t xml:space="preserve">4.  </w:t>
      </w:r>
      <w:r>
        <w:rPr>
          <w:b w:val="0"/>
          <w:i w:val="0"/>
          <w:sz w:val="26"/>
        </w:rPr>
        <w:t>Can you ____________, please? Yes. V-E-G-A.</w:t>
      </w:r>
    </w:p>
    <w:p>
      <w:pPr>
        <w:spacing w:after="100" w:before="0" w:line="300" w:lineRule="auto"/>
        <w:ind w:left="504" w:hanging="403"/>
      </w:pPr>
      <w:r>
        <w:rPr>
          <w:b/>
          <w:color w:val="1B6F7A"/>
          <w:sz w:val="26"/>
        </w:rPr>
        <w:t xml:space="preserve">5.  </w:t>
      </w:r>
      <w:r>
        <w:rPr>
          <w:b w:val="0"/>
          <w:i w:val="0"/>
          <w:sz w:val="26"/>
        </w:rPr>
        <w:t>Are you a student? Yes, I ____________.</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83"/>
        <w:gridCol w:w="4564"/>
      </w:tblGrid>
      <w:tr>
        <w:trPr>
          <w:cantSplit/>
          <w:tblHeader/>
        </w:trPr>
        <w:tc>
          <w:tcPr>
            <w:tcW w:type="dxa" w:w="5083"/>
            <w:vAlign w:val="center"/>
            <w:shd w:val="clear" w:color="auto" w:fill="1F3A5F"/>
          </w:tcPr>
          <w:p>
            <w:pPr>
              <w:keepNext/>
              <w:spacing w:after="0" w:before="0" w:line="264" w:lineRule="auto"/>
            </w:pPr>
            <w:r>
              <w:rPr>
                <w:b/>
                <w:i w:val="0"/>
                <w:color w:val="FFFFFF"/>
                <w:sz w:val="24"/>
              </w:rPr>
              <w:t>✗ Don't say</w:t>
            </w:r>
          </w:p>
        </w:tc>
        <w:tc>
          <w:tcPr>
            <w:tcW w:type="dxa" w:w="4565"/>
            <w:vAlign w:val="center"/>
            <w:shd w:val="clear" w:color="auto" w:fill="1F3A5F"/>
          </w:tcPr>
          <w:p>
            <w:pPr>
              <w:keepNext/>
              <w:spacing w:after="0" w:before="0" w:line="264" w:lineRule="auto"/>
            </w:pPr>
            <w:r>
              <w:rPr>
                <w:b/>
                <w:i w:val="0"/>
                <w:color w:val="FFFFFF"/>
                <w:sz w:val="24"/>
              </w:rPr>
              <w:t>✓ Say</w:t>
            </w:r>
          </w:p>
        </w:tc>
      </w:tr>
      <w:tr>
        <w:trPr>
          <w:cantSplit/>
        </w:trPr>
        <w:tc>
          <w:tcPr>
            <w:tcW w:type="dxa" w:w="5083"/>
            <w:vAlign w:val="center"/>
          </w:tcPr>
          <w:p>
            <w:pPr>
              <w:keepNext/>
              <w:spacing w:after="0" w:before="0" w:line="264" w:lineRule="auto"/>
            </w:pPr>
            <w:r>
              <w:rPr>
                <w:b w:val="0"/>
                <w:i w:val="0"/>
                <w:sz w:val="24"/>
              </w:rPr>
              <w:t>My name Ana.</w:t>
            </w:r>
          </w:p>
        </w:tc>
        <w:tc>
          <w:tcPr>
            <w:tcW w:type="dxa" w:w="4565"/>
            <w:vAlign w:val="center"/>
          </w:tcPr>
          <w:p>
            <w:pPr>
              <w:keepNext/>
              <w:spacing w:after="0" w:before="0" w:line="264" w:lineRule="auto"/>
            </w:pPr>
            <w:r>
              <w:rPr>
                <w:b w:val="0"/>
                <w:i w:val="0"/>
                <w:sz w:val="24"/>
              </w:rPr>
              <w:t xml:space="preserve">My name </w:t>
            </w:r>
            <w:r>
              <w:rPr>
                <w:b/>
                <w:i w:val="0"/>
                <w:sz w:val="24"/>
              </w:rPr>
              <w:t>is</w:t>
            </w:r>
            <w:r>
              <w:rPr>
                <w:b w:val="0"/>
                <w:i w:val="0"/>
                <w:sz w:val="24"/>
              </w:rPr>
              <w:t xml:space="preserve"> Ana.</w:t>
            </w:r>
          </w:p>
        </w:tc>
      </w:tr>
      <w:tr>
        <w:trPr>
          <w:cantSplit/>
        </w:trPr>
        <w:tc>
          <w:tcPr>
            <w:tcW w:type="dxa" w:w="5083"/>
            <w:vAlign w:val="center"/>
            <w:shd w:val="clear" w:color="auto" w:fill="EEF4F7"/>
          </w:tcPr>
          <w:p>
            <w:pPr>
              <w:keepNext/>
              <w:spacing w:after="0" w:before="0" w:line="264" w:lineRule="auto"/>
            </w:pPr>
            <w:r>
              <w:rPr>
                <w:b w:val="0"/>
                <w:i w:val="0"/>
                <w:sz w:val="24"/>
              </w:rPr>
              <w:t>I Ana.</w:t>
            </w:r>
          </w:p>
        </w:tc>
        <w:tc>
          <w:tcPr>
            <w:tcW w:type="dxa" w:w="4565"/>
            <w:vAlign w:val="center"/>
            <w:shd w:val="clear" w:color="auto" w:fill="EEF4F7"/>
          </w:tcPr>
          <w:p>
            <w:pPr>
              <w:keepNext/>
              <w:spacing w:after="0" w:before="0" w:line="264" w:lineRule="auto"/>
            </w:pPr>
            <w:r>
              <w:rPr>
                <w:b/>
                <w:i w:val="0"/>
                <w:sz w:val="24"/>
              </w:rPr>
              <w:t>I'm</w:t>
            </w:r>
            <w:r>
              <w:rPr>
                <w:b w:val="0"/>
                <w:i w:val="0"/>
                <w:sz w:val="24"/>
              </w:rPr>
              <w:t xml:space="preserve"> Ana.</w:t>
            </w:r>
          </w:p>
        </w:tc>
      </w:tr>
      <w:tr>
        <w:trPr>
          <w:cantSplit/>
        </w:trPr>
        <w:tc>
          <w:tcPr>
            <w:tcW w:type="dxa" w:w="5083"/>
            <w:vAlign w:val="center"/>
          </w:tcPr>
          <w:p>
            <w:pPr>
              <w:keepNext/>
              <w:spacing w:after="0" w:before="0" w:line="264" w:lineRule="auto"/>
            </w:pPr>
            <w:r>
              <w:rPr>
                <w:b w:val="0"/>
                <w:i w:val="0"/>
                <w:sz w:val="24"/>
              </w:rPr>
              <w:t>What your name?</w:t>
            </w:r>
          </w:p>
        </w:tc>
        <w:tc>
          <w:tcPr>
            <w:tcW w:type="dxa" w:w="4565"/>
            <w:vAlign w:val="center"/>
          </w:tcPr>
          <w:p>
            <w:pPr>
              <w:keepNext/>
              <w:spacing w:after="0" w:before="0" w:line="264" w:lineRule="auto"/>
            </w:pPr>
            <w:r>
              <w:rPr>
                <w:b w:val="0"/>
                <w:i w:val="0"/>
                <w:sz w:val="24"/>
              </w:rPr>
              <w:t>What</w:t>
            </w:r>
            <w:r>
              <w:rPr>
                <w:b/>
                <w:i w:val="0"/>
                <w:sz w:val="24"/>
              </w:rPr>
              <w:t>'s</w:t>
            </w:r>
            <w:r>
              <w:rPr>
                <w:b w:val="0"/>
                <w:i w:val="0"/>
                <w:sz w:val="24"/>
              </w:rPr>
              <w:t xml:space="preserve"> your name?</w:t>
            </w:r>
          </w:p>
        </w:tc>
      </w:tr>
      <w:tr>
        <w:trPr>
          <w:cantSplit/>
        </w:trPr>
        <w:tc>
          <w:tcPr>
            <w:tcW w:type="dxa" w:w="5083"/>
            <w:vAlign w:val="center"/>
            <w:shd w:val="clear" w:color="auto" w:fill="EEF4F7"/>
          </w:tcPr>
          <w:p>
            <w:pPr>
              <w:keepNext/>
              <w:spacing w:after="0" w:before="0" w:line="264" w:lineRule="auto"/>
            </w:pPr>
            <w:r>
              <w:rPr>
                <w:b w:val="0"/>
                <w:i w:val="0"/>
                <w:sz w:val="24"/>
              </w:rPr>
              <w:t>How you spell it?</w:t>
            </w:r>
          </w:p>
        </w:tc>
        <w:tc>
          <w:tcPr>
            <w:tcW w:type="dxa" w:w="4565"/>
            <w:vAlign w:val="center"/>
            <w:shd w:val="clear" w:color="auto" w:fill="EEF4F7"/>
          </w:tcPr>
          <w:p>
            <w:pPr>
              <w:keepNext/>
              <w:spacing w:after="0" w:before="0" w:line="264" w:lineRule="auto"/>
            </w:pPr>
            <w:r>
              <w:rPr>
                <w:b w:val="0"/>
                <w:i w:val="0"/>
                <w:sz w:val="24"/>
              </w:rPr>
              <w:t xml:space="preserve">How </w:t>
            </w:r>
            <w:r>
              <w:rPr>
                <w:b/>
                <w:i w:val="0"/>
                <w:sz w:val="24"/>
              </w:rPr>
              <w:t>do you</w:t>
            </w:r>
            <w:r>
              <w:rPr>
                <w:b w:val="0"/>
                <w:i w:val="0"/>
                <w:sz w:val="24"/>
              </w:rPr>
              <w:t xml:space="preserve"> spell it?</w:t>
            </w:r>
          </w:p>
        </w:tc>
      </w:tr>
      <w:tr>
        <w:trPr>
          <w:cantSplit/>
        </w:trPr>
        <w:tc>
          <w:tcPr>
            <w:tcW w:type="dxa" w:w="5083"/>
            <w:vAlign w:val="center"/>
          </w:tcPr>
          <w:p>
            <w:pPr>
              <w:keepNext/>
              <w:spacing w:after="0" w:before="0" w:line="264" w:lineRule="auto"/>
            </w:pPr>
            <w:r>
              <w:rPr>
                <w:b w:val="0"/>
                <w:i w:val="0"/>
                <w:sz w:val="24"/>
              </w:rPr>
              <w:t>Yes, I'm.</w:t>
            </w:r>
          </w:p>
        </w:tc>
        <w:tc>
          <w:tcPr>
            <w:tcW w:type="dxa" w:w="4565"/>
            <w:vAlign w:val="center"/>
          </w:tcPr>
          <w:p>
            <w:pPr>
              <w:keepNext/>
              <w:spacing w:after="0" w:before="0" w:line="264" w:lineRule="auto"/>
            </w:pPr>
            <w:r>
              <w:rPr>
                <w:b w:val="0"/>
                <w:i w:val="0"/>
                <w:sz w:val="24"/>
              </w:rPr>
              <w:t xml:space="preserve">Yes, I </w:t>
            </w:r>
            <w:r>
              <w:rPr>
                <w:b/>
                <w:i w:val="0"/>
                <w:sz w:val="24"/>
              </w:rPr>
              <w:t>am</w:t>
            </w:r>
            <w:r>
              <w:rPr>
                <w:b w:val="0"/>
                <w:i w:val="0"/>
                <w:sz w:val="24"/>
              </w:rPr>
              <w:t>.</w:t>
            </w:r>
          </w:p>
        </w:tc>
      </w:tr>
      <w:tr>
        <w:trPr>
          <w:cantSplit/>
        </w:trPr>
        <w:tc>
          <w:tcPr>
            <w:tcW w:type="dxa" w:w="5083"/>
            <w:vAlign w:val="center"/>
            <w:shd w:val="clear" w:color="auto" w:fill="EEF4F7"/>
          </w:tcPr>
          <w:p>
            <w:pPr>
              <w:spacing w:after="0" w:before="0" w:line="264" w:lineRule="auto"/>
            </w:pPr>
            <w:r>
              <w:rPr>
                <w:b w:val="0"/>
                <w:i w:val="0"/>
                <w:sz w:val="24"/>
              </w:rPr>
              <w:t>Repeat, please! (too strong)</w:t>
            </w:r>
          </w:p>
        </w:tc>
        <w:tc>
          <w:tcPr>
            <w:tcW w:type="dxa" w:w="4565"/>
            <w:vAlign w:val="center"/>
            <w:shd w:val="clear" w:color="auto" w:fill="EEF4F7"/>
          </w:tcPr>
          <w:p>
            <w:pPr>
              <w:spacing w:after="0" w:before="0" w:line="264" w:lineRule="auto"/>
            </w:pPr>
            <w:r>
              <w:rPr>
                <w:b/>
                <w:i w:val="0"/>
                <w:sz w:val="24"/>
              </w:rPr>
              <w:t>Can you</w:t>
            </w:r>
            <w:r>
              <w:rPr>
                <w:b w:val="0"/>
                <w:i w:val="0"/>
                <w:sz w:val="24"/>
              </w:rPr>
              <w:t xml:space="preserve"> repeat, please?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Nota para hispanohablantes:</w:t>
            </w:r>
            <w:r>
              <w:rPr>
                <w:b w:val="0"/>
                <w:i w:val="0"/>
                <w:sz w:val="25"/>
              </w:rPr>
              <w:t xml:space="preserve"> En inglés, varias letras tienen otro nombre: </w:t>
            </w:r>
            <w:r>
              <w:rPr>
                <w:b/>
                <w:i w:val="0"/>
                <w:sz w:val="25"/>
              </w:rPr>
              <w:t>A</w:t>
            </w:r>
            <w:r>
              <w:rPr>
                <w:b w:val="0"/>
                <w:i w:val="0"/>
                <w:sz w:val="25"/>
              </w:rPr>
              <w:t xml:space="preserve"> se dice «ei», </w:t>
            </w:r>
            <w:r>
              <w:rPr>
                <w:b/>
                <w:i w:val="0"/>
                <w:sz w:val="25"/>
              </w:rPr>
              <w:t>E</w:t>
            </w:r>
            <w:r>
              <w:rPr>
                <w:b w:val="0"/>
                <w:i w:val="0"/>
                <w:sz w:val="25"/>
              </w:rPr>
              <w:t xml:space="preserve"> se dice «i», </w:t>
            </w:r>
            <w:r>
              <w:rPr>
                <w:b/>
                <w:i w:val="0"/>
                <w:sz w:val="25"/>
              </w:rPr>
              <w:t>I</w:t>
            </w:r>
            <w:r>
              <w:rPr>
                <w:b w:val="0"/>
                <w:i w:val="0"/>
                <w:sz w:val="25"/>
              </w:rPr>
              <w:t xml:space="preserve"> se dice «ai», </w:t>
            </w:r>
            <w:r>
              <w:rPr>
                <w:b/>
                <w:i w:val="0"/>
                <w:sz w:val="25"/>
              </w:rPr>
              <w:t>G</w:t>
            </w:r>
            <w:r>
              <w:rPr>
                <w:b w:val="0"/>
                <w:i w:val="0"/>
                <w:sz w:val="25"/>
              </w:rPr>
              <w:t xml:space="preserve"> se dice «yi», </w:t>
            </w:r>
            <w:r>
              <w:rPr>
                <w:b/>
                <w:i w:val="0"/>
                <w:sz w:val="25"/>
              </w:rPr>
              <w:t>J</w:t>
            </w:r>
            <w:r>
              <w:rPr>
                <w:b w:val="0"/>
                <w:i w:val="0"/>
                <w:sz w:val="25"/>
              </w:rPr>
              <w:t xml:space="preserve"> se dice «yei», </w:t>
            </w:r>
            <w:r>
              <w:rPr>
                <w:b/>
                <w:i w:val="0"/>
                <w:sz w:val="25"/>
              </w:rPr>
              <w:t>H</w:t>
            </w:r>
            <w:r>
              <w:rPr>
                <w:b w:val="0"/>
                <w:i w:val="0"/>
                <w:sz w:val="25"/>
              </w:rPr>
              <w:t xml:space="preserve"> se dice «eich», </w:t>
            </w:r>
            <w:r>
              <w:rPr>
                <w:b/>
                <w:i w:val="0"/>
                <w:sz w:val="25"/>
              </w:rPr>
              <w:t>Y</w:t>
            </w:r>
            <w:r>
              <w:rPr>
                <w:b w:val="0"/>
                <w:i w:val="0"/>
                <w:sz w:val="25"/>
              </w:rPr>
              <w:t xml:space="preserve"> se dice «uai» y </w:t>
            </w:r>
            <w:r>
              <w:rPr>
                <w:b/>
                <w:i w:val="0"/>
                <w:sz w:val="25"/>
              </w:rPr>
              <w:t>W</w:t>
            </w:r>
            <w:r>
              <w:rPr>
                <w:b w:val="0"/>
                <w:i w:val="0"/>
                <w:sz w:val="25"/>
              </w:rPr>
              <w:t xml:space="preserve"> se dice «dábel-iu». </w:t>
            </w:r>
            <w:r>
              <w:rPr>
                <w:b w:val="0"/>
                <w:i/>
                <w:sz w:val="25"/>
              </w:rPr>
              <w:t>What's</w:t>
            </w:r>
            <w:r>
              <w:rPr>
                <w:b w:val="0"/>
                <w:i w:val="0"/>
                <w:sz w:val="25"/>
              </w:rPr>
              <w:t xml:space="preserve"> = </w:t>
            </w:r>
            <w:r>
              <w:rPr>
                <w:b w:val="0"/>
                <w:i/>
                <w:sz w:val="25"/>
              </w:rPr>
              <w:t>What is</w:t>
            </w:r>
            <w:r>
              <w:rPr>
                <w:b w:val="0"/>
                <w:i w:val="0"/>
                <w:sz w:val="25"/>
              </w:rPr>
              <w:t xml:space="preserve"> (¿Cuál es…?). Di </w:t>
            </w:r>
            <w:r>
              <w:rPr>
                <w:b w:val="0"/>
                <w:i/>
                <w:sz w:val="25"/>
              </w:rPr>
              <w:t>My name is Ana</w:t>
            </w:r>
            <w:r>
              <w:rPr>
                <w:b w:val="0"/>
                <w:i w:val="0"/>
                <w:sz w:val="25"/>
              </w:rPr>
              <w:t xml:space="preserve"> o </w:t>
            </w:r>
            <w:r>
              <w:rPr>
                <w:b w:val="0"/>
                <w:i/>
                <w:sz w:val="25"/>
              </w:rPr>
              <w:t>I'm Ana</w:t>
            </w:r>
            <w:r>
              <w:rPr>
                <w:b w:val="0"/>
                <w:i w:val="0"/>
                <w:sz w:val="25"/>
              </w:rPr>
              <w:t xml:space="preserve"> (no «I call me Ana»). Siempre usa </w:t>
            </w:r>
            <w:r>
              <w:rPr>
                <w:b w:val="0"/>
                <w:i/>
                <w:sz w:val="25"/>
              </w:rPr>
              <w:t>is</w:t>
            </w:r>
            <w:r>
              <w:rPr>
                <w:b w:val="0"/>
                <w:i w:val="0"/>
                <w:sz w:val="25"/>
              </w:rPr>
              <w:t xml:space="preserve"> o </w:t>
            </w:r>
            <w:r>
              <w:rPr>
                <w:b w:val="0"/>
                <w:i/>
                <w:sz w:val="25"/>
              </w:rPr>
              <w:t>'m</w:t>
            </w:r>
            <w:r>
              <w:rPr>
                <w:b w:val="0"/>
                <w:i w:val="0"/>
                <w:sz w:val="25"/>
              </w:rPr>
              <w:t>: no «My name Ana».</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Tip for speakers of other languages:</w:t>
            </w:r>
            <w:r>
              <w:rPr>
                <w:b w:val="0"/>
                <w:i w:val="0"/>
                <w:sz w:val="25"/>
              </w:rPr>
              <w:t xml:space="preserve"> In English, the first name comes first and the family name comes last: </w:t>
            </w:r>
            <w:r>
              <w:rPr>
                <w:b w:val="0"/>
                <w:i/>
                <w:sz w:val="25"/>
              </w:rPr>
              <w:t>Ana Ruiz</w:t>
            </w:r>
            <w:r>
              <w:rPr>
                <w:b w:val="0"/>
                <w:i w:val="0"/>
                <w:sz w:val="25"/>
              </w:rPr>
              <w:t xml:space="preserve">. Always use </w:t>
            </w:r>
            <w:r>
              <w:rPr>
                <w:b w:val="0"/>
                <w:i/>
                <w:sz w:val="25"/>
              </w:rPr>
              <w:t>is</w:t>
            </w:r>
            <w:r>
              <w:rPr>
                <w:b w:val="0"/>
                <w:i w:val="0"/>
                <w:sz w:val="25"/>
              </w:rPr>
              <w:t xml:space="preserve"> or </w:t>
            </w:r>
            <w:r>
              <w:rPr>
                <w:b w:val="0"/>
                <w:i/>
                <w:sz w:val="25"/>
              </w:rPr>
              <w:t>'m</w:t>
            </w:r>
            <w:r>
              <w:rPr>
                <w:b w:val="0"/>
                <w:i w:val="0"/>
                <w:sz w:val="25"/>
              </w:rPr>
              <w:t xml:space="preserve"> in these answers: </w:t>
            </w:r>
            <w:r>
              <w:rPr>
                <w:b w:val="0"/>
                <w:i/>
                <w:sz w:val="25"/>
              </w:rPr>
              <w:t xml:space="preserve">My name </w:t>
            </w:r>
            <w:r>
              <w:rPr>
                <w:b/>
                <w:i/>
                <w:sz w:val="25"/>
              </w:rPr>
              <w:t>is</w:t>
            </w:r>
            <w:r>
              <w:rPr>
                <w:b w:val="0"/>
                <w:i/>
                <w:sz w:val="25"/>
              </w:rPr>
              <w:t xml:space="preserve"> Ana. I'</w:t>
            </w:r>
            <w:r>
              <w:rPr>
                <w:b/>
                <w:i/>
                <w:sz w:val="25"/>
              </w:rPr>
              <w:t>m</w:t>
            </w:r>
            <w:r>
              <w:rPr>
                <w:b w:val="0"/>
                <w:i/>
                <w:sz w:val="25"/>
              </w:rPr>
              <w:t xml:space="preserve"> Ana.</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Talk Time: Name Mingle</w:t>
      </w:r>
    </w:p>
    <w:p>
      <w:pPr>
        <w:keepNext/>
        <w:spacing w:after="120" w:before="320" w:line="252" w:lineRule="auto"/>
      </w:pPr>
      <w:r>
        <w:rPr>
          <w:b/>
          <w:i w:val="0"/>
          <w:color w:val="1B6F7A"/>
          <w:sz w:val="34"/>
        </w:rPr>
        <w:t>🚶 🗣️ ✏️ Walk and talk. Ask 5 or 6 classmates. Write their names.</w:t>
      </w:r>
    </w:p>
    <w:p>
      <w:pPr>
        <w:spacing w:after="180" w:before="0" w:line="300" w:lineRule="auto"/>
      </w:pPr>
      <w:r>
        <w:rPr>
          <w:b w:val="0"/>
          <w:i/>
          <w:sz w:val="26"/>
        </w:rPr>
        <w:t>Español: Camina y habla. Pregunta a 5 o 6 compañeros. Escribe sus nombres.</w:t>
      </w:r>
    </w:p>
    <w:p>
      <w:pPr>
        <w:spacing w:after="180" w:before="0" w:line="300" w:lineRule="auto"/>
      </w:pPr>
      <w:r>
        <w:rPr>
          <w:b w:val="0"/>
          <w:i w:val="0"/>
          <w:sz w:val="26"/>
        </w:rPr>
        <w:t>My language: ______________________________________________</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A:</w:t>
            </w:r>
            <w:r>
              <w:rPr>
                <w:b w:val="0"/>
                <w:i w:val="0"/>
                <w:sz w:val="25"/>
              </w:rPr>
              <w:t xml:space="preserve"> Hello! What's your name?   </w:t>
            </w:r>
            <w:r>
              <w:rPr>
                <w:b/>
                <w:i w:val="0"/>
                <w:sz w:val="25"/>
              </w:rPr>
              <w:t>B:</w:t>
            </w:r>
            <w:r>
              <w:rPr>
                <w:b w:val="0"/>
                <w:i w:val="0"/>
                <w:sz w:val="25"/>
              </w:rPr>
              <w:t xml:space="preserve"> My name is ___.</w:t>
            </w:r>
          </w:p>
          <w:p>
            <w:pPr>
              <w:spacing w:after="40" w:before="0" w:line="276" w:lineRule="auto"/>
            </w:pPr>
            <w:r>
              <w:rPr>
                <w:b/>
                <w:i w:val="0"/>
                <w:sz w:val="25"/>
              </w:rPr>
              <w:t>A:</w:t>
            </w:r>
            <w:r>
              <w:rPr>
                <w:b w:val="0"/>
                <w:i w:val="0"/>
                <w:sz w:val="25"/>
              </w:rPr>
              <w:t xml:space="preserve"> How do you spell it?   </w:t>
            </w:r>
            <w:r>
              <w:rPr>
                <w:b/>
                <w:i w:val="0"/>
                <w:sz w:val="25"/>
              </w:rPr>
              <w:t>B:</w:t>
            </w:r>
            <w:r>
              <w:rPr>
                <w:b w:val="0"/>
                <w:i w:val="0"/>
                <w:sz w:val="25"/>
              </w:rPr>
              <w:t xml:space="preserve"> ___-___-___.</w:t>
            </w:r>
          </w:p>
          <w:p>
            <w:pPr>
              <w:spacing w:after="40" w:before="0" w:line="276" w:lineRule="auto"/>
            </w:pPr>
            <w:r>
              <w:rPr>
                <w:b/>
                <w:i w:val="0"/>
                <w:sz w:val="25"/>
              </w:rPr>
              <w:t>A:</w:t>
            </w:r>
            <w:r>
              <w:rPr>
                <w:b w:val="0"/>
                <w:i w:val="0"/>
                <w:sz w:val="25"/>
              </w:rPr>
              <w:t xml:space="preserve"> What's your last name? How do you spell it?   </w:t>
            </w:r>
            <w:r>
              <w:rPr>
                <w:b/>
                <w:i w:val="0"/>
                <w:sz w:val="25"/>
              </w:rPr>
              <w:t>B:</w:t>
            </w:r>
            <w:r>
              <w:rPr>
                <w:b w:val="0"/>
                <w:i w:val="0"/>
                <w:sz w:val="25"/>
              </w:rPr>
              <w:t xml:space="preserve"> ___-___-___.</w:t>
            </w:r>
          </w:p>
          <w:p>
            <w:pPr>
              <w:spacing w:after="40" w:before="0" w:line="276" w:lineRule="auto"/>
            </w:pPr>
            <w:r>
              <w:rPr>
                <w:b/>
                <w:i w:val="0"/>
                <w:sz w:val="25"/>
              </w:rPr>
              <w:t>A:</w:t>
            </w:r>
            <w:r>
              <w:rPr>
                <w:b w:val="0"/>
                <w:i w:val="0"/>
                <w:sz w:val="25"/>
              </w:rPr>
              <w:t xml:space="preserve"> Thank you! Goodbye!   </w:t>
            </w:r>
            <w:r>
              <w:rPr>
                <w:b/>
                <w:i w:val="0"/>
                <w:sz w:val="25"/>
              </w:rPr>
              <w:t>B:</w:t>
            </w:r>
            <w:r>
              <w:rPr>
                <w:b w:val="0"/>
                <w:i w:val="0"/>
                <w:sz w:val="25"/>
              </w:rPr>
              <w:t xml:space="preserve"> Goodbye!</w:t>
            </w:r>
          </w:p>
          <w:p>
            <w:pPr>
              <w:spacing w:after="40" w:before="0" w:line="276" w:lineRule="auto"/>
            </w:pPr>
            <w:r>
              <w:rPr>
                <w:b w:val="0"/>
                <w:i/>
                <w:sz w:val="25"/>
              </w:rPr>
              <w:t>Help:</w:t>
            </w:r>
            <w:r>
              <w:rPr>
                <w:b w:val="0"/>
                <w:i w:val="0"/>
                <w:sz w:val="25"/>
              </w:rPr>
              <w:t xml:space="preserve"> 🔁 </w:t>
            </w:r>
            <w:r>
              <w:rPr>
                <w:b/>
                <w:i w:val="0"/>
                <w:sz w:val="25"/>
              </w:rPr>
              <w:t>Can you repeat, please?</w:t>
            </w:r>
            <w:r>
              <w:rPr>
                <w:b w:val="0"/>
                <w:i w:val="0"/>
                <w:sz w:val="25"/>
              </w:rPr>
              <w:t xml:space="preserve">   🤷 </w:t>
            </w:r>
            <w:r>
              <w:rPr>
                <w:b/>
                <w:i w:val="0"/>
                <w:sz w:val="25"/>
              </w:rPr>
              <w:t>I don't understand.</w:t>
            </w:r>
          </w:p>
        </w:tc>
      </w:tr>
    </w:tbl>
    <w:p>
      <w:pPr>
        <w:spacing w:after="200" w:before="0" w:line="240" w:lineRule="auto"/>
      </w:pPr>
      <w:r>
        <w:rPr>
          <w:sz w:val="8"/>
        </w:rPr>
      </w:r>
    </w:p>
    <w:p>
      <w:pPr>
        <w:keepNext/>
        <w:spacing w:after="120" w:before="320" w:line="252" w:lineRule="auto"/>
      </w:pPr>
      <w:r>
        <w:rPr>
          <w:b/>
          <w:i w:val="0"/>
          <w:color w:val="1B6F7A"/>
          <w:sz w:val="34"/>
        </w:rPr>
        <w:t>✅ Your partner looks. Is it right? Your partner checks ✓.</w:t>
      </w:r>
    </w:p>
    <w:p>
      <w:pPr>
        <w:spacing w:after="180" w:before="0" w:line="300" w:lineRule="auto"/>
      </w:pPr>
      <w:r>
        <w:rPr>
          <w:b w:val="0"/>
          <w:i/>
          <w:sz w:val="26"/>
        </w:rPr>
        <w:t>Español: Tu compañero mira. ¿Está bien? Tu compañero marca ✓.</w:t>
      </w:r>
    </w:p>
    <w:p>
      <w:pPr>
        <w:spacing w:after="180" w:before="0" w:line="300" w:lineRule="auto"/>
      </w:pPr>
      <w:r>
        <w:rPr>
          <w:b w:val="0"/>
          <w:i w:val="0"/>
          <w:sz w:val="26"/>
        </w:rPr>
        <w:t>My language: ______________________________________________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12"/>
        <w:gridCol w:w="2412"/>
        <w:gridCol w:w="2412"/>
        <w:gridCol w:w="2412"/>
      </w:tblGrid>
      <w:tr>
        <w:trPr>
          <w:cantSplit/>
          <w:tblHeader/>
        </w:trPr>
        <w:tc>
          <w:tcPr>
            <w:tcW w:type="dxa" w:w="2412"/>
            <w:vAlign w:val="center"/>
            <w:shd w:val="clear" w:color="auto" w:fill="1F3A5F"/>
          </w:tcPr>
          <w:p>
            <w:pPr>
              <w:keepNext/>
              <w:spacing w:after="0" w:before="0" w:line="264" w:lineRule="auto"/>
            </w:pPr>
            <w:r>
              <w:rPr>
                <w:b/>
                <w:i w:val="0"/>
                <w:color w:val="FFFFFF"/>
                <w:sz w:val="24"/>
              </w:rPr>
              <w:t>#</w:t>
            </w:r>
          </w:p>
        </w:tc>
        <w:tc>
          <w:tcPr>
            <w:tcW w:type="dxa" w:w="2412"/>
            <w:vAlign w:val="center"/>
            <w:shd w:val="clear" w:color="auto" w:fill="1F3A5F"/>
          </w:tcPr>
          <w:p>
            <w:pPr>
              <w:keepNext/>
              <w:spacing w:after="0" w:before="0" w:line="264" w:lineRule="auto"/>
            </w:pPr>
            <w:r>
              <w:rPr>
                <w:b/>
                <w:i w:val="0"/>
                <w:color w:val="FFFFFF"/>
                <w:sz w:val="24"/>
              </w:rPr>
              <w:t>First name</w:t>
            </w:r>
          </w:p>
        </w:tc>
        <w:tc>
          <w:tcPr>
            <w:tcW w:type="dxa" w:w="2412"/>
            <w:vAlign w:val="center"/>
            <w:shd w:val="clear" w:color="auto" w:fill="1F3A5F"/>
          </w:tcPr>
          <w:p>
            <w:pPr>
              <w:keepNext/>
              <w:spacing w:after="0" w:before="0" w:line="264" w:lineRule="auto"/>
            </w:pPr>
            <w:r>
              <w:rPr>
                <w:b/>
                <w:i w:val="0"/>
                <w:color w:val="FFFFFF"/>
                <w:sz w:val="24"/>
              </w:rPr>
              <w:t>Last name</w:t>
            </w:r>
          </w:p>
        </w:tc>
        <w:tc>
          <w:tcPr>
            <w:tcW w:type="dxa" w:w="2412"/>
            <w:vAlign w:val="center"/>
            <w:shd w:val="clear" w:color="auto" w:fill="1F3A5F"/>
          </w:tcPr>
          <w:p>
            <w:pPr>
              <w:keepNext/>
              <w:spacing w:after="0" w:before="0" w:line="264" w:lineRule="auto"/>
            </w:pPr>
            <w:r>
              <w:rPr>
                <w:b/>
                <w:i w:val="0"/>
                <w:color w:val="FFFFFF"/>
                <w:sz w:val="24"/>
              </w:rPr>
              <w:t>✓</w:t>
            </w:r>
          </w:p>
        </w:tc>
      </w:tr>
      <w:tr>
        <w:trPr>
          <w:cantSplit/>
        </w:trPr>
        <w:tc>
          <w:tcPr>
            <w:tcW w:type="dxa" w:w="2412"/>
            <w:vAlign w:val="center"/>
          </w:tcPr>
          <w:p>
            <w:pPr>
              <w:keepNext/>
              <w:spacing w:after="0" w:before="0" w:line="264" w:lineRule="auto"/>
            </w:pPr>
            <w:r>
              <w:rPr>
                <w:b w:val="0"/>
                <w:i w:val="0"/>
                <w:sz w:val="24"/>
              </w:rPr>
              <w:t>1</w:t>
            </w:r>
          </w:p>
        </w:tc>
        <w:tc>
          <w:tcPr>
            <w:tcW w:type="dxa" w:w="2412"/>
            <w:vAlign w:val="center"/>
          </w:tcPr>
          <w:p>
            <w:pPr>
              <w:keepNext/>
              <w:spacing w:after="0" w:before="0" w:line="264" w:lineRule="auto"/>
            </w:pPr>
            <w:r>
              <w:br/>
            </w:r>
          </w:p>
        </w:tc>
        <w:tc>
          <w:tcPr>
            <w:tcW w:type="dxa" w:w="2412"/>
            <w:vAlign w:val="center"/>
          </w:tcPr>
          <w:p>
            <w:pPr>
              <w:keepNext/>
              <w:spacing w:after="0" w:before="0" w:line="264" w:lineRule="auto"/>
            </w:pPr>
          </w:p>
        </w:tc>
        <w:tc>
          <w:tcPr>
            <w:tcW w:type="dxa" w:w="2412"/>
            <w:vAlign w:val="center"/>
          </w:tcPr>
          <w:p>
            <w:pPr>
              <w:keepNext/>
              <w:spacing w:after="0" w:before="0" w:line="264" w:lineRule="auto"/>
            </w:pPr>
          </w:p>
        </w:tc>
      </w:tr>
      <w:tr>
        <w:trPr>
          <w:cantSplit/>
        </w:trPr>
        <w:tc>
          <w:tcPr>
            <w:tcW w:type="dxa" w:w="2412"/>
            <w:vAlign w:val="center"/>
            <w:shd w:val="clear" w:color="auto" w:fill="EEF4F7"/>
          </w:tcPr>
          <w:p>
            <w:pPr>
              <w:keepNext/>
              <w:spacing w:after="0" w:before="0" w:line="264" w:lineRule="auto"/>
            </w:pPr>
            <w:r>
              <w:rPr>
                <w:b w:val="0"/>
                <w:i w:val="0"/>
                <w:sz w:val="24"/>
              </w:rPr>
              <w:t>2</w:t>
            </w:r>
          </w:p>
        </w:tc>
        <w:tc>
          <w:tcPr>
            <w:tcW w:type="dxa" w:w="2412"/>
            <w:vAlign w:val="center"/>
            <w:shd w:val="clear" w:color="auto" w:fill="EEF4F7"/>
          </w:tcPr>
          <w:p>
            <w:pPr>
              <w:keepNext/>
              <w:spacing w:after="0" w:before="0" w:line="264" w:lineRule="auto"/>
            </w:pPr>
            <w:r>
              <w:br/>
            </w:r>
          </w:p>
        </w:tc>
        <w:tc>
          <w:tcPr>
            <w:tcW w:type="dxa" w:w="2412"/>
            <w:vAlign w:val="center"/>
            <w:shd w:val="clear" w:color="auto" w:fill="EEF4F7"/>
          </w:tcPr>
          <w:p>
            <w:pPr>
              <w:keepNext/>
              <w:spacing w:after="0" w:before="0" w:line="264" w:lineRule="auto"/>
            </w:pPr>
          </w:p>
        </w:tc>
        <w:tc>
          <w:tcPr>
            <w:tcW w:type="dxa" w:w="2412"/>
            <w:vAlign w:val="center"/>
            <w:shd w:val="clear" w:color="auto" w:fill="EEF4F7"/>
          </w:tcPr>
          <w:p>
            <w:pPr>
              <w:keepNext/>
              <w:spacing w:after="0" w:before="0" w:line="264" w:lineRule="auto"/>
            </w:pPr>
          </w:p>
        </w:tc>
      </w:tr>
      <w:tr>
        <w:trPr>
          <w:cantSplit/>
        </w:trPr>
        <w:tc>
          <w:tcPr>
            <w:tcW w:type="dxa" w:w="2412"/>
            <w:vAlign w:val="center"/>
          </w:tcPr>
          <w:p>
            <w:pPr>
              <w:keepNext/>
              <w:spacing w:after="0" w:before="0" w:line="264" w:lineRule="auto"/>
            </w:pPr>
            <w:r>
              <w:rPr>
                <w:b w:val="0"/>
                <w:i w:val="0"/>
                <w:sz w:val="24"/>
              </w:rPr>
              <w:t>3</w:t>
            </w:r>
          </w:p>
        </w:tc>
        <w:tc>
          <w:tcPr>
            <w:tcW w:type="dxa" w:w="2412"/>
            <w:vAlign w:val="center"/>
          </w:tcPr>
          <w:p>
            <w:pPr>
              <w:keepNext/>
              <w:spacing w:after="0" w:before="0" w:line="264" w:lineRule="auto"/>
            </w:pPr>
            <w:r>
              <w:br/>
            </w:r>
          </w:p>
        </w:tc>
        <w:tc>
          <w:tcPr>
            <w:tcW w:type="dxa" w:w="2412"/>
            <w:vAlign w:val="center"/>
          </w:tcPr>
          <w:p>
            <w:pPr>
              <w:keepNext/>
              <w:spacing w:after="0" w:before="0" w:line="264" w:lineRule="auto"/>
            </w:pPr>
          </w:p>
        </w:tc>
        <w:tc>
          <w:tcPr>
            <w:tcW w:type="dxa" w:w="2412"/>
            <w:vAlign w:val="center"/>
          </w:tcPr>
          <w:p>
            <w:pPr>
              <w:keepNext/>
              <w:spacing w:after="0" w:before="0" w:line="264" w:lineRule="auto"/>
            </w:pPr>
          </w:p>
        </w:tc>
      </w:tr>
      <w:tr>
        <w:trPr>
          <w:cantSplit/>
        </w:trPr>
        <w:tc>
          <w:tcPr>
            <w:tcW w:type="dxa" w:w="2412"/>
            <w:vAlign w:val="center"/>
            <w:shd w:val="clear" w:color="auto" w:fill="EEF4F7"/>
          </w:tcPr>
          <w:p>
            <w:pPr>
              <w:keepNext/>
              <w:spacing w:after="0" w:before="0" w:line="264" w:lineRule="auto"/>
            </w:pPr>
            <w:r>
              <w:rPr>
                <w:b w:val="0"/>
                <w:i w:val="0"/>
                <w:sz w:val="24"/>
              </w:rPr>
              <w:t>4</w:t>
            </w:r>
          </w:p>
        </w:tc>
        <w:tc>
          <w:tcPr>
            <w:tcW w:type="dxa" w:w="2412"/>
            <w:vAlign w:val="center"/>
            <w:shd w:val="clear" w:color="auto" w:fill="EEF4F7"/>
          </w:tcPr>
          <w:p>
            <w:pPr>
              <w:keepNext/>
              <w:spacing w:after="0" w:before="0" w:line="264" w:lineRule="auto"/>
            </w:pPr>
            <w:r>
              <w:br/>
            </w:r>
          </w:p>
        </w:tc>
        <w:tc>
          <w:tcPr>
            <w:tcW w:type="dxa" w:w="2412"/>
            <w:vAlign w:val="center"/>
            <w:shd w:val="clear" w:color="auto" w:fill="EEF4F7"/>
          </w:tcPr>
          <w:p>
            <w:pPr>
              <w:keepNext/>
              <w:spacing w:after="0" w:before="0" w:line="264" w:lineRule="auto"/>
            </w:pPr>
          </w:p>
        </w:tc>
        <w:tc>
          <w:tcPr>
            <w:tcW w:type="dxa" w:w="2412"/>
            <w:vAlign w:val="center"/>
            <w:shd w:val="clear" w:color="auto" w:fill="EEF4F7"/>
          </w:tcPr>
          <w:p>
            <w:pPr>
              <w:keepNext/>
              <w:spacing w:after="0" w:before="0" w:line="264" w:lineRule="auto"/>
            </w:pPr>
          </w:p>
        </w:tc>
      </w:tr>
      <w:tr>
        <w:trPr>
          <w:cantSplit/>
        </w:trPr>
        <w:tc>
          <w:tcPr>
            <w:tcW w:type="dxa" w:w="2412"/>
            <w:vAlign w:val="center"/>
          </w:tcPr>
          <w:p>
            <w:pPr>
              <w:keepNext/>
              <w:spacing w:after="0" w:before="0" w:line="264" w:lineRule="auto"/>
            </w:pPr>
            <w:r>
              <w:rPr>
                <w:b w:val="0"/>
                <w:i w:val="0"/>
                <w:sz w:val="24"/>
              </w:rPr>
              <w:t>5</w:t>
            </w:r>
          </w:p>
        </w:tc>
        <w:tc>
          <w:tcPr>
            <w:tcW w:type="dxa" w:w="2412"/>
            <w:vAlign w:val="center"/>
          </w:tcPr>
          <w:p>
            <w:pPr>
              <w:keepNext/>
              <w:spacing w:after="0" w:before="0" w:line="264" w:lineRule="auto"/>
            </w:pPr>
            <w:r>
              <w:br/>
            </w:r>
          </w:p>
        </w:tc>
        <w:tc>
          <w:tcPr>
            <w:tcW w:type="dxa" w:w="2412"/>
            <w:vAlign w:val="center"/>
          </w:tcPr>
          <w:p>
            <w:pPr>
              <w:keepNext/>
              <w:spacing w:after="0" w:before="0" w:line="264" w:lineRule="auto"/>
            </w:pPr>
          </w:p>
        </w:tc>
        <w:tc>
          <w:tcPr>
            <w:tcW w:type="dxa" w:w="2412"/>
            <w:vAlign w:val="center"/>
          </w:tcPr>
          <w:p>
            <w:pPr>
              <w:keepNext/>
              <w:spacing w:after="0" w:before="0" w:line="264" w:lineRule="auto"/>
            </w:pPr>
          </w:p>
        </w:tc>
      </w:tr>
      <w:tr>
        <w:trPr>
          <w:cantSplit/>
        </w:trPr>
        <w:tc>
          <w:tcPr>
            <w:tcW w:type="dxa" w:w="2412"/>
            <w:vAlign w:val="center"/>
            <w:shd w:val="clear" w:color="auto" w:fill="EEF4F7"/>
          </w:tcPr>
          <w:p>
            <w:pPr>
              <w:spacing w:after="0" w:before="0" w:line="264" w:lineRule="auto"/>
            </w:pPr>
            <w:r>
              <w:rPr>
                <w:b w:val="0"/>
                <w:i w:val="0"/>
                <w:sz w:val="24"/>
              </w:rPr>
              <w:t>6</w:t>
            </w:r>
          </w:p>
        </w:tc>
        <w:tc>
          <w:tcPr>
            <w:tcW w:type="dxa" w:w="2412"/>
            <w:vAlign w:val="center"/>
            <w:shd w:val="clear" w:color="auto" w:fill="EEF4F7"/>
          </w:tcPr>
          <w:p>
            <w:pPr>
              <w:spacing w:after="0" w:before="0" w:line="264" w:lineRule="auto"/>
            </w:pPr>
            <w:r>
              <w:br/>
            </w:r>
          </w:p>
        </w:tc>
        <w:tc>
          <w:tcPr>
            <w:tcW w:type="dxa" w:w="2412"/>
            <w:vAlign w:val="center"/>
            <w:shd w:val="clear" w:color="auto" w:fill="EEF4F7"/>
          </w:tcPr>
          <w:p>
            <w:pPr>
              <w:spacing w:after="0" w:before="0" w:line="264" w:lineRule="auto"/>
            </w:pPr>
          </w:p>
        </w:tc>
        <w:tc>
          <w:tcPr>
            <w:tcW w:type="dxa" w:w="2412"/>
            <w:vAlign w:val="center"/>
            <w:shd w:val="clear" w:color="auto" w:fill="EEF4F7"/>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1 (Week 1) · Homework</w:t>
      </w:r>
    </w:p>
    <w:p>
      <w:pPr>
        <w:keepNext/>
        <w:spacing w:after="120" w:before="320" w:line="252" w:lineRule="auto"/>
      </w:pPr>
      <w:r>
        <w:rPr>
          <w:b/>
          <w:i w:val="0"/>
          <w:color w:val="1B6F7A"/>
          <w:sz w:val="34"/>
        </w:rPr>
        <w:t>🏠 Homework (10 minutes). Bring it next week!</w:t>
      </w:r>
    </w:p>
    <w:p>
      <w:pPr>
        <w:spacing w:after="180" w:before="0" w:line="300" w:lineRule="auto"/>
      </w:pPr>
      <w:r>
        <w:rPr>
          <w:b w:val="0"/>
          <w:i/>
          <w:sz w:val="26"/>
        </w:rPr>
        <w:t>Español: Tarea (10 minutos). ¡Tráela la próxima semana!</w:t>
      </w:r>
    </w:p>
    <w:p>
      <w:pPr>
        <w:spacing w:after="180" w:before="0" w:line="300" w:lineRule="auto"/>
      </w:pPr>
      <w:r>
        <w:rPr>
          <w:b w:val="0"/>
          <w:i w:val="0"/>
          <w:sz w:val="26"/>
        </w:rPr>
        <w:t>My language: ______________________________________________</w:t>
      </w:r>
    </w:p>
    <w:p>
      <w:pPr>
        <w:keepNext/>
        <w:spacing w:after="120" w:before="320" w:line="252" w:lineRule="auto"/>
      </w:pPr>
      <w:r>
        <w:rPr>
          <w:b/>
          <w:i w:val="0"/>
          <w:color w:val="1B6F7A"/>
          <w:sz w:val="34"/>
        </w:rPr>
        <w:t>1. ✏️ Write your name.</w:t>
      </w:r>
    </w:p>
    <w:p>
      <w:pPr>
        <w:spacing w:after="180" w:before="0" w:line="300" w:lineRule="auto"/>
      </w:pPr>
      <w:r>
        <w:rPr>
          <w:b w:val="0"/>
          <w:i/>
          <w:sz w:val="26"/>
        </w:rPr>
        <w:t>Español: Escribe tu nombre.</w:t>
      </w:r>
    </w:p>
    <w:p>
      <w:pPr>
        <w:spacing w:after="180" w:before="0" w:line="300" w:lineRule="auto"/>
      </w:pPr>
      <w:r>
        <w:rPr>
          <w:b w:val="0"/>
          <w:i w:val="0"/>
          <w:sz w:val="26"/>
        </w:rPr>
        <w:t>My language: ______________________________________________</w:t>
      </w:r>
    </w:p>
    <w:p>
      <w:pPr>
        <w:spacing w:after="180" w:before="0" w:line="300" w:lineRule="auto"/>
      </w:pPr>
      <w:r>
        <w:rPr>
          <w:b w:val="0"/>
          <w:i w:val="0"/>
          <w:sz w:val="26"/>
        </w:rPr>
        <w:t>My first name: ______________________________</w:t>
      </w:r>
    </w:p>
    <w:p>
      <w:pPr>
        <w:spacing w:after="180" w:before="0" w:line="300" w:lineRule="auto"/>
      </w:pPr>
      <w:r>
        <w:rPr>
          <w:b w:val="0"/>
          <w:i w:val="0"/>
          <w:sz w:val="26"/>
        </w:rPr>
        <w:t>My last name: ______________________________</w:t>
      </w:r>
    </w:p>
    <w:p>
      <w:pPr>
        <w:spacing w:after="180" w:before="0" w:line="300" w:lineRule="auto"/>
      </w:pPr>
      <w:r>
        <w:rPr>
          <w:b w:val="0"/>
          <w:i w:val="0"/>
          <w:sz w:val="26"/>
        </w:rPr>
        <w:t>My name is ______________________________ .</w:t>
      </w:r>
    </w:p>
    <w:p>
      <w:pPr>
        <w:keepNext/>
        <w:spacing w:after="120" w:before="320" w:line="252" w:lineRule="auto"/>
      </w:pPr>
      <w:r>
        <w:rPr>
          <w:b/>
          <w:i w:val="0"/>
          <w:color w:val="1B6F7A"/>
          <w:sz w:val="34"/>
        </w:rPr>
        <w:t>2. 🗣️ 👨‍👩‍👧 Ask a friend or a family member. Write the name.</w:t>
      </w:r>
    </w:p>
    <w:p>
      <w:pPr>
        <w:spacing w:after="180" w:before="0" w:line="300" w:lineRule="auto"/>
      </w:pPr>
      <w:r>
        <w:rPr>
          <w:b w:val="0"/>
          <w:i/>
          <w:sz w:val="26"/>
        </w:rPr>
        <w:t>Español: Pregunta a un amigo o a un familiar. Escribe el nombre.</w:t>
      </w:r>
    </w:p>
    <w:p>
      <w:pPr>
        <w:spacing w:after="180" w:before="0" w:line="300" w:lineRule="auto"/>
      </w:pPr>
      <w:r>
        <w:rPr>
          <w:b w:val="0"/>
          <w:i w:val="0"/>
          <w:sz w:val="26"/>
        </w:rPr>
        <w:t>My language: ______________________________________________</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You:</w:t>
            </w:r>
            <w:r>
              <w:rPr>
                <w:b w:val="0"/>
                <w:i w:val="0"/>
                <w:sz w:val="25"/>
              </w:rPr>
              <w:t xml:space="preserve"> What's your name? How do you spell it?</w:t>
            </w:r>
          </w:p>
        </w:tc>
      </w:tr>
    </w:tbl>
    <w:p>
      <w:pPr>
        <w:spacing w:after="200" w:before="0" w:line="240" w:lineRule="auto"/>
      </w:pPr>
      <w:r>
        <w:rPr>
          <w:sz w:val="8"/>
        </w:rPr>
      </w:r>
    </w:p>
    <w:p>
      <w:pPr>
        <w:spacing w:after="180" w:before="0" w:line="300" w:lineRule="auto"/>
      </w:pPr>
      <w:r>
        <w:rPr>
          <w:b w:val="0"/>
          <w:i w:val="0"/>
          <w:sz w:val="26"/>
        </w:rPr>
        <w:t>First name: ______________________</w:t>
      </w:r>
    </w:p>
    <w:p>
      <w:pPr>
        <w:spacing w:after="180" w:before="0" w:line="300" w:lineRule="auto"/>
      </w:pPr>
      <w:r>
        <w:rPr>
          <w:b w:val="0"/>
          <w:i w:val="0"/>
          <w:sz w:val="26"/>
        </w:rPr>
        <w:t>Last name: ______________________</w:t>
      </w:r>
    </w:p>
    <w:p>
      <w:pPr>
        <w:keepNext/>
        <w:pageBreakBefore/>
        <w:spacing w:after="120" w:before="0" w:line="252" w:lineRule="auto"/>
      </w:pPr>
      <w:r>
        <w:rPr>
          <w:b/>
          <w:i w:val="0"/>
          <w:color w:val="1B6F7A"/>
          <w:sz w:val="34"/>
        </w:rPr>
        <w:t>3. 📖 ✏️ Look. Write the word.</w:t>
      </w:r>
    </w:p>
    <w:p>
      <w:pPr>
        <w:spacing w:after="180" w:before="0" w:line="300" w:lineRule="auto"/>
      </w:pPr>
      <w:r>
        <w:rPr>
          <w:b w:val="0"/>
          <w:i/>
          <w:sz w:val="26"/>
        </w:rPr>
        <w:t>Español: Mira. Escribe la palabra.</w:t>
      </w:r>
    </w:p>
    <w:p>
      <w:pPr>
        <w:spacing w:after="180" w:before="0" w:line="300" w:lineRule="auto"/>
      </w:pPr>
      <w:r>
        <w:rPr>
          <w:b w:val="0"/>
          <w:i w:val="0"/>
          <w:sz w:val="26"/>
        </w:rPr>
        <w:t>My language: ______________________________________________</w:t>
      </w:r>
    </w:p>
    <w:p>
      <w:pPr>
        <w:spacing w:after="180" w:before="0" w:line="300" w:lineRule="auto"/>
      </w:pPr>
      <w:r>
        <w:rPr>
          <w:b/>
          <w:i w:val="0"/>
          <w:sz w:val="26"/>
        </w:rPr>
        <w:t>Words:</w:t>
      </w:r>
      <w:r>
        <w:rPr>
          <w:b w:val="0"/>
          <w:i w:val="0"/>
          <w:sz w:val="26"/>
        </w:rPr>
        <w:t xml:space="preserve"> book • pen • teacher • student</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3" name="Picture 13"/>
                  <wp:cNvGraphicFramePr>
                    <a:graphicFrameLocks noChangeAspect="1"/>
                  </wp:cNvGraphicFramePr>
                  <a:graphic>
                    <a:graphicData uri="http://schemas.openxmlformats.org/drawingml/2006/picture">
                      <pic:pic>
                        <pic:nvPicPr>
                          <pic:cNvPr id="0" name="L1_book.png"/>
                          <pic:cNvPicPr/>
                        </pic:nvPicPr>
                        <pic:blipFill>
                          <a:blip r:embed="rId22"/>
                          <a:stretch>
                            <a:fillRect/>
                          </a:stretch>
                        </pic:blipFill>
                        <pic:spPr>
                          <a:xfrm>
                            <a:off x="0" y="0"/>
                            <a:ext cx="1257300" cy="880110"/>
                          </a:xfrm>
                          <a:prstGeom prst="rect"/>
                        </pic:spPr>
                      </pic:pic>
                    </a:graphicData>
                  </a:graphic>
                </wp:inline>
              </w:drawing>
            </w:r>
            <w:r>
              <w:br/>
            </w:r>
            <w:r>
              <w:rPr>
                <w:b w:val="0"/>
                <w:i w:val="0"/>
                <w:sz w:val="25"/>
              </w:rPr>
              <w:t>1. ____________</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4" name="Picture 14"/>
                  <wp:cNvGraphicFramePr>
                    <a:graphicFrameLocks noChangeAspect="1"/>
                  </wp:cNvGraphicFramePr>
                  <a:graphic>
                    <a:graphicData uri="http://schemas.openxmlformats.org/drawingml/2006/picture">
                      <pic:pic>
                        <pic:nvPicPr>
                          <pic:cNvPr id="0" name="L1_pen.png"/>
                          <pic:cNvPicPr/>
                        </pic:nvPicPr>
                        <pic:blipFill>
                          <a:blip r:embed="rId23"/>
                          <a:stretch>
                            <a:fillRect/>
                          </a:stretch>
                        </pic:blipFill>
                        <pic:spPr>
                          <a:xfrm>
                            <a:off x="0" y="0"/>
                            <a:ext cx="1257300" cy="880110"/>
                          </a:xfrm>
                          <a:prstGeom prst="rect"/>
                        </pic:spPr>
                      </pic:pic>
                    </a:graphicData>
                  </a:graphic>
                </wp:inline>
              </w:drawing>
            </w:r>
            <w:r>
              <w:br/>
            </w:r>
            <w:r>
              <w:rPr>
                <w:b w:val="0"/>
                <w:i w:val="0"/>
                <w:sz w:val="25"/>
              </w:rPr>
              <w:t>2. ____________</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5" name="Picture 15"/>
                  <wp:cNvGraphicFramePr>
                    <a:graphicFrameLocks noChangeAspect="1"/>
                  </wp:cNvGraphicFramePr>
                  <a:graphic>
                    <a:graphicData uri="http://schemas.openxmlformats.org/drawingml/2006/picture">
                      <pic:pic>
                        <pic:nvPicPr>
                          <pic:cNvPr id="0" name="L1_teacher.png"/>
                          <pic:cNvPicPr/>
                        </pic:nvPicPr>
                        <pic:blipFill>
                          <a:blip r:embed="rId19"/>
                          <a:stretch>
                            <a:fillRect/>
                          </a:stretch>
                        </pic:blipFill>
                        <pic:spPr>
                          <a:xfrm>
                            <a:off x="0" y="0"/>
                            <a:ext cx="1257300" cy="880110"/>
                          </a:xfrm>
                          <a:prstGeom prst="rect"/>
                        </pic:spPr>
                      </pic:pic>
                    </a:graphicData>
                  </a:graphic>
                </wp:inline>
              </w:drawing>
            </w:r>
            <w:r>
              <w:br/>
            </w:r>
            <w:r>
              <w:rPr>
                <w:b w:val="0"/>
                <w:i w:val="0"/>
                <w:sz w:val="25"/>
              </w:rPr>
              <w:t>3. ____________</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6" name="Picture 16"/>
                  <wp:cNvGraphicFramePr>
                    <a:graphicFrameLocks noChangeAspect="1"/>
                  </wp:cNvGraphicFramePr>
                  <a:graphic>
                    <a:graphicData uri="http://schemas.openxmlformats.org/drawingml/2006/picture">
                      <pic:pic>
                        <pic:nvPicPr>
                          <pic:cNvPr id="0" name="L1_student.png"/>
                          <pic:cNvPicPr/>
                        </pic:nvPicPr>
                        <pic:blipFill>
                          <a:blip r:embed="rId20"/>
                          <a:stretch>
                            <a:fillRect/>
                          </a:stretch>
                        </pic:blipFill>
                        <pic:spPr>
                          <a:xfrm>
                            <a:off x="0" y="0"/>
                            <a:ext cx="1257300" cy="880110"/>
                          </a:xfrm>
                          <a:prstGeom prst="rect"/>
                        </pic:spPr>
                      </pic:pic>
                    </a:graphicData>
                  </a:graphic>
                </wp:inline>
              </w:drawing>
            </w:r>
            <w:r>
              <w:br/>
            </w:r>
            <w:r>
              <w:rPr>
                <w:b w:val="0"/>
                <w:i w:val="0"/>
                <w:sz w:val="25"/>
              </w:rPr>
              <w:t>4. ____________</w:t>
            </w:r>
          </w:p>
        </w:tc>
      </w:tr>
    </w:tbl>
    <w:p>
      <w:pPr>
        <w:spacing w:after="200" w:before="0" w:line="240" w:lineRule="auto"/>
      </w:pPr>
      <w:r>
        <w:rPr>
          <w:sz w:val="8"/>
        </w:rPr>
      </w:r>
    </w:p>
    <w:p>
      <w:pPr>
        <w:keepNext/>
        <w:spacing w:after="120" w:before="320" w:line="252" w:lineRule="auto"/>
      </w:pPr>
      <w:r>
        <w:rPr>
          <w:b/>
          <w:i w:val="0"/>
          <w:color w:val="1B6F7A"/>
          <w:sz w:val="34"/>
        </w:rPr>
        <w:t>4. 🗣️ Say the alphabet A to Z. Say it 2 times.</w:t>
      </w:r>
    </w:p>
    <w:p>
      <w:pPr>
        <w:spacing w:after="180" w:before="0" w:line="300" w:lineRule="auto"/>
      </w:pPr>
      <w:r>
        <w:rPr>
          <w:b w:val="0"/>
          <w:i/>
          <w:sz w:val="26"/>
        </w:rPr>
        <w:t>Español: Di el abecedario de la A a la Z, 2 veces.</w:t>
      </w:r>
    </w:p>
    <w:p>
      <w:pPr>
        <w:spacing w:after="180" w:before="0" w:line="300" w:lineRule="auto"/>
      </w:pPr>
      <w:r>
        <w:rPr>
          <w:b w:val="0"/>
          <w:i w:val="0"/>
          <w:sz w:val="26"/>
        </w:rPr>
        <w:t>My language: ______________________________________________</w:t>
      </w:r>
    </w:p>
    <w:p>
      <w:pPr>
        <w:keepNext/>
        <w:pageBreakBefore/>
        <w:spacing w:after="200" w:before="0" w:line="252" w:lineRule="auto"/>
        <w:pBdr>
          <w:bottom w:val="single" w:sz="10" w:space="4" w:color="1B6F7A"/>
        </w:pBdr>
      </w:pPr>
      <w:r>
        <w:rPr>
          <w:b/>
          <w:i w:val="0"/>
          <w:color w:val="1F3A5F"/>
          <w:sz w:val="44"/>
        </w:rPr>
        <w:t>Lesson 1 (Week 1) · Letters &amp; Numbers</w:t>
      </w:r>
    </w:p>
    <w:p>
      <w:pPr>
        <w:keepNext/>
        <w:spacing w:after="120" w:before="320" w:line="252" w:lineRule="auto"/>
      </w:pPr>
      <w:r>
        <w:rPr>
          <w:b/>
          <w:i w:val="0"/>
          <w:color w:val="1B6F7A"/>
          <w:sz w:val="34"/>
        </w:rPr>
        <w:t>A. 👂 🗣️ Look. Listen. Say the alphabet.</w:t>
      </w:r>
    </w:p>
    <w:p>
      <w:pPr>
        <w:spacing w:after="180" w:before="0" w:line="300" w:lineRule="auto"/>
      </w:pPr>
      <w:r>
        <w:rPr>
          <w:b w:val="0"/>
          <w:i/>
          <w:sz w:val="26"/>
        </w:rPr>
        <w:t>Español: Mira. Escucha. Di el abecedario.</w:t>
      </w:r>
    </w:p>
    <w:p>
      <w:pPr>
        <w:spacing w:after="180" w:before="0" w:line="300" w:lineRule="auto"/>
      </w:pPr>
      <w:r>
        <w:rPr>
          <w:b w:val="0"/>
          <w:i w:val="0"/>
          <w:sz w:val="26"/>
        </w:rPr>
        <w:t>My language: ______________________________________________</w:t>
      </w:r>
    </w:p>
    <w:tbl>
      <w:tblPr>
        <w:tblW w:type="auto" w:w="0"/>
        <w:jc w:val="center"/>
        <w:tblLayout w:type="fixed"/>
        <w:tblLook w:firstColumn="1" w:firstRow="1" w:lastColumn="0" w:lastRow="0" w:noHBand="0" w:noVBand="1" w:val="04A0"/>
        <w:tblCellMar>
          <w:top w:w="70" w:type="dxa"/>
          <w:left w:w="60" w:type="dxa"/>
          <w:bottom w:w="70" w:type="dxa"/>
          <w:right w:w="60" w:type="dxa"/>
        </w:tblCellMar>
      </w:tblPr>
      <w:tblGrid>
        <w:gridCol w:w="1378"/>
        <w:gridCol w:w="1378"/>
        <w:gridCol w:w="1378"/>
        <w:gridCol w:w="1378"/>
        <w:gridCol w:w="1378"/>
        <w:gridCol w:w="1378"/>
        <w:gridCol w:w="1378"/>
      </w:tblGrid>
      <w:tr>
        <w:trPr>
          <w:cantSplit/>
        </w:trPr>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A a</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B b</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C c</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D d</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E e</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F f</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G g</w:t>
            </w:r>
          </w:p>
        </w:tc>
      </w:tr>
      <w:tr>
        <w:trPr>
          <w:cantSplit/>
        </w:trPr>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H h</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I i</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J j</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K k</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L l</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M m</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N n</w:t>
            </w:r>
          </w:p>
        </w:tc>
      </w:tr>
      <w:tr>
        <w:trPr>
          <w:cantSplit/>
        </w:trPr>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O o</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P p</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Q q</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R r</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S s</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T t</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U u</w:t>
            </w:r>
          </w:p>
        </w:tc>
      </w:tr>
      <w:tr>
        <w:trPr>
          <w:cantSplit/>
        </w:trPr>
        <w:tc>
          <w:tcPr>
            <w:tcW w:type="dxa" w:w="1378"/>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V v</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W w</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X x</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Y y</w:t>
            </w:r>
          </w:p>
        </w:tc>
        <w:tc>
          <w:tcPr>
            <w:tcW w:type="dxa" w:w="1378"/>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Z z</w:t>
            </w:r>
          </w:p>
        </w:tc>
        <w:tc>
          <w:tcPr>
            <w:tcW w:type="dxa" w:w="1378"/>
            <w:tcBorders>
              <w:top w:val="single" w:sz="6" w:color="C9D3DD"/>
              <w:left w:val="single" w:sz="6" w:color="C9D3DD"/>
              <w:bottom w:val="single" w:sz="6" w:color="C9D3DD"/>
              <w:right w:val="single" w:sz="6" w:color="C9D3DD"/>
            </w:tcBorders>
            <w:vAlign w:val="center"/>
          </w:tcPr>
          <w:p>
            <w:pPr>
              <w:spacing w:after="40" w:before="40" w:line="240" w:lineRule="auto"/>
              <w:jc w:val="center"/>
            </w:pPr>
          </w:p>
        </w:tc>
        <w:tc>
          <w:tcPr>
            <w:tcW w:type="dxa" w:w="1378"/>
            <w:tcBorders>
              <w:top w:val="single" w:sz="6" w:color="C9D3DD"/>
              <w:left w:val="single" w:sz="6" w:color="C9D3DD"/>
              <w:bottom w:val="single" w:sz="6" w:color="C9D3DD"/>
              <w:right w:val="single" w:sz="6" w:color="C9D3DD"/>
            </w:tcBorders>
            <w:vAlign w:val="center"/>
          </w:tcPr>
          <w:p>
            <w:pPr>
              <w:spacing w:after="40" w:before="40" w:line="240" w:lineRule="auto"/>
              <w:jc w:val="center"/>
            </w:pPr>
          </w:p>
        </w:tc>
      </w:tr>
    </w:tbl>
    <w:p>
      <w:pPr>
        <w:spacing w:after="240" w:before="0" w:line="240" w:lineRule="auto"/>
      </w:pPr>
      <w:r>
        <w:rPr>
          <w:sz w:val="8"/>
        </w:rPr>
      </w:r>
    </w:p>
    <w:p>
      <w:pPr>
        <w:keepNext/>
        <w:spacing w:after="120" w:before="320" w:line="252" w:lineRule="auto"/>
      </w:pPr>
      <w:r>
        <w:rPr>
          <w:b/>
          <w:i w:val="0"/>
          <w:color w:val="1B6F7A"/>
          <w:sz w:val="34"/>
        </w:rPr>
        <w:t>⚠️ 🗣️ Tricky letters: say them slowly.</w:t>
      </w:r>
    </w:p>
    <w:p>
      <w:pPr>
        <w:spacing w:after="180" w:before="0" w:line="300" w:lineRule="auto"/>
      </w:pPr>
      <w:r>
        <w:rPr>
          <w:b w:val="0"/>
          <w:i/>
          <w:sz w:val="26"/>
        </w:rPr>
        <w:t>Español: Letras difíciles: dílas despacio.</w:t>
      </w:r>
    </w:p>
    <w:p>
      <w:pPr>
        <w:spacing w:after="180" w:before="0" w:line="300" w:lineRule="auto"/>
      </w:pPr>
      <w:r>
        <w:rPr>
          <w:b w:val="0"/>
          <w:i w:val="0"/>
          <w:sz w:val="26"/>
        </w:rPr>
        <w:t>My language: ______________________________________________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918"/>
        <w:gridCol w:w="3344"/>
        <w:gridCol w:w="3385"/>
      </w:tblGrid>
      <w:tr>
        <w:trPr>
          <w:cantSplit/>
          <w:tblHeader/>
        </w:trPr>
        <w:tc>
          <w:tcPr>
            <w:tcW w:type="dxa" w:w="2918"/>
            <w:vAlign w:val="center"/>
            <w:shd w:val="clear" w:color="auto" w:fill="1F3A5F"/>
          </w:tcPr>
          <w:p>
            <w:pPr>
              <w:keepNext/>
              <w:spacing w:after="0" w:before="0" w:line="264" w:lineRule="auto"/>
            </w:pPr>
            <w:r>
              <w:rPr>
                <w:b/>
                <w:i w:val="0"/>
                <w:color w:val="FFFFFF"/>
                <w:sz w:val="24"/>
              </w:rPr>
              <w:t>Letter</w:t>
            </w:r>
          </w:p>
        </w:tc>
        <w:tc>
          <w:tcPr>
            <w:tcW w:type="dxa" w:w="3344"/>
            <w:vAlign w:val="center"/>
            <w:shd w:val="clear" w:color="auto" w:fill="1F3A5F"/>
          </w:tcPr>
          <w:p>
            <w:pPr>
              <w:keepNext/>
              <w:spacing w:after="0" w:before="0" w:line="264" w:lineRule="auto"/>
            </w:pPr>
            <w:r>
              <w:rPr>
                <w:b/>
                <w:i w:val="0"/>
                <w:color w:val="FFFFFF"/>
                <w:sz w:val="24"/>
              </w:rPr>
              <w:t>Say it like…</w:t>
            </w:r>
          </w:p>
        </w:tc>
        <w:tc>
          <w:tcPr>
            <w:tcW w:type="dxa" w:w="3385"/>
            <w:vAlign w:val="center"/>
            <w:shd w:val="clear" w:color="auto" w:fill="1F3A5F"/>
          </w:tcPr>
          <w:p>
            <w:pPr>
              <w:keepNext/>
              <w:spacing w:after="0" w:before="0" w:line="264" w:lineRule="auto"/>
            </w:pPr>
            <w:r>
              <w:rPr>
                <w:b/>
                <w:i w:val="0"/>
                <w:color w:val="FFFFFF"/>
                <w:sz w:val="24"/>
              </w:rPr>
              <w:t>Example</w:t>
            </w:r>
          </w:p>
        </w:tc>
      </w:tr>
      <w:tr>
        <w:trPr>
          <w:cantSplit/>
        </w:trPr>
        <w:tc>
          <w:tcPr>
            <w:tcW w:type="dxa" w:w="2918"/>
            <w:vAlign w:val="center"/>
          </w:tcPr>
          <w:p>
            <w:pPr>
              <w:keepNext/>
              <w:spacing w:after="0" w:before="0" w:line="264" w:lineRule="auto"/>
            </w:pPr>
            <w:r>
              <w:rPr>
                <w:b/>
                <w:i w:val="0"/>
                <w:sz w:val="24"/>
              </w:rPr>
              <w:t>A a</w:t>
            </w:r>
          </w:p>
        </w:tc>
        <w:tc>
          <w:tcPr>
            <w:tcW w:type="dxa" w:w="3344"/>
            <w:vAlign w:val="center"/>
          </w:tcPr>
          <w:p>
            <w:pPr>
              <w:keepNext/>
              <w:spacing w:after="0" w:before="0" w:line="264" w:lineRule="auto"/>
            </w:pPr>
            <w:r>
              <w:rPr>
                <w:b w:val="0"/>
                <w:i w:val="0"/>
                <w:sz w:val="24"/>
              </w:rPr>
              <w:t xml:space="preserve">"ay" (like </w:t>
            </w:r>
            <w:r>
              <w:rPr>
                <w:b w:val="0"/>
                <w:i/>
                <w:sz w:val="24"/>
              </w:rPr>
              <w:t>day</w:t>
            </w:r>
            <w:r>
              <w:rPr>
                <w:b w:val="0"/>
                <w:i w:val="0"/>
                <w:sz w:val="24"/>
              </w:rPr>
              <w:t>)</w:t>
            </w:r>
          </w:p>
        </w:tc>
        <w:tc>
          <w:tcPr>
            <w:tcW w:type="dxa" w:w="3385"/>
            <w:vAlign w:val="center"/>
          </w:tcPr>
          <w:p>
            <w:pPr>
              <w:keepNext/>
              <w:spacing w:after="0" w:before="0" w:line="264" w:lineRule="auto"/>
            </w:pPr>
            <w:r>
              <w:rPr>
                <w:b/>
                <w:i w:val="0"/>
                <w:sz w:val="24"/>
              </w:rPr>
              <w:t>A</w:t>
            </w:r>
            <w:r>
              <w:rPr>
                <w:b w:val="0"/>
                <w:i w:val="0"/>
                <w:sz w:val="24"/>
              </w:rPr>
              <w:t>-N-A</w:t>
            </w:r>
          </w:p>
        </w:tc>
      </w:tr>
      <w:tr>
        <w:trPr>
          <w:cantSplit/>
        </w:trPr>
        <w:tc>
          <w:tcPr>
            <w:tcW w:type="dxa" w:w="2918"/>
            <w:vAlign w:val="center"/>
            <w:shd w:val="clear" w:color="auto" w:fill="EEF4F7"/>
          </w:tcPr>
          <w:p>
            <w:pPr>
              <w:keepNext/>
              <w:spacing w:after="0" w:before="0" w:line="264" w:lineRule="auto"/>
            </w:pPr>
            <w:r>
              <w:rPr>
                <w:b/>
                <w:i w:val="0"/>
                <w:sz w:val="24"/>
              </w:rPr>
              <w:t>E e</w:t>
            </w:r>
          </w:p>
        </w:tc>
        <w:tc>
          <w:tcPr>
            <w:tcW w:type="dxa" w:w="3344"/>
            <w:vAlign w:val="center"/>
            <w:shd w:val="clear" w:color="auto" w:fill="EEF4F7"/>
          </w:tcPr>
          <w:p>
            <w:pPr>
              <w:keepNext/>
              <w:spacing w:after="0" w:before="0" w:line="264" w:lineRule="auto"/>
            </w:pPr>
            <w:r>
              <w:rPr>
                <w:b w:val="0"/>
                <w:i w:val="0"/>
                <w:sz w:val="24"/>
              </w:rPr>
              <w:t xml:space="preserve">"ee" (like </w:t>
            </w:r>
            <w:r>
              <w:rPr>
                <w:b w:val="0"/>
                <w:i/>
                <w:sz w:val="24"/>
              </w:rPr>
              <w:t>see</w:t>
            </w:r>
            <w:r>
              <w:rPr>
                <w:b w:val="0"/>
                <w:i w:val="0"/>
                <w:sz w:val="24"/>
              </w:rPr>
              <w:t>)</w:t>
            </w:r>
          </w:p>
        </w:tc>
        <w:tc>
          <w:tcPr>
            <w:tcW w:type="dxa" w:w="3385"/>
            <w:vAlign w:val="center"/>
            <w:shd w:val="clear" w:color="auto" w:fill="EEF4F7"/>
          </w:tcPr>
          <w:p>
            <w:pPr>
              <w:keepNext/>
              <w:spacing w:after="0" w:before="0" w:line="264" w:lineRule="auto"/>
            </w:pPr>
            <w:r>
              <w:rPr>
                <w:b w:val="0"/>
                <w:i w:val="0"/>
                <w:sz w:val="24"/>
              </w:rPr>
              <w:t>V-</w:t>
            </w:r>
            <w:r>
              <w:rPr>
                <w:b/>
                <w:i w:val="0"/>
                <w:sz w:val="24"/>
              </w:rPr>
              <w:t>E</w:t>
            </w:r>
            <w:r>
              <w:rPr>
                <w:b w:val="0"/>
                <w:i w:val="0"/>
                <w:sz w:val="24"/>
              </w:rPr>
              <w:t>-G-A</w:t>
            </w:r>
          </w:p>
        </w:tc>
      </w:tr>
      <w:tr>
        <w:trPr>
          <w:cantSplit/>
        </w:trPr>
        <w:tc>
          <w:tcPr>
            <w:tcW w:type="dxa" w:w="2918"/>
            <w:vAlign w:val="center"/>
          </w:tcPr>
          <w:p>
            <w:pPr>
              <w:keepNext/>
              <w:spacing w:after="0" w:before="0" w:line="264" w:lineRule="auto"/>
            </w:pPr>
            <w:r>
              <w:rPr>
                <w:b/>
                <w:i w:val="0"/>
                <w:sz w:val="24"/>
              </w:rPr>
              <w:t>I i</w:t>
            </w:r>
          </w:p>
        </w:tc>
        <w:tc>
          <w:tcPr>
            <w:tcW w:type="dxa" w:w="3344"/>
            <w:vAlign w:val="center"/>
          </w:tcPr>
          <w:p>
            <w:pPr>
              <w:keepNext/>
              <w:spacing w:after="0" w:before="0" w:line="264" w:lineRule="auto"/>
            </w:pPr>
            <w:r>
              <w:rPr>
                <w:b w:val="0"/>
                <w:i w:val="0"/>
                <w:sz w:val="24"/>
              </w:rPr>
              <w:t>"eye"</w:t>
            </w:r>
          </w:p>
        </w:tc>
        <w:tc>
          <w:tcPr>
            <w:tcW w:type="dxa" w:w="3385"/>
            <w:vAlign w:val="center"/>
          </w:tcPr>
          <w:p>
            <w:pPr>
              <w:keepNext/>
              <w:spacing w:after="0" w:before="0" w:line="264" w:lineRule="auto"/>
            </w:pPr>
            <w:r>
              <w:rPr>
                <w:b w:val="0"/>
                <w:i w:val="0"/>
                <w:sz w:val="24"/>
              </w:rPr>
              <w:t>R-U-</w:t>
            </w:r>
            <w:r>
              <w:rPr>
                <w:b/>
                <w:i w:val="0"/>
                <w:sz w:val="24"/>
              </w:rPr>
              <w:t>I</w:t>
            </w:r>
            <w:r>
              <w:rPr>
                <w:b w:val="0"/>
                <w:i w:val="0"/>
                <w:sz w:val="24"/>
              </w:rPr>
              <w:t>-Z</w:t>
            </w:r>
          </w:p>
        </w:tc>
      </w:tr>
      <w:tr>
        <w:trPr>
          <w:cantSplit/>
        </w:trPr>
        <w:tc>
          <w:tcPr>
            <w:tcW w:type="dxa" w:w="2918"/>
            <w:vAlign w:val="center"/>
            <w:shd w:val="clear" w:color="auto" w:fill="EEF4F7"/>
          </w:tcPr>
          <w:p>
            <w:pPr>
              <w:keepNext/>
              <w:spacing w:after="0" w:before="0" w:line="264" w:lineRule="auto"/>
            </w:pPr>
            <w:r>
              <w:rPr>
                <w:b/>
                <w:i w:val="0"/>
                <w:sz w:val="24"/>
              </w:rPr>
              <w:t>G g</w:t>
            </w:r>
          </w:p>
        </w:tc>
        <w:tc>
          <w:tcPr>
            <w:tcW w:type="dxa" w:w="3344"/>
            <w:vAlign w:val="center"/>
            <w:shd w:val="clear" w:color="auto" w:fill="EEF4F7"/>
          </w:tcPr>
          <w:p>
            <w:pPr>
              <w:keepNext/>
              <w:spacing w:after="0" w:before="0" w:line="264" w:lineRule="auto"/>
            </w:pPr>
            <w:r>
              <w:rPr>
                <w:b w:val="0"/>
                <w:i w:val="0"/>
                <w:sz w:val="24"/>
              </w:rPr>
              <w:t>"jee"</w:t>
            </w:r>
          </w:p>
        </w:tc>
        <w:tc>
          <w:tcPr>
            <w:tcW w:type="dxa" w:w="3385"/>
            <w:vAlign w:val="center"/>
            <w:shd w:val="clear" w:color="auto" w:fill="EEF4F7"/>
          </w:tcPr>
          <w:p>
            <w:pPr>
              <w:keepNext/>
              <w:spacing w:after="0" w:before="0" w:line="264" w:lineRule="auto"/>
            </w:pPr>
            <w:r>
              <w:rPr>
                <w:b w:val="0"/>
                <w:i w:val="0"/>
                <w:sz w:val="24"/>
              </w:rPr>
              <w:t>V-E-</w:t>
            </w:r>
            <w:r>
              <w:rPr>
                <w:b/>
                <w:i w:val="0"/>
                <w:sz w:val="24"/>
              </w:rPr>
              <w:t>G</w:t>
            </w:r>
            <w:r>
              <w:rPr>
                <w:b w:val="0"/>
                <w:i w:val="0"/>
                <w:sz w:val="24"/>
              </w:rPr>
              <w:t>-A</w:t>
            </w:r>
          </w:p>
        </w:tc>
      </w:tr>
      <w:tr>
        <w:trPr>
          <w:cantSplit/>
        </w:trPr>
        <w:tc>
          <w:tcPr>
            <w:tcW w:type="dxa" w:w="2918"/>
            <w:vAlign w:val="center"/>
          </w:tcPr>
          <w:p>
            <w:pPr>
              <w:keepNext/>
              <w:spacing w:after="0" w:before="0" w:line="264" w:lineRule="auto"/>
            </w:pPr>
            <w:r>
              <w:rPr>
                <w:b/>
                <w:i w:val="0"/>
                <w:sz w:val="24"/>
              </w:rPr>
              <w:t>J j</w:t>
            </w:r>
          </w:p>
        </w:tc>
        <w:tc>
          <w:tcPr>
            <w:tcW w:type="dxa" w:w="3344"/>
            <w:vAlign w:val="center"/>
          </w:tcPr>
          <w:p>
            <w:pPr>
              <w:keepNext/>
              <w:spacing w:after="0" w:before="0" w:line="264" w:lineRule="auto"/>
            </w:pPr>
            <w:r>
              <w:rPr>
                <w:b w:val="0"/>
                <w:i w:val="0"/>
                <w:sz w:val="24"/>
              </w:rPr>
              <w:t>"jay"</w:t>
            </w:r>
          </w:p>
        </w:tc>
        <w:tc>
          <w:tcPr>
            <w:tcW w:type="dxa" w:w="3385"/>
            <w:vAlign w:val="center"/>
          </w:tcPr>
          <w:p>
            <w:pPr>
              <w:keepNext/>
              <w:spacing w:after="0" w:before="0" w:line="264" w:lineRule="auto"/>
            </w:pPr>
            <w:r>
              <w:rPr>
                <w:b/>
                <w:i w:val="0"/>
                <w:sz w:val="24"/>
              </w:rPr>
              <w:t>J</w:t>
            </w:r>
            <w:r>
              <w:rPr>
                <w:b w:val="0"/>
                <w:i w:val="0"/>
                <w:sz w:val="24"/>
              </w:rPr>
              <w:t>-U-A-N</w:t>
            </w:r>
          </w:p>
        </w:tc>
      </w:tr>
      <w:tr>
        <w:trPr>
          <w:cantSplit/>
        </w:trPr>
        <w:tc>
          <w:tcPr>
            <w:tcW w:type="dxa" w:w="2918"/>
            <w:vAlign w:val="center"/>
            <w:shd w:val="clear" w:color="auto" w:fill="EEF4F7"/>
          </w:tcPr>
          <w:p>
            <w:pPr>
              <w:keepNext/>
              <w:spacing w:after="0" w:before="0" w:line="264" w:lineRule="auto"/>
            </w:pPr>
            <w:r>
              <w:rPr>
                <w:b/>
                <w:i w:val="0"/>
                <w:sz w:val="24"/>
              </w:rPr>
              <w:t>H h</w:t>
            </w:r>
          </w:p>
        </w:tc>
        <w:tc>
          <w:tcPr>
            <w:tcW w:type="dxa" w:w="3344"/>
            <w:vAlign w:val="center"/>
            <w:shd w:val="clear" w:color="auto" w:fill="EEF4F7"/>
          </w:tcPr>
          <w:p>
            <w:pPr>
              <w:keepNext/>
              <w:spacing w:after="0" w:before="0" w:line="264" w:lineRule="auto"/>
            </w:pPr>
            <w:r>
              <w:rPr>
                <w:b w:val="0"/>
                <w:i w:val="0"/>
                <w:sz w:val="24"/>
              </w:rPr>
              <w:t>"aych"</w:t>
            </w:r>
          </w:p>
        </w:tc>
        <w:tc>
          <w:tcPr>
            <w:tcW w:type="dxa" w:w="3385"/>
            <w:vAlign w:val="center"/>
            <w:shd w:val="clear" w:color="auto" w:fill="EEF4F7"/>
          </w:tcPr>
          <w:p>
            <w:pPr>
              <w:keepNext/>
              <w:spacing w:after="0" w:before="0" w:line="264" w:lineRule="auto"/>
            </w:pPr>
            <w:r>
              <w:rPr>
                <w:b/>
                <w:i w:val="0"/>
                <w:sz w:val="24"/>
              </w:rPr>
              <w:t>H</w:t>
            </w:r>
            <w:r>
              <w:rPr>
                <w:b w:val="0"/>
                <w:i w:val="0"/>
                <w:sz w:val="24"/>
              </w:rPr>
              <w:t>-E-L-L-O</w:t>
            </w:r>
          </w:p>
        </w:tc>
      </w:tr>
      <w:tr>
        <w:trPr>
          <w:cantSplit/>
        </w:trPr>
        <w:tc>
          <w:tcPr>
            <w:tcW w:type="dxa" w:w="2918"/>
            <w:vAlign w:val="center"/>
          </w:tcPr>
          <w:p>
            <w:pPr>
              <w:keepNext/>
              <w:spacing w:after="0" w:before="0" w:line="264" w:lineRule="auto"/>
            </w:pPr>
            <w:r>
              <w:rPr>
                <w:b/>
                <w:i w:val="0"/>
                <w:sz w:val="24"/>
              </w:rPr>
              <w:t>Y y</w:t>
            </w:r>
          </w:p>
        </w:tc>
        <w:tc>
          <w:tcPr>
            <w:tcW w:type="dxa" w:w="3344"/>
            <w:vAlign w:val="center"/>
          </w:tcPr>
          <w:p>
            <w:pPr>
              <w:keepNext/>
              <w:spacing w:after="0" w:before="0" w:line="264" w:lineRule="auto"/>
            </w:pPr>
            <w:r>
              <w:rPr>
                <w:b w:val="0"/>
                <w:i w:val="0"/>
                <w:sz w:val="24"/>
              </w:rPr>
              <w:t>"why"</w:t>
            </w:r>
          </w:p>
        </w:tc>
        <w:tc>
          <w:tcPr>
            <w:tcW w:type="dxa" w:w="3385"/>
            <w:vAlign w:val="center"/>
          </w:tcPr>
          <w:p>
            <w:pPr>
              <w:keepNext/>
              <w:spacing w:after="0" w:before="0" w:line="264" w:lineRule="auto"/>
            </w:pPr>
            <w:r>
              <w:rPr>
                <w:b/>
                <w:i w:val="0"/>
                <w:sz w:val="24"/>
              </w:rPr>
              <w:t>Y</w:t>
            </w:r>
            <w:r>
              <w:rPr>
                <w:b w:val="0"/>
                <w:i w:val="0"/>
                <w:sz w:val="24"/>
              </w:rPr>
              <w:t>-E-S</w:t>
            </w:r>
          </w:p>
        </w:tc>
      </w:tr>
      <w:tr>
        <w:trPr>
          <w:cantSplit/>
        </w:trPr>
        <w:tc>
          <w:tcPr>
            <w:tcW w:type="dxa" w:w="2918"/>
            <w:vAlign w:val="center"/>
            <w:shd w:val="clear" w:color="auto" w:fill="EEF4F7"/>
          </w:tcPr>
          <w:p>
            <w:pPr>
              <w:keepNext/>
              <w:spacing w:after="0" w:before="0" w:line="264" w:lineRule="auto"/>
            </w:pPr>
            <w:r>
              <w:rPr>
                <w:b/>
                <w:i w:val="0"/>
                <w:sz w:val="24"/>
              </w:rPr>
              <w:t>W w</w:t>
            </w:r>
          </w:p>
        </w:tc>
        <w:tc>
          <w:tcPr>
            <w:tcW w:type="dxa" w:w="3344"/>
            <w:vAlign w:val="center"/>
            <w:shd w:val="clear" w:color="auto" w:fill="EEF4F7"/>
          </w:tcPr>
          <w:p>
            <w:pPr>
              <w:keepNext/>
              <w:spacing w:after="0" w:before="0" w:line="264" w:lineRule="auto"/>
            </w:pPr>
            <w:r>
              <w:rPr>
                <w:b w:val="0"/>
                <w:i w:val="0"/>
                <w:sz w:val="24"/>
              </w:rPr>
              <w:t>"double-u"</w:t>
            </w:r>
          </w:p>
        </w:tc>
        <w:tc>
          <w:tcPr>
            <w:tcW w:type="dxa" w:w="3385"/>
            <w:vAlign w:val="center"/>
            <w:shd w:val="clear" w:color="auto" w:fill="EEF4F7"/>
          </w:tcPr>
          <w:p>
            <w:pPr>
              <w:keepNext/>
              <w:spacing w:after="0" w:before="0" w:line="264" w:lineRule="auto"/>
            </w:pPr>
            <w:r>
              <w:rPr>
                <w:b/>
                <w:i w:val="0"/>
                <w:sz w:val="24"/>
              </w:rPr>
              <w:t>W</w:t>
            </w:r>
            <w:r>
              <w:rPr>
                <w:b w:val="0"/>
                <w:i w:val="0"/>
                <w:sz w:val="24"/>
              </w:rPr>
              <w:t>-R-I-T-E</w:t>
            </w:r>
          </w:p>
        </w:tc>
      </w:tr>
      <w:tr>
        <w:trPr>
          <w:cantSplit/>
        </w:trPr>
        <w:tc>
          <w:tcPr>
            <w:tcW w:type="dxa" w:w="2918"/>
            <w:vAlign w:val="center"/>
          </w:tcPr>
          <w:p>
            <w:pPr>
              <w:spacing w:after="0" w:before="0" w:line="264" w:lineRule="auto"/>
            </w:pPr>
            <w:r>
              <w:rPr>
                <w:b/>
                <w:i w:val="0"/>
                <w:sz w:val="24"/>
              </w:rPr>
              <w:t>V v</w:t>
            </w:r>
            <w:r>
              <w:rPr>
                <w:b w:val="0"/>
                <w:i w:val="0"/>
                <w:sz w:val="24"/>
              </w:rPr>
              <w:t xml:space="preserve"> / </w:t>
            </w:r>
            <w:r>
              <w:rPr>
                <w:b/>
                <w:i w:val="0"/>
                <w:sz w:val="24"/>
              </w:rPr>
              <w:t>B b</w:t>
            </w:r>
          </w:p>
        </w:tc>
        <w:tc>
          <w:tcPr>
            <w:tcW w:type="dxa" w:w="3344"/>
            <w:vAlign w:val="center"/>
          </w:tcPr>
          <w:p>
            <w:pPr>
              <w:spacing w:after="0" w:before="0" w:line="264" w:lineRule="auto"/>
            </w:pPr>
            <w:r>
              <w:rPr>
                <w:b w:val="0"/>
                <w:i w:val="0"/>
                <w:sz w:val="24"/>
              </w:rPr>
              <w:t>"vee" / "bee"</w:t>
            </w:r>
          </w:p>
        </w:tc>
        <w:tc>
          <w:tcPr>
            <w:tcW w:type="dxa" w:w="3385"/>
            <w:vAlign w:val="center"/>
          </w:tcPr>
          <w:p>
            <w:pPr>
              <w:spacing w:after="0" w:before="0" w:line="264" w:lineRule="auto"/>
            </w:pPr>
            <w:r>
              <w:rPr>
                <w:b/>
                <w:i w:val="0"/>
                <w:sz w:val="24"/>
              </w:rPr>
              <w:t>V</w:t>
            </w:r>
            <w:r>
              <w:rPr>
                <w:b w:val="0"/>
                <w:i w:val="0"/>
                <w:sz w:val="24"/>
              </w:rPr>
              <w:t xml:space="preserve">-E-G-A / </w:t>
            </w:r>
            <w:r>
              <w:rPr>
                <w:b/>
                <w:i w:val="0"/>
                <w:sz w:val="24"/>
              </w:rPr>
              <w:t>B</w:t>
            </w:r>
            <w:r>
              <w:rPr>
                <w:b w:val="0"/>
                <w:i w:val="0"/>
                <w:sz w:val="24"/>
              </w:rPr>
              <w:t>-O-O-K</w:t>
            </w:r>
          </w:p>
        </w:tc>
      </w:tr>
    </w:tbl>
    <w:p>
      <w:pPr>
        <w:spacing w:after="200" w:before="0" w:line="240" w:lineRule="auto"/>
      </w:pPr>
      <w:r>
        <w:rPr>
          <w:sz w:val="8"/>
        </w:rPr>
      </w:r>
    </w:p>
    <w:p>
      <w:pPr>
        <w:keepNext/>
        <w:pageBreakBefore/>
        <w:spacing w:after="120" w:before="0" w:line="252" w:lineRule="auto"/>
      </w:pPr>
      <w:r>
        <w:rPr>
          <w:b/>
          <w:i w:val="0"/>
          <w:color w:val="1B6F7A"/>
          <w:sz w:val="34"/>
        </w:rPr>
        <w:t>B. 👂 ⭕ Listen to the teacher. Circle the letter.</w:t>
      </w:r>
    </w:p>
    <w:p>
      <w:pPr>
        <w:spacing w:after="180" w:before="0" w:line="300" w:lineRule="auto"/>
      </w:pPr>
      <w:r>
        <w:rPr>
          <w:b w:val="0"/>
          <w:i/>
          <w:sz w:val="26"/>
        </w:rPr>
        <w:t>Español: Escucha al profesor. Encierra la letra en un círculo.</w:t>
      </w:r>
    </w:p>
    <w:p>
      <w:pPr>
        <w:spacing w:after="180" w:before="0" w:line="300" w:lineRule="auto"/>
      </w:pPr>
      <w:r>
        <w:rPr>
          <w:b w:val="0"/>
          <w:i w:val="0"/>
          <w:sz w:val="26"/>
        </w:rPr>
        <w:t>My language: ______________________________________________</w:t>
      </w:r>
    </w:p>
    <w:tbl>
      <w:tblPr>
        <w:tblW w:type="auto" w:w="0"/>
        <w:jc w:val="center"/>
        <w:tblLayout w:type="fixed"/>
        <w:tblLook w:firstColumn="1" w:firstRow="1" w:lastColumn="0" w:lastRow="0" w:noHBand="0" w:noVBand="1" w:val="04A0"/>
        <w:tblCellMar>
          <w:top w:w="70" w:type="dxa"/>
          <w:left w:w="60" w:type="dxa"/>
          <w:bottom w:w="7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1.</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A</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E</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I</w:t>
            </w:r>
          </w:p>
        </w:tc>
      </w:tr>
      <w:tr>
        <w:trPr>
          <w:cantSplit/>
        </w:trPr>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2.</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G</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J</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H</w:t>
            </w:r>
          </w:p>
        </w:tc>
      </w:tr>
      <w:tr>
        <w:trPr>
          <w:cantSplit/>
        </w:trPr>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3.</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E</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I</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Y</w:t>
            </w:r>
          </w:p>
        </w:tc>
      </w:tr>
      <w:tr>
        <w:trPr>
          <w:cantSplit/>
        </w:trPr>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4.</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G</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J</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Y</w:t>
            </w:r>
          </w:p>
        </w:tc>
      </w:tr>
      <w:tr>
        <w:trPr>
          <w:cantSplit/>
        </w:trPr>
        <w:tc>
          <w:tcPr>
            <w:tcW w:type="dxa" w:w="2412"/>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5.</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A</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E</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I</w:t>
            </w:r>
          </w:p>
        </w:tc>
      </w:tr>
    </w:tbl>
    <w:p>
      <w:pPr>
        <w:spacing w:after="240" w:before="0" w:line="240" w:lineRule="auto"/>
      </w:pPr>
      <w:r>
        <w:rPr>
          <w:sz w:val="8"/>
        </w:rPr>
      </w:r>
    </w:p>
    <w:p>
      <w:pPr>
        <w:keepNext/>
        <w:spacing w:after="120" w:before="320" w:line="252" w:lineRule="auto"/>
      </w:pPr>
      <w:r>
        <w:rPr>
          <w:b/>
          <w:i w:val="0"/>
          <w:color w:val="1B6F7A"/>
          <w:sz w:val="34"/>
        </w:rPr>
        <w:t>C. ✏️ Write your name in CAPITAL letters and small letters.</w:t>
      </w:r>
    </w:p>
    <w:p>
      <w:pPr>
        <w:spacing w:after="180" w:before="0" w:line="300" w:lineRule="auto"/>
      </w:pPr>
      <w:r>
        <w:rPr>
          <w:b w:val="0"/>
          <w:i/>
          <w:sz w:val="26"/>
        </w:rPr>
        <w:t>Español: Escribe tu nombre con letras MAYÚSCULAS y minúsculas.</w:t>
      </w:r>
    </w:p>
    <w:p>
      <w:pPr>
        <w:spacing w:after="180" w:before="0" w:line="300" w:lineRule="auto"/>
      </w:pPr>
      <w:r>
        <w:rPr>
          <w:b w:val="0"/>
          <w:i w:val="0"/>
          <w:sz w:val="26"/>
        </w:rPr>
        <w:t>My language: ______________________________________________</w:t>
      </w:r>
    </w:p>
    <w:p>
      <w:pPr>
        <w:spacing w:after="180" w:before="0" w:line="300" w:lineRule="auto"/>
      </w:pPr>
      <w:r>
        <w:rPr>
          <w:b w:val="0"/>
          <w:i w:val="0"/>
          <w:sz w:val="26"/>
        </w:rPr>
        <w:t>CAPITAL letters (A B C): ______________________________________</w:t>
      </w:r>
    </w:p>
    <w:p>
      <w:pPr>
        <w:spacing w:after="180" w:before="0" w:line="300" w:lineRule="auto"/>
      </w:pPr>
      <w:r>
        <w:rPr>
          <w:b w:val="0"/>
          <w:i w:val="0"/>
          <w:sz w:val="26"/>
        </w:rPr>
        <w:t>small letters (a b c): ______________________________________</w:t>
      </w:r>
    </w:p>
    <w:p>
      <w:pPr>
        <w:keepNext/>
        <w:spacing w:after="120" w:before="320" w:line="252" w:lineRule="auto"/>
      </w:pPr>
      <w:r>
        <w:rPr>
          <w:b/>
          <w:i w:val="0"/>
          <w:color w:val="1B6F7A"/>
          <w:sz w:val="34"/>
        </w:rPr>
        <w:t>D. 👥 🗣️ ✏️ Spell your name. Your partner writes it.</w:t>
      </w:r>
    </w:p>
    <w:p>
      <w:pPr>
        <w:spacing w:after="180" w:before="0" w:line="300" w:lineRule="auto"/>
      </w:pPr>
      <w:r>
        <w:rPr>
          <w:b w:val="0"/>
          <w:i/>
          <w:sz w:val="26"/>
        </w:rPr>
        <w:t>Español: Deletrea tu nombre. Tu compañero lo escribe.</w:t>
      </w:r>
    </w:p>
    <w:p>
      <w:pPr>
        <w:spacing w:after="180" w:before="0" w:line="300" w:lineRule="auto"/>
      </w:pPr>
      <w:r>
        <w:rPr>
          <w:b w:val="0"/>
          <w:i w:val="0"/>
          <w:sz w:val="26"/>
        </w:rPr>
        <w:t>My language: ______________________________________________</w:t>
      </w:r>
    </w:p>
    <w:p>
      <w:pPr>
        <w:spacing w:after="180" w:before="0" w:line="300" w:lineRule="auto"/>
      </w:pPr>
      <w:r>
        <w:rPr>
          <w:b w:val="0"/>
          <w:i w:val="0"/>
          <w:sz w:val="26"/>
        </w:rPr>
        <w:t>My partner's name: ______________________________________</w:t>
      </w:r>
    </w:p>
    <w:p>
      <w:pPr>
        <w:keepNext/>
        <w:pageBreakBefore/>
        <w:spacing w:after="200" w:before="0" w:line="252" w:lineRule="auto"/>
        <w:pBdr>
          <w:bottom w:val="single" w:sz="10" w:space="4" w:color="1B6F7A"/>
        </w:pBdr>
      </w:pPr>
      <w:r>
        <w:rPr>
          <w:b/>
          <w:i w:val="0"/>
          <w:color w:val="1F3A5F"/>
          <w:sz w:val="44"/>
        </w:rPr>
        <w:t>Lesson 1 (Week 1) · Progress Check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 👂 ⭕ Listen to the teacher. Circle the letter.</w:t>
      </w:r>
    </w:p>
    <w:p>
      <w:pPr>
        <w:spacing w:after="180" w:before="0" w:line="300" w:lineRule="auto"/>
      </w:pPr>
      <w:r>
        <w:rPr>
          <w:b w:val="0"/>
          <w:i/>
          <w:sz w:val="26"/>
        </w:rPr>
        <w:t>Español: Escucha al profesor. Encierra la letra en un círculo.</w:t>
      </w:r>
    </w:p>
    <w:p>
      <w:pPr>
        <w:spacing w:after="180" w:before="0" w:line="300" w:lineRule="auto"/>
      </w:pPr>
      <w:r>
        <w:rPr>
          <w:b w:val="0"/>
          <w:i w:val="0"/>
          <w:sz w:val="26"/>
        </w:rPr>
        <w:t>My language: ______________________________________________</w:t>
      </w:r>
    </w:p>
    <w:tbl>
      <w:tblPr>
        <w:tblW w:type="auto" w:w="0"/>
        <w:jc w:val="center"/>
        <w:tblLayout w:type="fixed"/>
        <w:tblLook w:firstColumn="1" w:firstRow="1" w:lastColumn="0" w:lastRow="0" w:noHBand="0" w:noVBand="1" w:val="04A0"/>
        <w:tblCellMar>
          <w:top w:w="70" w:type="dxa"/>
          <w:left w:w="60" w:type="dxa"/>
          <w:bottom w:w="7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1.</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A</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E</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I</w:t>
            </w:r>
          </w:p>
        </w:tc>
      </w:tr>
      <w:tr>
        <w:trPr>
          <w:cantSplit/>
        </w:trPr>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2.</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G</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J</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Y</w:t>
            </w:r>
          </w:p>
        </w:tc>
      </w:tr>
      <w:tr>
        <w:trPr>
          <w:cantSplit/>
        </w:trPr>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3.</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E</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I</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A</w:t>
            </w:r>
          </w:p>
        </w:tc>
      </w:tr>
      <w:tr>
        <w:trPr>
          <w:cantSplit/>
        </w:trPr>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4.</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A</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H</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keepNext/>
              <w:spacing w:after="40" w:before="40" w:line="240" w:lineRule="auto"/>
              <w:jc w:val="center"/>
            </w:pPr>
            <w:r>
              <w:rPr>
                <w:b w:val="0"/>
                <w:i w:val="0"/>
                <w:color w:val="1F3A5F"/>
                <w:sz w:val="44"/>
              </w:rPr>
              <w:t>E</w:t>
            </w:r>
          </w:p>
        </w:tc>
      </w:tr>
      <w:tr>
        <w:trPr>
          <w:cantSplit/>
        </w:trPr>
        <w:tc>
          <w:tcPr>
            <w:tcW w:type="dxa" w:w="2412"/>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5.</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J</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G</w:t>
            </w:r>
          </w:p>
        </w:tc>
        <w:tc>
          <w:tcPr>
            <w:tcW w:type="dxa" w:w="2412"/>
            <w:tcBorders>
              <w:top w:val="single" w:sz="6" w:color="C9D3DD"/>
              <w:left w:val="single" w:sz="6" w:color="C9D3DD"/>
              <w:bottom w:val="single" w:sz="6" w:color="C9D3DD"/>
              <w:right w:val="single" w:sz="6" w:color="C9D3DD"/>
            </w:tcBorders>
            <w:vAlign w:val="center"/>
            <w:shd w:val="clear" w:color="auto" w:fill="F4F8FB"/>
          </w:tcPr>
          <w:p>
            <w:pPr>
              <w:spacing w:after="40" w:before="40" w:line="240" w:lineRule="auto"/>
              <w:jc w:val="center"/>
            </w:pPr>
            <w:r>
              <w:rPr>
                <w:b w:val="0"/>
                <w:i w:val="0"/>
                <w:color w:val="1F3A5F"/>
                <w:sz w:val="44"/>
              </w:rPr>
              <w:t>H</w:t>
            </w:r>
          </w:p>
        </w:tc>
      </w:tr>
    </w:tbl>
    <w:p>
      <w:pPr>
        <w:spacing w:after="240" w:before="0" w:line="240" w:lineRule="auto"/>
      </w:pPr>
      <w:r>
        <w:rPr>
          <w:sz w:val="8"/>
        </w:rPr>
      </w:r>
    </w:p>
    <w:p>
      <w:pPr>
        <w:keepNext/>
        <w:spacing w:after="120" w:before="320" w:line="252" w:lineRule="auto"/>
      </w:pPr>
      <w:r>
        <w:rPr>
          <w:b/>
          <w:i w:val="0"/>
          <w:color w:val="1B6F7A"/>
          <w:sz w:val="34"/>
        </w:rPr>
        <w:t>B. 📖 🔗 Match the question and the answer. Draw a line.</w:t>
      </w:r>
    </w:p>
    <w:p>
      <w:pPr>
        <w:spacing w:after="180" w:before="0" w:line="300" w:lineRule="auto"/>
      </w:pPr>
      <w:r>
        <w:rPr>
          <w:b w:val="0"/>
          <w:i/>
          <w:sz w:val="26"/>
        </w:rPr>
        <w:t>Español: Une la pregunta con la respuesta. Dibuja una línea.</w:t>
      </w:r>
    </w:p>
    <w:p>
      <w:pPr>
        <w:spacing w:after="180" w:before="0" w:line="300" w:lineRule="auto"/>
      </w:pPr>
      <w:r>
        <w:rPr>
          <w:b w:val="0"/>
          <w:i w:val="0"/>
          <w:sz w:val="26"/>
        </w:rPr>
        <w:t>My language: ______________________________________________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56"/>
        <w:gridCol w:w="1782"/>
        <w:gridCol w:w="3508"/>
      </w:tblGrid>
      <w:tr>
        <w:trPr>
          <w:cantSplit/>
          <w:tblHeader/>
        </w:trPr>
        <w:tc>
          <w:tcPr>
            <w:tcW w:type="dxa" w:w="4357"/>
            <w:vAlign w:val="center"/>
            <w:shd w:val="clear" w:color="auto" w:fill="1F3A5F"/>
          </w:tcPr>
          <w:p>
            <w:pPr>
              <w:keepNext/>
              <w:spacing w:after="0" w:before="0" w:line="264" w:lineRule="auto"/>
            </w:pPr>
            <w:r>
              <w:rPr>
                <w:b/>
                <w:i w:val="0"/>
                <w:color w:val="FFFFFF"/>
                <w:sz w:val="24"/>
              </w:rPr>
              <w:t>Question</w:t>
            </w:r>
          </w:p>
        </w:tc>
        <w:tc>
          <w:tcPr>
            <w:tcW w:type="dxa" w:w="1783"/>
            <w:vAlign w:val="center"/>
            <w:shd w:val="clear" w:color="auto" w:fill="1F3A5F"/>
          </w:tcPr>
          <w:p>
            <w:pPr>
              <w:keepNext/>
              <w:spacing w:after="0" w:before="0" w:line="264" w:lineRule="auto"/>
            </w:pPr>
            <w:r>
              <w:rPr>
                <w:b/>
                <w:i w:val="0"/>
                <w:color w:val="FFFFFF"/>
                <w:sz w:val="24"/>
              </w:rPr>
              <w:t>✏️ Draw a line.</w:t>
            </w:r>
          </w:p>
        </w:tc>
        <w:tc>
          <w:tcPr>
            <w:tcW w:type="dxa" w:w="3508"/>
            <w:vAlign w:val="center"/>
            <w:shd w:val="clear" w:color="auto" w:fill="1F3A5F"/>
          </w:tcPr>
          <w:p>
            <w:pPr>
              <w:keepNext/>
              <w:spacing w:after="0" w:before="0" w:line="264" w:lineRule="auto"/>
            </w:pPr>
            <w:r>
              <w:rPr>
                <w:b/>
                <w:i w:val="0"/>
                <w:color w:val="FFFFFF"/>
                <w:sz w:val="24"/>
              </w:rPr>
              <w:t>Answer</w:t>
            </w:r>
          </w:p>
        </w:tc>
      </w:tr>
      <w:tr>
        <w:trPr>
          <w:cantSplit/>
        </w:trPr>
        <w:tc>
          <w:tcPr>
            <w:tcW w:type="dxa" w:w="4357"/>
            <w:vAlign w:val="center"/>
          </w:tcPr>
          <w:p>
            <w:pPr>
              <w:keepNext/>
              <w:spacing w:after="0" w:before="0" w:line="264" w:lineRule="auto"/>
            </w:pPr>
            <w:r>
              <w:rPr>
                <w:b w:val="0"/>
                <w:i w:val="0"/>
                <w:sz w:val="24"/>
              </w:rPr>
              <w:t>1. What's your name?   ●</w:t>
            </w:r>
          </w:p>
        </w:tc>
        <w:tc>
          <w:tcPr>
            <w:tcW w:type="dxa" w:w="1783"/>
            <w:vAlign w:val="center"/>
          </w:tcPr>
          <w:p>
            <w:pPr>
              <w:keepNext/>
              <w:spacing w:after="0" w:before="0" w:line="264" w:lineRule="auto"/>
            </w:pPr>
          </w:p>
        </w:tc>
        <w:tc>
          <w:tcPr>
            <w:tcW w:type="dxa" w:w="3508"/>
            <w:vAlign w:val="center"/>
          </w:tcPr>
          <w:p>
            <w:pPr>
              <w:keepNext/>
              <w:spacing w:after="0" w:before="0" w:line="264" w:lineRule="auto"/>
            </w:pPr>
            <w:r>
              <w:rPr>
                <w:b w:val="0"/>
                <w:i w:val="0"/>
                <w:sz w:val="24"/>
              </w:rPr>
              <w:t>●   a. R-U-I-Z.</w:t>
            </w:r>
          </w:p>
        </w:tc>
      </w:tr>
      <w:tr>
        <w:trPr>
          <w:cantSplit/>
        </w:trPr>
        <w:tc>
          <w:tcPr>
            <w:tcW w:type="dxa" w:w="4357"/>
            <w:vAlign w:val="center"/>
            <w:shd w:val="clear" w:color="auto" w:fill="EEF4F7"/>
          </w:tcPr>
          <w:p>
            <w:pPr>
              <w:keepNext/>
              <w:spacing w:after="0" w:before="0" w:line="264" w:lineRule="auto"/>
            </w:pPr>
            <w:r>
              <w:rPr>
                <w:b w:val="0"/>
                <w:i w:val="0"/>
                <w:sz w:val="24"/>
              </w:rPr>
              <w:t>2. What's your last name?   ●</w:t>
            </w:r>
          </w:p>
        </w:tc>
        <w:tc>
          <w:tcPr>
            <w:tcW w:type="dxa" w:w="1783"/>
            <w:vAlign w:val="center"/>
            <w:shd w:val="clear" w:color="auto" w:fill="EEF4F7"/>
          </w:tcPr>
          <w:p>
            <w:pPr>
              <w:keepNext/>
              <w:spacing w:after="0" w:before="0" w:line="264" w:lineRule="auto"/>
            </w:pPr>
          </w:p>
        </w:tc>
        <w:tc>
          <w:tcPr>
            <w:tcW w:type="dxa" w:w="3508"/>
            <w:vAlign w:val="center"/>
            <w:shd w:val="clear" w:color="auto" w:fill="EEF4F7"/>
          </w:tcPr>
          <w:p>
            <w:pPr>
              <w:keepNext/>
              <w:spacing w:after="0" w:before="0" w:line="264" w:lineRule="auto"/>
            </w:pPr>
            <w:r>
              <w:rPr>
                <w:b w:val="0"/>
                <w:i w:val="0"/>
                <w:sz w:val="24"/>
              </w:rPr>
              <w:t>●   b. I'm fine, thanks.</w:t>
            </w:r>
          </w:p>
        </w:tc>
      </w:tr>
      <w:tr>
        <w:trPr>
          <w:cantSplit/>
        </w:trPr>
        <w:tc>
          <w:tcPr>
            <w:tcW w:type="dxa" w:w="4357"/>
            <w:vAlign w:val="center"/>
          </w:tcPr>
          <w:p>
            <w:pPr>
              <w:keepNext/>
              <w:spacing w:after="0" w:before="0" w:line="264" w:lineRule="auto"/>
            </w:pPr>
            <w:r>
              <w:rPr>
                <w:b w:val="0"/>
                <w:i w:val="0"/>
                <w:sz w:val="24"/>
              </w:rPr>
              <w:t>3. How do you spell it?   ●</w:t>
            </w:r>
          </w:p>
        </w:tc>
        <w:tc>
          <w:tcPr>
            <w:tcW w:type="dxa" w:w="1783"/>
            <w:vAlign w:val="center"/>
          </w:tcPr>
          <w:p>
            <w:pPr>
              <w:keepNext/>
              <w:spacing w:after="0" w:before="0" w:line="264" w:lineRule="auto"/>
            </w:pPr>
          </w:p>
        </w:tc>
        <w:tc>
          <w:tcPr>
            <w:tcW w:type="dxa" w:w="3508"/>
            <w:vAlign w:val="center"/>
          </w:tcPr>
          <w:p>
            <w:pPr>
              <w:keepNext/>
              <w:spacing w:after="0" w:before="0" w:line="264" w:lineRule="auto"/>
            </w:pPr>
            <w:r>
              <w:rPr>
                <w:b w:val="0"/>
                <w:i w:val="0"/>
                <w:sz w:val="24"/>
              </w:rPr>
              <w:t>●   c. My name is Ana.</w:t>
            </w:r>
          </w:p>
        </w:tc>
      </w:tr>
      <w:tr>
        <w:trPr>
          <w:cantSplit/>
        </w:trPr>
        <w:tc>
          <w:tcPr>
            <w:tcW w:type="dxa" w:w="4357"/>
            <w:vAlign w:val="center"/>
            <w:shd w:val="clear" w:color="auto" w:fill="EEF4F7"/>
          </w:tcPr>
          <w:p>
            <w:pPr>
              <w:spacing w:after="0" w:before="0" w:line="264" w:lineRule="auto"/>
            </w:pPr>
            <w:r>
              <w:rPr>
                <w:b w:val="0"/>
                <w:i w:val="0"/>
                <w:sz w:val="24"/>
              </w:rPr>
              <w:t>4. How are you?   ●</w:t>
            </w:r>
          </w:p>
        </w:tc>
        <w:tc>
          <w:tcPr>
            <w:tcW w:type="dxa" w:w="1783"/>
            <w:vAlign w:val="center"/>
            <w:shd w:val="clear" w:color="auto" w:fill="EEF4F7"/>
          </w:tcPr>
          <w:p>
            <w:pPr>
              <w:spacing w:after="0" w:before="0" w:line="264" w:lineRule="auto"/>
            </w:pPr>
          </w:p>
        </w:tc>
        <w:tc>
          <w:tcPr>
            <w:tcW w:type="dxa" w:w="3508"/>
            <w:vAlign w:val="center"/>
            <w:shd w:val="clear" w:color="auto" w:fill="EEF4F7"/>
          </w:tcPr>
          <w:p>
            <w:pPr>
              <w:spacing w:after="0" w:before="0" w:line="264" w:lineRule="auto"/>
            </w:pPr>
            <w:r>
              <w:rPr>
                <w:b w:val="0"/>
                <w:i w:val="0"/>
                <w:sz w:val="24"/>
              </w:rPr>
              <w:t>●   d. It's Ruiz.</w:t>
            </w:r>
          </w:p>
        </w:tc>
      </w:tr>
    </w:tbl>
    <w:p>
      <w:pPr>
        <w:spacing w:after="200" w:before="0" w:line="240" w:lineRule="auto"/>
      </w:pPr>
      <w:r>
        <w:rPr>
          <w:sz w:val="8"/>
        </w:rPr>
      </w:r>
    </w:p>
    <w:p>
      <w:pPr>
        <w:keepNext/>
        <w:pageBreakBefore/>
        <w:spacing w:after="120" w:before="0" w:line="252" w:lineRule="auto"/>
      </w:pPr>
      <w:r>
        <w:rPr>
          <w:b/>
          <w:i w:val="0"/>
          <w:color w:val="1B6F7A"/>
          <w:sz w:val="34"/>
        </w:rPr>
        <w:t>C. ✏️ Write.</w:t>
      </w:r>
    </w:p>
    <w:p>
      <w:pPr>
        <w:spacing w:after="180" w:before="0" w:line="300" w:lineRule="auto"/>
      </w:pPr>
      <w:r>
        <w:rPr>
          <w:b w:val="0"/>
          <w:i/>
          <w:sz w:val="26"/>
        </w:rPr>
        <w:t>Español: Escribe.</w:t>
      </w:r>
    </w:p>
    <w:p>
      <w:pPr>
        <w:spacing w:after="180" w:before="0" w:line="300" w:lineRule="auto"/>
      </w:pPr>
      <w:r>
        <w:rPr>
          <w:b w:val="0"/>
          <w:i w:val="0"/>
          <w:sz w:val="26"/>
        </w:rPr>
        <w:t>My language: ______________________________________________</w:t>
      </w:r>
    </w:p>
    <w:p>
      <w:pPr>
        <w:spacing w:after="180" w:before="0" w:line="300" w:lineRule="auto"/>
      </w:pPr>
      <w:r>
        <w:rPr>
          <w:b w:val="0"/>
          <w:i w:val="0"/>
          <w:sz w:val="26"/>
        </w:rPr>
        <w:t>My first name: ______________________________</w:t>
      </w:r>
    </w:p>
    <w:p>
      <w:pPr>
        <w:spacing w:after="180" w:before="0" w:line="300" w:lineRule="auto"/>
      </w:pPr>
      <w:r>
        <w:rPr>
          <w:b w:val="0"/>
          <w:i w:val="0"/>
          <w:sz w:val="26"/>
        </w:rPr>
        <w:t>My last name: ______________________________</w:t>
      </w:r>
    </w:p>
    <w:p>
      <w:pPr>
        <w:keepNext/>
        <w:spacing w:after="120" w:before="320" w:line="252" w:lineRule="auto"/>
      </w:pPr>
      <w:r>
        <w:rPr>
          <w:b/>
          <w:i w:val="0"/>
          <w:color w:val="1B6F7A"/>
          <w:sz w:val="34"/>
        </w:rPr>
        <w:t>D. ✅ How do you feel? Check ✓ one face for each line.</w:t>
      </w:r>
    </w:p>
    <w:p>
      <w:pPr>
        <w:spacing w:after="180" w:before="0" w:line="300" w:lineRule="auto"/>
      </w:pPr>
      <w:r>
        <w:rPr>
          <w:b w:val="0"/>
          <w:i/>
          <w:sz w:val="26"/>
        </w:rPr>
        <w:t>Español: ¿Cómo te sientes? Marca ✓ una cara en cada línea.</w:t>
      </w:r>
      <w:r>
        <w:rPr>
          <w:b w:val="0"/>
          <w:i w:val="0"/>
          <w:sz w:val="26"/>
        </w:rPr>
        <w:t xml:space="preserve"> 😀 = I can do it. 🙂 = I can do it with a little help. 😐 = Not yet.</w:t>
      </w:r>
    </w:p>
    <w:p>
      <w:pPr>
        <w:spacing w:after="180" w:before="0" w:line="300" w:lineRule="auto"/>
      </w:pPr>
      <w:r>
        <w:rPr>
          <w:b w:val="0"/>
          <w:i w:val="0"/>
          <w:sz w:val="26"/>
        </w:rPr>
        <w:t>My language: ______________________________________________</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771"/>
        <w:gridCol w:w="1625"/>
        <w:gridCol w:w="1625"/>
        <w:gridCol w:w="1625"/>
      </w:tblGrid>
      <w:tr>
        <w:trPr>
          <w:cantSplit/>
          <w:tblHeader/>
        </w:trPr>
        <w:tc>
          <w:tcPr>
            <w:tcW w:type="dxa" w:w="4772"/>
            <w:vAlign w:val="center"/>
            <w:shd w:val="clear" w:color="auto" w:fill="1F3A5F"/>
          </w:tcPr>
          <w:p>
            <w:pPr>
              <w:keepNext/>
              <w:spacing w:after="0" w:before="0" w:line="264" w:lineRule="auto"/>
            </w:pPr>
            <w:r>
              <w:rPr>
                <w:b/>
                <w:i w:val="0"/>
                <w:color w:val="FFFFFF"/>
                <w:sz w:val="24"/>
              </w:rPr>
              <w:t>I can…</w:t>
            </w:r>
          </w:p>
        </w:tc>
        <w:tc>
          <w:tcPr>
            <w:tcW w:type="dxa" w:w="1625"/>
            <w:vAlign w:val="center"/>
            <w:shd w:val="clear" w:color="auto" w:fill="1F3A5F"/>
          </w:tcPr>
          <w:p>
            <w:pPr>
              <w:keepNext/>
              <w:spacing w:after="0" w:before="0" w:line="264" w:lineRule="auto"/>
            </w:pPr>
            <w:r>
              <w:rPr>
                <w:b/>
                <w:i w:val="0"/>
                <w:color w:val="FFFFFF"/>
                <w:sz w:val="24"/>
              </w:rPr>
              <w:t>😀</w:t>
            </w:r>
          </w:p>
        </w:tc>
        <w:tc>
          <w:tcPr>
            <w:tcW w:type="dxa" w:w="1625"/>
            <w:vAlign w:val="center"/>
            <w:shd w:val="clear" w:color="auto" w:fill="1F3A5F"/>
          </w:tcPr>
          <w:p>
            <w:pPr>
              <w:keepNext/>
              <w:spacing w:after="0" w:before="0" w:line="264" w:lineRule="auto"/>
            </w:pPr>
            <w:r>
              <w:rPr>
                <w:b/>
                <w:i w:val="0"/>
                <w:color w:val="FFFFFF"/>
                <w:sz w:val="24"/>
              </w:rPr>
              <w:t>🙂</w:t>
            </w:r>
          </w:p>
        </w:tc>
        <w:tc>
          <w:tcPr>
            <w:tcW w:type="dxa" w:w="1625"/>
            <w:vAlign w:val="center"/>
            <w:shd w:val="clear" w:color="auto" w:fill="1F3A5F"/>
          </w:tcPr>
          <w:p>
            <w:pPr>
              <w:keepNext/>
              <w:spacing w:after="0" w:before="0" w:line="264" w:lineRule="auto"/>
            </w:pPr>
            <w:r>
              <w:rPr>
                <w:b/>
                <w:i w:val="0"/>
                <w:color w:val="FFFFFF"/>
                <w:sz w:val="24"/>
              </w:rPr>
              <w:t>😐</w:t>
            </w:r>
          </w:p>
        </w:tc>
      </w:tr>
      <w:tr>
        <w:trPr>
          <w:cantSplit/>
        </w:trPr>
        <w:tc>
          <w:tcPr>
            <w:tcW w:type="dxa" w:w="4772"/>
            <w:vAlign w:val="center"/>
          </w:tcPr>
          <w:p>
            <w:pPr>
              <w:keepNext/>
              <w:spacing w:after="0" w:before="0" w:line="264" w:lineRule="auto"/>
            </w:pPr>
            <w:r>
              <w:rPr>
                <w:b w:val="0"/>
                <w:i w:val="0"/>
                <w:sz w:val="24"/>
              </w:rPr>
              <w:t>👋 I can say hello and goodbye.</w:t>
            </w:r>
          </w:p>
        </w:tc>
        <w:tc>
          <w:tcPr>
            <w:tcW w:type="dxa" w:w="1625"/>
            <w:vAlign w:val="center"/>
          </w:tcPr>
          <w:p>
            <w:pPr>
              <w:keepNext/>
              <w:spacing w:after="0" w:before="0" w:line="264" w:lineRule="auto"/>
            </w:pPr>
            <w:r>
              <w:rPr>
                <w:b w:val="0"/>
                <w:i w:val="0"/>
                <w:sz w:val="24"/>
              </w:rPr>
              <w:t>☐</w:t>
            </w:r>
          </w:p>
        </w:tc>
        <w:tc>
          <w:tcPr>
            <w:tcW w:type="dxa" w:w="1625"/>
            <w:vAlign w:val="center"/>
          </w:tcPr>
          <w:p>
            <w:pPr>
              <w:keepNext/>
              <w:spacing w:after="0" w:before="0" w:line="264" w:lineRule="auto"/>
            </w:pPr>
            <w:r>
              <w:rPr>
                <w:b w:val="0"/>
                <w:i w:val="0"/>
                <w:sz w:val="24"/>
              </w:rPr>
              <w:t>☐</w:t>
            </w:r>
          </w:p>
        </w:tc>
        <w:tc>
          <w:tcPr>
            <w:tcW w:type="dxa" w:w="1625"/>
            <w:vAlign w:val="center"/>
          </w:tcPr>
          <w:p>
            <w:pPr>
              <w:keepNext/>
              <w:spacing w:after="0" w:before="0" w:line="264" w:lineRule="auto"/>
            </w:pPr>
            <w:r>
              <w:rPr>
                <w:b w:val="0"/>
                <w:i w:val="0"/>
                <w:sz w:val="24"/>
              </w:rPr>
              <w:t>☐</w:t>
            </w:r>
          </w:p>
        </w:tc>
      </w:tr>
      <w:tr>
        <w:trPr>
          <w:cantSplit/>
        </w:trPr>
        <w:tc>
          <w:tcPr>
            <w:tcW w:type="dxa" w:w="4772"/>
            <w:vAlign w:val="center"/>
            <w:shd w:val="clear" w:color="auto" w:fill="EEF4F7"/>
          </w:tcPr>
          <w:p>
            <w:pPr>
              <w:keepNext/>
              <w:spacing w:after="0" w:before="0" w:line="264" w:lineRule="auto"/>
            </w:pPr>
            <w:r>
              <w:rPr>
                <w:b w:val="0"/>
                <w:i w:val="0"/>
                <w:sz w:val="24"/>
              </w:rPr>
              <w:t>🪪 I can say my first and last name.</w:t>
            </w:r>
          </w:p>
        </w:tc>
        <w:tc>
          <w:tcPr>
            <w:tcW w:type="dxa" w:w="1625"/>
            <w:vAlign w:val="center"/>
            <w:shd w:val="clear" w:color="auto" w:fill="EEF4F7"/>
          </w:tcPr>
          <w:p>
            <w:pPr>
              <w:keepNext/>
              <w:spacing w:after="0" w:before="0" w:line="264" w:lineRule="auto"/>
            </w:pPr>
            <w:r>
              <w:rPr>
                <w:b w:val="0"/>
                <w:i w:val="0"/>
                <w:sz w:val="24"/>
              </w:rPr>
              <w:t>☐</w:t>
            </w:r>
          </w:p>
        </w:tc>
        <w:tc>
          <w:tcPr>
            <w:tcW w:type="dxa" w:w="1625"/>
            <w:vAlign w:val="center"/>
            <w:shd w:val="clear" w:color="auto" w:fill="EEF4F7"/>
          </w:tcPr>
          <w:p>
            <w:pPr>
              <w:keepNext/>
              <w:spacing w:after="0" w:before="0" w:line="264" w:lineRule="auto"/>
            </w:pPr>
            <w:r>
              <w:rPr>
                <w:b w:val="0"/>
                <w:i w:val="0"/>
                <w:sz w:val="24"/>
              </w:rPr>
              <w:t>☐</w:t>
            </w:r>
          </w:p>
        </w:tc>
        <w:tc>
          <w:tcPr>
            <w:tcW w:type="dxa" w:w="1625"/>
            <w:vAlign w:val="center"/>
            <w:shd w:val="clear" w:color="auto" w:fill="EEF4F7"/>
          </w:tcPr>
          <w:p>
            <w:pPr>
              <w:keepNext/>
              <w:spacing w:after="0" w:before="0" w:line="264" w:lineRule="auto"/>
            </w:pPr>
            <w:r>
              <w:rPr>
                <w:b w:val="0"/>
                <w:i w:val="0"/>
                <w:sz w:val="24"/>
              </w:rPr>
              <w:t>☐</w:t>
            </w:r>
          </w:p>
        </w:tc>
      </w:tr>
      <w:tr>
        <w:trPr>
          <w:cantSplit/>
        </w:trPr>
        <w:tc>
          <w:tcPr>
            <w:tcW w:type="dxa" w:w="4772"/>
            <w:vAlign w:val="center"/>
          </w:tcPr>
          <w:p>
            <w:pPr>
              <w:keepNext/>
              <w:spacing w:after="0" w:before="0" w:line="264" w:lineRule="auto"/>
            </w:pPr>
            <w:r>
              <w:rPr>
                <w:b w:val="0"/>
                <w:i w:val="0"/>
                <w:sz w:val="24"/>
              </w:rPr>
              <w:t>🔤 I can spell my name.</w:t>
            </w:r>
          </w:p>
        </w:tc>
        <w:tc>
          <w:tcPr>
            <w:tcW w:type="dxa" w:w="1625"/>
            <w:vAlign w:val="center"/>
          </w:tcPr>
          <w:p>
            <w:pPr>
              <w:keepNext/>
              <w:spacing w:after="0" w:before="0" w:line="264" w:lineRule="auto"/>
            </w:pPr>
            <w:r>
              <w:rPr>
                <w:b w:val="0"/>
                <w:i w:val="0"/>
                <w:sz w:val="24"/>
              </w:rPr>
              <w:t>☐</w:t>
            </w:r>
          </w:p>
        </w:tc>
        <w:tc>
          <w:tcPr>
            <w:tcW w:type="dxa" w:w="1625"/>
            <w:vAlign w:val="center"/>
          </w:tcPr>
          <w:p>
            <w:pPr>
              <w:keepNext/>
              <w:spacing w:after="0" w:before="0" w:line="264" w:lineRule="auto"/>
            </w:pPr>
            <w:r>
              <w:rPr>
                <w:b w:val="0"/>
                <w:i w:val="0"/>
                <w:sz w:val="24"/>
              </w:rPr>
              <w:t>☐</w:t>
            </w:r>
          </w:p>
        </w:tc>
        <w:tc>
          <w:tcPr>
            <w:tcW w:type="dxa" w:w="1625"/>
            <w:vAlign w:val="center"/>
          </w:tcPr>
          <w:p>
            <w:pPr>
              <w:keepNext/>
              <w:spacing w:after="0" w:before="0" w:line="264" w:lineRule="auto"/>
            </w:pPr>
            <w:r>
              <w:rPr>
                <w:b w:val="0"/>
                <w:i w:val="0"/>
                <w:sz w:val="24"/>
              </w:rPr>
              <w:t>☐</w:t>
            </w:r>
          </w:p>
        </w:tc>
      </w:tr>
      <w:tr>
        <w:trPr>
          <w:cantSplit/>
        </w:trPr>
        <w:tc>
          <w:tcPr>
            <w:tcW w:type="dxa" w:w="4772"/>
            <w:vAlign w:val="center"/>
            <w:shd w:val="clear" w:color="auto" w:fill="EEF4F7"/>
          </w:tcPr>
          <w:p>
            <w:pPr>
              <w:spacing w:after="0" w:before="0" w:line="264" w:lineRule="auto"/>
            </w:pPr>
            <w:r>
              <w:rPr>
                <w:b w:val="0"/>
                <w:i w:val="0"/>
                <w:sz w:val="24"/>
              </w:rPr>
              <w:t xml:space="preserve">🔁 I can ask </w:t>
            </w:r>
            <w:r>
              <w:rPr>
                <w:b w:val="0"/>
                <w:i/>
                <w:sz w:val="24"/>
              </w:rPr>
              <w:t>Can you repeat, please?</w:t>
            </w:r>
          </w:p>
        </w:tc>
        <w:tc>
          <w:tcPr>
            <w:tcW w:type="dxa" w:w="1625"/>
            <w:vAlign w:val="center"/>
            <w:shd w:val="clear" w:color="auto" w:fill="EEF4F7"/>
          </w:tcPr>
          <w:p>
            <w:pPr>
              <w:spacing w:after="0" w:before="0" w:line="264" w:lineRule="auto"/>
            </w:pPr>
            <w:r>
              <w:rPr>
                <w:b w:val="0"/>
                <w:i w:val="0"/>
                <w:sz w:val="24"/>
              </w:rPr>
              <w:t>☐</w:t>
            </w:r>
          </w:p>
        </w:tc>
        <w:tc>
          <w:tcPr>
            <w:tcW w:type="dxa" w:w="1625"/>
            <w:vAlign w:val="center"/>
            <w:shd w:val="clear" w:color="auto" w:fill="EEF4F7"/>
          </w:tcPr>
          <w:p>
            <w:pPr>
              <w:spacing w:after="0" w:before="0" w:line="264" w:lineRule="auto"/>
            </w:pPr>
            <w:r>
              <w:rPr>
                <w:b w:val="0"/>
                <w:i w:val="0"/>
                <w:sz w:val="24"/>
              </w:rPr>
              <w:t>☐</w:t>
            </w:r>
          </w:p>
        </w:tc>
        <w:tc>
          <w:tcPr>
            <w:tcW w:type="dxa" w:w="1625"/>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spacing w:after="180" w:before="0" w:line="300" w:lineRule="auto"/>
      </w:pPr>
      <w:r>
        <w:rPr>
          <w:b/>
          <w:i w:val="0"/>
          <w:sz w:val="26"/>
        </w:rPr>
        <w:t>Score:</w:t>
      </w:r>
      <w:r>
        <w:rPr>
          <w:b w:val="0"/>
          <w:i w:val="0"/>
          <w:sz w:val="26"/>
        </w:rPr>
        <w:t xml:space="preserve"> A ______ / 5   B ______ / 4   C ______ / 2</w:t>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Vocabulary pictures use Twemoji graphics by Twitter, Inc. and other contributors (https://github.com/jdecked/twemoji), licensed under CC BY 4.0 (https://creativecommons.org/licenses/by/4.0/). The graphics were resized and combined, and ID cards, a name tag, speech bubbles, letters,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Task icons on the pages are standard emoji characters shown with the computer's emoji font. Listening audio: synthetic voices made with Chatterbox TTS (Resemble AI, MIT License); each file carries an inaudible Perth watermark marking it as AI-generated. Course materials: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1 ESL · Lesson 1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1 ESL · Lesson 1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1 ESL · Lesson 1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