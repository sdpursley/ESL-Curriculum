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1 Adult ESL Curriculum · Lesson 7 (Week 7): How Much Is It?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Draft for review (all 13 Level 1 lessons are built).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audio/L1_L7_listening.mp3</w:t>
      </w:r>
      <w:r>
        <w:rPr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(12 vocabulary pictures, grammar pictures, listening and store pictures, a play-money page, a receipt +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money and shopping for clothes. Learners ask and understand prices (</w:t>
            </w:r>
            <w:r>
              <w:rPr>
                <w:b w:val="0"/>
                <w:i/>
                <w:sz w:val="21"/>
              </w:rPr>
              <w:t>How much is this shirt? It's $12. How much are these shoes? They're $30.</w:t>
            </w:r>
            <w:r>
              <w:rPr>
                <w:b w:val="0"/>
                <w:i w:val="0"/>
                <w:sz w:val="21"/>
              </w:rPr>
              <w:t xml:space="preserve">), use </w:t>
            </w:r>
            <w:r>
              <w:rPr>
                <w:b/>
                <w:i/>
                <w:sz w:val="21"/>
              </w:rPr>
              <w:t>this / that / these / those</w:t>
            </w:r>
            <w:r>
              <w:rPr>
                <w:b w:val="0"/>
                <w:i w:val="0"/>
                <w:sz w:val="21"/>
              </w:rPr>
              <w:t xml:space="preserve">, put the color </w:t>
            </w:r>
            <w:r>
              <w:rPr>
                <w:b/>
                <w:i w:val="0"/>
                <w:sz w:val="21"/>
              </w:rPr>
              <w:t>before</w:t>
            </w:r>
            <w:r>
              <w:rPr>
                <w:b w:val="0"/>
                <w:i w:val="0"/>
                <w:sz w:val="21"/>
              </w:rPr>
              <w:t xml:space="preserve"> the noun (</w:t>
            </w:r>
            <w:r>
              <w:rPr>
                <w:b w:val="0"/>
                <w:i/>
                <w:sz w:val="21"/>
              </w:rPr>
              <w:t>a blue shirt, black shoes</w:t>
            </w:r>
            <w:r>
              <w:rPr>
                <w:b w:val="0"/>
                <w:i w:val="0"/>
                <w:sz w:val="21"/>
              </w:rPr>
              <w:t>), and pay and check their change in a store role play. Letters &amp; Numbers: reading prices (</w:t>
            </w:r>
            <w:r>
              <w:rPr>
                <w:b w:val="0"/>
                <w:i/>
                <w:sz w:val="21"/>
              </w:rPr>
              <w:t>$4.99 = "four ninety-nine"</w:t>
            </w:r>
            <w:r>
              <w:rPr>
                <w:b w:val="0"/>
                <w:i w:val="0"/>
                <w:sz w:val="21"/>
              </w:rPr>
              <w:t xml:space="preserve">), the short </w:t>
            </w:r>
            <w:r>
              <w:rPr>
                <w:b w:val="0"/>
                <w:i/>
                <w:sz w:val="21"/>
              </w:rPr>
              <w:t>i</w:t>
            </w:r>
            <w:r>
              <w:rPr>
                <w:b w:val="0"/>
                <w:i w:val="0"/>
                <w:sz w:val="21"/>
              </w:rPr>
              <w:t xml:space="preserve"> in </w:t>
            </w:r>
            <w:r>
              <w:rPr>
                <w:b w:val="0"/>
                <w:i/>
                <w:sz w:val="21"/>
              </w:rPr>
              <w:t>this</w:t>
            </w:r>
            <w:r>
              <w:rPr>
                <w:b w:val="0"/>
                <w:i w:val="0"/>
                <w:sz w:val="21"/>
              </w:rPr>
              <w:t xml:space="preserve"> and the long </w:t>
            </w:r>
            <w:r>
              <w:rPr>
                <w:b w:val="0"/>
                <w:i/>
                <w:sz w:val="21"/>
              </w:rPr>
              <w:t>ee</w:t>
            </w:r>
            <w:r>
              <w:rPr>
                <w:b w:val="0"/>
                <w:i w:val="0"/>
                <w:sz w:val="21"/>
              </w:rPr>
              <w:t xml:space="preserve"> in </w:t>
            </w:r>
            <w:r>
              <w:rPr>
                <w:b w:val="0"/>
                <w:i/>
                <w:sz w:val="21"/>
              </w:rPr>
              <w:t>these</w:t>
            </w:r>
            <w:r>
              <w:rPr>
                <w:b w:val="0"/>
                <w:i w:val="0"/>
                <w:sz w:val="21"/>
              </w:rPr>
              <w:t>, and reading a receipt.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Letters &amp; Numbers script,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Hello + Review, New Words, Listening, Grammar, Talk Time (Student A and Student B store pages + play money), Homework, Letters &amp; Numbers, Progress Check.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 sources and licenses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7 gives Level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6"/>
        <w:gridCol w:w="2569"/>
        <w:gridCol w:w="5191"/>
      </w:tblGrid>
      <w:tr>
        <w:trPr>
          <w:cantSplit/>
          <w:tblHeader/>
        </w:trPr>
        <w:tc>
          <w:tcPr>
            <w:tcW w:type="dxa" w:w="188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Level 2 uses…</w:t>
            </w:r>
          </w:p>
        </w:tc>
        <w:tc>
          <w:tcPr>
            <w:tcW w:type="dxa" w:w="257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Where in Level 2</w:t>
            </w:r>
          </w:p>
        </w:tc>
        <w:tc>
          <w:tcPr>
            <w:tcW w:type="dxa" w:w="51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Lesson 7 starts it with…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Prices and money</w:t>
            </w:r>
          </w:p>
        </w:tc>
        <w:tc>
          <w:tcPr>
            <w:tcW w:type="dxa" w:w="257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Lessons 7 and 9 (shopping, food prices)</w:t>
            </w:r>
          </w:p>
        </w:tc>
        <w:tc>
          <w:tcPr>
            <w:tcW w:type="dxa" w:w="51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How much is it? It's $12.</w:t>
            </w:r>
            <w:r>
              <w:rPr>
                <w:b w:val="0"/>
                <w:i w:val="0"/>
                <w:sz w:val="19"/>
              </w:rPr>
              <w:t xml:space="preserve"> (Grammar Boxes 1–2, Talk Time store role play)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this / that / these / those</w:t>
            </w:r>
          </w:p>
        </w:tc>
        <w:tc>
          <w:tcPr>
            <w:tcW w:type="dxa" w:w="257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7</w:t>
            </w:r>
          </w:p>
        </w:tc>
        <w:tc>
          <w:tcPr>
            <w:tcW w:type="dxa" w:w="51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Grammar Box 3 with pictures (near / far, one / two or more)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Plural nouns; </w:t>
            </w:r>
            <w:r>
              <w:rPr>
                <w:b w:val="0"/>
                <w:i/>
                <w:sz w:val="19"/>
              </w:rPr>
              <w:t>is / are</w:t>
            </w:r>
          </w:p>
        </w:tc>
        <w:tc>
          <w:tcPr>
            <w:tcW w:type="dxa" w:w="257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All lessons</w:t>
            </w:r>
          </w:p>
        </w:tc>
        <w:tc>
          <w:tcPr>
            <w:tcW w:type="dxa" w:w="51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How much is this shirt? How much are these shoes?</w:t>
            </w:r>
            <w:r>
              <w:rPr>
                <w:b w:val="0"/>
                <w:i w:val="0"/>
                <w:sz w:val="19"/>
              </w:rPr>
              <w:t xml:space="preserve"> • </w:t>
            </w:r>
            <w:r>
              <w:rPr>
                <w:b w:val="0"/>
                <w:i/>
                <w:sz w:val="19"/>
              </w:rPr>
              <w:t>pants, shoes</w:t>
            </w:r>
            <w:r>
              <w:rPr>
                <w:b w:val="0"/>
                <w:i w:val="0"/>
                <w:sz w:val="19"/>
              </w:rPr>
              <w:t xml:space="preserve"> are always plural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Adjective before the noun</w:t>
            </w:r>
          </w:p>
        </w:tc>
        <w:tc>
          <w:tcPr>
            <w:tcW w:type="dxa" w:w="257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Lessons 3 and 7 (describing things)</w:t>
            </w:r>
          </w:p>
        </w:tc>
        <w:tc>
          <w:tcPr>
            <w:tcW w:type="dxa" w:w="51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a blue shirt, black shoes</w:t>
            </w:r>
            <w:r>
              <w:rPr>
                <w:b w:val="0"/>
                <w:i w:val="0"/>
                <w:sz w:val="19"/>
              </w:rPr>
              <w:t xml:space="preserve"> (Grammar Box 4)</w:t>
            </w:r>
          </w:p>
        </w:tc>
      </w:tr>
      <w:tr>
        <w:trPr>
          <w:cantSplit/>
        </w:trPr>
        <w:tc>
          <w:tcPr>
            <w:tcW w:type="dxa" w:w="188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19"/>
              </w:rPr>
              <w:t>receipt</w:t>
            </w:r>
          </w:p>
        </w:tc>
        <w:tc>
          <w:tcPr>
            <w:tcW w:type="dxa" w:w="257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Lesson 12 (returns and problems)</w:t>
            </w:r>
          </w:p>
        </w:tc>
        <w:tc>
          <w:tcPr>
            <w:tcW w:type="dxa" w:w="519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The New Words page, the listening, and the receipt in Letters &amp; Numbers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7 (Week 7)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How Much Is It?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Letters &amp; Numbers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The student pages have a Spanish line and a "My language" line for every task. Learners read those on their own. You never need to read, translate, or explain them.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 (do it with one learner while everyone watches),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 (ask: "Listen or write?"),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 xml:space="preserve">. Say less, show more. Use the same short words every time: </w:t>
            </w:r>
            <w:r>
              <w:rPr>
                <w:b w:val="0"/>
                <w:i/>
                <w:sz w:val="22"/>
              </w:rPr>
              <w:t>Listen. Repeat. Point. Circle. Write. Partner.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turn to a neighbor; with an odd number, make one group of 3.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 learners.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everyone stands and talks to many classmates. The teacher joins a pair only if one learner is left over.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 or speaks another language to you:</w:t>
            </w:r>
            <w:r>
              <w:rPr>
                <w:b w:val="0"/>
                <w:i w:val="0"/>
                <w:sz w:val="22"/>
              </w:rPr>
              <w:t xml:space="preserve"> (1) show it: the picture, a gesture, or the board; (2) give one more short English example; (3) point to the instruction and the grammar box on their page; (4) a classmate can help for a few seconds, then back to English. You don't need to understand what classmates say to each other.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Money is private.</w:t>
            </w:r>
            <w:r>
              <w:rPr>
                <w:b w:val="0"/>
                <w:i w:val="0"/>
                <w:sz w:val="22"/>
              </w:rPr>
              <w:t xml:space="preserve"> Use </w:t>
            </w:r>
            <w:r>
              <w:rPr>
                <w:b/>
                <w:i w:val="0"/>
                <w:sz w:val="22"/>
              </w:rPr>
              <w:t>only play money</w:t>
            </w:r>
            <w:r>
              <w:rPr>
                <w:b w:val="0"/>
                <w:i w:val="0"/>
                <w:sz w:val="22"/>
              </w:rPr>
              <w:t xml:space="preserve"> and the invented prices on the pages. Never ask what learners earn, spend, or pay for rent, and never ask them to show real money or real cards.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7 (Week 7): How Much Is It?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ask the price: </w:t>
            </w:r>
            <w:r>
              <w:rPr>
                <w:b w:val="0"/>
                <w:i/>
                <w:sz w:val="23"/>
              </w:rPr>
              <w:t>How much is this shirt? How much are these shoes?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understand and say prices: </w:t>
            </w:r>
            <w:r>
              <w:rPr>
                <w:b w:val="0"/>
                <w:i/>
                <w:sz w:val="23"/>
              </w:rPr>
              <w:t>It's $12. They're $30. It's $4.99 ("four ninety-nine").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use </w:t>
            </w:r>
            <w:r>
              <w:rPr>
                <w:b w:val="0"/>
                <w:i/>
                <w:sz w:val="23"/>
              </w:rPr>
              <w:t>this / that</w:t>
            </w:r>
            <w:r>
              <w:rPr>
                <w:b w:val="0"/>
                <w:i w:val="0"/>
                <w:sz w:val="23"/>
              </w:rPr>
              <w:t xml:space="preserve"> (one) and </w:t>
            </w:r>
            <w:r>
              <w:rPr>
                <w:b w:val="0"/>
                <w:i/>
                <w:sz w:val="23"/>
              </w:rPr>
              <w:t>these / those</w:t>
            </w:r>
            <w:r>
              <w:rPr>
                <w:b w:val="0"/>
                <w:i w:val="0"/>
                <w:sz w:val="23"/>
              </w:rPr>
              <w:t xml:space="preserve"> (two or more)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name clothes and colors, with the color before the noun: </w:t>
            </w:r>
            <w:r>
              <w:rPr>
                <w:b w:val="0"/>
                <w:i/>
                <w:sz w:val="23"/>
              </w:rPr>
              <w:t>a blue shirt, black shoes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pay and check the change: </w:t>
            </w:r>
            <w:r>
              <w:rPr>
                <w:b w:val="0"/>
                <w:i/>
                <w:sz w:val="23"/>
              </w:rPr>
              <w:t>Cash or credit card? Cash, please. Here's $20. Your change is $5.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read prices and a simple receipt (Letters &amp; Numbers block)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Student Pages for Lesson 7 (print for the number expected + 3 spares). </w:t>
            </w:r>
            <w:r>
              <w:rPr>
                <w:b/>
                <w:i w:val="0"/>
                <w:sz w:val="23"/>
              </w:rPr>
              <w:t>Talk Time:</w:t>
            </w:r>
            <w:r>
              <w:rPr>
                <w:b w:val="0"/>
                <w:i w:val="0"/>
                <w:sz w:val="23"/>
              </w:rPr>
              <w:t xml:space="preserve"> print the Student A page for half the class and the Student B page for the other half.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money:</w:t>
            </w:r>
            <w:r>
              <w:rPr>
                <w:b w:val="0"/>
                <w:i w:val="0"/>
                <w:sz w:val="23"/>
              </w:rPr>
              <w:t xml:space="preserve"> print the play-money page (one per pair is enough) and cut it </w:t>
            </w:r>
            <w:r>
              <w:rPr>
                <w:b/>
                <w:i w:val="0"/>
                <w:sz w:val="23"/>
              </w:rPr>
              <w:t>before class</w:t>
            </w:r>
            <w:r>
              <w:rPr>
                <w:b w:val="0"/>
                <w:i w:val="0"/>
                <w:sz w:val="23"/>
              </w:rPr>
              <w:t>. Put each pair's money in an envelope.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2 or 3 real clothes you can hold up (a shirt or a jacket, a pair of shoes), and one far away on a chair (for </w:t>
            </w:r>
            <w:r>
              <w:rPr>
                <w:b w:val="0"/>
                <w:i/>
                <w:sz w:val="23"/>
              </w:rPr>
              <w:t>that / those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mini whiteboards or scrap paper for Letters &amp; Numbers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phone + small speaker,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L1_L7_listening.mp3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40 min (printing and cutting the play money).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dollar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cent • coin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cash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credit card • receipt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shirt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pants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shoes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jacket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dress • colors (red, blue, black, white, green, yellow)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Review from Lessons 1–6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What time is it? It's 6:30.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at 6:00, on Monday, in the morning</w:t>
            </w:r>
            <w:r>
              <w:rPr>
                <w:b w:val="0"/>
                <w:i w:val="0"/>
                <w:sz w:val="23"/>
              </w:rPr>
              <w:t xml:space="preserve"> • </w:t>
            </w:r>
            <w:r>
              <w:rPr>
                <w:b w:val="0"/>
                <w:i/>
                <w:sz w:val="23"/>
              </w:rPr>
              <w:t>Is the store open on Sunday?</w:t>
            </w:r>
            <w:r>
              <w:rPr>
                <w:b w:val="0"/>
                <w:i w:val="0"/>
                <w:sz w:val="23"/>
              </w:rPr>
              <w:t xml:space="preserve"> • numbers 1–100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a step runs long, take the time from Grammar or Talk Time. The last 15 minutes are the Letters &amp; Numbers block.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721"/>
        <w:gridCol w:w="792"/>
        <w:gridCol w:w="1438"/>
        <w:gridCol w:w="2039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72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43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204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37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Hello + Review</w:t>
            </w:r>
            <w:r>
              <w:rPr>
                <w:b w:val="0"/>
                <w:i w:val="0"/>
                <w:sz w:val="21"/>
              </w:rPr>
              <w:t xml:space="preserve"> (Lesson 6 time questions)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43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Pairs, then new pairs</w:t>
            </w:r>
          </w:p>
        </w:tc>
        <w:tc>
          <w:tcPr>
            <w:tcW w:type="dxa" w:w="20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partner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6:10–6:20</w:t>
            </w:r>
          </w:p>
        </w:tc>
        <w:tc>
          <w:tcPr>
            <w:tcW w:type="dxa" w:w="372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(picture page) + real clothes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43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0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6:20–6:32</w:t>
            </w:r>
          </w:p>
        </w:tc>
        <w:tc>
          <w:tcPr>
            <w:tcW w:type="dxa" w:w="37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</w:t>
            </w:r>
            <w:r>
              <w:rPr>
                <w:b w:val="0"/>
                <w:i w:val="0"/>
                <w:sz w:val="21"/>
              </w:rPr>
              <w:t xml:space="preserve"> (audio): Ana at a clothing store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143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Individuals, then pairs check</w:t>
            </w:r>
          </w:p>
        </w:tc>
        <w:tc>
          <w:tcPr>
            <w:tcW w:type="dxa" w:w="20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Play the audio 2 times, not 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6:32–6:45</w:t>
            </w:r>
          </w:p>
        </w:tc>
        <w:tc>
          <w:tcPr>
            <w:tcW w:type="dxa" w:w="372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Q&amp;A:</w:t>
            </w:r>
            <w:r>
              <w:rPr>
                <w:b w:val="0"/>
                <w:i w:val="0"/>
                <w:sz w:val="21"/>
              </w:rPr>
              <w:t xml:space="preserve"> </w:t>
            </w:r>
            <w:r>
              <w:rPr>
                <w:b w:val="0"/>
                <w:i/>
                <w:sz w:val="21"/>
              </w:rPr>
              <w:t>How much is / are…? this / that / these / those</w:t>
            </w:r>
            <w:r>
              <w:rPr>
                <w:b w:val="0"/>
                <w:i w:val="0"/>
                <w:sz w:val="21"/>
              </w:rPr>
              <w:t>, color + noun + pair drill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13</w:t>
            </w:r>
          </w:p>
        </w:tc>
        <w:tc>
          <w:tcPr>
            <w:tcW w:type="dxa" w:w="143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0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pair drill; it becomes homework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7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439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040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7:00–7:10</w:t>
            </w:r>
          </w:p>
        </w:tc>
        <w:tc>
          <w:tcPr>
            <w:tcW w:type="dxa" w:w="372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Time: Store role play</w:t>
            </w:r>
            <w:r>
              <w:rPr>
                <w:b w:val="0"/>
                <w:i w:val="0"/>
                <w:sz w:val="21"/>
              </w:rPr>
              <w:t xml:space="preserve"> with play money (A–B, then switch)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43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A–B pairs / A–B pairs</w:t>
            </w:r>
          </w:p>
        </w:tc>
        <w:tc>
          <w:tcPr>
            <w:tcW w:type="dxa" w:w="20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round only (Part 1)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7:10–7:15</w:t>
            </w:r>
          </w:p>
        </w:tc>
        <w:tc>
          <w:tcPr>
            <w:tcW w:type="dxa" w:w="37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43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0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372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Letters &amp; Numbers:</w:t>
            </w:r>
            <w:r>
              <w:rPr>
                <w:b w:val="0"/>
                <w:i w:val="0"/>
                <w:sz w:val="21"/>
              </w:rPr>
              <w:t xml:space="preserve"> prices, </w:t>
            </w:r>
            <w:r>
              <w:rPr>
                <w:b w:val="0"/>
                <w:i/>
                <w:sz w:val="21"/>
              </w:rPr>
              <w:t>this / these</w:t>
            </w:r>
            <w:r>
              <w:rPr>
                <w:b w:val="0"/>
                <w:i w:val="0"/>
                <w:sz w:val="21"/>
              </w:rPr>
              <w:t xml:space="preserve"> sounds, a receipt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43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0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Tasks A and B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721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Progress Check</w:t>
            </w:r>
          </w:p>
        </w:tc>
        <w:tc>
          <w:tcPr>
            <w:tcW w:type="dxa" w:w="79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43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04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it in Week 8 before the midterm, or at 6:00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third play of the audio; (2) the pair drill at the end of Grammar; (3) Talk Time Part 2.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7–8):</w:t>
            </w:r>
            <w:r>
              <w:rPr>
                <w:b w:val="0"/>
                <w:i w:val="0"/>
                <w:sz w:val="22"/>
              </w:rPr>
              <w:t xml:space="preserve"> every step lists both sizes. Print for the number you expect, plus 3 spares. Late arrivals join any pair right away. In Talk Time, an A always works with a B; with an odd number, two Bs share one A (one is the shopper, one helps count the money).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Hello + Review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pairs. 15 learners: 7 pairs + 1 group of 3. 7–8 learners: 3–4 pairs. Late arrivals join any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/>
                <w:i w:val="0"/>
                <w:sz w:val="23"/>
              </w:rPr>
              <w:t>What time is it? What time is class? What day is class? Is the store open on Sunday?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"What time is it?" → "It's six o'clock." "What day is class?" → "It's on Monday."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pairs use the </w:t>
            </w:r>
            <w:r>
              <w:rPr>
                <w:b/>
                <w:i w:val="0"/>
                <w:sz w:val="23"/>
              </w:rPr>
              <w:t>Hello + Review</w:t>
            </w:r>
            <w:r>
              <w:rPr>
                <w:b w:val="0"/>
                <w:i w:val="0"/>
                <w:sz w:val="23"/>
              </w:rPr>
              <w:t xml:space="preserve"> page. Switch. Then find a new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(last 3 min):</w:t>
            </w:r>
            <w:r>
              <w:rPr>
                <w:b w:val="0"/>
                <w:i w:val="0"/>
                <w:sz w:val="23"/>
              </w:rPr>
              <w:t xml:space="preserve"> partners show each other their Lesson 6 homework. Walk around and look at item 2 (</w:t>
            </w:r>
            <w:r>
              <w:rPr>
                <w:b w:val="0"/>
                <w:i/>
                <w:sz w:val="23"/>
              </w:rPr>
              <w:t>at / on / in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New learners:</w:t>
            </w:r>
            <w:r>
              <w:rPr>
                <w:b w:val="0"/>
                <w:i w:val="0"/>
                <w:sz w:val="23"/>
              </w:rPr>
              <w:t xml:space="preserve"> pair them with a strong partner. They can do the Lesson 1–6 Progress Checks at home.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partner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6:10–6:20 · New Words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hold up a real shirt: "This is a </w:t>
            </w:r>
            <w:r>
              <w:rPr>
                <w:b/>
                <w:i w:val="0"/>
                <w:sz w:val="23"/>
              </w:rPr>
              <w:t>shirt</w:t>
            </w:r>
            <w:r>
              <w:rPr>
                <w:b w:val="0"/>
                <w:i w:val="0"/>
                <w:sz w:val="23"/>
              </w:rPr>
              <w:t xml:space="preserve">. It's </w:t>
            </w:r>
            <w:r>
              <w:rPr>
                <w:b/>
                <w:i w:val="0"/>
                <w:sz w:val="23"/>
              </w:rPr>
              <w:t>blue</w:t>
            </w:r>
            <w:r>
              <w:rPr>
                <w:b w:val="0"/>
                <w:i w:val="0"/>
                <w:sz w:val="23"/>
              </w:rPr>
              <w:t>." Hold up shoes: "</w:t>
            </w:r>
            <w:r>
              <w:rPr>
                <w:b/>
                <w:i w:val="0"/>
                <w:sz w:val="23"/>
              </w:rPr>
              <w:t>Shoes</w:t>
            </w:r>
            <w:r>
              <w:rPr>
                <w:b w:val="0"/>
                <w:i w:val="0"/>
                <w:sz w:val="23"/>
              </w:rPr>
              <w:t>. Two shoes." Point to colors in the room: "</w:t>
            </w:r>
            <w:r>
              <w:rPr>
                <w:b/>
                <w:i w:val="0"/>
                <w:sz w:val="23"/>
              </w:rPr>
              <w:t>Red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Black</w:t>
            </w:r>
            <w:r>
              <w:rPr>
                <w:b w:val="0"/>
                <w:i w:val="0"/>
                <w:sz w:val="23"/>
              </w:rPr>
              <w:t xml:space="preserve">. </w:t>
            </w:r>
            <w:r>
              <w:rPr>
                <w:b/>
                <w:i w:val="0"/>
                <w:sz w:val="23"/>
              </w:rPr>
              <w:t>White</w:t>
            </w:r>
            <w:r>
              <w:rPr>
                <w:b w:val="0"/>
                <w:i w:val="0"/>
                <w:sz w:val="23"/>
              </w:rPr>
              <w:t>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twice. For </w:t>
            </w:r>
            <w:r>
              <w:rPr>
                <w:b/>
                <w:i w:val="0"/>
                <w:sz w:val="23"/>
              </w:rPr>
              <w:t>cash</w:t>
            </w:r>
            <w:r>
              <w:rPr>
                <w:b w:val="0"/>
                <w:i w:val="0"/>
                <w:sz w:val="23"/>
              </w:rPr>
              <w:t xml:space="preserve">, show the play money; for </w:t>
            </w:r>
            <w:r>
              <w:rPr>
                <w:b/>
                <w:i w:val="0"/>
                <w:sz w:val="23"/>
              </w:rPr>
              <w:t>credit card</w:t>
            </w:r>
            <w:r>
              <w:rPr>
                <w:b w:val="0"/>
                <w:i w:val="0"/>
                <w:sz w:val="23"/>
              </w:rPr>
              <w:t xml:space="preserve">, mime paying with a card. </w:t>
            </w:r>
            <w:r>
              <w:rPr>
                <w:b/>
                <w:i w:val="0"/>
                <w:sz w:val="23"/>
              </w:rPr>
              <w:t>100 cents = 1 dollar</w:t>
            </w:r>
            <w:r>
              <w:rPr>
                <w:b w:val="0"/>
                <w:i w:val="0"/>
                <w:sz w:val="23"/>
              </w:rPr>
              <w:t xml:space="preserve"> (write it on the board).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/>
                <w:sz w:val="23"/>
              </w:rPr>
              <w:t>pants, shoes</w:t>
            </w:r>
            <w:r>
              <w:rPr>
                <w:b/>
                <w:i w:val="0"/>
                <w:sz w:val="23"/>
              </w:rPr>
              <w:t>:</w:t>
            </w:r>
            <w:r>
              <w:rPr>
                <w:b w:val="0"/>
                <w:i w:val="0"/>
                <w:sz w:val="23"/>
              </w:rPr>
              <w:t xml:space="preserve"> say "</w:t>
            </w:r>
            <w:r>
              <w:rPr>
                <w:b/>
                <w:i w:val="0"/>
                <w:sz w:val="23"/>
              </w:rPr>
              <w:t>pants</w:t>
            </w:r>
            <w:r>
              <w:rPr>
                <w:b w:val="0"/>
                <w:i w:val="0"/>
                <w:sz w:val="23"/>
              </w:rPr>
              <w:t>" and hold up 2 fingers: one item, but the word is always plural.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(4 min):</w:t>
            </w:r>
            <w:r>
              <w:rPr>
                <w:b w:val="0"/>
                <w:i w:val="0"/>
                <w:sz w:val="23"/>
              </w:rPr>
              <w:t xml:space="preserve"> A points to a picture, B says the word. Then A says a color, B points to something in the room with that color.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6:20–6:32 · Listening · 12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(1 min):</w:t>
            </w:r>
            <w:r>
              <w:rPr>
                <w:b w:val="0"/>
                <w:i w:val="0"/>
                <w:sz w:val="23"/>
              </w:rPr>
              <w:t xml:space="preserve"> say: "Ana is at a </w:t>
            </w:r>
            <w:r>
              <w:rPr>
                <w:b/>
                <w:i w:val="0"/>
                <w:sz w:val="23"/>
              </w:rPr>
              <w:t>clothing store</w:t>
            </w:r>
            <w:r>
              <w:rPr>
                <w:b w:val="0"/>
                <w:i w:val="0"/>
                <w:sz w:val="23"/>
              </w:rPr>
              <w:t xml:space="preserve">. She asks: </w:t>
            </w:r>
            <w:r>
              <w:rPr>
                <w:b/>
                <w:i w:val="0"/>
                <w:sz w:val="23"/>
              </w:rPr>
              <w:t>How much is it?</w:t>
            </w:r>
            <w:r>
              <w:rPr>
                <w:b w:val="0"/>
                <w:i w:val="0"/>
                <w:sz w:val="23"/>
              </w:rPr>
              <w:t>" Point to the shirts and shoes in Task A.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1 → Task A:</w:t>
            </w:r>
            <w:r>
              <w:rPr>
                <w:b w:val="0"/>
                <w:i w:val="0"/>
                <w:sz w:val="23"/>
              </w:rPr>
              <w:t xml:space="preserve"> learners circle the color of the shirt and the shoes Ana buys.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2 → Task B:</w:t>
            </w:r>
            <w:r>
              <w:rPr>
                <w:b w:val="0"/>
                <w:i w:val="0"/>
                <w:sz w:val="23"/>
              </w:rPr>
              <w:t xml:space="preserve"> learners write the 2 prices.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Listen 3 → Task C:</w:t>
            </w:r>
            <w:r>
              <w:rPr>
                <w:b w:val="0"/>
                <w:i w:val="0"/>
                <w:sz w:val="23"/>
              </w:rPr>
              <w:t xml:space="preserve"> learners check the total, cash or card, and write the change.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compare</w:t>
            </w:r>
            <w:r>
              <w:rPr>
                <w:b w:val="0"/>
                <w:i w:val="0"/>
                <w:sz w:val="23"/>
              </w:rPr>
              <w:t xml:space="preserve"> after each task: "Show your partner." Then write the answers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audio plays the conversation once.</w:t>
            </w:r>
            <w:r>
              <w:rPr>
                <w:b w:val="0"/>
                <w:i w:val="0"/>
                <w:sz w:val="23"/>
              </w:rPr>
              <w:t xml:space="preserve"> Press play again for the next listen.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play the audio 2 times, and do Task C together.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6:32–6:45 · Grammar Q&amp;A · 13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Show:</w:t>
            </w:r>
            <w:r>
              <w:rPr>
                <w:b w:val="0"/>
                <w:i w:val="0"/>
                <w:sz w:val="23"/>
              </w:rPr>
              <w:t xml:space="preserve"> the Grammar page. The </w:t>
            </w:r>
            <w:r>
              <w:rPr>
                <w:b/>
                <w:i w:val="0"/>
                <w:sz w:val="23"/>
              </w:rPr>
              <w:t>left side is the question. The right side is the answer.</w:t>
            </w:r>
            <w:r>
              <w:rPr>
                <w:b w:val="0"/>
                <w:i w:val="0"/>
                <w:sz w:val="23"/>
              </w:rPr>
              <w:t xml:space="preserve"> Point left, then right.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Boxes 1–2:</w:t>
            </w:r>
            <w:r>
              <w:rPr>
                <w:b w:val="0"/>
                <w:i w:val="0"/>
                <w:sz w:val="23"/>
              </w:rPr>
              <w:t xml:space="preserve"> hold up the shirt: "How much </w:t>
            </w:r>
            <w:r>
              <w:rPr>
                <w:b/>
                <w:i w:val="0"/>
                <w:sz w:val="23"/>
              </w:rPr>
              <w:t>is this</w:t>
            </w:r>
            <w:r>
              <w:rPr>
                <w:b w:val="0"/>
                <w:i w:val="0"/>
                <w:sz w:val="23"/>
              </w:rPr>
              <w:t xml:space="preserve"> shirt?" → "</w:t>
            </w:r>
            <w:r>
              <w:rPr>
                <w:b/>
                <w:i w:val="0"/>
                <w:sz w:val="23"/>
              </w:rPr>
              <w:t>It's</w:t>
            </w:r>
            <w:r>
              <w:rPr>
                <w:b w:val="0"/>
                <w:i w:val="0"/>
                <w:sz w:val="23"/>
              </w:rPr>
              <w:t xml:space="preserve"> $12." Hold up the shoes: "How much </w:t>
            </w:r>
            <w:r>
              <w:rPr>
                <w:b/>
                <w:i w:val="0"/>
                <w:sz w:val="23"/>
              </w:rPr>
              <w:t>are these</w:t>
            </w:r>
            <w:r>
              <w:rPr>
                <w:b w:val="0"/>
                <w:i w:val="0"/>
                <w:sz w:val="23"/>
              </w:rPr>
              <w:t xml:space="preserve"> shoes?" → "</w:t>
            </w:r>
            <w:r>
              <w:rPr>
                <w:b/>
                <w:i w:val="0"/>
                <w:sz w:val="23"/>
              </w:rPr>
              <w:t>They're</w:t>
            </w:r>
            <w:r>
              <w:rPr>
                <w:b w:val="0"/>
                <w:i w:val="0"/>
                <w:sz w:val="23"/>
              </w:rPr>
              <w:t xml:space="preserve"> $30." Write on the board: </w:t>
            </w:r>
            <w:r>
              <w:rPr>
                <w:b/>
                <w:i w:val="0"/>
                <w:sz w:val="23"/>
              </w:rPr>
              <w:t>one → is / it's. two or more → are / they're.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3 (the key point):</w:t>
            </w:r>
            <w:r>
              <w:rPr>
                <w:b w:val="0"/>
                <w:i w:val="0"/>
                <w:sz w:val="23"/>
              </w:rPr>
              <w:t xml:space="preserve"> stand next to the shirt: "</w:t>
            </w:r>
            <w:r>
              <w:rPr>
                <w:b/>
                <w:i w:val="0"/>
                <w:sz w:val="23"/>
              </w:rPr>
              <w:t>this</w:t>
            </w:r>
            <w:r>
              <w:rPr>
                <w:b w:val="0"/>
                <w:i w:val="0"/>
                <w:sz w:val="23"/>
              </w:rPr>
              <w:t xml:space="preserve"> shirt." Walk away and point to the far chair: "</w:t>
            </w:r>
            <w:r>
              <w:rPr>
                <w:b/>
                <w:i w:val="0"/>
                <w:sz w:val="23"/>
              </w:rPr>
              <w:t>that</w:t>
            </w:r>
            <w:r>
              <w:rPr>
                <w:b w:val="0"/>
                <w:i w:val="0"/>
                <w:sz w:val="23"/>
              </w:rPr>
              <w:t xml:space="preserve"> shirt." Same with shoes: "</w:t>
            </w:r>
            <w:r>
              <w:rPr>
                <w:b/>
                <w:i w:val="0"/>
                <w:sz w:val="23"/>
              </w:rPr>
              <w:t>these</w:t>
            </w:r>
            <w:r>
              <w:rPr>
                <w:b w:val="0"/>
                <w:i w:val="0"/>
                <w:sz w:val="23"/>
              </w:rPr>
              <w:t xml:space="preserve"> shoes… </w:t>
            </w:r>
            <w:r>
              <w:rPr>
                <w:b/>
                <w:i w:val="0"/>
                <w:sz w:val="23"/>
              </w:rPr>
              <w:t>those</w:t>
            </w:r>
            <w:r>
              <w:rPr>
                <w:b w:val="0"/>
                <w:i w:val="0"/>
                <w:sz w:val="23"/>
              </w:rPr>
              <w:t xml:space="preserve"> shoes." Learners point near and far as they say the words.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4:</w:t>
            </w:r>
            <w:r>
              <w:rPr>
                <w:b w:val="0"/>
                <w:i w:val="0"/>
                <w:sz w:val="23"/>
              </w:rPr>
              <w:t xml:space="preserve"> write </w:t>
            </w:r>
            <w:r>
              <w:rPr>
                <w:b/>
                <w:i w:val="0"/>
                <w:sz w:val="23"/>
              </w:rPr>
              <w:t>a shirt blue</w:t>
            </w:r>
            <w:r>
              <w:rPr>
                <w:b w:val="0"/>
                <w:i w:val="0"/>
                <w:sz w:val="23"/>
              </w:rPr>
              <w:t xml:space="preserve"> on the board and cross it out with an ✗. Write </w:t>
            </w:r>
            <w:r>
              <w:rPr>
                <w:b/>
                <w:i w:val="0"/>
                <w:sz w:val="23"/>
              </w:rPr>
              <w:t>a blue shirt</w:t>
            </w:r>
            <w:r>
              <w:rPr>
                <w:b w:val="0"/>
                <w:i w:val="0"/>
                <w:sz w:val="23"/>
              </w:rPr>
              <w:t xml:space="preserve"> ✓. Then </w:t>
            </w:r>
            <w:r>
              <w:rPr>
                <w:b/>
                <w:i w:val="0"/>
                <w:sz w:val="23"/>
              </w:rPr>
              <w:t>black shoes</w:t>
            </w:r>
            <w:r>
              <w:rPr>
                <w:b w:val="0"/>
                <w:i w:val="0"/>
                <w:sz w:val="23"/>
              </w:rPr>
              <w:t xml:space="preserve"> ✓ and </w:t>
            </w:r>
            <w:r>
              <w:rPr>
                <w:b/>
                <w:i w:val="0"/>
                <w:sz w:val="23"/>
              </w:rPr>
              <w:t>blacks shoes</w:t>
            </w:r>
            <w:r>
              <w:rPr>
                <w:b w:val="0"/>
                <w:i w:val="0"/>
                <w:sz w:val="23"/>
              </w:rPr>
              <w:t xml:space="preserve"> ✗: colors never take </w:t>
            </w:r>
            <w:r>
              <w:rPr>
                <w:b w:val="0"/>
                <w:i/>
                <w:sz w:val="23"/>
              </w:rPr>
              <w:t>-s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Box 5:</w:t>
            </w:r>
            <w:r>
              <w:rPr>
                <w:b w:val="0"/>
                <w:i w:val="0"/>
                <w:sz w:val="23"/>
              </w:rPr>
              <w:t xml:space="preserve"> model paying with play money: "That's $8." → give $10 → "Your change is $2."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hold up one shirt: "How much ___ this shirt?" (</w:t>
            </w:r>
            <w:r>
              <w:rPr>
                <w:b w:val="0"/>
                <w:i/>
                <w:sz w:val="23"/>
              </w:rPr>
              <w:t>is</w:t>
            </w:r>
            <w:r>
              <w:rPr>
                <w:b w:val="0"/>
                <w:i w:val="0"/>
                <w:sz w:val="23"/>
              </w:rPr>
              <w:t>) • hold up shoes: "How much ___ these shoes?" (</w:t>
            </w:r>
            <w:r>
              <w:rPr>
                <w:b w:val="0"/>
                <w:i/>
                <w:sz w:val="23"/>
              </w:rPr>
              <w:t>are</w:t>
            </w:r>
            <w:r>
              <w:rPr>
                <w:b w:val="0"/>
                <w:i w:val="0"/>
                <w:sz w:val="23"/>
              </w:rPr>
              <w:t>) • "shirt / red / a" (</w:t>
            </w:r>
            <w:r>
              <w:rPr>
                <w:b w:val="0"/>
                <w:i/>
                <w:sz w:val="23"/>
              </w:rPr>
              <w:t>a red shirt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drill (last 3–4 min):</w:t>
            </w:r>
            <w:r>
              <w:rPr>
                <w:b w:val="0"/>
                <w:i w:val="0"/>
                <w:sz w:val="23"/>
              </w:rPr>
              <w:t xml:space="preserve"> A points to a picture on the New Words page and asks; B invents a price. Then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drill. It becomes homework, and Talk Time practices the same questions.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Put the Student A and Student B pages in two piles, and one envelope of play money per pair. Write on the board: </w:t>
            </w:r>
            <w:r>
              <w:rPr>
                <w:b/>
                <w:i w:val="0"/>
                <w:sz w:val="23"/>
              </w:rPr>
              <w:t>How much is this ___? It's $___. How much are these ___? They're $___. Cash or credit card? Here's $___. Your change is $___.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7:00–7:10 · Talk Time: Store Role Play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A–B pairs. Give half the class the </w:t>
            </w:r>
            <w:r>
              <w:rPr>
                <w:b/>
                <w:i w:val="0"/>
                <w:sz w:val="23"/>
              </w:rPr>
              <w:t>Student A</w:t>
            </w:r>
            <w:r>
              <w:rPr>
                <w:b w:val="0"/>
                <w:i w:val="0"/>
                <w:sz w:val="23"/>
              </w:rPr>
              <w:t xml:space="preserve"> page and half the </w:t>
            </w:r>
            <w:r>
              <w:rPr>
                <w:b/>
                <w:i w:val="0"/>
                <w:sz w:val="23"/>
              </w:rPr>
              <w:t>Student B</w:t>
            </w:r>
            <w:r>
              <w:rPr>
                <w:b w:val="0"/>
                <w:i w:val="0"/>
                <w:sz w:val="23"/>
              </w:rPr>
              <w:t xml:space="preserve"> page, and each pair one envelope of play money. Partners </w:t>
            </w:r>
            <w:r>
              <w:rPr>
                <w:b/>
                <w:i w:val="0"/>
                <w:sz w:val="23"/>
              </w:rPr>
              <w:t>don't show</w:t>
            </w:r>
            <w:r>
              <w:rPr>
                <w:b w:val="0"/>
                <w:i w:val="0"/>
                <w:sz w:val="23"/>
              </w:rPr>
              <w:t xml:space="preserve"> their pages.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 (you are the shopper):</w:t>
            </w:r>
            <w:r>
              <w:rPr>
                <w:b w:val="0"/>
                <w:i w:val="0"/>
                <w:sz w:val="23"/>
              </w:rPr>
              <w:t xml:space="preserve"> point to the dress on your page. "How much is this red dress?" → "It's $25." "OK. Here's $30." → "Your change is $5." Write the price and the change on the board.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(4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A is the cashier</w:t>
            </w:r>
            <w:r>
              <w:rPr>
                <w:b w:val="0"/>
                <w:i w:val="0"/>
                <w:sz w:val="23"/>
              </w:rPr>
              <w:t xml:space="preserve"> (Store 1, with prices). </w:t>
            </w:r>
            <w:r>
              <w:rPr>
                <w:b/>
                <w:i w:val="0"/>
                <w:sz w:val="23"/>
              </w:rPr>
              <w:t>B is the shopper</w:t>
            </w:r>
            <w:r>
              <w:rPr>
                <w:b w:val="0"/>
                <w:i w:val="0"/>
                <w:sz w:val="23"/>
              </w:rPr>
              <w:t>: B gets the play money, asks the price of the 3 things, writes the prices, buys one thing, pays, and checks the change.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(4 min):</w:t>
            </w:r>
            <w:r>
              <w:rPr>
                <w:b w:val="0"/>
                <w:i w:val="0"/>
                <w:sz w:val="23"/>
              </w:rPr>
              <w:t xml:space="preserve"> switch. </w:t>
            </w:r>
            <w:r>
              <w:rPr>
                <w:b/>
                <w:i w:val="0"/>
                <w:sz w:val="23"/>
              </w:rPr>
              <w:t>B is the cashier</w:t>
            </w:r>
            <w:r>
              <w:rPr>
                <w:b w:val="0"/>
                <w:i w:val="0"/>
                <w:sz w:val="23"/>
              </w:rPr>
              <w:t xml:space="preserve"> (Store 2). </w:t>
            </w:r>
            <w:r>
              <w:rPr>
                <w:b/>
                <w:i w:val="0"/>
                <w:sz w:val="23"/>
              </w:rPr>
              <w:t>A is the shopper.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(2 min):</w:t>
            </w:r>
            <w:r>
              <w:rPr>
                <w:b w:val="0"/>
                <w:i w:val="0"/>
                <w:sz w:val="23"/>
              </w:rPr>
              <w:t xml:space="preserve"> partners show their pages. Are the prices the same?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Fast pairs:</w:t>
            </w:r>
            <w:r>
              <w:rPr>
                <w:b w:val="0"/>
                <w:i w:val="0"/>
                <w:sz w:val="23"/>
              </w:rPr>
              <w:t xml:space="preserve"> buy 2 things and say the total: "That's $43."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round only (Part 1).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7:10–7:15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ticket:</w:t>
            </w:r>
            <w:r>
              <w:rPr>
                <w:b w:val="0"/>
                <w:i w:val="0"/>
                <w:sz w:val="23"/>
              </w:rPr>
              <w:t xml:space="preserve"> hold up a picture or a real item. Each learner </w:t>
            </w:r>
            <w:r>
              <w:rPr>
                <w:b/>
                <w:i w:val="0"/>
                <w:sz w:val="23"/>
              </w:rPr>
              <w:t>asks</w:t>
            </w:r>
            <w:r>
              <w:rPr>
                <w:b w:val="0"/>
                <w:i w:val="0"/>
                <w:sz w:val="23"/>
              </w:rPr>
              <w:t xml:space="preserve"> "How much is this ___?" / "How much are these ___?" </w:t>
            </w:r>
            <w:r>
              <w:rPr>
                <w:b/>
                <w:i w:val="0"/>
                <w:sz w:val="23"/>
              </w:rPr>
              <w:t>or writes</w:t>
            </w:r>
            <w:r>
              <w:rPr>
                <w:b w:val="0"/>
                <w:i w:val="0"/>
                <w:sz w:val="23"/>
              </w:rPr>
              <w:t xml:space="preserve"> one color + noun (</w:t>
            </w:r>
            <w:r>
              <w:rPr>
                <w:b w:val="0"/>
                <w:i/>
                <w:sz w:val="23"/>
              </w:rPr>
              <w:t>a red dress</w:t>
            </w:r>
            <w:r>
              <w:rPr>
                <w:b w:val="0"/>
                <w:i w:val="0"/>
                <w:sz w:val="23"/>
              </w:rPr>
              <w:t>). Copying is fine.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Homework:</w:t>
            </w:r>
            <w:r>
              <w:rPr>
                <w:b w:val="0"/>
                <w:i w:val="0"/>
                <w:sz w:val="23"/>
              </w:rPr>
              <w:t xml:space="preserve"> open the Homework page. Do item 1 together (the first line). Point to each instruction so learners know what to do at home.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the play money</w:t>
            </w:r>
            <w:r>
              <w:rPr>
                <w:b w:val="0"/>
                <w:i w:val="0"/>
                <w:sz w:val="23"/>
              </w:rPr>
              <w:t xml:space="preserve"> for next time.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Letters &amp; Numbers · 7:15–7:25 · Prices, This / These, a Receipt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Use the Letters &amp; Numbers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See it (2 min):</w:t>
            </w:r>
            <w:r>
              <w:rPr>
                <w:b w:val="0"/>
                <w:i w:val="0"/>
                <w:sz w:val="23"/>
              </w:rPr>
              <w:t xml:space="preserve"> Task A: point to each price and say it. </w:t>
            </w:r>
            <w:r>
              <w:rPr>
                <w:b w:val="0"/>
                <w:i/>
                <w:sz w:val="23"/>
              </w:rPr>
              <w:t>$4.99</w:t>
            </w:r>
            <w:r>
              <w:rPr>
                <w:b w:val="0"/>
                <w:i w:val="0"/>
                <w:sz w:val="23"/>
              </w:rPr>
              <w:t xml:space="preserve"> = "four ninety-nine"; </w:t>
            </w:r>
            <w:r>
              <w:rPr>
                <w:b w:val="0"/>
                <w:i/>
                <w:sz w:val="23"/>
              </w:rPr>
              <w:t>$12.50</w:t>
            </w:r>
            <w:r>
              <w:rPr>
                <w:b w:val="0"/>
                <w:i w:val="0"/>
                <w:sz w:val="23"/>
              </w:rPr>
              <w:t xml:space="preserve"> = "twelve fifty"; </w:t>
            </w:r>
            <w:r>
              <w:rPr>
                <w:b w:val="0"/>
                <w:i/>
                <w:sz w:val="23"/>
              </w:rPr>
              <w:t>$20.00</w:t>
            </w:r>
            <w:r>
              <w:rPr>
                <w:b w:val="0"/>
                <w:i w:val="0"/>
                <w:sz w:val="23"/>
              </w:rPr>
              <w:t xml:space="preserve"> = "twenty dollars". The dot is a </w:t>
            </w:r>
            <w:r>
              <w:rPr>
                <w:b/>
                <w:i w:val="0"/>
                <w:sz w:val="23"/>
              </w:rPr>
              <w:t>period</w:t>
            </w:r>
            <w:r>
              <w:rPr>
                <w:b w:val="0"/>
                <w:i w:val="0"/>
                <w:sz w:val="23"/>
              </w:rPr>
              <w:t xml:space="preserve">; the numbers after it are </w:t>
            </w:r>
            <w:r>
              <w:rPr>
                <w:b/>
                <w:i w:val="0"/>
                <w:sz w:val="23"/>
              </w:rPr>
              <w:t>cents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Hear it (2 min):</w:t>
            </w:r>
            <w:r>
              <w:rPr>
                <w:b w:val="0"/>
                <w:i w:val="0"/>
                <w:sz w:val="23"/>
              </w:rPr>
              <w:t xml:space="preserve"> Task B: say the 5 prices in the answer key, 2 times each. Learners circle.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 it (2 min):</w:t>
            </w:r>
            <w:r>
              <w:rPr>
                <w:b w:val="0"/>
                <w:i w:val="0"/>
                <w:sz w:val="23"/>
              </w:rPr>
              <w:t xml:space="preserve"> Task C: </w:t>
            </w:r>
            <w:r>
              <w:rPr>
                <w:b w:val="0"/>
                <w:i/>
                <w:sz w:val="23"/>
              </w:rPr>
              <w:t>this</w:t>
            </w:r>
            <w:r>
              <w:rPr>
                <w:b w:val="0"/>
                <w:i w:val="0"/>
                <w:sz w:val="23"/>
              </w:rPr>
              <w:t xml:space="preserve"> has a short </w:t>
            </w:r>
            <w:r>
              <w:rPr>
                <w:b/>
                <w:i w:val="0"/>
                <w:sz w:val="23"/>
              </w:rPr>
              <w:t>i</w:t>
            </w:r>
            <w:r>
              <w:rPr>
                <w:b w:val="0"/>
                <w:i w:val="0"/>
                <w:sz w:val="23"/>
              </w:rPr>
              <w:t xml:space="preserve"> (like </w:t>
            </w:r>
            <w:r>
              <w:rPr>
                <w:b w:val="0"/>
                <w:i/>
                <w:sz w:val="23"/>
              </w:rPr>
              <w:t>six</w:t>
            </w:r>
            <w:r>
              <w:rPr>
                <w:b w:val="0"/>
                <w:i w:val="0"/>
                <w:sz w:val="23"/>
              </w:rPr>
              <w:t xml:space="preserve">); </w:t>
            </w:r>
            <w:r>
              <w:rPr>
                <w:b w:val="0"/>
                <w:i/>
                <w:sz w:val="23"/>
              </w:rPr>
              <w:t>these</w:t>
            </w:r>
            <w:r>
              <w:rPr>
                <w:b w:val="0"/>
                <w:i w:val="0"/>
                <w:sz w:val="23"/>
              </w:rPr>
              <w:t xml:space="preserve"> has a long </w:t>
            </w:r>
            <w:r>
              <w:rPr>
                <w:b/>
                <w:i w:val="0"/>
                <w:sz w:val="23"/>
              </w:rPr>
              <w:t>ee</w:t>
            </w:r>
            <w:r>
              <w:rPr>
                <w:b w:val="0"/>
                <w:i w:val="0"/>
                <w:sz w:val="23"/>
              </w:rPr>
              <w:t xml:space="preserve"> (like </w:t>
            </w:r>
            <w:r>
              <w:rPr>
                <w:b w:val="0"/>
                <w:i/>
                <w:sz w:val="23"/>
              </w:rPr>
              <w:t>three</w:t>
            </w:r>
            <w:r>
              <w:rPr>
                <w:b w:val="0"/>
                <w:i w:val="0"/>
                <w:sz w:val="23"/>
              </w:rPr>
              <w:t xml:space="preserve">). Smile wide for </w:t>
            </w:r>
            <w:r>
              <w:rPr>
                <w:b/>
                <w:i w:val="0"/>
                <w:sz w:val="23"/>
              </w:rPr>
              <w:t>ee</w:t>
            </w:r>
            <w:r>
              <w:rPr>
                <w:b w:val="0"/>
                <w:i w:val="0"/>
                <w:sz w:val="23"/>
              </w:rPr>
              <w:t>. Say the pairs; learners repeat.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it (3 min):</w:t>
            </w:r>
            <w:r>
              <w:rPr>
                <w:b w:val="0"/>
                <w:i w:val="0"/>
                <w:sz w:val="23"/>
              </w:rPr>
              <w:t xml:space="preserve"> Task D: read the receipt together. Learners answer the 3 questions.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Partners:</w:t>
            </w:r>
            <w:r>
              <w:rPr>
                <w:b w:val="0"/>
                <w:i w:val="0"/>
                <w:sz w:val="23"/>
              </w:rPr>
              <w:t xml:space="preserve"> A says a price from Task A, B points to it.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Learners who can't read or write yet:</w:t>
            </w:r>
            <w:r>
              <w:rPr>
                <w:b w:val="0"/>
                <w:i w:val="0"/>
                <w:sz w:val="23"/>
              </w:rPr>
              <w:t xml:space="preserve"> they say the prices with everyone and point. In Task D they find and circle the </w:t>
            </w:r>
            <w:r>
              <w:rPr>
                <w:b/>
                <w:i w:val="0"/>
                <w:sz w:val="23"/>
              </w:rPr>
              <w:t>TOTAL</w:t>
            </w:r>
            <w:r>
              <w:rPr>
                <w:b w:val="0"/>
                <w:i w:val="0"/>
                <w:sz w:val="23"/>
              </w:rPr>
              <w:t>. A helper, if you have one, sits with them.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Tasks A and B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Progress Check · 7:25–7:30 · 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Open the Progress Check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A:</w:t>
            </w:r>
            <w:r>
              <w:rPr>
                <w:b w:val="0"/>
                <w:i w:val="0"/>
                <w:sz w:val="23"/>
              </w:rPr>
              <w:t xml:space="preserve"> read the 5 prices (answer key), slowly, 2 times each. Learners circle.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Parts B and C:</w:t>
            </w:r>
            <w:r>
              <w:rPr>
                <w:b w:val="0"/>
                <w:i w:val="0"/>
                <w:sz w:val="23"/>
              </w:rPr>
              <w:t xml:space="preserve"> learners match and write on their own. Walk around and help with the instructions only.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D:</w:t>
            </w:r>
            <w:r>
              <w:rPr>
                <w:b w:val="0"/>
                <w:i w:val="0"/>
                <w:sz w:val="23"/>
              </w:rPr>
              <w:t xml:space="preserve"> read each "I can…" line aloud and point to the 3 faces: 😀 "I can do it." 🙂 "A little." 😐 "Not yet." Learners check one.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the pages.</w:t>
            </w:r>
            <w:r>
              <w:rPr>
                <w:b w:val="0"/>
                <w:i w:val="0"/>
                <w:sz w:val="23"/>
              </w:rPr>
              <w:t xml:space="preserve"> Week 8 is the </w:t>
            </w:r>
            <w:r>
              <w:rPr>
                <w:b/>
                <w:i w:val="0"/>
                <w:sz w:val="23"/>
              </w:rPr>
              <w:t>midterm</w:t>
            </w:r>
            <w:r>
              <w:rPr>
                <w:b w:val="0"/>
                <w:i w:val="0"/>
                <w:sz w:val="23"/>
              </w:rPr>
              <w:t xml:space="preserve">; Parts A and C show who needs a quick review of prices and </w:t>
            </w:r>
            <w:r>
              <w:rPr>
                <w:b w:val="0"/>
                <w:i/>
                <w:sz w:val="23"/>
              </w:rPr>
              <w:t>is / are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the Progress Check in Week 8 at 6:00, before the midterm.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L1_L7_listening.mp3</w:t>
      </w:r>
      <w:r>
        <w:rPr>
          <w:b/>
          <w:i w:val="0"/>
          <w:color w:val="1B6F7A"/>
          <w:sz w:val="30"/>
        </w:rPr>
        <w:t xml:space="preserve"> (about 1:10; the conversation plays once, so play the audio again if needed)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volunteer. Say the prices as words: </w:t>
            </w:r>
            <w:r>
              <w:rPr>
                <w:b w:val="0"/>
                <w:i/>
                <w:sz w:val="22"/>
              </w:rPr>
              <w:t>twelve dollars, thirty dollars.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seven. Listening. Ana is at a clothing store. She talks to the cashier.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Cashier:</w:t>
            </w:r>
            <w:r>
              <w:rPr>
                <w:b w:val="0"/>
                <w:i w:val="0"/>
                <w:sz w:val="22"/>
              </w:rPr>
              <w:t xml:space="preserve"> Hi! Can I help you?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Yes, please. How much is this shirt?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Cashier:</w:t>
            </w:r>
            <w:r>
              <w:rPr>
                <w:b w:val="0"/>
                <w:i w:val="0"/>
                <w:sz w:val="22"/>
              </w:rPr>
              <w:t xml:space="preserve"> The blue shirt? It's $12.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Do you have this shirt in red?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Cashier:</w:t>
            </w:r>
            <w:r>
              <w:rPr>
                <w:b w:val="0"/>
                <w:i w:val="0"/>
                <w:sz w:val="22"/>
              </w:rPr>
              <w:t xml:space="preserve"> No, sorry. Only blue and white.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OK, blue is good. And how much are these shoes?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Cashier:</w:t>
            </w:r>
            <w:r>
              <w:rPr>
                <w:b w:val="0"/>
                <w:i w:val="0"/>
                <w:sz w:val="22"/>
              </w:rPr>
              <w:t xml:space="preserve"> The black shoes? They're $30.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Good. The blue shirt and the black shoes, please.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Cashier:</w:t>
            </w:r>
            <w:r>
              <w:rPr>
                <w:b w:val="0"/>
                <w:i w:val="0"/>
                <w:sz w:val="22"/>
              </w:rPr>
              <w:t xml:space="preserve"> OK. That's $42. Cash or credit card?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Cash, please. Here's $50.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Cashier:</w:t>
            </w:r>
            <w:r>
              <w:rPr>
                <w:b w:val="0"/>
                <w:i w:val="0"/>
                <w:sz w:val="22"/>
              </w:rPr>
              <w:t xml:space="preserve"> Thank you. Your change is $8.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Thank you. Can I have the receipt, please?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Cashier:</w:t>
            </w:r>
            <w:r>
              <w:rPr>
                <w:b w:val="0"/>
                <w:i w:val="0"/>
                <w:sz w:val="22"/>
              </w:rPr>
              <w:t xml:space="preserve"> Sure. Here's your receipt. Have a nice day!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Ana:</w:t>
            </w:r>
            <w:r>
              <w:rPr>
                <w:b w:val="0"/>
                <w:i w:val="0"/>
                <w:sz w:val="22"/>
              </w:rPr>
              <w:t xml:space="preserve"> You too. Bye!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A:</w:t>
      </w:r>
      <w:r>
        <w:rPr>
          <w:b w:val="0"/>
          <w:i w:val="0"/>
          <w:sz w:val="23"/>
        </w:rPr>
        <w:t xml:space="preserve"> the shirt: </w:t>
      </w:r>
      <w:r>
        <w:rPr>
          <w:b/>
          <w:i w:val="0"/>
          <w:sz w:val="23"/>
        </w:rPr>
        <w:t>b (blue)</w:t>
      </w:r>
      <w:r>
        <w:rPr>
          <w:b w:val="0"/>
          <w:i w:val="0"/>
          <w:sz w:val="23"/>
        </w:rPr>
        <w:t xml:space="preserve"> • the shoes: </w:t>
      </w:r>
      <w:r>
        <w:rPr>
          <w:b/>
          <w:i w:val="0"/>
          <w:sz w:val="23"/>
        </w:rPr>
        <w:t>a (black)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$12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$30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1 ✓ </w:t>
      </w:r>
      <w:r>
        <w:rPr>
          <w:b/>
          <w:i w:val="0"/>
          <w:sz w:val="23"/>
        </w:rPr>
        <w:t>$42</w:t>
      </w:r>
      <w:r>
        <w:rPr>
          <w:b w:val="0"/>
          <w:i w:val="0"/>
          <w:sz w:val="23"/>
        </w:rPr>
        <w:t xml:space="preserve">, 2 ✓ </w:t>
      </w:r>
      <w:r>
        <w:rPr>
          <w:b/>
          <w:i w:val="0"/>
          <w:sz w:val="23"/>
        </w:rPr>
        <w:t>cash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$8</w:t>
      </w:r>
      <w:r>
        <w:rPr>
          <w:b w:val="0"/>
          <w:i w:val="0"/>
          <w:sz w:val="23"/>
        </w:rPr>
        <w:t xml:space="preserve">, 4 ✓ </w:t>
      </w:r>
      <w:r>
        <w:rPr>
          <w:b/>
          <w:i w:val="0"/>
          <w:sz w:val="23"/>
        </w:rPr>
        <w:t>the receipt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practice:</w:t>
      </w:r>
      <w:r>
        <w:rPr>
          <w:b w:val="0"/>
          <w:i w:val="0"/>
          <w:sz w:val="23"/>
        </w:rPr>
        <w:t xml:space="preserve"> 1 is, 2 are, 3 this, 4 these, 5 a red shirt.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Talk Time:</w:t>
      </w:r>
      <w:r>
        <w:rPr>
          <w:b w:val="0"/>
          <w:i w:val="0"/>
          <w:sz w:val="23"/>
        </w:rPr>
        <w:t xml:space="preserve"> Store 1: red dress </w:t>
      </w:r>
      <w:r>
        <w:rPr>
          <w:b/>
          <w:i w:val="0"/>
          <w:sz w:val="23"/>
        </w:rPr>
        <w:t>$25</w:t>
      </w:r>
      <w:r>
        <w:rPr>
          <w:b w:val="0"/>
          <w:i w:val="0"/>
          <w:sz w:val="23"/>
        </w:rPr>
        <w:t xml:space="preserve">, black pants </w:t>
      </w:r>
      <w:r>
        <w:rPr>
          <w:b/>
          <w:i w:val="0"/>
          <w:sz w:val="23"/>
        </w:rPr>
        <w:t>$18</w:t>
      </w:r>
      <w:r>
        <w:rPr>
          <w:b w:val="0"/>
          <w:i w:val="0"/>
          <w:sz w:val="23"/>
        </w:rPr>
        <w:t xml:space="preserve">, white shoes </w:t>
      </w:r>
      <w:r>
        <w:rPr>
          <w:b/>
          <w:i w:val="0"/>
          <w:sz w:val="23"/>
        </w:rPr>
        <w:t>$35</w:t>
      </w:r>
      <w:r>
        <w:rPr>
          <w:b w:val="0"/>
          <w:i w:val="0"/>
          <w:sz w:val="23"/>
        </w:rPr>
        <w:t xml:space="preserve"> • Store 2: green jacket </w:t>
      </w:r>
      <w:r>
        <w:rPr>
          <w:b/>
          <w:i w:val="0"/>
          <w:sz w:val="23"/>
        </w:rPr>
        <w:t>$40</w:t>
      </w:r>
      <w:r>
        <w:rPr>
          <w:b w:val="0"/>
          <w:i w:val="0"/>
          <w:sz w:val="23"/>
        </w:rPr>
        <w:t xml:space="preserve">, yellow shirt </w:t>
      </w:r>
      <w:r>
        <w:rPr>
          <w:b/>
          <w:i w:val="0"/>
          <w:sz w:val="23"/>
        </w:rPr>
        <w:t>$9</w:t>
      </w:r>
      <w:r>
        <w:rPr>
          <w:b w:val="0"/>
          <w:i w:val="0"/>
          <w:sz w:val="23"/>
        </w:rPr>
        <w:t xml:space="preserve">, blue pants </w:t>
      </w:r>
      <w:r>
        <w:rPr>
          <w:b/>
          <w:i w:val="0"/>
          <w:sz w:val="23"/>
        </w:rPr>
        <w:t>$22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1:</w:t>
      </w:r>
      <w:r>
        <w:rPr>
          <w:b w:val="0"/>
          <w:i w:val="0"/>
          <w:sz w:val="23"/>
        </w:rPr>
        <w:t xml:space="preserve"> 1 is, 2 are, 3 are, 4 is.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2:</w:t>
      </w:r>
      <w:r>
        <w:rPr>
          <w:b w:val="0"/>
          <w:i w:val="0"/>
          <w:sz w:val="23"/>
        </w:rPr>
        <w:t xml:space="preserve"> 1 a green jacket, 2 black shoes, 3 a white dress.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B (the teacher says):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$4.99</w:t>
      </w:r>
      <w:r>
        <w:rPr>
          <w:b w:val="0"/>
          <w:i w:val="0"/>
          <w:sz w:val="23"/>
        </w:rPr>
        <w:t xml:space="preserve"> ("four ninety-nine"), 2 </w:t>
      </w:r>
      <w:r>
        <w:rPr>
          <w:b/>
          <w:i w:val="0"/>
          <w:sz w:val="23"/>
        </w:rPr>
        <w:t>$13</w:t>
      </w:r>
      <w:r>
        <w:rPr>
          <w:b w:val="0"/>
          <w:i w:val="0"/>
          <w:sz w:val="23"/>
        </w:rPr>
        <w:t xml:space="preserve"> ("thirteen dollars"), 3 </w:t>
      </w:r>
      <w:r>
        <w:rPr>
          <w:b/>
          <w:i w:val="0"/>
          <w:sz w:val="23"/>
        </w:rPr>
        <w:t>$15.50</w:t>
      </w:r>
      <w:r>
        <w:rPr>
          <w:b w:val="0"/>
          <w:i w:val="0"/>
          <w:sz w:val="23"/>
        </w:rPr>
        <w:t xml:space="preserve"> ("fifteen fifty"), 4 </w:t>
      </w:r>
      <w:r>
        <w:rPr>
          <w:b/>
          <w:i w:val="0"/>
          <w:sz w:val="23"/>
        </w:rPr>
        <w:t>$60</w:t>
      </w:r>
      <w:r>
        <w:rPr>
          <w:b w:val="0"/>
          <w:i w:val="0"/>
          <w:sz w:val="23"/>
        </w:rPr>
        <w:t xml:space="preserve"> ("sixty dollars"), 5 </w:t>
      </w:r>
      <w:r>
        <w:rPr>
          <w:b/>
          <w:i w:val="0"/>
          <w:sz w:val="23"/>
        </w:rPr>
        <w:t>$2.25</w:t>
      </w:r>
      <w:r>
        <w:rPr>
          <w:b w:val="0"/>
          <w:i w:val="0"/>
          <w:sz w:val="23"/>
        </w:rPr>
        <w:t xml:space="preserve"> ("two twenty-five"). Say each price 2 times.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Letters &amp; Numbers Task D: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$40.00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$83.00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$17.00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A (the teacher says):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$12</w:t>
      </w:r>
      <w:r>
        <w:rPr>
          <w:b w:val="0"/>
          <w:i w:val="0"/>
          <w:sz w:val="23"/>
        </w:rPr>
        <w:t xml:space="preserve">, 2 </w:t>
      </w:r>
      <w:r>
        <w:rPr>
          <w:b/>
          <w:i w:val="0"/>
          <w:sz w:val="23"/>
        </w:rPr>
        <w:t>$40</w:t>
      </w:r>
      <w:r>
        <w:rPr>
          <w:b w:val="0"/>
          <w:i w:val="0"/>
          <w:sz w:val="23"/>
        </w:rPr>
        <w:t xml:space="preserve">, 3 </w:t>
      </w:r>
      <w:r>
        <w:rPr>
          <w:b/>
          <w:i w:val="0"/>
          <w:sz w:val="23"/>
        </w:rPr>
        <w:t>$5.99</w:t>
      </w:r>
      <w:r>
        <w:rPr>
          <w:b w:val="0"/>
          <w:i w:val="0"/>
          <w:sz w:val="23"/>
        </w:rPr>
        <w:t xml:space="preserve"> ("five ninety-nine"), 4 </w:t>
      </w:r>
      <w:r>
        <w:rPr>
          <w:b/>
          <w:i w:val="0"/>
          <w:sz w:val="23"/>
        </w:rPr>
        <w:t>$18</w:t>
      </w:r>
      <w:r>
        <w:rPr>
          <w:b w:val="0"/>
          <w:i w:val="0"/>
          <w:sz w:val="23"/>
        </w:rPr>
        <w:t xml:space="preserve">, 5 </w:t>
      </w:r>
      <w:r>
        <w:rPr>
          <w:b/>
          <w:i w:val="0"/>
          <w:sz w:val="23"/>
        </w:rPr>
        <w:t>$70</w:t>
      </w:r>
      <w:r>
        <w:rPr>
          <w:b w:val="0"/>
          <w:i w:val="0"/>
          <w:sz w:val="23"/>
        </w:rPr>
        <w:t>. Say each price 2 times.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B:</w:t>
      </w:r>
      <w:r>
        <w:rPr>
          <w:b w:val="0"/>
          <w:i w:val="0"/>
          <w:sz w:val="23"/>
        </w:rPr>
        <w:t xml:space="preserve"> 1 c, 2 a, 3 d, 4 b.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Part C:</w:t>
      </w:r>
      <w:r>
        <w:rPr>
          <w:b w:val="0"/>
          <w:i w:val="0"/>
          <w:sz w:val="23"/>
        </w:rPr>
        <w:t xml:space="preserve"> 1 are, 2 is, 3 a red dress.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Progress Check scoring:</w:t>
      </w:r>
      <w:r>
        <w:rPr>
          <w:b w:val="0"/>
          <w:i w:val="0"/>
          <w:sz w:val="23"/>
        </w:rPr>
        <w:t xml:space="preserve"> Part A /5 + Part B /4 + Part C /3 = /12. This is not a test grade. Part A shows who can hear prices (and </w:t>
      </w:r>
      <w:r>
        <w:rPr>
          <w:b w:val="0"/>
          <w:i/>
          <w:sz w:val="23"/>
        </w:rPr>
        <w:t>-teen / -ty</w:t>
      </w:r>
      <w:r>
        <w:rPr>
          <w:b w:val="0"/>
          <w:i w:val="0"/>
          <w:sz w:val="23"/>
        </w:rPr>
        <w:t xml:space="preserve"> again); Part C shows </w:t>
      </w:r>
      <w:r>
        <w:rPr>
          <w:b w:val="0"/>
          <w:i/>
          <w:sz w:val="23"/>
        </w:rPr>
        <w:t>is / are</w:t>
      </w:r>
      <w:r>
        <w:rPr>
          <w:b w:val="0"/>
          <w:i w:val="0"/>
          <w:sz w:val="23"/>
        </w:rPr>
        <w:t xml:space="preserve"> and color + noun.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Money is private:</w:t>
      </w:r>
      <w:r>
        <w:rPr>
          <w:b w:val="0"/>
          <w:i w:val="0"/>
          <w:sz w:val="23"/>
        </w:rPr>
        <w:t xml:space="preserve"> only play money and invented prices. If a learner talks about real prices or real money problems, listen kindly and move back to the activity.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The big mistake this week: the color after the noun.</w:t>
      </w:r>
      <w:r>
        <w:rPr>
          <w:b w:val="0"/>
          <w:i w:val="0"/>
          <w:sz w:val="23"/>
        </w:rPr>
        <w:t xml:space="preserve"> Spanish says </w:t>
      </w:r>
      <w:r>
        <w:rPr>
          <w:b w:val="0"/>
          <w:i/>
          <w:sz w:val="23"/>
        </w:rPr>
        <w:t>una camisa azul</w:t>
      </w:r>
      <w:r>
        <w:rPr>
          <w:b w:val="0"/>
          <w:i w:val="0"/>
          <w:sz w:val="23"/>
        </w:rPr>
        <w:t xml:space="preserve">. In English the color comes </w:t>
      </w:r>
      <w:r>
        <w:rPr>
          <w:b/>
          <w:i w:val="0"/>
          <w:sz w:val="23"/>
        </w:rPr>
        <w:t>first</w:t>
      </w:r>
      <w:r>
        <w:rPr>
          <w:b w:val="0"/>
          <w:i w:val="0"/>
          <w:sz w:val="23"/>
        </w:rPr>
        <w:t xml:space="preserve">: </w:t>
      </w:r>
      <w:r>
        <w:rPr>
          <w:b w:val="0"/>
          <w:i/>
          <w:sz w:val="23"/>
        </w:rPr>
        <w:t xml:space="preserve">a </w:t>
      </w:r>
      <w:r>
        <w:rPr>
          <w:b/>
          <w:i/>
          <w:sz w:val="23"/>
        </w:rPr>
        <w:t>blue</w:t>
      </w:r>
      <w:r>
        <w:rPr>
          <w:b w:val="0"/>
          <w:i/>
          <w:sz w:val="23"/>
        </w:rPr>
        <w:t xml:space="preserve"> shirt</w:t>
      </w:r>
      <w:r>
        <w:rPr>
          <w:b w:val="0"/>
          <w:i w:val="0"/>
          <w:sz w:val="23"/>
        </w:rPr>
        <w:t xml:space="preserve">. And colors never take </w:t>
      </w:r>
      <w:r>
        <w:rPr>
          <w:b w:val="0"/>
          <w:i/>
          <w:sz w:val="23"/>
        </w:rPr>
        <w:t>-s</w:t>
      </w:r>
      <w:r>
        <w:rPr>
          <w:b w:val="0"/>
          <w:i w:val="0"/>
          <w:sz w:val="23"/>
        </w:rPr>
        <w:t xml:space="preserve">: </w:t>
      </w:r>
      <w:r>
        <w:rPr>
          <w:b w:val="0"/>
          <w:i/>
          <w:sz w:val="23"/>
        </w:rPr>
        <w:t>black shoes</w:t>
      </w:r>
      <w:r>
        <w:rPr>
          <w:b w:val="0"/>
          <w:i w:val="0"/>
          <w:sz w:val="23"/>
        </w:rPr>
        <w:t xml:space="preserve"> (not </w:t>
      </w:r>
      <w:r>
        <w:rPr>
          <w:b w:val="0"/>
          <w:i/>
          <w:sz w:val="23"/>
        </w:rPr>
        <w:t>blacks shoes</w:t>
      </w:r>
      <w:r>
        <w:rPr>
          <w:b w:val="0"/>
          <w:i w:val="0"/>
          <w:sz w:val="23"/>
        </w:rPr>
        <w:t>). Correct by pointing at the word order on the board. Learners can read the Spanish note on their Grammar page.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/>
          <w:sz w:val="23"/>
        </w:rPr>
        <w:t>is / are</w:t>
      </w:r>
      <w:r>
        <w:rPr>
          <w:b/>
          <w:i w:val="0"/>
          <w:sz w:val="23"/>
        </w:rPr>
        <w:t>:</w:t>
      </w:r>
      <w:r>
        <w:rPr>
          <w:b w:val="0"/>
          <w:i w:val="0"/>
          <w:sz w:val="23"/>
        </w:rPr>
        <w:t xml:space="preserve"> one thing → </w:t>
      </w:r>
      <w:r>
        <w:rPr>
          <w:b w:val="0"/>
          <w:i/>
          <w:sz w:val="23"/>
        </w:rPr>
        <w:t xml:space="preserve">How much </w:t>
      </w:r>
      <w:r>
        <w:rPr>
          <w:b/>
          <w:i/>
          <w:sz w:val="23"/>
        </w:rPr>
        <w:t>is</w:t>
      </w:r>
      <w:r>
        <w:rPr>
          <w:b w:val="0"/>
          <w:i/>
          <w:sz w:val="23"/>
        </w:rPr>
        <w:t xml:space="preserve"> this shirt? </w:t>
      </w:r>
      <w:r>
        <w:rPr>
          <w:b/>
          <w:i/>
          <w:sz w:val="23"/>
        </w:rPr>
        <w:t>It's</w:t>
      </w:r>
      <w:r>
        <w:rPr>
          <w:b w:val="0"/>
          <w:i/>
          <w:sz w:val="23"/>
        </w:rPr>
        <w:t xml:space="preserve"> $12.</w:t>
      </w:r>
      <w:r>
        <w:rPr>
          <w:b w:val="0"/>
          <w:i w:val="0"/>
          <w:sz w:val="23"/>
        </w:rPr>
        <w:t xml:space="preserve"> Two or more → </w:t>
      </w:r>
      <w:r>
        <w:rPr>
          <w:b w:val="0"/>
          <w:i/>
          <w:sz w:val="23"/>
        </w:rPr>
        <w:t xml:space="preserve">How much </w:t>
      </w:r>
      <w:r>
        <w:rPr>
          <w:b/>
          <w:i/>
          <w:sz w:val="23"/>
        </w:rPr>
        <w:t>are</w:t>
      </w:r>
      <w:r>
        <w:rPr>
          <w:b w:val="0"/>
          <w:i/>
          <w:sz w:val="23"/>
        </w:rPr>
        <w:t xml:space="preserve"> these shoes? </w:t>
      </w:r>
      <w:r>
        <w:rPr>
          <w:b/>
          <w:i/>
          <w:sz w:val="23"/>
        </w:rPr>
        <w:t>They're</w:t>
      </w:r>
      <w:r>
        <w:rPr>
          <w:b w:val="0"/>
          <w:i/>
          <w:sz w:val="23"/>
        </w:rPr>
        <w:t xml:space="preserve"> $30.</w:t>
      </w:r>
      <w:r>
        <w:rPr>
          <w:b w:val="0"/>
          <w:i w:val="0"/>
          <w:sz w:val="23"/>
        </w:rPr>
        <w:t xml:space="preserve"> </w:t>
      </w:r>
      <w:r>
        <w:rPr>
          <w:b/>
          <w:i/>
          <w:sz w:val="23"/>
        </w:rPr>
        <w:t>Pants</w:t>
      </w:r>
      <w:r>
        <w:rPr>
          <w:b w:val="0"/>
          <w:i w:val="0"/>
          <w:sz w:val="23"/>
        </w:rPr>
        <w:t xml:space="preserve"> and </w:t>
      </w:r>
      <w:r>
        <w:rPr>
          <w:b/>
          <w:i/>
          <w:sz w:val="23"/>
        </w:rPr>
        <w:t>shoes</w:t>
      </w:r>
      <w:r>
        <w:rPr>
          <w:b w:val="0"/>
          <w:i w:val="0"/>
          <w:sz w:val="23"/>
        </w:rPr>
        <w:t xml:space="preserve"> always use </w:t>
      </w:r>
      <w:r>
        <w:rPr>
          <w:b w:val="0"/>
          <w:i/>
          <w:sz w:val="23"/>
        </w:rPr>
        <w:t>are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/>
          <w:sz w:val="23"/>
        </w:rPr>
        <w:t>this / that / these / those</w:t>
      </w:r>
      <w:r>
        <w:rPr>
          <w:b/>
          <w:i w:val="0"/>
          <w:sz w:val="23"/>
        </w:rPr>
        <w:t>:</w:t>
      </w:r>
      <w:r>
        <w:rPr>
          <w:b w:val="0"/>
          <w:i w:val="0"/>
          <w:sz w:val="23"/>
        </w:rPr>
        <w:t xml:space="preserve"> near / far + one / more than one. Use your body: stand next to the thing for </w:t>
      </w:r>
      <w:r>
        <w:rPr>
          <w:b w:val="0"/>
          <w:i/>
          <w:sz w:val="23"/>
        </w:rPr>
        <w:t>this / these</w:t>
      </w:r>
      <w:r>
        <w:rPr>
          <w:b w:val="0"/>
          <w:i w:val="0"/>
          <w:sz w:val="23"/>
        </w:rPr>
        <w:t xml:space="preserve">, point far away for </w:t>
      </w:r>
      <w:r>
        <w:rPr>
          <w:b w:val="0"/>
          <w:i/>
          <w:sz w:val="23"/>
        </w:rPr>
        <w:t>that / those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Saying prices:</w:t>
      </w:r>
      <w:r>
        <w:rPr>
          <w:b w:val="0"/>
          <w:i w:val="0"/>
          <w:sz w:val="23"/>
        </w:rPr>
        <w:t xml:space="preserve"> </w:t>
      </w:r>
      <w:r>
        <w:rPr>
          <w:b w:val="0"/>
          <w:i/>
          <w:sz w:val="23"/>
        </w:rPr>
        <w:t>$4.99</w:t>
      </w:r>
      <w:r>
        <w:rPr>
          <w:b w:val="0"/>
          <w:i w:val="0"/>
          <w:sz w:val="23"/>
        </w:rPr>
        <w:t xml:space="preserve"> = "four ninety-nine" (people don't say the word </w:t>
      </w:r>
      <w:r>
        <w:rPr>
          <w:b w:val="0"/>
          <w:i/>
          <w:sz w:val="23"/>
        </w:rPr>
        <w:t>dollars</w:t>
      </w:r>
      <w:r>
        <w:rPr>
          <w:b w:val="0"/>
          <w:i w:val="0"/>
          <w:sz w:val="23"/>
        </w:rPr>
        <w:t xml:space="preserve"> or </w:t>
      </w:r>
      <w:r>
        <w:rPr>
          <w:b w:val="0"/>
          <w:i/>
          <w:sz w:val="23"/>
        </w:rPr>
        <w:t>cents</w:t>
      </w:r>
      <w:r>
        <w:rPr>
          <w:b w:val="0"/>
          <w:i w:val="0"/>
          <w:sz w:val="23"/>
        </w:rPr>
        <w:t xml:space="preserve"> here). </w:t>
      </w:r>
      <w:r>
        <w:rPr>
          <w:b w:val="0"/>
          <w:i/>
          <w:sz w:val="23"/>
        </w:rPr>
        <w:t>$12</w:t>
      </w:r>
      <w:r>
        <w:rPr>
          <w:b w:val="0"/>
          <w:i w:val="0"/>
          <w:sz w:val="23"/>
        </w:rPr>
        <w:t xml:space="preserve"> = "twelve dollars". </w:t>
      </w:r>
      <w:r>
        <w:rPr>
          <w:b w:val="0"/>
          <w:i/>
          <w:sz w:val="23"/>
        </w:rPr>
        <w:t>$12.50</w:t>
      </w:r>
      <w:r>
        <w:rPr>
          <w:b w:val="0"/>
          <w:i w:val="0"/>
          <w:sz w:val="23"/>
        </w:rPr>
        <w:t xml:space="preserve"> = "twelve fifty". </w:t>
      </w:r>
      <w:r>
        <w:rPr>
          <w:b w:val="0"/>
          <w:i/>
          <w:sz w:val="23"/>
        </w:rPr>
        <w:t>-teen / -ty</w:t>
      </w:r>
      <w:r>
        <w:rPr>
          <w:b w:val="0"/>
          <w:i w:val="0"/>
          <w:sz w:val="23"/>
        </w:rPr>
        <w:t xml:space="preserve"> matter again: </w:t>
      </w:r>
      <w:r>
        <w:rPr>
          <w:b w:val="0"/>
          <w:i/>
          <w:sz w:val="23"/>
        </w:rPr>
        <w:t>$13</w:t>
      </w:r>
      <w:r>
        <w:rPr>
          <w:b w:val="0"/>
          <w:i w:val="0"/>
          <w:sz w:val="23"/>
        </w:rPr>
        <w:t xml:space="preserve"> or </w:t>
      </w:r>
      <w:r>
        <w:rPr>
          <w:b w:val="0"/>
          <w:i/>
          <w:sz w:val="23"/>
        </w:rPr>
        <w:t>$30</w:t>
      </w:r>
      <w:r>
        <w:rPr>
          <w:b w:val="0"/>
          <w:i w:val="0"/>
          <w:sz w:val="23"/>
        </w:rPr>
        <w:t>?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/>
          <w:sz w:val="23"/>
        </w:rPr>
        <w:t>this</w:t>
      </w:r>
      <w:r>
        <w:rPr>
          <w:b/>
          <w:i w:val="0"/>
          <w:sz w:val="23"/>
        </w:rPr>
        <w:t xml:space="preserve"> and </w:t>
      </w:r>
      <w:r>
        <w:rPr>
          <w:b/>
          <w:i/>
          <w:sz w:val="23"/>
        </w:rPr>
        <w:t>these</w:t>
      </w:r>
      <w:r>
        <w:rPr>
          <w:b/>
          <w:i w:val="0"/>
          <w:sz w:val="23"/>
        </w:rPr>
        <w:t>:</w:t>
      </w:r>
      <w:r>
        <w:rPr>
          <w:b w:val="0"/>
          <w:i w:val="0"/>
          <w:sz w:val="23"/>
        </w:rPr>
        <w:t xml:space="preserve"> many learners say both the same. </w:t>
      </w:r>
      <w:r>
        <w:rPr>
          <w:b w:val="0"/>
          <w:i/>
          <w:sz w:val="23"/>
        </w:rPr>
        <w:t>this</w:t>
      </w:r>
      <w:r>
        <w:rPr>
          <w:b w:val="0"/>
          <w:i w:val="0"/>
          <w:sz w:val="23"/>
        </w:rPr>
        <w:t xml:space="preserve"> = short </w:t>
      </w:r>
      <w:r>
        <w:rPr>
          <w:b/>
          <w:i w:val="0"/>
          <w:sz w:val="23"/>
        </w:rPr>
        <w:t>i</w:t>
      </w:r>
      <w:r>
        <w:rPr>
          <w:b w:val="0"/>
          <w:i w:val="0"/>
          <w:sz w:val="23"/>
        </w:rPr>
        <w:t xml:space="preserve"> (</w:t>
      </w:r>
      <w:r>
        <w:rPr>
          <w:b w:val="0"/>
          <w:i/>
          <w:sz w:val="23"/>
        </w:rPr>
        <w:t>sit</w:t>
      </w:r>
      <w:r>
        <w:rPr>
          <w:b w:val="0"/>
          <w:i w:val="0"/>
          <w:sz w:val="23"/>
        </w:rPr>
        <w:t xml:space="preserve">); </w:t>
      </w:r>
      <w:r>
        <w:rPr>
          <w:b w:val="0"/>
          <w:i/>
          <w:sz w:val="23"/>
        </w:rPr>
        <w:t>these</w:t>
      </w:r>
      <w:r>
        <w:rPr>
          <w:b w:val="0"/>
          <w:i w:val="0"/>
          <w:sz w:val="23"/>
        </w:rPr>
        <w:t xml:space="preserve"> = long </w:t>
      </w:r>
      <w:r>
        <w:rPr>
          <w:b/>
          <w:i w:val="0"/>
          <w:sz w:val="23"/>
        </w:rPr>
        <w:t>ee</w:t>
      </w:r>
      <w:r>
        <w:rPr>
          <w:b w:val="0"/>
          <w:i w:val="0"/>
          <w:sz w:val="23"/>
        </w:rPr>
        <w:t xml:space="preserve"> (</w:t>
      </w:r>
      <w:r>
        <w:rPr>
          <w:b w:val="0"/>
          <w:i/>
          <w:sz w:val="23"/>
        </w:rPr>
        <w:t>see</w:t>
      </w:r>
      <w:r>
        <w:rPr>
          <w:b w:val="0"/>
          <w:i w:val="0"/>
          <w:sz w:val="23"/>
        </w:rPr>
        <w:t>). Don't over-correct; the grammar (</w:t>
      </w:r>
      <w:r>
        <w:rPr>
          <w:b w:val="0"/>
          <w:i/>
          <w:sz w:val="23"/>
        </w:rPr>
        <w:t>is / are</w:t>
      </w:r>
      <w:r>
        <w:rPr>
          <w:b w:val="0"/>
          <w:i w:val="0"/>
          <w:sz w:val="23"/>
        </w:rPr>
        <w:t>) helps listeners understand.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Mixed levels:</w:t>
      </w:r>
      <w:r>
        <w:rPr>
          <w:b w:val="0"/>
          <w:i w:val="0"/>
          <w:sz w:val="23"/>
        </w:rPr>
        <w:t xml:space="preserve"> strong learners buy 2 things, say the total, and use </w:t>
      </w:r>
      <w:r>
        <w:rPr>
          <w:b w:val="0"/>
          <w:i/>
          <w:sz w:val="23"/>
        </w:rPr>
        <w:t>Do you have this in ___?</w:t>
      </w:r>
      <w:r>
        <w:rPr>
          <w:b w:val="0"/>
          <w:i w:val="0"/>
          <w:sz w:val="23"/>
        </w:rPr>
        <w:t xml:space="preserve"> New learners use only </w:t>
      </w:r>
      <w:r>
        <w:rPr>
          <w:b w:val="0"/>
          <w:i/>
          <w:sz w:val="23"/>
        </w:rPr>
        <w:t>How much is this?</w:t>
      </w:r>
      <w:r>
        <w:rPr>
          <w:b w:val="0"/>
          <w:i w:val="0"/>
          <w:sz w:val="23"/>
        </w:rPr>
        <w:t xml:space="preserve"> and point.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Learners who can't read or write yet:</w:t>
      </w:r>
      <w:r>
        <w:rPr>
          <w:b w:val="0"/>
          <w:i w:val="0"/>
          <w:sz w:val="23"/>
        </w:rPr>
        <w:t xml:space="preserve"> in Talk Time they are good cashiers: they say the price from the tag and count the play money.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Looking ahead:</w:t>
      </w:r>
      <w:r>
        <w:rPr>
          <w:b w:val="0"/>
          <w:i w:val="0"/>
          <w:sz w:val="23"/>
        </w:rPr>
        <w:t xml:space="preserve"> Week 8 is the </w:t>
      </w:r>
      <w:r>
        <w:rPr>
          <w:b/>
          <w:i w:val="0"/>
          <w:sz w:val="23"/>
        </w:rPr>
        <w:t>midterm</w:t>
      </w:r>
      <w:r>
        <w:rPr>
          <w:b w:val="0"/>
          <w:i w:val="0"/>
          <w:sz w:val="23"/>
        </w:rPr>
        <w:t xml:space="preserve"> (Lessons 1–7). Lesson 8 (food) uses </w:t>
      </w:r>
      <w:r>
        <w:rPr>
          <w:b w:val="0"/>
          <w:i/>
          <w:sz w:val="23"/>
        </w:rPr>
        <w:t>How much is…?</w:t>
      </w:r>
      <w:r>
        <w:rPr>
          <w:b w:val="0"/>
          <w:i w:val="0"/>
          <w:sz w:val="23"/>
        </w:rPr>
        <w:t xml:space="preserve"> again and adds </w:t>
      </w:r>
      <w:r>
        <w:rPr>
          <w:b w:val="0"/>
          <w:i/>
          <w:sz w:val="23"/>
        </w:rPr>
        <w:t>I like… / I don't like…</w:t>
      </w:r>
      <w:r>
        <w:rPr>
          <w:b w:val="0"/>
          <w:i w:val="0"/>
          <w:sz w:val="23"/>
        </w:rPr>
        <w:t>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7 (Week 7)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How Much Is It?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Hello + Review · New Words · Listening · Grammar · Talk Time · Homework · Letters &amp; Numbers · Progress Check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7 (Week 7): How Much Is It?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Student Page 1 · Week 7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Hello + Review: ask your partner. Then switch.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Pregunta a tu compañero. Después cambien.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What time is it?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It's 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What time is English class?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It's at 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What day is English class?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It's on ___ and ___.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A:</w:t>
            </w:r>
            <w:r>
              <w:rPr>
                <w:b w:val="0"/>
                <w:i w:val="0"/>
                <w:sz w:val="25"/>
              </w:rPr>
              <w:t xml:space="preserve"> Is the store open on Sunday?   </w:t>
            </w:r>
            <w:r>
              <w:rPr>
                <w:b/>
                <w:i w:val="0"/>
                <w:sz w:val="25"/>
              </w:rPr>
              <w:t>B:</w:t>
            </w:r>
            <w:r>
              <w:rPr>
                <w:b w:val="0"/>
                <w:i w:val="0"/>
                <w:sz w:val="25"/>
              </w:rPr>
              <w:t xml:space="preserve"> Yes, it is. / No, it isn't. It's closed.</w:t>
            </w:r>
          </w:p>
          <w:p>
            <w:pPr>
              <w:spacing w:after="40" w:before="0" w:line="276" w:lineRule="auto"/>
            </w:pPr>
            <w:r>
              <w:rPr>
                <w:b w:val="0"/>
                <w:i/>
                <w:sz w:val="25"/>
              </w:rPr>
              <w:t>Help: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Can you repeat, please?</w:t>
            </w:r>
            <w:r>
              <w:rPr>
                <w:b w:val="0"/>
                <w:i w:val="0"/>
                <w:sz w:val="25"/>
              </w:rPr>
              <w:t xml:space="preserve">   </w:t>
            </w:r>
            <w:r>
              <w:rPr>
                <w:b/>
                <w:i w:val="0"/>
                <w:sz w:val="25"/>
              </w:rPr>
              <w:t>How do you spell it?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7 (Week 7) · New Words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 Then partners: A points, B says the word.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Repite. Después en parejas: A señala, B dice la palabra.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dolla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dollar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cen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cent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coi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coin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cash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cash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credit_card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credit card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receip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receipt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hir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shirt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pant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pants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hoe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shoes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jacke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jacket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d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dress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colors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colors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7 (Week 7) · Listening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Ana is at a clothing store. Listen. Circle what she buys.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Ana está en una tienda de ropa. Escucha. Encierra lo que compra.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rPr>
                <w:b w:val="0"/>
                <w:i w:val="0"/>
                <w:sz w:val="25"/>
              </w:rPr>
              <w:t>a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rPr>
                <w:b w:val="0"/>
                <w:i w:val="0"/>
                <w:sz w:val="25"/>
              </w:rPr>
              <w:t>b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rPr>
                <w:b w:val="0"/>
                <w:i w:val="0"/>
                <w:sz w:val="25"/>
              </w:rPr>
              <w:t>c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rPr>
                <w:b/>
                <w:i w:val="0"/>
                <w:sz w:val="25"/>
              </w:rPr>
              <w:t>1. the shirt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hirt_re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red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hirt_blu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blue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hirt_whit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white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rPr>
                <w:b/>
                <w:i w:val="0"/>
                <w:sz w:val="25"/>
              </w:rPr>
              <w:t>2. the shoes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hoes_black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black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hoes_whit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white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hoes_red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red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Write the price.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otra vez. Escribe el precio.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The shirt is $________.     2. The shoes are $________.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Check ✓ or write.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otra vez. Marca ✓ o escribe.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1.</w:t>
      </w:r>
      <w:r>
        <w:rPr>
          <w:b w:val="0"/>
          <w:i w:val="0"/>
          <w:sz w:val="26"/>
        </w:rPr>
        <w:t xml:space="preserve"> The total is:  ☐ $32  ☐ $42  ☐ $52     </w:t>
      </w:r>
      <w:r>
        <w:rPr>
          <w:b/>
          <w:i w:val="0"/>
          <w:sz w:val="26"/>
        </w:rPr>
        <w:t>2.</w:t>
      </w:r>
      <w:r>
        <w:rPr>
          <w:b w:val="0"/>
          <w:i w:val="0"/>
          <w:sz w:val="26"/>
        </w:rPr>
        <w:t xml:space="preserve"> Ana pays with:  ☐ cash  ☐ a credit card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3.</w:t>
      </w:r>
      <w:r>
        <w:rPr>
          <w:b w:val="0"/>
          <w:i w:val="0"/>
          <w:sz w:val="26"/>
        </w:rPr>
        <w:t xml:space="preserve"> Her change is $________.     </w:t>
      </w:r>
      <w:r>
        <w:rPr>
          <w:b/>
          <w:i w:val="0"/>
          <w:sz w:val="26"/>
        </w:rPr>
        <w:t>4.</w:t>
      </w:r>
      <w:r>
        <w:rPr>
          <w:b w:val="0"/>
          <w:i w:val="0"/>
          <w:sz w:val="26"/>
        </w:rPr>
        <w:t xml:space="preserve"> Ana asks for:  ☐ a bag  ☐ the receipt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7 (Week 7) · Grammar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With a partner: read across. A reads a question (left). B reads an answer (right).</w:t>
      </w:r>
      <w:r>
        <w:rPr>
          <w:b w:val="0"/>
          <w:i w:val="0"/>
          <w:sz w:val="26"/>
        </w:rPr>
        <w:t xml:space="preserve"> Choose one word from each column.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Con un compañero: lee de izquierda a derecha. A lee una pregunta (izquierda). B lee una respuesta (derecha). Elige una palabra de cada columna.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1: </w:t>
      </w:r>
      <w:r>
        <w:rPr>
          <w:b/>
          <w:i/>
          <w:color w:val="1B6F7A"/>
          <w:sz w:val="34"/>
        </w:rPr>
        <w:t>How much is this shirt?</w:t>
      </w:r>
      <w:r>
        <w:rPr>
          <w:b/>
          <w:i w:val="0"/>
          <w:color w:val="1B6F7A"/>
          <w:sz w:val="34"/>
        </w:rPr>
        <w:t xml:space="preserve"> (one)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923"/>
        <w:gridCol w:w="1443"/>
        <w:gridCol w:w="2077"/>
        <w:gridCol w:w="316"/>
        <w:gridCol w:w="1443"/>
        <w:gridCol w:w="1443"/>
      </w:tblGrid>
      <w:tr>
        <w:trPr>
          <w:cantSplit/>
        </w:trPr>
        <w:tc>
          <w:tcPr>
            <w:tcW w:type="dxa" w:w="6445"/>
            <w:shd w:val="clear" w:color="auto" w:fill="1F3A5F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886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924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How much </w:t>
            </w:r>
            <w:r>
              <w:rPr>
                <w:b/>
                <w:i w:val="0"/>
                <w:sz w:val="25"/>
              </w:rPr>
              <w:t>is</w:t>
            </w:r>
          </w:p>
        </w:tc>
        <w:tc>
          <w:tcPr>
            <w:tcW w:type="dxa" w:w="1443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this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that</w:t>
            </w:r>
          </w:p>
        </w:tc>
        <w:tc>
          <w:tcPr>
            <w:tcW w:type="dxa" w:w="207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shirt?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dress?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jacket?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44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It's</w:t>
            </w:r>
          </w:p>
        </w:tc>
        <w:tc>
          <w:tcPr>
            <w:tcW w:type="dxa" w:w="144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$12.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$25.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$40.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2: </w:t>
      </w:r>
      <w:r>
        <w:rPr>
          <w:b/>
          <w:i/>
          <w:color w:val="1B6F7A"/>
          <w:sz w:val="34"/>
        </w:rPr>
        <w:t>How much are these shoes?</w:t>
      </w:r>
      <w:r>
        <w:rPr>
          <w:b/>
          <w:i w:val="0"/>
          <w:color w:val="1B6F7A"/>
          <w:sz w:val="34"/>
        </w:rPr>
        <w:t xml:space="preserve"> (two or more)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874"/>
        <w:gridCol w:w="1517"/>
        <w:gridCol w:w="1711"/>
        <w:gridCol w:w="316"/>
        <w:gridCol w:w="1905"/>
        <w:gridCol w:w="1323"/>
      </w:tblGrid>
      <w:tr>
        <w:trPr>
          <w:cantSplit/>
        </w:trPr>
        <w:tc>
          <w:tcPr>
            <w:tcW w:type="dxa" w:w="6103"/>
            <w:shd w:val="clear" w:color="auto" w:fill="1F3A5F"/>
            <w:gridSpan w:val="3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3228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875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How much </w:t>
            </w:r>
            <w:r>
              <w:rPr>
                <w:b/>
                <w:i w:val="0"/>
                <w:sz w:val="25"/>
              </w:rPr>
              <w:t>are</w:t>
            </w:r>
          </w:p>
        </w:tc>
        <w:tc>
          <w:tcPr>
            <w:tcW w:type="dxa" w:w="151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these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those</w:t>
            </w:r>
          </w:p>
        </w:tc>
        <w:tc>
          <w:tcPr>
            <w:tcW w:type="dxa" w:w="1711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shoes?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pants?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190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They're</w:t>
            </w:r>
          </w:p>
        </w:tc>
        <w:tc>
          <w:tcPr>
            <w:tcW w:type="dxa" w:w="132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$30.</w:t>
            </w:r>
          </w:p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$18.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3: </w:t>
      </w:r>
      <w:r>
        <w:rPr>
          <w:b/>
          <w:i/>
          <w:color w:val="1B6F7A"/>
          <w:sz w:val="34"/>
        </w:rPr>
        <w:t>this, that, these, those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4824"/>
        <w:gridCol w:w="4824"/>
      </w:tblGrid>
      <w:tr>
        <w:trPr>
          <w:cantSplit/>
        </w:trPr>
        <w:tc>
          <w:tcPr>
            <w:tcW w:type="dxa" w:w="4824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this_that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one:</w:t>
            </w:r>
            <w:r>
              <w:rPr>
                <w:b w:val="0"/>
                <w:i w:val="0"/>
                <w:sz w:val="25"/>
              </w:rPr>
              <w:t xml:space="preserve"> this (near) • that (far)</w:t>
            </w:r>
          </w:p>
        </w:tc>
        <w:tc>
          <w:tcPr>
            <w:tcW w:type="dxa" w:w="4824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these_thos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two or more:</w:t>
            </w:r>
            <w:r>
              <w:rPr>
                <w:b w:val="0"/>
                <w:i w:val="0"/>
                <w:sz w:val="25"/>
              </w:rPr>
              <w:t xml:space="preserve"> these (near) • those (far)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4: color + noun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69"/>
        <w:gridCol w:w="316"/>
        <w:gridCol w:w="6162"/>
      </w:tblGrid>
      <w:tr>
        <w:trPr>
          <w:cantSplit/>
        </w:trPr>
        <w:tc>
          <w:tcPr>
            <w:tcW w:type="dxa" w:w="3169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✓ SAY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6162"/>
            <w:shd w:val="clear" w:color="auto" w:fill="1B6F7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✗ DON'T SAY</w:t>
            </w:r>
          </w:p>
        </w:tc>
      </w:tr>
      <w:tr>
        <w:trPr>
          <w:cantSplit/>
        </w:trPr>
        <w:tc>
          <w:tcPr>
            <w:tcW w:type="dxa" w:w="316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a </w:t>
            </w:r>
            <w:r>
              <w:rPr>
                <w:b/>
                <w:i w:val="0"/>
                <w:sz w:val="25"/>
              </w:rPr>
              <w:t>blue</w:t>
            </w:r>
            <w:r>
              <w:rPr>
                <w:b w:val="0"/>
                <w:i w:val="0"/>
                <w:sz w:val="25"/>
              </w:rPr>
              <w:t xml:space="preserve"> shirt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616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shirt blue</w:t>
            </w:r>
          </w:p>
        </w:tc>
      </w:tr>
      <w:tr>
        <w:trPr>
          <w:cantSplit/>
        </w:trPr>
        <w:tc>
          <w:tcPr>
            <w:tcW w:type="dxa" w:w="316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black</w:t>
            </w:r>
            <w:r>
              <w:rPr>
                <w:b w:val="0"/>
                <w:i w:val="0"/>
                <w:sz w:val="25"/>
              </w:rPr>
              <w:t xml:space="preserve"> shoes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616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shoes black • blacks shoes</w:t>
            </w:r>
          </w:p>
        </w:tc>
      </w:tr>
      <w:tr>
        <w:trPr>
          <w:cantSplit/>
        </w:trPr>
        <w:tc>
          <w:tcPr>
            <w:tcW w:type="dxa" w:w="3169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a </w:t>
            </w:r>
            <w:r>
              <w:rPr>
                <w:b/>
                <w:i w:val="0"/>
                <w:sz w:val="25"/>
              </w:rPr>
              <w:t>red</w:t>
            </w:r>
            <w:r>
              <w:rPr>
                <w:b w:val="0"/>
                <w:i w:val="0"/>
                <w:sz w:val="25"/>
              </w:rPr>
              <w:t xml:space="preserve"> dress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162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dress red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Grammar Box 5: </w:t>
      </w:r>
      <w:r>
        <w:rPr>
          <w:b/>
          <w:i/>
          <w:color w:val="1B6F7A"/>
          <w:sz w:val="34"/>
        </w:rPr>
        <w:t>Cash or credit card?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090"/>
        <w:gridCol w:w="316"/>
        <w:gridCol w:w="5240"/>
      </w:tblGrid>
      <w:tr>
        <w:trPr>
          <w:cantSplit/>
        </w:trPr>
        <w:tc>
          <w:tcPr>
            <w:tcW w:type="dxa" w:w="4091"/>
            <w:shd w:val="clear" w:color="auto" w:fill="1F3A5F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CASHIER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240"/>
            <w:shd w:val="clear" w:color="auto" w:fill="1B6F7A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SHOPPER</w:t>
            </w:r>
          </w:p>
        </w:tc>
      </w:tr>
      <w:tr>
        <w:trPr>
          <w:cantSplit/>
        </w:trPr>
        <w:tc>
          <w:tcPr>
            <w:tcW w:type="dxa" w:w="4091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That's $42. Cash or credit card?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24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Cash, please. Here's $50.</w:t>
            </w:r>
          </w:p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Credit card, please.</w:t>
            </w:r>
          </w:p>
        </w:tc>
      </w:tr>
      <w:tr>
        <w:trPr>
          <w:cantSplit/>
        </w:trPr>
        <w:tc>
          <w:tcPr>
            <w:tcW w:type="dxa" w:w="4091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Your change is $8.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240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Thank you. Can I have the receipt, please?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is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are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One thing → </w:t>
      </w:r>
      <w:r>
        <w:rPr>
          <w:b/>
          <w:i/>
          <w:sz w:val="26"/>
        </w:rPr>
        <w:t>is</w:t>
      </w:r>
      <w:r>
        <w:rPr>
          <w:b w:val="0"/>
          <w:i w:val="0"/>
          <w:sz w:val="26"/>
        </w:rPr>
        <w:t xml:space="preserve"> (</w:t>
      </w:r>
      <w:r>
        <w:rPr>
          <w:b w:val="0"/>
          <w:i/>
          <w:sz w:val="26"/>
        </w:rPr>
        <w:t>How much is this shirt? It's $12.</w:t>
      </w:r>
      <w:r>
        <w:rPr>
          <w:b w:val="0"/>
          <w:i w:val="0"/>
          <w:sz w:val="26"/>
        </w:rPr>
        <w:t xml:space="preserve">). Two or more → </w:t>
      </w:r>
      <w:r>
        <w:rPr>
          <w:b/>
          <w:i/>
          <w:sz w:val="26"/>
        </w:rPr>
        <w:t>are</w:t>
      </w:r>
      <w:r>
        <w:rPr>
          <w:b w:val="0"/>
          <w:i w:val="0"/>
          <w:sz w:val="26"/>
        </w:rPr>
        <w:t xml:space="preserve"> (</w:t>
      </w:r>
      <w:r>
        <w:rPr>
          <w:b w:val="0"/>
          <w:i/>
          <w:sz w:val="26"/>
        </w:rPr>
        <w:t>How much are these shoes? They're $30.</w:t>
      </w:r>
      <w:r>
        <w:rPr>
          <w:b w:val="0"/>
          <w:i w:val="0"/>
          <w:sz w:val="26"/>
        </w:rPr>
        <w:t xml:space="preserve">). </w:t>
      </w:r>
      <w:r>
        <w:rPr>
          <w:b w:val="0"/>
          <w:i/>
          <w:sz w:val="26"/>
        </w:rPr>
        <w:t>Pants</w:t>
      </w:r>
      <w:r>
        <w:rPr>
          <w:b w:val="0"/>
          <w:i w:val="0"/>
          <w:sz w:val="26"/>
        </w:rPr>
        <w:t xml:space="preserve"> and </w:t>
      </w:r>
      <w:r>
        <w:rPr>
          <w:b w:val="0"/>
          <w:i/>
          <w:sz w:val="26"/>
        </w:rPr>
        <w:t>shoes</w:t>
      </w:r>
      <w:r>
        <w:rPr>
          <w:b w:val="0"/>
          <w:i w:val="0"/>
          <w:sz w:val="26"/>
        </w:rPr>
        <w:t xml:space="preserve"> → always </w:t>
      </w:r>
      <w:r>
        <w:rPr>
          <w:b/>
          <w:i/>
          <w:sz w:val="26"/>
        </w:rPr>
        <w:t>are</w:t>
      </w:r>
      <w:r>
        <w:rPr>
          <w:b w:val="0"/>
          <w:i w:val="0"/>
          <w:sz w:val="26"/>
        </w:rPr>
        <w:t>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this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that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Near → </w:t>
      </w:r>
      <w:r>
        <w:rPr>
          <w:b/>
          <w:i/>
          <w:sz w:val="26"/>
        </w:rPr>
        <w:t>this / these</w:t>
      </w:r>
      <w:r>
        <w:rPr>
          <w:b w:val="0"/>
          <w:i w:val="0"/>
          <w:sz w:val="26"/>
        </w:rPr>
        <w:t xml:space="preserve">. Far → </w:t>
      </w:r>
      <w:r>
        <w:rPr>
          <w:b/>
          <w:i/>
          <w:sz w:val="26"/>
        </w:rPr>
        <w:t>that / those</w:t>
      </w:r>
      <w:r>
        <w:rPr>
          <w:b w:val="0"/>
          <w:i w:val="0"/>
          <w:sz w:val="26"/>
        </w:rPr>
        <w:t>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Where does the color go?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/>
          <w:i w:val="0"/>
          <w:sz w:val="26"/>
        </w:rPr>
        <w:t>Before</w:t>
      </w:r>
      <w:r>
        <w:rPr>
          <w:b w:val="0"/>
          <w:i w:val="0"/>
          <w:sz w:val="26"/>
        </w:rPr>
        <w:t xml:space="preserve"> the thing: </w:t>
      </w:r>
      <w:r>
        <w:rPr>
          <w:b w:val="0"/>
          <w:i/>
          <w:sz w:val="26"/>
        </w:rPr>
        <w:t>a blue shirt</w:t>
      </w:r>
      <w:r>
        <w:rPr>
          <w:b w:val="0"/>
          <w:i w:val="0"/>
          <w:sz w:val="26"/>
        </w:rPr>
        <w:t xml:space="preserve">. Colors never add </w:t>
      </w:r>
      <w:r>
        <w:rPr>
          <w:b w:val="0"/>
          <w:i/>
          <w:sz w:val="26"/>
        </w:rPr>
        <w:t>-s</w:t>
      </w:r>
      <w:r>
        <w:rPr>
          <w:b w:val="0"/>
          <w:i w:val="0"/>
          <w:sz w:val="26"/>
        </w:rPr>
        <w:t xml:space="preserve">: </w:t>
      </w:r>
      <w:r>
        <w:rPr>
          <w:b w:val="0"/>
          <w:i/>
          <w:sz w:val="26"/>
        </w:rPr>
        <w:t>black shoes</w:t>
      </w:r>
      <w:r>
        <w:rPr>
          <w:b w:val="0"/>
          <w:i w:val="0"/>
          <w:sz w:val="26"/>
        </w:rPr>
        <w:t>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Practice: Write </w:t>
      </w:r>
      <w:r>
        <w:rPr>
          <w:b/>
          <w:i/>
          <w:color w:val="1B6F7A"/>
          <w:sz w:val="34"/>
        </w:rPr>
        <w:t>is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are</w:t>
      </w:r>
      <w:r>
        <w:rPr>
          <w:b/>
          <w:i w:val="0"/>
          <w:color w:val="1B6F7A"/>
          <w:sz w:val="34"/>
        </w:rPr>
        <w:t xml:space="preserve">, </w:t>
      </w:r>
      <w:r>
        <w:rPr>
          <w:b/>
          <w:i/>
          <w:color w:val="1B6F7A"/>
          <w:sz w:val="34"/>
        </w:rPr>
        <w:t>this</w:t>
      </w:r>
      <w:r>
        <w:rPr>
          <w:b/>
          <w:i w:val="0"/>
          <w:color w:val="1B6F7A"/>
          <w:sz w:val="34"/>
        </w:rPr>
        <w:t xml:space="preserve">, or </w:t>
      </w:r>
      <w:r>
        <w:rPr>
          <w:b/>
          <w:i/>
          <w:color w:val="1B6F7A"/>
          <w:sz w:val="34"/>
        </w:rPr>
        <w:t>these</w:t>
      </w:r>
      <w:r>
        <w:rPr>
          <w:b/>
          <w:i w:val="0"/>
          <w:color w:val="1B6F7A"/>
          <w:sz w:val="34"/>
        </w:rPr>
        <w:t>. Then put the words in order.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is, are, this o these. Después ordena las palabras.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How much ________ this jacket?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How much ________ these pants?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How much is ________ dress? (near, one)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How much are ________ shoes? (near, two)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shirt / red / a → 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63"/>
        <w:gridCol w:w="4784"/>
      </w:tblGrid>
      <w:tr>
        <w:trPr>
          <w:cantSplit/>
          <w:tblHeader/>
        </w:trPr>
        <w:tc>
          <w:tcPr>
            <w:tcW w:type="dxa" w:w="486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478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486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How much is these shoes?</w:t>
            </w:r>
          </w:p>
        </w:tc>
        <w:tc>
          <w:tcPr>
            <w:tcW w:type="dxa" w:w="47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How much </w:t>
            </w:r>
            <w:r>
              <w:rPr>
                <w:b/>
                <w:i w:val="0"/>
                <w:sz w:val="24"/>
              </w:rPr>
              <w:t>are</w:t>
            </w:r>
            <w:r>
              <w:rPr>
                <w:b w:val="0"/>
                <w:i w:val="0"/>
                <w:sz w:val="24"/>
              </w:rPr>
              <w:t xml:space="preserve"> these shoes?</w:t>
            </w:r>
          </w:p>
        </w:tc>
      </w:tr>
      <w:tr>
        <w:trPr>
          <w:cantSplit/>
        </w:trPr>
        <w:tc>
          <w:tcPr>
            <w:tcW w:type="dxa" w:w="486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How much cost this?</w:t>
            </w:r>
          </w:p>
        </w:tc>
        <w:tc>
          <w:tcPr>
            <w:tcW w:type="dxa" w:w="478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How much </w:t>
            </w:r>
            <w:r>
              <w:rPr>
                <w:b/>
                <w:i w:val="0"/>
                <w:sz w:val="24"/>
              </w:rPr>
              <w:t>is</w:t>
            </w:r>
            <w:r>
              <w:rPr>
                <w:b w:val="0"/>
                <w:i w:val="0"/>
                <w:sz w:val="24"/>
              </w:rPr>
              <w:t xml:space="preserve"> this?</w:t>
            </w:r>
          </w:p>
        </w:tc>
      </w:tr>
      <w:tr>
        <w:trPr>
          <w:cantSplit/>
        </w:trPr>
        <w:tc>
          <w:tcPr>
            <w:tcW w:type="dxa" w:w="486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 shirt blue</w:t>
            </w:r>
          </w:p>
        </w:tc>
        <w:tc>
          <w:tcPr>
            <w:tcW w:type="dxa" w:w="47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 </w:t>
            </w:r>
            <w:r>
              <w:rPr>
                <w:b/>
                <w:i w:val="0"/>
                <w:sz w:val="24"/>
              </w:rPr>
              <w:t>blue shirt</w:t>
            </w:r>
          </w:p>
        </w:tc>
      </w:tr>
      <w:tr>
        <w:trPr>
          <w:cantSplit/>
        </w:trPr>
        <w:tc>
          <w:tcPr>
            <w:tcW w:type="dxa" w:w="486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blacks shoes</w:t>
            </w:r>
          </w:p>
        </w:tc>
        <w:tc>
          <w:tcPr>
            <w:tcW w:type="dxa" w:w="478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black</w:t>
            </w:r>
            <w:r>
              <w:rPr>
                <w:b w:val="0"/>
                <w:i w:val="0"/>
                <w:sz w:val="24"/>
              </w:rPr>
              <w:t xml:space="preserve"> shoes</w:t>
            </w:r>
          </w:p>
        </w:tc>
      </w:tr>
      <w:tr>
        <w:trPr>
          <w:cantSplit/>
        </w:trPr>
        <w:tc>
          <w:tcPr>
            <w:tcW w:type="dxa" w:w="486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this shoes</w:t>
            </w:r>
          </w:p>
        </w:tc>
        <w:tc>
          <w:tcPr>
            <w:tcW w:type="dxa" w:w="4784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these</w:t>
            </w:r>
            <w:r>
              <w:rPr>
                <w:b w:val="0"/>
                <w:i w:val="0"/>
                <w:sz w:val="24"/>
              </w:rPr>
              <w:t xml:space="preserve"> shoes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Nota para hispanohablantes:</w:t>
            </w:r>
            <w:r>
              <w:rPr>
                <w:b w:val="0"/>
                <w:i w:val="0"/>
                <w:sz w:val="25"/>
              </w:rPr>
              <w:t xml:space="preserve"> En inglés el color va </w:t>
            </w:r>
            <w:r>
              <w:rPr>
                <w:b/>
                <w:i w:val="0"/>
                <w:sz w:val="25"/>
              </w:rPr>
              <w:t>antes</w:t>
            </w:r>
            <w:r>
              <w:rPr>
                <w:b w:val="0"/>
                <w:i w:val="0"/>
                <w:sz w:val="25"/>
              </w:rPr>
              <w:t xml:space="preserve"> de la cosa: </w:t>
            </w:r>
            <w:r>
              <w:rPr>
                <w:b w:val="0"/>
                <w:i/>
                <w:sz w:val="25"/>
              </w:rPr>
              <w:t>a blue shirt</w:t>
            </w:r>
            <w:r>
              <w:rPr>
                <w:b w:val="0"/>
                <w:i w:val="0"/>
                <w:sz w:val="25"/>
              </w:rPr>
              <w:t xml:space="preserve"> (no «a shirt blue»). Los colores nunca llevan </w:t>
            </w:r>
            <w:r>
              <w:rPr>
                <w:b w:val="0"/>
                <w:i/>
                <w:sz w:val="25"/>
              </w:rPr>
              <w:t>-s</w:t>
            </w:r>
            <w:r>
              <w:rPr>
                <w:b w:val="0"/>
                <w:i w:val="0"/>
                <w:sz w:val="25"/>
              </w:rPr>
              <w:t xml:space="preserve">: </w:t>
            </w:r>
            <w:r>
              <w:rPr>
                <w:b w:val="0"/>
                <w:i/>
                <w:sz w:val="25"/>
              </w:rPr>
              <w:t>red shoes</w:t>
            </w:r>
            <w:r>
              <w:rPr>
                <w:b w:val="0"/>
                <w:i w:val="0"/>
                <w:sz w:val="25"/>
              </w:rPr>
              <w:t xml:space="preserve"> (no «shoes reds»). </w:t>
            </w:r>
            <w:r>
              <w:rPr>
                <w:b w:val="0"/>
                <w:i/>
                <w:sz w:val="25"/>
              </w:rPr>
              <w:t>Pants</w:t>
            </w:r>
            <w:r>
              <w:rPr>
                <w:b w:val="0"/>
                <w:i w:val="0"/>
                <w:sz w:val="25"/>
              </w:rPr>
              <w:t xml:space="preserve"> y </w:t>
            </w:r>
            <w:r>
              <w:rPr>
                <w:b w:val="0"/>
                <w:i/>
                <w:sz w:val="25"/>
              </w:rPr>
              <w:t>shoes</w:t>
            </w:r>
            <w:r>
              <w:rPr>
                <w:b w:val="0"/>
                <w:i w:val="0"/>
                <w:sz w:val="25"/>
              </w:rPr>
              <w:t xml:space="preserve"> siempre son plurales: </w:t>
            </w:r>
            <w:r>
              <w:rPr>
                <w:b w:val="0"/>
                <w:i/>
                <w:sz w:val="25"/>
              </w:rPr>
              <w:t>these pants are…</w:t>
            </w:r>
            <w:r>
              <w:rPr>
                <w:b w:val="0"/>
                <w:i w:val="0"/>
                <w:sz w:val="25"/>
              </w:rPr>
              <w:t xml:space="preserve"> Para preguntar el precio: </w:t>
            </w:r>
            <w:r>
              <w:rPr>
                <w:b w:val="0"/>
                <w:i/>
                <w:sz w:val="25"/>
              </w:rPr>
              <w:t>How much is…?</w:t>
            </w:r>
            <w:r>
              <w:rPr>
                <w:b w:val="0"/>
                <w:i w:val="0"/>
                <w:sz w:val="25"/>
              </w:rPr>
              <w:t xml:space="preserve"> (una cosa) o </w:t>
            </w:r>
            <w:r>
              <w:rPr>
                <w:b w:val="0"/>
                <w:i/>
                <w:sz w:val="25"/>
              </w:rPr>
              <w:t>How much are…?</w:t>
            </w:r>
            <w:r>
              <w:rPr>
                <w:b w:val="0"/>
                <w:i w:val="0"/>
                <w:sz w:val="25"/>
              </w:rPr>
              <w:t xml:space="preserve"> (dos o más), no «How much cost…?».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Tip for speakers of other languages:</w:t>
            </w:r>
            <w:r>
              <w:rPr>
                <w:b w:val="0"/>
                <w:i w:val="0"/>
                <w:sz w:val="25"/>
              </w:rPr>
              <w:t xml:space="preserve"> Color first: </w:t>
            </w:r>
            <w:r>
              <w:rPr>
                <w:b w:val="0"/>
                <w:i/>
                <w:sz w:val="25"/>
              </w:rPr>
              <w:t>a blue shirt</w:t>
            </w:r>
            <w:r>
              <w:rPr>
                <w:b w:val="0"/>
                <w:i w:val="0"/>
                <w:sz w:val="25"/>
              </w:rPr>
              <w:t xml:space="preserve">. Colors don't change: </w:t>
            </w:r>
            <w:r>
              <w:rPr>
                <w:b w:val="0"/>
                <w:i/>
                <w:sz w:val="25"/>
              </w:rPr>
              <w:t>red shoes</w:t>
            </w:r>
            <w:r>
              <w:rPr>
                <w:b w:val="0"/>
                <w:i w:val="0"/>
                <w:sz w:val="25"/>
              </w:rPr>
              <w:t xml:space="preserve">. One thing → </w:t>
            </w:r>
            <w:r>
              <w:rPr>
                <w:b w:val="0"/>
                <w:i/>
                <w:sz w:val="25"/>
              </w:rPr>
              <w:t>is / this / that</w:t>
            </w:r>
            <w:r>
              <w:rPr>
                <w:b w:val="0"/>
                <w:i w:val="0"/>
                <w:sz w:val="25"/>
              </w:rPr>
              <w:t xml:space="preserve">. Two or more → </w:t>
            </w:r>
            <w:r>
              <w:rPr>
                <w:b w:val="0"/>
                <w:i/>
                <w:sz w:val="25"/>
              </w:rPr>
              <w:t>are / these / those</w:t>
            </w:r>
            <w:r>
              <w:rPr>
                <w:b w:val="0"/>
                <w:i w:val="0"/>
                <w:sz w:val="25"/>
              </w:rPr>
              <w:t>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7 (Week 7) · Talk Time · Student A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Store 1: you are the cashier. Your partner asks. Say the price (</w:t>
      </w:r>
      <w:r>
        <w:rPr>
          <w:b/>
          <w:i/>
          <w:color w:val="1B6F7A"/>
          <w:sz w:val="34"/>
        </w:rPr>
        <w:t>It's $__. / They're $__.</w:t>
      </w:r>
      <w:r>
        <w:rPr>
          <w:b/>
          <w:i w:val="0"/>
          <w:color w:val="1B6F7A"/>
          <w:sz w:val="34"/>
        </w:rPr>
        <w:t>). Take the money. Give the change.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Tienda 1: eres el cajero. Tu compañero pregunta. Di el precio. Recibe el dinero. Da el cambio.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tore1_dress_pric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a red dress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tore1_pants_pric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black pants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tore1_shoes_pric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white shoes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Store 2: switch. You are the shopper. Ask the prices. Write them. Buy one thing.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Tienda 2: Cambien. Eres el comprador. Pregunta los precios. Escríbelos. Compra una cosa.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tore2_jacket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green jacket: $______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tore2_shirt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yellow shirt: $______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tore2_pants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blue pants: $______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Shopper:</w:t>
            </w:r>
            <w:r>
              <w:rPr>
                <w:b w:val="0"/>
                <w:i w:val="0"/>
                <w:sz w:val="25"/>
              </w:rPr>
              <w:t xml:space="preserve"> How much is this green jacket? • How much are these blue pants? • Here's $___. • My change is $______.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7 (Week 7) · Talk Time · Student B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Store 1: you are the shopper. Ask the prices. Write them. Buy one thing.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Tienda 1: Eres el comprador. Pregunta los precios. Escríbelos. Compra una cosa.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tore1_dres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red dress: $______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tore1_pants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black pants: $______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tore1_shoes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white shoes: $______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Shopper:</w:t>
            </w:r>
            <w:r>
              <w:rPr>
                <w:b w:val="0"/>
                <w:i w:val="0"/>
                <w:sz w:val="25"/>
              </w:rPr>
              <w:t xml:space="preserve"> How much is this red dress? • How much are these white shoes? • Here's $___. • My change is $______.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Store 2: switch. You are the cashier. Your partner asks. Say the price (</w:t>
      </w:r>
      <w:r>
        <w:rPr>
          <w:b/>
          <w:i/>
          <w:color w:val="1B6F7A"/>
          <w:sz w:val="34"/>
        </w:rPr>
        <w:t>It's $__. / They're $__.</w:t>
      </w:r>
      <w:r>
        <w:rPr>
          <w:b/>
          <w:i w:val="0"/>
          <w:color w:val="1B6F7A"/>
          <w:sz w:val="34"/>
        </w:rPr>
        <w:t>). Take the money. Give the change.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Tienda 2: Cambien. Eres el cajero. Tu compañero pregunta. Di el precio. Recibe el dinero. Da el cambio.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tore2_jacket_pric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a green jacket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tore2_shirt_pric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a yellow shirt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00200" cy="112014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store2_pants_pric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20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5"/>
              </w:rPr>
              <w:t>blue pants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7 (Week 7) · Talk Time · Play Money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Cut out the money. Use it in the store. (Play money only: never real money.)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Recorta el dinero. Úsalo en la tienda. (Solo dinero de juego: nunca dinero real.)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45643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play_mone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456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7 (Week 7)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(10 minutes). Bring it next week!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Tarea (10 minutos). ¡Tráela la próxima semana!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1. Write </w:t>
      </w:r>
      <w:r>
        <w:rPr>
          <w:b/>
          <w:i/>
          <w:color w:val="1B6F7A"/>
          <w:sz w:val="34"/>
        </w:rPr>
        <w:t>is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are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is o are.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How much ______ this dress?     2. How much ______ these shoes?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How much ______ those pants?     4. How much ______ that jacket?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Put the words in order.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Ordena las palabras.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jacket / green / a → 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shoes / black → 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dress / a / white → 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3. Look at 3 price tags in a store (or in an ad). Write them.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 3 etiquetas de precio en una tienda (o en un anuncio). Escríbelas.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______________ $______     2. ______________ $______     3. ______________ $______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4. Say the prices to a family member or a friend: "It's four ninety-nine."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Di los precios a un familiar o a un amigo.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5. Review: write the time and the day of English class.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Repaso: escribe la hora y el día de la clase de inglés.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English class is on ______________________, at ____________.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7 (Week 7) · Letters &amp; Numbers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Look. Listen. Say the prices.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Mira. Escucha. Di los precios.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17"/>
        <w:gridCol w:w="2817"/>
        <w:gridCol w:w="4012"/>
      </w:tblGrid>
      <w:tr>
        <w:trPr>
          <w:cantSplit/>
          <w:tblHeader/>
        </w:trPr>
        <w:tc>
          <w:tcPr>
            <w:tcW w:type="dxa" w:w="28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WRITE</w:t>
            </w:r>
          </w:p>
        </w:tc>
        <w:tc>
          <w:tcPr>
            <w:tcW w:type="dxa" w:w="28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‖</w:t>
            </w:r>
          </w:p>
        </w:tc>
        <w:tc>
          <w:tcPr>
            <w:tcW w:type="dxa" w:w="40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SAY</w:t>
            </w:r>
          </w:p>
        </w:tc>
      </w:tr>
      <w:tr>
        <w:trPr>
          <w:cantSplit/>
        </w:trPr>
        <w:tc>
          <w:tcPr>
            <w:tcW w:type="dxa" w:w="28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$4.99</w:t>
            </w:r>
          </w:p>
        </w:tc>
        <w:tc>
          <w:tcPr>
            <w:tcW w:type="dxa" w:w="28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‖</w:t>
            </w:r>
          </w:p>
        </w:tc>
        <w:tc>
          <w:tcPr>
            <w:tcW w:type="dxa" w:w="40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four ninety-nine</w:t>
            </w:r>
          </w:p>
        </w:tc>
      </w:tr>
      <w:tr>
        <w:trPr>
          <w:cantSplit/>
        </w:trPr>
        <w:tc>
          <w:tcPr>
            <w:tcW w:type="dxa" w:w="28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$12.50</w:t>
            </w:r>
          </w:p>
        </w:tc>
        <w:tc>
          <w:tcPr>
            <w:tcW w:type="dxa" w:w="28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‖</w:t>
            </w:r>
          </w:p>
        </w:tc>
        <w:tc>
          <w:tcPr>
            <w:tcW w:type="dxa" w:w="40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twelve fifty</w:t>
            </w:r>
          </w:p>
        </w:tc>
      </w:tr>
      <w:tr>
        <w:trPr>
          <w:cantSplit/>
        </w:trPr>
        <w:tc>
          <w:tcPr>
            <w:tcW w:type="dxa" w:w="28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$20.00</w:t>
            </w:r>
          </w:p>
        </w:tc>
        <w:tc>
          <w:tcPr>
            <w:tcW w:type="dxa" w:w="28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‖</w:t>
            </w:r>
          </w:p>
        </w:tc>
        <w:tc>
          <w:tcPr>
            <w:tcW w:type="dxa" w:w="40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twenty dollars</w:t>
            </w:r>
          </w:p>
        </w:tc>
      </w:tr>
      <w:tr>
        <w:trPr>
          <w:cantSplit/>
        </w:trPr>
        <w:tc>
          <w:tcPr>
            <w:tcW w:type="dxa" w:w="281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$0.25</w:t>
            </w:r>
            <w:r>
              <w:rPr>
                <w:b w:val="0"/>
                <w:i w:val="0"/>
                <w:sz w:val="24"/>
              </w:rPr>
              <w:t xml:space="preserve"> (25¢)</w:t>
            </w:r>
          </w:p>
        </w:tc>
        <w:tc>
          <w:tcPr>
            <w:tcW w:type="dxa" w:w="281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‖</w:t>
            </w:r>
          </w:p>
        </w:tc>
        <w:tc>
          <w:tcPr>
            <w:tcW w:type="dxa" w:w="401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twenty-five cents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to the teacher. Circle the price.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 el precio.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$4.99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$9.49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$13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$30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$15.50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$50.15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$16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$60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$2.25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$2.52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C. </w:t>
      </w:r>
      <w:r>
        <w:rPr>
          <w:b/>
          <w:i/>
          <w:color w:val="1B6F7A"/>
          <w:sz w:val="34"/>
        </w:rPr>
        <w:t>this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these</w:t>
      </w:r>
      <w:r>
        <w:rPr>
          <w:b/>
          <w:i w:val="0"/>
          <w:color w:val="1B6F7A"/>
          <w:sz w:val="34"/>
        </w:rPr>
        <w:t xml:space="preserve">? Say them. Short </w:t>
      </w:r>
      <w:r>
        <w:rPr>
          <w:b/>
          <w:i w:val="0"/>
          <w:color w:val="1B6F7A"/>
          <w:sz w:val="34"/>
        </w:rPr>
        <w:t>i</w:t>
      </w:r>
      <w:r>
        <w:rPr>
          <w:b/>
          <w:i w:val="0"/>
          <w:color w:val="1B6F7A"/>
          <w:sz w:val="34"/>
        </w:rPr>
        <w:t xml:space="preserve"> or long </w:t>
      </w:r>
      <w:r>
        <w:rPr>
          <w:b/>
          <w:i w:val="0"/>
          <w:color w:val="1B6F7A"/>
          <w:sz w:val="34"/>
        </w:rPr>
        <w:t>ee</w:t>
      </w:r>
      <w:r>
        <w:rPr>
          <w:b/>
          <w:i w:val="0"/>
          <w:color w:val="1B6F7A"/>
          <w:sz w:val="34"/>
        </w:rPr>
        <w:t>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¿this o these? Dilos. i corta o ee larga.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49"/>
        <w:gridCol w:w="5298"/>
      </w:tblGrid>
      <w:tr>
        <w:trPr>
          <w:cantSplit/>
          <w:tblHeader/>
        </w:trPr>
        <w:tc>
          <w:tcPr>
            <w:tcW w:type="dxa" w:w="434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 xml:space="preserve">short </w:t>
            </w:r>
            <w:r>
              <w:rPr>
                <w:b/>
                <w:i w:val="0"/>
                <w:color w:val="FFFFFF"/>
                <w:sz w:val="24"/>
              </w:rPr>
              <w:t>i</w:t>
            </w:r>
            <w:r>
              <w:rPr>
                <w:b/>
                <w:i w:val="0"/>
                <w:color w:val="FFFFFF"/>
                <w:sz w:val="24"/>
              </w:rPr>
              <w:t xml:space="preserve"> (like </w:t>
            </w:r>
            <w:r>
              <w:rPr>
                <w:b/>
                <w:i/>
                <w:color w:val="FFFFFF"/>
                <w:sz w:val="24"/>
              </w:rPr>
              <w:t>six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  <w:tc>
          <w:tcPr>
            <w:tcW w:type="dxa" w:w="529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 xml:space="preserve">long </w:t>
            </w:r>
            <w:r>
              <w:rPr>
                <w:b/>
                <w:i w:val="0"/>
                <w:color w:val="FFFFFF"/>
                <w:sz w:val="24"/>
              </w:rPr>
              <w:t>ee</w:t>
            </w:r>
            <w:r>
              <w:rPr>
                <w:b/>
                <w:i w:val="0"/>
                <w:color w:val="FFFFFF"/>
                <w:sz w:val="24"/>
              </w:rPr>
              <w:t xml:space="preserve"> (like </w:t>
            </w:r>
            <w:r>
              <w:rPr>
                <w:b/>
                <w:i/>
                <w:color w:val="FFFFFF"/>
                <w:sz w:val="24"/>
              </w:rPr>
              <w:t>three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434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this</w:t>
            </w:r>
            <w:r>
              <w:rPr>
                <w:b w:val="0"/>
                <w:i w:val="0"/>
                <w:sz w:val="24"/>
              </w:rPr>
              <w:t xml:space="preserve"> shirt</w:t>
            </w:r>
          </w:p>
        </w:tc>
        <w:tc>
          <w:tcPr>
            <w:tcW w:type="dxa" w:w="529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these</w:t>
            </w:r>
            <w:r>
              <w:rPr>
                <w:b w:val="0"/>
                <w:i w:val="0"/>
                <w:sz w:val="24"/>
              </w:rPr>
              <w:t xml:space="preserve"> shoes</w:t>
            </w:r>
          </w:p>
        </w:tc>
      </w:tr>
      <w:tr>
        <w:trPr>
          <w:cantSplit/>
        </w:trPr>
        <w:tc>
          <w:tcPr>
            <w:tcW w:type="dxa" w:w="434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it </w:t>
            </w:r>
            <w:r>
              <w:rPr>
                <w:b/>
                <w:i w:val="0"/>
                <w:sz w:val="24"/>
              </w:rPr>
              <w:t>is</w:t>
            </w:r>
          </w:p>
        </w:tc>
        <w:tc>
          <w:tcPr>
            <w:tcW w:type="dxa" w:w="529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they're </w:t>
            </w:r>
            <w:r>
              <w:rPr>
                <w:b/>
                <w:i w:val="0"/>
                <w:sz w:val="24"/>
              </w:rPr>
              <w:t>green</w:t>
            </w:r>
          </w:p>
        </w:tc>
      </w:tr>
      <w:tr>
        <w:trPr>
          <w:cantSplit/>
        </w:trPr>
        <w:tc>
          <w:tcPr>
            <w:tcW w:type="dxa" w:w="434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</w:t>
            </w:r>
            <w:r>
              <w:rPr>
                <w:b/>
                <w:i w:val="0"/>
                <w:sz w:val="24"/>
              </w:rPr>
              <w:t>i</w:t>
            </w:r>
            <w:r>
              <w:rPr>
                <w:b w:val="0"/>
                <w:i w:val="0"/>
                <w:sz w:val="24"/>
              </w:rPr>
              <w:t>x</w:t>
            </w:r>
          </w:p>
        </w:tc>
        <w:tc>
          <w:tcPr>
            <w:tcW w:type="dxa" w:w="529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thr</w:t>
            </w:r>
            <w:r>
              <w:rPr>
                <w:b/>
                <w:i w:val="0"/>
                <w:sz w:val="24"/>
              </w:rPr>
              <w:t>ee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Read the receipt. Write.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Lee el recibo. Escribe.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276514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L7_receipt_p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27651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The jacket is $________.     2. The total is $________.     3. The change is $________.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7 (Week 7) · Progress 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 to the teacher. Circle the price.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Escucha al profesor. Encierra el precio.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60" w:type="dxa"/>
          <w:bottom w:w="70" w:type="dxa"/>
          <w:right w:w="60" w:type="dxa"/>
        </w:tblCellMar>
      </w:tblPr>
      <w:tblGrid>
        <w:gridCol w:w="3216"/>
        <w:gridCol w:w="3216"/>
        <w:gridCol w:w="3216"/>
      </w:tblGrid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1.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$12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$20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2.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$14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$40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3.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$5.99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$9.55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4.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$18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keepNext/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$80</w:t>
            </w:r>
          </w:p>
        </w:tc>
      </w:tr>
      <w:tr>
        <w:trPr>
          <w:cantSplit/>
        </w:trPr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5.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$17</w:t>
            </w:r>
          </w:p>
        </w:tc>
        <w:tc>
          <w:tcPr>
            <w:tcW w:type="dxa" w:w="3216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  <w:vAlign w:val="center"/>
            <w:shd w:val="clear" w:color="auto" w:fill="F4F8FB"/>
          </w:tcPr>
          <w:p>
            <w:pPr>
              <w:spacing w:after="40" w:before="40" w:line="240" w:lineRule="auto"/>
              <w:jc w:val="center"/>
            </w:pPr>
            <w:r>
              <w:rPr>
                <w:b w:val="0"/>
                <w:i w:val="0"/>
                <w:color w:val="1F3A5F"/>
                <w:sz w:val="44"/>
              </w:rPr>
              <w:t>$70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Match the question and the answer. Draw a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Une la pregunta con la respuesta. Dibuja una línea.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93"/>
        <w:gridCol w:w="1737"/>
        <w:gridCol w:w="3016"/>
      </w:tblGrid>
      <w:tr>
        <w:trPr>
          <w:cantSplit/>
          <w:tblHeader/>
        </w:trPr>
        <w:tc>
          <w:tcPr>
            <w:tcW w:type="dxa" w:w="489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Question</w:t>
            </w:r>
          </w:p>
        </w:tc>
        <w:tc>
          <w:tcPr>
            <w:tcW w:type="dxa" w:w="173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Draw a line.</w:t>
            </w:r>
          </w:p>
        </w:tc>
        <w:tc>
          <w:tcPr>
            <w:tcW w:type="dxa" w:w="301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</w:tr>
      <w:tr>
        <w:trPr>
          <w:cantSplit/>
        </w:trPr>
        <w:tc>
          <w:tcPr>
            <w:tcW w:type="dxa" w:w="489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How much is this shirt?   ●</w:t>
            </w:r>
          </w:p>
        </w:tc>
        <w:tc>
          <w:tcPr>
            <w:tcW w:type="dxa" w:w="173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01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a. They're $30.</w:t>
            </w:r>
          </w:p>
        </w:tc>
      </w:tr>
      <w:tr>
        <w:trPr>
          <w:cantSplit/>
        </w:trPr>
        <w:tc>
          <w:tcPr>
            <w:tcW w:type="dxa" w:w="489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How much are these shoes?   ●</w:t>
            </w:r>
          </w:p>
        </w:tc>
        <w:tc>
          <w:tcPr>
            <w:tcW w:type="dxa" w:w="173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01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b. It's blue.</w:t>
            </w:r>
          </w:p>
        </w:tc>
      </w:tr>
      <w:tr>
        <w:trPr>
          <w:cantSplit/>
        </w:trPr>
        <w:tc>
          <w:tcPr>
            <w:tcW w:type="dxa" w:w="489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Cash or credit card?   ●</w:t>
            </w:r>
          </w:p>
        </w:tc>
        <w:tc>
          <w:tcPr>
            <w:tcW w:type="dxa" w:w="173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01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c. It's $12.</w:t>
            </w:r>
          </w:p>
        </w:tc>
      </w:tr>
      <w:tr>
        <w:trPr>
          <w:cantSplit/>
        </w:trPr>
        <w:tc>
          <w:tcPr>
            <w:tcW w:type="dxa" w:w="489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What color is the shirt?   ●</w:t>
            </w:r>
          </w:p>
        </w:tc>
        <w:tc>
          <w:tcPr>
            <w:tcW w:type="dxa" w:w="173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301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●   d. Cash, please.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C. Write </w:t>
      </w:r>
      <w:r>
        <w:rPr>
          <w:b/>
          <w:i/>
          <w:color w:val="1B6F7A"/>
          <w:sz w:val="34"/>
        </w:rPr>
        <w:t>is</w:t>
      </w:r>
      <w:r>
        <w:rPr>
          <w:b/>
          <w:i w:val="0"/>
          <w:color w:val="1B6F7A"/>
          <w:sz w:val="34"/>
        </w:rPr>
        <w:t xml:space="preserve"> or </w:t>
      </w:r>
      <w:r>
        <w:rPr>
          <w:b/>
          <w:i/>
          <w:color w:val="1B6F7A"/>
          <w:sz w:val="34"/>
        </w:rPr>
        <w:t>are</w:t>
      </w:r>
      <w:r>
        <w:rPr>
          <w:b/>
          <w:i w:val="0"/>
          <w:color w:val="1B6F7A"/>
          <w:sz w:val="34"/>
        </w:rPr>
        <w:t>. Then put the words in order.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Escribe is o are. Después ordena las palabras.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How much ________ these pants?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How much ________ that jacket?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dress / red / a → 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How do you feel? Check ✓ one face for each line.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Español: ¿Cómo te sientes? Marca ✓ una cara en cada línea.</w:t>
      </w:r>
      <w:r>
        <w:rPr>
          <w:b w:val="0"/>
          <w:i w:val="0"/>
          <w:sz w:val="26"/>
        </w:rPr>
        <w:t xml:space="preserve"> 😀 = I can do it. 🙂 = I can do it with a little help. 😐 = Not yet.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04"/>
        <w:gridCol w:w="1747"/>
        <w:gridCol w:w="1747"/>
        <w:gridCol w:w="1747"/>
      </w:tblGrid>
      <w:tr>
        <w:trPr>
          <w:cantSplit/>
          <w:tblHeader/>
        </w:trPr>
        <w:tc>
          <w:tcPr>
            <w:tcW w:type="dxa" w:w="44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7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7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7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44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ask the price.</w:t>
            </w:r>
          </w:p>
        </w:tc>
        <w:tc>
          <w:tcPr>
            <w:tcW w:type="dxa" w:w="17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4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understand prices.</w:t>
            </w:r>
          </w:p>
        </w:tc>
        <w:tc>
          <w:tcPr>
            <w:tcW w:type="dxa" w:w="17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4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name clothes and colors.</w:t>
            </w:r>
          </w:p>
        </w:tc>
        <w:tc>
          <w:tcPr>
            <w:tcW w:type="dxa" w:w="17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440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can pay and check my change.</w:t>
            </w:r>
          </w:p>
        </w:tc>
        <w:tc>
          <w:tcPr>
            <w:tcW w:type="dxa" w:w="17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A ______ / 5   B ______ / 4   C ______ / 3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Vocabulary, grammar, listening, and store pictures use Twemoji graphics by Twitter, Inc. and other contributors (https://github.com/jdecked/twemoji), licensed under CC BY 4.0 (https://creativecommons.org/licenses/by/4.0/). The graphics were resized and combined, the clothes were recolored to match the color words, and price tags, color swatches, near / far labels, and other labels were added. The receipts and the play-money page are drawn in code; the play money is marked PLAY MONEY and does not copy any real bill or coin. All prices and store names are invented.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Other small pictures on the pages (the faces on the Progress Check) are standard emoji characters shown with the computer's emoji font. Listening audio: synthetic voices made with Chatterbox TTS (Resemble AI, MIT License); each file carries an inaudible Perth watermark marking it as AI-generated. The voices are copied from short reference clips made with Kokoro-82M (Apache 2.0); no recordings of real people were used. Course materials: © 2026 the authors, CC BY-NC-SA 4.0.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7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7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Lesson 7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