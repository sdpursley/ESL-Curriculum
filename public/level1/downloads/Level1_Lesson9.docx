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9 (Week 10): What's the Date?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1 lessons are published).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audio/L1_L9_listening.mp3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(see CREDITS.md)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months, dates, birthdays, appointments, and weather. Ordinals 1st–31st; in (month), on (date/day), at (time). Birthdays only — no holidays. Learners may use an invented birthday.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Real-World Reading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(A/B where needed), Homework, Real-World Reading,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9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24"/>
        <w:gridCol w:w="5823"/>
      </w:tblGrid>
      <w:tr>
        <w:trPr>
          <w:cantSplit/>
          <w:tblHeader/>
        </w:trPr>
        <w:tc>
          <w:tcPr>
            <w:tcW w:type="dxa" w:w="3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5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9 starts it with…</w:t>
            </w:r>
          </w:p>
        </w:tc>
      </w:tr>
      <w:tr>
        <w:trPr>
          <w:cantSplit/>
        </w:trPr>
        <w:tc>
          <w:tcPr>
            <w:tcW w:type="dxa" w:w="3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Dates, months, tomorrow, appointments</w:t>
            </w:r>
          </w:p>
        </w:tc>
        <w:tc>
          <w:tcPr>
            <w:tcW w:type="dxa" w:w="5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When is your birthday? It's on May 5th.</w:t>
            </w:r>
          </w:p>
        </w:tc>
      </w:tr>
      <w:tr>
        <w:trPr>
          <w:cantSplit/>
        </w:trPr>
        <w:tc>
          <w:tcPr>
            <w:tcW w:type="dxa" w:w="3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Weather (It's cold)</w:t>
            </w:r>
          </w:p>
        </w:tc>
        <w:tc>
          <w:tcPr>
            <w:tcW w:type="dxa" w:w="5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How's the weather? It's sunny / rainy / cold / hot.</w:t>
            </w:r>
          </w:p>
        </w:tc>
      </w:tr>
      <w:tr>
        <w:trPr>
          <w:cantSplit/>
        </w:trPr>
        <w:tc>
          <w:tcPr>
            <w:tcW w:type="dxa" w:w="3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in / on / at with time words</w:t>
            </w:r>
          </w:p>
        </w:tc>
        <w:tc>
          <w:tcPr>
            <w:tcW w:type="dxa" w:w="5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Grammar Boxes 2–3; Real-World Reading date order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What's the Date?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Real-World Reading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Same short words: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neighbor (odd → one group of 3).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stand and talk to many classmates.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stuck:</w:t>
            </w:r>
            <w:r>
              <w:rPr>
                <w:b w:val="0"/>
                <w:i w:val="0"/>
                <w:sz w:val="22"/>
              </w:rPr>
              <w:t xml:space="preserve"> show the picture or board → one short English example → point to the grammar box → classmate helps briefly, then English again.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Birthdays only — no holidays.</w:t>
            </w:r>
            <w:r>
              <w:rPr>
                <w:b w:val="0"/>
                <w:i w:val="0"/>
                <w:sz w:val="22"/>
              </w:rPr>
              <w:t xml:space="preserve"> Learners may use an invented birthday. Never ask about religious or cultural holidays.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9 (Week 10): What's the Date?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say the months and write a date (May 5th / 5/5)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When is your birthday? It's on May 5th. / It's in May.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an appointment day and time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</w:t>
            </w:r>
            <w:r>
              <w:rPr>
                <w:b w:val="0"/>
                <w:i/>
                <w:sz w:val="23"/>
              </w:rPr>
              <w:t>How's the weather?</w:t>
            </w:r>
            <w:r>
              <w:rPr>
                <w:b w:val="0"/>
                <w:i w:val="0"/>
                <w:sz w:val="23"/>
              </w:rPr>
              <w:t xml:space="preserve"> → </w:t>
            </w:r>
            <w:r>
              <w:rPr>
                <w:b w:val="0"/>
                <w:i/>
                <w:sz w:val="23"/>
              </w:rPr>
              <w:t>It's cold / hot / sunny / rainy.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</w:t>
            </w:r>
            <w:r>
              <w:rPr>
                <w:b w:val="0"/>
                <w:i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 xml:space="preserve"> (month), </w:t>
            </w:r>
            <w:r>
              <w:rPr>
                <w:b w:val="0"/>
                <w:i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 xml:space="preserve"> (date or day), </w:t>
            </w:r>
            <w:r>
              <w:rPr>
                <w:b w:val="0"/>
                <w:i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(time)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a simple appointment card (Real-World Reading)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9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picture cards from the New Words page (one set per group of 3–4)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appointment picture / cards for Talk Time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ordinals card (1st–5th…)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Real-World Reading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L1_L9_listening.mp3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calendar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month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date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birthday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appointment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today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tomorrow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sunny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rainy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cold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hot • months (Jan–Dec)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Do you like fish? What do you want for lunch?</w:t>
            </w:r>
            <w:r>
              <w:rPr>
                <w:b w:val="0"/>
                <w:i w:val="0"/>
                <w:sz w:val="23"/>
              </w:rPr>
              <w:t xml:space="preserve"> (Lesson 8)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Real-World Reading (Weeks 9–14).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2899"/>
        <w:gridCol w:w="792"/>
        <w:gridCol w:w="2426"/>
        <w:gridCol w:w="1873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290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42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87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2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42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18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2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42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2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42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 → pairs check</w:t>
            </w:r>
          </w:p>
        </w:tc>
        <w:tc>
          <w:tcPr>
            <w:tcW w:type="dxa" w:w="18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plays,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2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</w:t>
            </w:r>
            <w:r>
              <w:rPr>
                <w:b w:val="0"/>
                <w:i w:val="0"/>
                <w:sz w:val="21"/>
              </w:rPr>
              <w:t xml:space="preserve">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42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pair drill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2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42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74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2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42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Line-up, then A–B pairs</w:t>
            </w:r>
          </w:p>
        </w:tc>
        <w:tc>
          <w:tcPr>
            <w:tcW w:type="dxa" w:w="18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Half of Talk Time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290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42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290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Real-World Reading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42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 → pairs</w:t>
            </w:r>
          </w:p>
        </w:tc>
        <w:tc>
          <w:tcPr>
            <w:tcW w:type="dxa" w:w="18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Tasks A–B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42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7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Next week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half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Do you like fish? What do you want for lunch? What day is today?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"Do you like fish?" → "Yes, I do." Then "What day is today?"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last week's homework. Walk around and look.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point to a calendar: "</w:t>
            </w:r>
            <w:r>
              <w:rPr>
                <w:b/>
                <w:i w:val="0"/>
                <w:sz w:val="23"/>
              </w:rPr>
              <w:t>Month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Date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Today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Tomorrow</w:t>
            </w:r>
            <w:r>
              <w:rPr>
                <w:b w:val="0"/>
                <w:i w:val="0"/>
                <w:sz w:val="23"/>
              </w:rPr>
              <w:t>." Mime weather: "</w:t>
            </w:r>
            <w:r>
              <w:rPr>
                <w:b/>
                <w:i w:val="0"/>
                <w:sz w:val="23"/>
              </w:rPr>
              <w:t>Sunny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Rainy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Cold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Hot</w:t>
            </w:r>
            <w:r>
              <w:rPr>
                <w:b w:val="0"/>
                <w:i w:val="0"/>
                <w:sz w:val="23"/>
              </w:rPr>
              <w:t>." Show ordinals: "</w:t>
            </w:r>
            <w:r>
              <w:rPr>
                <w:b/>
                <w:i w:val="0"/>
                <w:sz w:val="23"/>
              </w:rPr>
              <w:t>first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/>
                <w:i w:val="0"/>
                <w:sz w:val="23"/>
              </w:rPr>
              <w:t>second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/>
                <w:i w:val="0"/>
                <w:sz w:val="23"/>
              </w:rPr>
              <w:t>third</w:t>
            </w:r>
            <w:r>
              <w:rPr>
                <w:b w:val="0"/>
                <w:i w:val="0"/>
                <w:sz w:val="23"/>
              </w:rPr>
              <w:t>…"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twice more.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asks </w:t>
            </w:r>
            <w:r>
              <w:rPr>
                <w:b w:val="0"/>
                <w:i/>
                <w:sz w:val="23"/>
              </w:rPr>
              <w:t>When is your birthday?</w:t>
            </w:r>
            <w:r>
              <w:rPr>
                <w:b w:val="0"/>
                <w:i w:val="0"/>
                <w:sz w:val="23"/>
              </w:rPr>
              <w:t xml:space="preserve"> (invented OK).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"Kim calls the </w:t>
            </w:r>
            <w:r>
              <w:rPr>
                <w:b/>
                <w:i w:val="0"/>
                <w:sz w:val="23"/>
              </w:rPr>
              <w:t>clinic</w:t>
            </w:r>
            <w:r>
              <w:rPr>
                <w:b w:val="0"/>
                <w:i w:val="0"/>
                <w:sz w:val="23"/>
              </w:rPr>
              <w:t xml:space="preserve">. She makes an </w:t>
            </w:r>
            <w:r>
              <w:rPr>
                <w:b/>
                <w:i w:val="0"/>
                <w:sz w:val="23"/>
              </w:rPr>
              <w:t>appointment</w:t>
            </w:r>
            <w:r>
              <w:rPr>
                <w:b w:val="0"/>
                <w:i w:val="0"/>
                <w:sz w:val="23"/>
              </w:rPr>
              <w:t xml:space="preserve">. Then Kim and Marco talk about the </w:t>
            </w:r>
            <w:r>
              <w:rPr>
                <w:b/>
                <w:i w:val="0"/>
                <w:sz w:val="23"/>
              </w:rPr>
              <w:t>weather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/>
                <w:i w:val="0"/>
                <w:sz w:val="23"/>
              </w:rPr>
              <w:t>birthdays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2 → Task B.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Listen 3 → Task C.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task. Write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it:</w:t>
            </w:r>
            <w:r>
              <w:rPr>
                <w:b w:val="0"/>
                <w:i w:val="0"/>
                <w:sz w:val="23"/>
              </w:rPr>
              <w:t xml:space="preserve"> class repeats: </w:t>
            </w:r>
            <w:r>
              <w:rPr>
                <w:b w:val="0"/>
                <w:i/>
                <w:sz w:val="23"/>
              </w:rPr>
              <w:t>Thursday, May tenth, at ten thirty.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How's the weather?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2 times;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Grammar page. </w:t>
            </w:r>
            <w:r>
              <w:rPr>
                <w:b/>
                <w:i w:val="0"/>
                <w:sz w:val="23"/>
              </w:rPr>
              <w:t>Left = question. Right =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What's the date today? → It's October 20th.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When is your birthday? → It's on May 5th. / It's in May.</w:t>
            </w:r>
            <w:r>
              <w:rPr>
                <w:b w:val="0"/>
                <w:i w:val="0"/>
                <w:sz w:val="23"/>
              </w:rPr>
              <w:t xml:space="preserve"> Board: </w:t>
            </w:r>
            <w:r>
              <w:rPr>
                <w:b/>
                <w:i w:val="0"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 xml:space="preserve"> + date/day; </w:t>
            </w:r>
            <w:r>
              <w:rPr>
                <w:b/>
                <w:i w:val="0"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 xml:space="preserve"> + month.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When is your appointment? → On Tuesday at 3:00.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/>
                <w:i w:val="0"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+ time)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How's the weather? → It's sunny / rainy / cold / hot.</w:t>
            </w:r>
            <w:r>
              <w:rPr>
                <w:b w:val="0"/>
                <w:i w:val="0"/>
                <w:sz w:val="23"/>
              </w:rPr>
              <w:t xml:space="preserve"> Cross out </w:t>
            </w:r>
            <w:r>
              <w:rPr>
                <w:b w:val="0"/>
                <w:i/>
                <w:sz w:val="23"/>
              </w:rPr>
              <w:t>It makes cold.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"My birthday is ___ May." (</w:t>
            </w:r>
            <w:r>
              <w:rPr>
                <w:b w:val="0"/>
                <w:i/>
                <w:sz w:val="23"/>
              </w:rPr>
              <w:t>in</w:t>
            </w:r>
            <w:r>
              <w:rPr>
                <w:b w:val="0"/>
                <w:i w:val="0"/>
                <w:sz w:val="23"/>
              </w:rPr>
              <w:t>) • "My birthday is ___ May 5th." (</w:t>
            </w:r>
            <w:r>
              <w:rPr>
                <w:b w:val="0"/>
                <w:i/>
                <w:sz w:val="23"/>
              </w:rPr>
              <w:t>on</w:t>
            </w:r>
            <w:r>
              <w:rPr>
                <w:b w:val="0"/>
                <w:i w:val="0"/>
                <w:sz w:val="23"/>
              </w:rPr>
              <w:t>) • "Class is ___ 6:00." (</w:t>
            </w:r>
            <w:r>
              <w:rPr>
                <w:b w:val="0"/>
                <w:i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birthday / appointment / weather; B answers;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Talk Time practices the same language.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/>
                <w:i w:val="0"/>
                <w:sz w:val="23"/>
              </w:rPr>
              <w:t>When is your birthday? It's on… / in… How's the weather? Your appointment is on… at…</w:t>
            </w:r>
            <w:r>
              <w:rPr>
                <w:b w:val="0"/>
                <w:i w:val="0"/>
                <w:sz w:val="23"/>
              </w:rPr>
              <w:t xml:space="preserve"> Prepare A/B Talk Time pages.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 for the birthday line; then A–B pairs for the appointment.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— Birthday line (5 min):</w:t>
            </w:r>
            <w:r>
              <w:rPr>
                <w:b w:val="0"/>
                <w:i w:val="0"/>
                <w:sz w:val="23"/>
              </w:rPr>
              <w:t xml:space="preserve"> learners line up by birthday month/day by </w:t>
            </w:r>
            <w:r>
              <w:rPr>
                <w:b/>
                <w:i w:val="0"/>
                <w:sz w:val="23"/>
              </w:rPr>
              <w:t>asking only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When is your birthday?</w:t>
            </w:r>
            <w:r>
              <w:rPr>
                <w:b w:val="0"/>
                <w:i w:val="0"/>
                <w:sz w:val="23"/>
              </w:rPr>
              <w:t>). Invented birthdays OK. Model with 2 learners first.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— Appointment (5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 = receptionist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/>
                <w:i w:val="0"/>
                <w:sz w:val="23"/>
              </w:rPr>
              <w:t>B = patient</w:t>
            </w:r>
            <w:r>
              <w:rPr>
                <w:b w:val="0"/>
                <w:i w:val="0"/>
                <w:sz w:val="23"/>
              </w:rPr>
              <w:t xml:space="preserve"> with the appointment card; then </w:t>
            </w:r>
            <w:r>
              <w:rPr>
                <w:b/>
                <w:i w:val="0"/>
                <w:sz w:val="23"/>
              </w:rPr>
              <w:t>switch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/ half of Talk Time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says </w:t>
            </w:r>
            <w:r>
              <w:rPr>
                <w:b w:val="0"/>
                <w:i/>
                <w:sz w:val="23"/>
              </w:rPr>
              <w:t>My birthday is in ___.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It's on ___.</w:t>
            </w:r>
            <w:r>
              <w:rPr>
                <w:b w:val="0"/>
                <w:i w:val="0"/>
                <w:sz w:val="23"/>
              </w:rPr>
              <w:t xml:space="preserve"> Copying from the box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line 1 together. Point to each instruction.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Real-World Reading · 7:15–7:25 · Calendar + Appointment Card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Real-World Reading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 — point to day, date, time on the appointment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say 3 dates; learners point or write.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(4 min):</w:t>
            </w:r>
            <w:r>
              <w:rPr>
                <w:b w:val="0"/>
                <w:i w:val="0"/>
                <w:sz w:val="23"/>
              </w:rPr>
              <w:t xml:space="preserve"> Tasks B–C — U.S. date order (5/10 = May 10); write today's date two ways.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is receptionist, B repeats the appointment.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yet:</w:t>
            </w:r>
            <w:r>
              <w:rPr>
                <w:b w:val="0"/>
                <w:i w:val="0"/>
                <w:sz w:val="23"/>
              </w:rPr>
              <w:t xml:space="preserve"> they point to pictures and say key words with everyone.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items in the answer key,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match and write on their own. Help with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line; learners check one face.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if you want.</w:t>
            </w:r>
            <w:r>
              <w:rPr>
                <w:b w:val="0"/>
                <w:i w:val="0"/>
                <w:sz w:val="23"/>
              </w:rPr>
              <w:t xml:space="preserve"> These checks are light practice, not a test grade.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it next week at 6:00.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L1_L9_listening.mp3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Say dates as words: </w:t>
            </w:r>
            <w:r>
              <w:rPr>
                <w:b w:val="0"/>
                <w:i/>
                <w:sz w:val="22"/>
              </w:rPr>
              <w:t>May tenth, May fifth, ten thirty.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nine. Listening. Part one. Kim calls the clinic. She makes an appointment.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Good morning. Riverside Clinic.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Hi. I need an appointment,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OK. How about Thursday, May tenth, at ten thirty?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Thursday, May tenth, at ten thirty. Is that in the morning?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Yes, it is. Ten thirty in the morning.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OK. Thank you!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You're welcome. See you Thursday.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Part two. Kim and Marco talk about the weather and birthdays.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Hi, Marco. How's the weather today?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It's sunny and hot. I like sunny days.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Me too. When is your birthday?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It's on May fifth. Next week!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Oh, soon! My birthday is in October.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Nice. See you later, Kim!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Kim:</w:t>
            </w:r>
            <w:r>
              <w:rPr>
                <w:b w:val="0"/>
                <w:i w:val="0"/>
                <w:sz w:val="22"/>
              </w:rPr>
              <w:t xml:space="preserve"> Bye, Marco!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Listening A:</w:t>
      </w:r>
      <w:r>
        <w:rPr>
          <w:b w:val="0"/>
          <w:i w:val="0"/>
          <w:sz w:val="23"/>
        </w:rPr>
        <w:t xml:space="preserve"> Thursday; May 10; 10:30 (morning).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sunny, hot. </w:t>
      </w: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Marco — May 5th; Kim — October.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Grammar practice:</w:t>
      </w:r>
      <w:r>
        <w:rPr>
          <w:b w:val="0"/>
          <w:i w:val="0"/>
          <w:sz w:val="23"/>
        </w:rPr>
        <w:t xml:space="preserve"> 1 on  2 in  3 at  4 sunny (or rainy / cold / hot)  5 on  6 answers will vary (today's date)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Homework 2:</w:t>
      </w:r>
      <w:r>
        <w:rPr>
          <w:b w:val="0"/>
          <w:i w:val="0"/>
          <w:sz w:val="23"/>
        </w:rPr>
        <w:t xml:space="preserve"> 1 in  2 on  3 at  4 on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Real-World Reading A:</w:t>
      </w:r>
      <w:r>
        <w:rPr>
          <w:b w:val="0"/>
          <w:i w:val="0"/>
          <w:sz w:val="23"/>
        </w:rPr>
        <w:t xml:space="preserve"> Thursday; May 10; 10:30. </w:t>
      </w: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5/10 → b May 10; 10/5 → a October 5; 12/25 → c December 25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answers will vary (today's date). </w:t>
      </w:r>
      <w:r>
        <w:rPr>
          <w:b/>
          <w:i w:val="0"/>
          <w:sz w:val="23"/>
        </w:rPr>
        <w:t>D:</w:t>
      </w:r>
      <w:r>
        <w:rPr>
          <w:b w:val="0"/>
          <w:i w:val="0"/>
          <w:sz w:val="23"/>
        </w:rPr>
        <w:t xml:space="preserve"> partner practice (no written key).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Progress Check A</w:t>
      </w:r>
      <w:r>
        <w:rPr>
          <w:b w:val="0"/>
          <w:i w:val="0"/>
          <w:sz w:val="23"/>
        </w:rPr>
        <w:t xml:space="preserve"> (teacher reads twice each): 1 May  2 sunny  3 10:30  4 cold  5 today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B:</w:t>
      </w:r>
      <w:r>
        <w:rPr>
          <w:b w:val="0"/>
          <w:i w:val="0"/>
          <w:sz w:val="23"/>
        </w:rPr>
        <w:t xml:space="preserve"> 1–b  2–a  3–c  4–d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C:</w:t>
      </w:r>
      <w:r>
        <w:rPr>
          <w:b w:val="0"/>
          <w:i w:val="0"/>
          <w:sz w:val="23"/>
        </w:rPr>
        <w:t xml:space="preserve"> 1 in  2 on  3 at  4 on</w:t>
      </w:r>
    </w:p>
    <w:p>
      <w:pPr>
        <w:spacing w:after="140" w:before="0" w:line="288" w:lineRule="auto"/>
      </w:pP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A /5 + B /4 + C /4 = /13. Not a test grade.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Invented clinic (Riverside Clinic) and dates. U.S. date order: month/day/year.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No holidays.</w:t>
      </w:r>
      <w:r>
        <w:rPr>
          <w:b w:val="0"/>
          <w:i w:val="0"/>
          <w:sz w:val="23"/>
        </w:rPr>
        <w:t xml:space="preserve"> Never ask about religious or cultural holidays. Invented birthdays are fine.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Ordinals 1st–31st: teach with the card; Progress Check uses common ones.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Weather: </w:t>
      </w:r>
      <w:r>
        <w:rPr>
          <w:b w:val="0"/>
          <w:i/>
          <w:sz w:val="23"/>
        </w:rPr>
        <w:t>It's cold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It makes cold</w:t>
      </w:r>
      <w:r>
        <w:rPr>
          <w:b w:val="0"/>
          <w:i w:val="0"/>
          <w:sz w:val="23"/>
        </w:rPr>
        <w:t xml:space="preserve">); </w:t>
      </w:r>
      <w:r>
        <w:rPr>
          <w:b w:val="0"/>
          <w:i/>
          <w:sz w:val="23"/>
        </w:rPr>
        <w:t>I'm cold</w:t>
      </w:r>
      <w:r>
        <w:rPr>
          <w:b w:val="0"/>
          <w:i w:val="0"/>
          <w:sz w:val="23"/>
        </w:rPr>
        <w:t xml:space="preserve"> for people.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Big mistake this week: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in May 5th</w:t>
      </w:r>
      <w:r>
        <w:rPr>
          <w:b w:val="0"/>
          <w:i w:val="0"/>
          <w:sz w:val="23"/>
        </w:rPr>
        <w:t xml:space="preserve"> / </w:t>
      </w:r>
      <w:r>
        <w:rPr>
          <w:b w:val="0"/>
          <w:i/>
          <w:sz w:val="23"/>
        </w:rPr>
        <w:t>at May</w:t>
      </w:r>
      <w:r>
        <w:rPr>
          <w:b w:val="0"/>
          <w:i w:val="0"/>
          <w:sz w:val="23"/>
        </w:rPr>
        <w:t>. Point to Grammar Box 2.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Learners who can't write yet: they say the month and point to the calendar.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What's the Date?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Student pages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10): What's the Date?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Name:</w:t>
      </w:r>
      <w:r>
        <w:rPr>
          <w:b w:val="0"/>
          <w:i w:val="0"/>
          <w:sz w:val="26"/>
        </w:rPr>
        <w:t xml:space="preserve"> ________________________ </w:t>
      </w:r>
      <w:r>
        <w:rPr>
          <w:b/>
          <w:i w:val="0"/>
          <w:sz w:val="26"/>
        </w:rPr>
        <w:t>Date:</w:t>
      </w:r>
      <w:r>
        <w:rPr>
          <w:b w:val="0"/>
          <w:i w:val="0"/>
          <w:sz w:val="26"/>
        </w:rPr>
        <w:t xml:space="preserve"> 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Do you like fish? → Yes, I do. / No, I don't.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do you want for lunch? → I want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day is today? → It's 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Look. Listen. Repeat. Then partners: A points, B says the word.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![calendar](images/L1_L9_calendar.png)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calendar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![month](images/L1_L9_month.png)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month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![date](images/L1_L9_date.png)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date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![birthday](images/L1_L9_birthday.png)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birthday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![appointment](images/L1_L9_appointment.png)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appointment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![today](images/L1_L9_today.png)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today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![tomorrow](images/L1_L9_tomorrow.png)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tomorrow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![sunny](images/L1_L9_sunny.png)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sunny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![rainy](images/L1_L9_rainy.png)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rainy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![cold](images/L1_L9_cold.png)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cold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![hot](images/L1_L9_hot.png)</w:t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2"/>
              </w:rPr>
              <w:t>★</w:t>
            </w:r>
            <w:r>
              <w:rPr>
                <w:b w:val="0"/>
                <w:i w:val="0"/>
                <w:color w:val="555555"/>
                <w:sz w:val="22"/>
              </w:rPr>
              <w:t xml:space="preserve"> hot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![months](images/L1_L9_months.png)</w:t>
            </w:r>
            <w:r>
              <w:br/>
            </w:r>
            <w:r>
              <w:rPr>
                <w:b w:val="0"/>
                <w:i w:val="0"/>
                <w:color w:val="555555"/>
                <w:sz w:val="22"/>
              </w:rPr>
              <w:t>months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![ordinals](images/L1_L9_ordinals.png)&lt;br&gt;1st 2nd 3rd 4th 5th …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Part one. Kim calls the clinic. Listen. Circle and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Parte uno. Kim llama a la clínica. Escucha. Rodea y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Day:  ☐ Tuesday   ☐ Thursday   ☐ Friday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Date: May 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Time: 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Part two. Listen. Circle the weather.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sunny   ☐ rainy   ☐ cold   ☐ hot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birthdays.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Marco: 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Kim: 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Grammar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With a partner: read across.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What's the date?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27"/>
        <w:gridCol w:w="2616"/>
        <w:gridCol w:w="316"/>
        <w:gridCol w:w="1291"/>
        <w:gridCol w:w="2995"/>
      </w:tblGrid>
      <w:tr>
        <w:trPr>
          <w:cantSplit/>
        </w:trPr>
        <w:tc>
          <w:tcPr>
            <w:tcW w:type="dxa" w:w="504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28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4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What's the</w:t>
            </w:r>
          </w:p>
        </w:tc>
        <w:tc>
          <w:tcPr>
            <w:tcW w:type="dxa" w:w="26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date today?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29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29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October 20th.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May 5th.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When is your birthday?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24"/>
        <w:gridCol w:w="2332"/>
        <w:gridCol w:w="316"/>
        <w:gridCol w:w="1938"/>
        <w:gridCol w:w="2135"/>
      </w:tblGrid>
      <w:tr>
        <w:trPr>
          <w:cantSplit/>
        </w:trPr>
        <w:tc>
          <w:tcPr>
            <w:tcW w:type="dxa" w:w="525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07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92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is your</w:t>
            </w:r>
          </w:p>
        </w:tc>
        <w:tc>
          <w:tcPr>
            <w:tcW w:type="dxa" w:w="2333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birthday?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93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213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May 5th.</w:t>
            </w:r>
          </w:p>
        </w:tc>
      </w:tr>
      <w:tr>
        <w:trPr>
          <w:cantSplit/>
        </w:trPr>
        <w:tc>
          <w:tcPr>
            <w:tcW w:type="dxa" w:w="292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2333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3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in</w:t>
            </w:r>
          </w:p>
        </w:tc>
        <w:tc>
          <w:tcPr>
            <w:tcW w:type="dxa" w:w="213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When is your appointment?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332"/>
        <w:gridCol w:w="2332"/>
        <w:gridCol w:w="316"/>
        <w:gridCol w:w="1545"/>
        <w:gridCol w:w="3119"/>
      </w:tblGrid>
      <w:tr>
        <w:trPr>
          <w:cantSplit/>
        </w:trPr>
        <w:tc>
          <w:tcPr>
            <w:tcW w:type="dxa" w:w="4666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66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33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When is your</w:t>
            </w:r>
          </w:p>
        </w:tc>
        <w:tc>
          <w:tcPr>
            <w:tcW w:type="dxa" w:w="233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appointment?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4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It's </w:t>
            </w:r>
            <w:r>
              <w:rPr>
                <w:b/>
                <w:i w:val="0"/>
                <w:sz w:val="25"/>
              </w:rPr>
              <w:t>on</w:t>
            </w:r>
          </w:p>
        </w:tc>
        <w:tc>
          <w:tcPr>
            <w:tcW w:type="dxa" w:w="31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Tuesday, </w:t>
            </w:r>
            <w:r>
              <w:rPr>
                <w:b/>
                <w:i w:val="0"/>
                <w:sz w:val="25"/>
              </w:rPr>
              <w:t>at</w:t>
            </w:r>
            <w:r>
              <w:rPr>
                <w:b w:val="0"/>
                <w:i w:val="0"/>
                <w:sz w:val="25"/>
              </w:rPr>
              <w:t xml:space="preserve"> 3:00.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How's the weather?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81"/>
        <w:gridCol w:w="2637"/>
        <w:gridCol w:w="316"/>
        <w:gridCol w:w="1662"/>
        <w:gridCol w:w="2150"/>
      </w:tblGrid>
      <w:tr>
        <w:trPr>
          <w:cantSplit/>
        </w:trPr>
        <w:tc>
          <w:tcPr>
            <w:tcW w:type="dxa" w:w="551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81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88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How's the</w:t>
            </w:r>
          </w:p>
        </w:tc>
        <w:tc>
          <w:tcPr>
            <w:tcW w:type="dxa" w:w="263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weather?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66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</w:t>
            </w:r>
          </w:p>
        </w:tc>
        <w:tc>
          <w:tcPr>
            <w:tcW w:type="dxa" w:w="215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sunny.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rainy.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cold.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in</w:t>
      </w:r>
      <w:r>
        <w:rPr>
          <w:b/>
          <w:i w:val="0"/>
          <w:sz w:val="26"/>
        </w:rPr>
        <w:t xml:space="preserve">, </w:t>
      </w:r>
      <w:r>
        <w:rPr>
          <w:b/>
          <w:i/>
          <w:sz w:val="26"/>
        </w:rPr>
        <w:t>on</w:t>
      </w:r>
      <w:r>
        <w:rPr>
          <w:b/>
          <w:i w:val="0"/>
          <w:sz w:val="26"/>
        </w:rPr>
        <w:t xml:space="preserve">, or </w:t>
      </w:r>
      <w:r>
        <w:rPr>
          <w:b/>
          <w:i/>
          <w:sz w:val="26"/>
        </w:rPr>
        <w:t>at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 w:val="0"/>
          <w:sz w:val="26"/>
        </w:rPr>
        <w:t>in</w:t>
      </w:r>
      <w:r>
        <w:rPr>
          <w:b w:val="0"/>
          <w:i w:val="0"/>
          <w:sz w:val="26"/>
        </w:rPr>
        <w:t xml:space="preserve"> + month (</w:t>
      </w:r>
      <w:r>
        <w:rPr>
          <w:b w:val="0"/>
          <w:i/>
          <w:sz w:val="26"/>
        </w:rPr>
        <w:t>in May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on</w:t>
      </w:r>
      <w:r>
        <w:rPr>
          <w:b w:val="0"/>
          <w:i w:val="0"/>
          <w:sz w:val="26"/>
        </w:rPr>
        <w:t xml:space="preserve"> + date or day (</w:t>
      </w:r>
      <w:r>
        <w:rPr>
          <w:b w:val="0"/>
          <w:i/>
          <w:sz w:val="26"/>
        </w:rPr>
        <w:t>on May 5th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on Tuesday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at</w:t>
      </w:r>
      <w:r>
        <w:rPr>
          <w:b w:val="0"/>
          <w:i w:val="0"/>
          <w:sz w:val="26"/>
        </w:rPr>
        <w:t xml:space="preserve"> + time (</w:t>
      </w:r>
      <w:r>
        <w:rPr>
          <w:b w:val="0"/>
          <w:i/>
          <w:sz w:val="26"/>
        </w:rPr>
        <w:t>at 3:00</w:t>
      </w:r>
      <w:r>
        <w:rPr>
          <w:b w:val="0"/>
          <w:i w:val="0"/>
          <w:sz w:val="26"/>
        </w:rPr>
        <w:t>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write a date in the U.S.?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Month / day / year. </w:t>
      </w:r>
      <w:r>
        <w:rPr>
          <w:b w:val="0"/>
          <w:i/>
          <w:sz w:val="26"/>
        </w:rPr>
        <w:t>5/10</w:t>
      </w:r>
      <w:r>
        <w:rPr>
          <w:b w:val="0"/>
          <w:i w:val="0"/>
          <w:sz w:val="26"/>
        </w:rPr>
        <w:t xml:space="preserve"> = May 10 (not October 5).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Do months start with a capital letter?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Yes. </w:t>
      </w:r>
      <w:r>
        <w:rPr>
          <w:b w:val="0"/>
          <w:i/>
          <w:sz w:val="26"/>
        </w:rPr>
        <w:t>May</w:t>
      </w:r>
      <w:r>
        <w:rPr>
          <w:b w:val="0"/>
          <w:i w:val="0"/>
          <w:sz w:val="26"/>
        </w:rPr>
        <w:t xml:space="preserve">, </w:t>
      </w:r>
      <w:r>
        <w:rPr>
          <w:b w:val="0"/>
          <w:i/>
          <w:sz w:val="26"/>
        </w:rPr>
        <w:t>October</w:t>
      </w:r>
      <w:r>
        <w:rPr>
          <w:b w:val="0"/>
          <w:i w:val="0"/>
          <w:sz w:val="26"/>
        </w:rPr>
        <w:t xml:space="preserve"> (always).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>, or a weather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in, on, at o una palabra del clima.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My birthday is ________ May 5th.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My birthday is ________ May.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class is ________ 6:00.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How's the weather? It's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My appointment is ________ Tuesday.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Write today's date: ______________.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54"/>
        <w:gridCol w:w="5393"/>
      </w:tblGrid>
      <w:tr>
        <w:trPr>
          <w:cantSplit/>
          <w:tblHeader/>
        </w:trPr>
        <w:tc>
          <w:tcPr>
            <w:tcW w:type="dxa" w:w="42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539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2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makes cold.</w:t>
            </w:r>
          </w:p>
        </w:tc>
        <w:tc>
          <w:tcPr>
            <w:tcW w:type="dxa" w:w="539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It's </w:t>
            </w:r>
            <w:r>
              <w:rPr>
                <w:b/>
                <w:i w:val="0"/>
                <w:sz w:val="24"/>
              </w:rPr>
              <w:t>cold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42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have cold.</w:t>
            </w:r>
          </w:p>
        </w:tc>
        <w:tc>
          <w:tcPr>
            <w:tcW w:type="dxa" w:w="539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cold. / It's cold.</w:t>
            </w:r>
          </w:p>
        </w:tc>
      </w:tr>
      <w:tr>
        <w:trPr>
          <w:cantSplit/>
        </w:trPr>
        <w:tc>
          <w:tcPr>
            <w:tcW w:type="dxa" w:w="42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in May 5th</w:t>
            </w:r>
          </w:p>
        </w:tc>
        <w:tc>
          <w:tcPr>
            <w:tcW w:type="dxa" w:w="539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on</w:t>
            </w:r>
            <w:r>
              <w:rPr>
                <w:b w:val="0"/>
                <w:i w:val="0"/>
                <w:sz w:val="24"/>
              </w:rPr>
              <w:t xml:space="preserve"> May 5th</w:t>
            </w:r>
          </w:p>
        </w:tc>
      </w:tr>
      <w:tr>
        <w:trPr>
          <w:cantSplit/>
        </w:trPr>
        <w:tc>
          <w:tcPr>
            <w:tcW w:type="dxa" w:w="42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at May</w:t>
            </w:r>
          </w:p>
        </w:tc>
        <w:tc>
          <w:tcPr>
            <w:tcW w:type="dxa" w:w="539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in</w:t>
            </w:r>
            <w:r>
              <w:rPr>
                <w:b w:val="0"/>
                <w:i w:val="0"/>
                <w:sz w:val="24"/>
              </w:rPr>
              <w:t xml:space="preserve"> May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Read the grammar boxes left to right. Copy one question and one answer.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 xml:space="preserve">Nota para hispanohablantes: En EE. UU. la fecha es mes/día/año (5/10 = 10 de mayo). Los meses llevan mayúscula. </w:t>
      </w:r>
      <w:r>
        <w:rPr>
          <w:b w:val="0"/>
          <w:i w:val="0"/>
          <w:sz w:val="26"/>
        </w:rPr>
        <w:t>It's cold* (no «It makes cold»).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 · Birthday Line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Ask: </w:t>
      </w:r>
      <w:r>
        <w:rPr>
          <w:b/>
          <w:i/>
          <w:color w:val="1B6F7A"/>
          <w:sz w:val="34"/>
        </w:rPr>
        <w:t>When is your birthday?</w:t>
      </w:r>
      <w:r>
        <w:rPr>
          <w:b/>
          <w:i w:val="0"/>
          <w:color w:val="1B6F7A"/>
          <w:sz w:val="34"/>
        </w:rPr>
        <w:t xml:space="preserve"> Line up by month and day. (Invented birthday OK.)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Pregunta: ¿Cuándo es tu cumpleaños? Formen una fila. (Cumpleaños inventado OK.)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birthday is ______________.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Write 2 classmates' birthdays: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—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______________ — 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 · Appointment (Student A = receptionist)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You are the receptionist. Your partner is the patient. Use the card.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Eres el recepcionista. Tu compañero es el paciente. Usen la tarjeta.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![appointment](images/L1_L9_appointment.png)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Your appointment is on ________, at ________.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Partner repeats:</w:t>
      </w:r>
      <w:r>
        <w:rPr>
          <w:b w:val="0"/>
          <w:i w:val="0"/>
          <w:sz w:val="26"/>
        </w:rPr>
        <w:t xml:space="preserve"> On ________, at ________. OK. Thank you!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 · Appointment (Student B = patient)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You are the patient. Ask and write. Then switch — you are the receptionist.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Eres el paciente. Pregunta y escribe.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Day: ______________     Date: ______________     Time: 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You say:</w:t>
      </w:r>
      <w:r>
        <w:rPr>
          <w:b w:val="0"/>
          <w:i w:val="0"/>
          <w:sz w:val="26"/>
        </w:rPr>
        <w:t xml:space="preserve"> When is my appointment? • What time? • Thank you!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Today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Tomorrow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My birthday is ______________.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How's the weather today? ______________.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in, on o at.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 October     2. ________ Monday     3. ________ 7:00     4. ________ May 5th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Write 3 months. Say them to a family member or a friend.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3 meses. Díselos a un familiar o amigo.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 2. ______________  3.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Look at a calendar (paper or phone). Write today's date two ways.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un calendario. Escribe la fecha de hoy de dos formas.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Words: ______________     Numbers (month/day/year):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one food you like (Lesson 8).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una comida que te gusta (Lección 8).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Real-World Reading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 at the appointment card. Answer.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la tarjeta de cita. Contesta.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![appointment](images/L1_L9_appointment.png)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 day?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date? 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time?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U.S. dates. Match.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Fechas en EE. UU. Une.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69"/>
        <w:gridCol w:w="5378"/>
      </w:tblGrid>
      <w:tr>
        <w:trPr>
          <w:cantSplit/>
          <w:tblHeader/>
        </w:trPr>
        <w:tc>
          <w:tcPr>
            <w:tcW w:type="dxa" w:w="426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5/10</w:t>
            </w:r>
          </w:p>
        </w:tc>
        <w:tc>
          <w:tcPr>
            <w:tcW w:type="dxa" w:w="53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October 5</w:t>
            </w:r>
          </w:p>
        </w:tc>
      </w:tr>
      <w:tr>
        <w:trPr>
          <w:cantSplit/>
        </w:trPr>
        <w:tc>
          <w:tcPr>
            <w:tcW w:type="dxa" w:w="42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10/5</w:t>
            </w:r>
          </w:p>
        </w:tc>
        <w:tc>
          <w:tcPr>
            <w:tcW w:type="dxa" w:w="537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May 10</w:t>
            </w:r>
          </w:p>
        </w:tc>
      </w:tr>
      <w:tr>
        <w:trPr>
          <w:cantSplit/>
        </w:trPr>
        <w:tc>
          <w:tcPr>
            <w:tcW w:type="dxa" w:w="426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12/25</w:t>
            </w:r>
          </w:p>
        </w:tc>
        <w:tc>
          <w:tcPr>
            <w:tcW w:type="dxa" w:w="537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December 25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Write today's date two ways: words and numbers (month/day/year).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la fecha de hoy de dos formas.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Words: ______________     Numbers: 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Partner. A says a date from Task B; B points.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En parejas. A dice una fecha; B señala. Luego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May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March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sunny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rainy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10:30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2:30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cold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hot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today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tomorrow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4"/>
        <w:gridCol w:w="4213"/>
      </w:tblGrid>
      <w:tr>
        <w:trPr>
          <w:cantSplit/>
          <w:tblHeader/>
        </w:trPr>
        <w:tc>
          <w:tcPr>
            <w:tcW w:type="dxa" w:w="54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1. When is your birthday?</w:t>
            </w:r>
          </w:p>
        </w:tc>
        <w:tc>
          <w:tcPr>
            <w:tcW w:type="dxa" w:w="42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a. It's sunny.</w:t>
            </w:r>
          </w:p>
        </w:tc>
      </w:tr>
      <w:tr>
        <w:trPr>
          <w:cantSplit/>
        </w:trPr>
        <w:tc>
          <w:tcPr>
            <w:tcW w:type="dxa" w:w="54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How's the weather?</w:t>
            </w:r>
          </w:p>
        </w:tc>
        <w:tc>
          <w:tcPr>
            <w:tcW w:type="dxa" w:w="42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b. It's on May 5th.</w:t>
            </w:r>
          </w:p>
        </w:tc>
      </w:tr>
      <w:tr>
        <w:trPr>
          <w:cantSplit/>
        </w:trPr>
        <w:tc>
          <w:tcPr>
            <w:tcW w:type="dxa" w:w="54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When is your appointment?</w:t>
            </w:r>
          </w:p>
        </w:tc>
        <w:tc>
          <w:tcPr>
            <w:tcW w:type="dxa" w:w="42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c. On Tuesday at 3:00.</w:t>
            </w:r>
          </w:p>
        </w:tc>
      </w:tr>
      <w:tr>
        <w:trPr>
          <w:cantSplit/>
        </w:trPr>
        <w:tc>
          <w:tcPr>
            <w:tcW w:type="dxa" w:w="543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What's the date today?</w:t>
            </w:r>
          </w:p>
        </w:tc>
        <w:tc>
          <w:tcPr>
            <w:tcW w:type="dxa" w:w="421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d. It's October 20th.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in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on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in, on o at.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 June     2. ________ Friday     3. ________ 9:00     4. ________ May 10th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can. 🙂 = with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914"/>
        <w:gridCol w:w="1911"/>
        <w:gridCol w:w="1911"/>
        <w:gridCol w:w="1911"/>
      </w:tblGrid>
      <w:tr>
        <w:trPr>
          <w:cantSplit/>
          <w:tblHeader/>
        </w:trPr>
        <w:tc>
          <w:tcPr>
            <w:tcW w:type="dxa" w:w="39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3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the months.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9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my birthday.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the weather.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391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use </w:t>
            </w:r>
            <w:r>
              <w:rPr>
                <w:b w:val="0"/>
                <w:i/>
                <w:sz w:val="24"/>
              </w:rPr>
              <w:t>in / on / at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91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4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Real-World Reading pictures use Twemoji graphics by Twitter, Inc. and other contributors (https://github.com/jdecked/twemoji), licensed under CC BY 4.0 (https://creativecommons.org/licenses/by/4.0/). The graphics were resized and combined; labels and drawn pages (floor plans, maps, forms) were added in code. All names, addresses, prices, and phone numbers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9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9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9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