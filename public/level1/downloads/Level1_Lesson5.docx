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5 (Week 5): What's Your Job?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(all 13 Level 1 lessons are built).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audio/L1_L5_listening.mp3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(14 vocabulary pictures, 2 sign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jobs and workplaces. Learners say their job with </w:t>
            </w:r>
            <w:r>
              <w:rPr>
                <w:b w:val="0"/>
                <w:i/>
                <w:sz w:val="21"/>
              </w:rPr>
              <w:t>a / an</w:t>
            </w:r>
            <w:r>
              <w:rPr>
                <w:b w:val="0"/>
                <w:i w:val="0"/>
                <w:sz w:val="21"/>
              </w:rPr>
              <w:t xml:space="preserve"> (</w:t>
            </w:r>
            <w:r>
              <w:rPr>
                <w:b w:val="0"/>
                <w:i/>
                <w:sz w:val="21"/>
              </w:rPr>
              <w:t>I'm a cook. I'm an office worker.</w:t>
            </w:r>
            <w:r>
              <w:rPr>
                <w:b w:val="0"/>
                <w:i w:val="0"/>
                <w:sz w:val="21"/>
              </w:rPr>
              <w:t>), say where they work (</w:t>
            </w:r>
            <w:r>
              <w:rPr>
                <w:b w:val="0"/>
                <w:i/>
                <w:sz w:val="21"/>
              </w:rPr>
              <w:t>I work at a restaurant.</w:t>
            </w:r>
            <w:r>
              <w:rPr>
                <w:b w:val="0"/>
                <w:i w:val="0"/>
                <w:sz w:val="21"/>
              </w:rPr>
              <w:t xml:space="preserve">), ask </w:t>
            </w:r>
            <w:r>
              <w:rPr>
                <w:b w:val="0"/>
                <w:i/>
                <w:sz w:val="21"/>
              </w:rPr>
              <w:t>What do you do? Where do you work? Do you work at night?</w:t>
            </w:r>
            <w:r>
              <w:rPr>
                <w:b w:val="0"/>
                <w:i w:val="0"/>
                <w:sz w:val="21"/>
              </w:rPr>
              <w:t xml:space="preserve">, and say </w:t>
            </w:r>
            <w:r>
              <w:rPr>
                <w:b w:val="0"/>
                <w:i/>
                <w:sz w:val="21"/>
              </w:rPr>
              <w:t>I don't…</w:t>
            </w:r>
            <w:r>
              <w:rPr>
                <w:b w:val="0"/>
                <w:i w:val="0"/>
                <w:sz w:val="21"/>
              </w:rPr>
              <w:t xml:space="preserve">. A short </w:t>
            </w:r>
            <w:r>
              <w:rPr>
                <w:b/>
                <w:i w:val="0"/>
                <w:sz w:val="21"/>
              </w:rPr>
              <w:t>preview</w:t>
            </w:r>
            <w:r>
              <w:rPr>
                <w:b w:val="0"/>
                <w:i w:val="0"/>
                <w:sz w:val="21"/>
              </w:rPr>
              <w:t xml:space="preserve"> shows </w:t>
            </w:r>
            <w:r>
              <w:rPr>
                <w:b w:val="0"/>
                <w:i/>
                <w:sz w:val="21"/>
              </w:rPr>
              <w:t>Does he / she work…? Yes, she does.</w:t>
            </w:r>
            <w:r>
              <w:rPr>
                <w:b w:val="0"/>
                <w:i w:val="0"/>
                <w:sz w:val="21"/>
              </w:rPr>
              <w:t xml:space="preserve"> (Level 2 teaches it). Letters &amp; Numbers: </w:t>
            </w:r>
            <w:r>
              <w:rPr>
                <w:b w:val="0"/>
                <w:i/>
                <w:sz w:val="21"/>
              </w:rPr>
              <w:t>a</w:t>
            </w:r>
            <w:r>
              <w:rPr>
                <w:b w:val="0"/>
                <w:i w:val="0"/>
                <w:sz w:val="21"/>
              </w:rPr>
              <w:t xml:space="preserve"> or </w:t>
            </w:r>
            <w:r>
              <w:rPr>
                <w:b w:val="0"/>
                <w:i/>
                <w:sz w:val="21"/>
              </w:rPr>
              <w:t>an</w:t>
            </w:r>
            <w:r>
              <w:rPr>
                <w:b w:val="0"/>
                <w:i w:val="0"/>
                <w:sz w:val="21"/>
              </w:rPr>
              <w:t xml:space="preserve">, the </w:t>
            </w:r>
            <w:r>
              <w:rPr>
                <w:b w:val="0"/>
                <w:i/>
                <w:sz w:val="21"/>
              </w:rPr>
              <w:t>sh</w:t>
            </w:r>
            <w:r>
              <w:rPr>
                <w:b w:val="0"/>
                <w:i w:val="0"/>
                <w:sz w:val="21"/>
              </w:rPr>
              <w:t xml:space="preserve"> sound in </w:t>
            </w:r>
            <w:r>
              <w:rPr>
                <w:b w:val="0"/>
                <w:i/>
                <w:sz w:val="21"/>
              </w:rPr>
              <w:t>cashier</w:t>
            </w:r>
            <w:r>
              <w:rPr>
                <w:b w:val="0"/>
                <w:i w:val="0"/>
                <w:sz w:val="21"/>
              </w:rPr>
              <w:t>, and job signs (</w:t>
            </w:r>
            <w:r>
              <w:rPr>
                <w:b w:val="0"/>
                <w:i/>
                <w:sz w:val="21"/>
              </w:rPr>
              <w:t>NOW HIRING, EMPLOYEES ONLY</w:t>
            </w:r>
            <w:r>
              <w:rPr>
                <w:b w:val="0"/>
                <w:i w:val="0"/>
                <w:sz w:val="21"/>
              </w:rPr>
              <w:t>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Letters &amp; Numbers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 (with a </w:t>
            </w:r>
            <w:r>
              <w:rPr>
                <w:b w:val="0"/>
                <w:i/>
                <w:sz w:val="19"/>
              </w:rPr>
              <w:t>Does he / she…?</w:t>
            </w:r>
            <w:r>
              <w:rPr>
                <w:b w:val="0"/>
                <w:i w:val="0"/>
                <w:sz w:val="19"/>
              </w:rPr>
              <w:t xml:space="preserve"> preview), Talk Time (job guessing game + Find Someone Who), Homework, Letters &amp; Numbers,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5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10"/>
        <w:gridCol w:w="1941"/>
        <w:gridCol w:w="4796"/>
      </w:tblGrid>
      <w:tr>
        <w:trPr>
          <w:cantSplit/>
          <w:tblHeader/>
        </w:trPr>
        <w:tc>
          <w:tcPr>
            <w:tcW w:type="dxa" w:w="291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19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 in Level 2</w:t>
            </w:r>
          </w:p>
        </w:tc>
        <w:tc>
          <w:tcPr>
            <w:tcW w:type="dxa" w:w="47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5 starts it with…</w:t>
            </w:r>
          </w:p>
        </w:tc>
      </w:tr>
      <w:tr>
        <w:trPr>
          <w:cantSplit/>
        </w:trPr>
        <w:tc>
          <w:tcPr>
            <w:tcW w:type="dxa" w:w="29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Jobs with </w:t>
            </w:r>
            <w:r>
              <w:rPr>
                <w:b w:val="0"/>
                <w:i/>
                <w:sz w:val="19"/>
              </w:rPr>
              <w:t>a / an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b w:val="0"/>
                <w:i/>
                <w:sz w:val="19"/>
              </w:rPr>
              <w:t>I'm a cook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9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</w:t>
            </w:r>
          </w:p>
        </w:tc>
        <w:tc>
          <w:tcPr>
            <w:tcW w:type="dxa" w:w="47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What do you do? I'm a cashier.</w:t>
            </w:r>
            <w:r>
              <w:rPr>
                <w:b w:val="0"/>
                <w:i w:val="0"/>
                <w:sz w:val="19"/>
              </w:rPr>
              <w:t xml:space="preserve"> (Grammar Box 1, New Words)</w:t>
            </w:r>
          </w:p>
        </w:tc>
      </w:tr>
      <w:tr>
        <w:trPr>
          <w:cantSplit/>
        </w:trPr>
        <w:tc>
          <w:tcPr>
            <w:tcW w:type="dxa" w:w="29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Do you work…? Yes, I do. / No, I don't.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b w:val="0"/>
                <w:i/>
                <w:sz w:val="19"/>
              </w:rPr>
              <w:t>I don't…</w:t>
            </w:r>
          </w:p>
        </w:tc>
        <w:tc>
          <w:tcPr>
            <w:tcW w:type="dxa" w:w="19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Lesson 1 (review of </w:t>
            </w:r>
            <w:r>
              <w:rPr>
                <w:b w:val="0"/>
                <w:i/>
                <w:sz w:val="19"/>
              </w:rPr>
              <w:t>do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479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Do you work at night? I don't work in the morning.</w:t>
            </w:r>
            <w:r>
              <w:rPr>
                <w:b w:val="0"/>
                <w:i w:val="0"/>
                <w:sz w:val="19"/>
              </w:rPr>
              <w:t xml:space="preserve"> (Boxes 3–4, listening, Find Someone Who)</w:t>
            </w:r>
          </w:p>
        </w:tc>
      </w:tr>
      <w:tr>
        <w:trPr>
          <w:cantSplit/>
        </w:trPr>
        <w:tc>
          <w:tcPr>
            <w:tcW w:type="dxa" w:w="29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Does he / she…?</w:t>
            </w:r>
            <w:r>
              <w:rPr>
                <w:b w:val="0"/>
                <w:i w:val="0"/>
                <w:sz w:val="19"/>
              </w:rPr>
              <w:t xml:space="preserve"> and </w:t>
            </w:r>
            <w:r>
              <w:rPr>
                <w:b w:val="0"/>
                <w:i/>
                <w:sz w:val="19"/>
              </w:rPr>
              <w:t>he / she works</w:t>
            </w:r>
          </w:p>
        </w:tc>
        <w:tc>
          <w:tcPr>
            <w:tcW w:type="dxa" w:w="19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 (Grammar Box 2), Lesson 2</w:t>
            </w:r>
          </w:p>
        </w:tc>
        <w:tc>
          <w:tcPr>
            <w:tcW w:type="dxa" w:w="47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Preview only:</w:t>
            </w:r>
            <w:r>
              <w:rPr>
                <w:b w:val="0"/>
                <w:i w:val="0"/>
                <w:sz w:val="19"/>
              </w:rPr>
              <w:t xml:space="preserve"> </w:t>
            </w:r>
            <w:r>
              <w:rPr>
                <w:b w:val="0"/>
                <w:i/>
                <w:sz w:val="19"/>
              </w:rPr>
              <w:t>Does your wife work? Yes, she does.</w:t>
            </w:r>
            <w:r>
              <w:rPr>
                <w:b w:val="0"/>
                <w:i w:val="0"/>
                <w:sz w:val="19"/>
              </w:rPr>
              <w:t xml:space="preserve"> (listening + preview box). Learners listen and repeat; no test</w:t>
            </w:r>
          </w:p>
        </w:tc>
      </w:tr>
      <w:tr>
        <w:trPr>
          <w:cantSplit/>
        </w:trPr>
        <w:tc>
          <w:tcPr>
            <w:tcW w:type="dxa" w:w="291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work, live, job</w:t>
            </w:r>
          </w:p>
        </w:tc>
        <w:tc>
          <w:tcPr>
            <w:tcW w:type="dxa" w:w="19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</w:t>
            </w:r>
          </w:p>
        </w:tc>
        <w:tc>
          <w:tcPr>
            <w:tcW w:type="dxa" w:w="47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Where do you work? I work at a store.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5 (Week 5)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What's Your Job?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Letters &amp; Numbers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 Learners read those on their own. You never need to read, translate, or explain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"Listen or write?"),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Say less, show more. Use the same short words every time: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instruction and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Everyone has an answer.</w:t>
            </w:r>
            <w:r>
              <w:rPr>
                <w:b w:val="0"/>
                <w:i w:val="0"/>
                <w:sz w:val="22"/>
              </w:rPr>
              <w:t xml:space="preserve"> Some learners don't work now, work at home, or are students. Teach these answers on the first day of the topic: </w:t>
            </w:r>
            <w:r>
              <w:rPr>
                <w:b/>
                <w:i/>
                <w:sz w:val="22"/>
              </w:rPr>
              <w:t>I'm a student. I'm a homemaker. I don't work now.</w:t>
            </w:r>
            <w:r>
              <w:rPr>
                <w:b w:val="0"/>
                <w:i w:val="0"/>
                <w:sz w:val="22"/>
              </w:rPr>
              <w:t xml:space="preserve"> Learners can also say a job they </w:t>
            </w:r>
            <w:r>
              <w:rPr>
                <w:b/>
                <w:i w:val="0"/>
                <w:sz w:val="22"/>
              </w:rPr>
              <w:t>want</w:t>
            </w:r>
            <w:r>
              <w:rPr>
                <w:b w:val="0"/>
                <w:i w:val="0"/>
                <w:sz w:val="22"/>
              </w:rPr>
              <w:t xml:space="preserve"> or a job they </w:t>
            </w:r>
            <w:r>
              <w:rPr>
                <w:b/>
                <w:i w:val="0"/>
                <w:sz w:val="22"/>
              </w:rPr>
              <w:t>had</w:t>
            </w:r>
            <w:r>
              <w:rPr>
                <w:b w:val="0"/>
                <w:i w:val="0"/>
                <w:sz w:val="22"/>
              </w:rPr>
              <w:t>. Never ask where someone works if they don't offer it, and never ask about pay or work papers.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5 (Week 5): What's Your Job?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a job with </w:t>
            </w:r>
            <w:r>
              <w:rPr>
                <w:b w:val="0"/>
                <w:i/>
                <w:sz w:val="23"/>
              </w:rPr>
              <w:t>a / an</w:t>
            </w:r>
            <w:r>
              <w:rPr>
                <w:b w:val="0"/>
                <w:i w:val="0"/>
                <w:sz w:val="23"/>
              </w:rPr>
              <w:t xml:space="preserve"> (</w:t>
            </w:r>
            <w:r>
              <w:rPr>
                <w:b w:val="0"/>
                <w:i/>
                <w:sz w:val="23"/>
              </w:rPr>
              <w:t>I'm a cook. I'm an office worker.</w:t>
            </w:r>
            <w:r>
              <w:rPr>
                <w:b w:val="0"/>
                <w:i w:val="0"/>
                <w:sz w:val="23"/>
              </w:rPr>
              <w:t xml:space="preserve">), or </w:t>
            </w:r>
            <w:r>
              <w:rPr>
                <w:b w:val="0"/>
                <w:i/>
                <w:sz w:val="23"/>
              </w:rPr>
              <w:t>I'm a student / I'm a homemaker / I don't work now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and answer </w:t>
            </w:r>
            <w:r>
              <w:rPr>
                <w:b w:val="0"/>
                <w:i/>
                <w:sz w:val="23"/>
              </w:rPr>
              <w:t>What do you do?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Where do you work? I work at a restaurant.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and answer </w:t>
            </w:r>
            <w:r>
              <w:rPr>
                <w:b w:val="0"/>
                <w:i/>
                <w:sz w:val="23"/>
              </w:rPr>
              <w:t>Do you work at night / on weekends? Yes, I do. / No, I don't.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say </w:t>
            </w:r>
            <w:r>
              <w:rPr>
                <w:b w:val="0"/>
                <w:i/>
                <w:sz w:val="23"/>
              </w:rPr>
              <w:t>I don't work…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understand</w:t>
            </w:r>
            <w:r>
              <w:rPr>
                <w:b w:val="0"/>
                <w:i w:val="0"/>
                <w:sz w:val="23"/>
              </w:rPr>
              <w:t xml:space="preserve"> (not produce) the preview </w:t>
            </w:r>
            <w:r>
              <w:rPr>
                <w:b w:val="0"/>
                <w:i/>
                <w:sz w:val="23"/>
              </w:rPr>
              <w:t>Does she work? Yes, she does.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choose </w:t>
            </w:r>
            <w:r>
              <w:rPr>
                <w:b w:val="0"/>
                <w:i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 xml:space="preserve">, say the </w:t>
            </w:r>
            <w:r>
              <w:rPr>
                <w:b w:val="0"/>
                <w:i/>
                <w:sz w:val="23"/>
              </w:rPr>
              <w:t>sh</w:t>
            </w:r>
            <w:r>
              <w:rPr>
                <w:b w:val="0"/>
                <w:i w:val="0"/>
                <w:sz w:val="23"/>
              </w:rPr>
              <w:t xml:space="preserve"> sound, and read two job signs (Letters &amp; Numbers block)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5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job picture cards: cut out one copy of the New Words page (one set for each group of 3–4), or point to the page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Letters &amp; Numbers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L1_L5_listening.mp3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30 min (cutting the cards takes 10).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cook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cleaner (housekeeper)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construction worker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cashier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driver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mechanic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server • nurse • painter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factory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office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restaurant • student • homemaker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 from Lessons 1–4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Do you have kids? Yes, I do. / No, I don't.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This is my wife. Her name is…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Where are you from?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What's your phone number?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the Letters &amp; Numbers block.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324"/>
        <w:gridCol w:w="792"/>
        <w:gridCol w:w="2050"/>
        <w:gridCol w:w="1824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32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20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1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3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(Lesson 4 family questions)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0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new pairs</w:t>
            </w:r>
          </w:p>
        </w:tc>
        <w:tc>
          <w:tcPr>
            <w:tcW w:type="dxa" w:w="1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332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picture game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0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33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(audio): two neighbors talk about their jobs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20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1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2 times,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32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What do you do? Where do you work? Do you work…?</w:t>
            </w:r>
            <w:r>
              <w:rPr>
                <w:b w:val="0"/>
                <w:i w:val="0"/>
                <w:sz w:val="21"/>
              </w:rPr>
              <w:t xml:space="preserve"> + preview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20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drill; it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3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205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24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32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</w:t>
            </w:r>
            <w:r>
              <w:rPr>
                <w:b w:val="0"/>
                <w:i w:val="0"/>
                <w:sz w:val="21"/>
              </w:rPr>
              <w:t xml:space="preserve"> job guessing game + Find Someone Who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0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Groups of 3–4, then mingle / groups of 3–4, then mingle</w:t>
            </w:r>
          </w:p>
        </w:tc>
        <w:tc>
          <w:tcPr>
            <w:tcW w:type="dxa" w:w="1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only the guessing game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332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0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32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Letters &amp; Numbers: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a / an</w:t>
            </w:r>
            <w:r>
              <w:rPr>
                <w:b w:val="0"/>
                <w:i w:val="0"/>
                <w:sz w:val="21"/>
              </w:rPr>
              <w:t xml:space="preserve">, the </w:t>
            </w:r>
            <w:r>
              <w:rPr>
                <w:b w:val="0"/>
                <w:i/>
                <w:sz w:val="21"/>
              </w:rPr>
              <w:t>sh</w:t>
            </w:r>
            <w:r>
              <w:rPr>
                <w:b w:val="0"/>
                <w:i w:val="0"/>
                <w:sz w:val="21"/>
              </w:rPr>
              <w:t xml:space="preserve"> sound, job signs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20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1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Tasks A and 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32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05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1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it in Week 6 at 6:00, while people arrive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Find Someone Who.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or group right away. With 7–8 learners, the mingle works the same way: each learner talks to everyone.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Do you have kids? Do you have brothers or sisters? Who's this?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"Do you have brothers or sisters?" → "Yes, I do. I have two brothers." Then show the picture-card family from Lesson 4 (or the board tree): "Who's this?" → "This is my mother."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Learners can use their family or Ana's family.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each other their Lesson 4 homework. Walk around and look at item 2 (</w:t>
            </w:r>
            <w:r>
              <w:rPr>
                <w:b w:val="0"/>
                <w:i/>
                <w:sz w:val="23"/>
              </w:rPr>
              <w:t>do / don't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 They can do the Lesson 1–4 Progress Checks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first:</w:t>
            </w:r>
            <w:r>
              <w:rPr>
                <w:b w:val="0"/>
                <w:i w:val="0"/>
                <w:sz w:val="23"/>
              </w:rPr>
              <w:t xml:space="preserve"> "Today: </w:t>
            </w:r>
            <w:r>
              <w:rPr>
                <w:b/>
                <w:i w:val="0"/>
                <w:sz w:val="23"/>
              </w:rPr>
              <w:t>jobs</w:t>
            </w:r>
            <w:r>
              <w:rPr>
                <w:b w:val="0"/>
                <w:i w:val="0"/>
                <w:sz w:val="23"/>
              </w:rPr>
              <w:t>. What do you do? You can say: I'm a student. I'm a homemaker. I don't work now." Write these 3 answers on the board and leave them there.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</w:t>
            </w:r>
            <w:r>
              <w:rPr>
                <w:b/>
                <w:i w:val="0"/>
                <w:sz w:val="23"/>
              </w:rPr>
              <w:t>Act out</w:t>
            </w:r>
            <w:r>
              <w:rPr>
                <w:b w:val="0"/>
                <w:i w:val="0"/>
                <w:sz w:val="23"/>
              </w:rPr>
              <w:t xml:space="preserve"> each job (cook: stir a pot; cleaner: sweep; driver: turn a wheel; cashier: scan and count money). Learners copy the action.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Places: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factory, office, restaurant</w:t>
            </w:r>
            <w:r>
              <w:rPr>
                <w:b w:val="0"/>
                <w:i w:val="0"/>
                <w:sz w:val="23"/>
              </w:rPr>
              <w:t xml:space="preserve"> are places. Say: "A cook works at a </w:t>
            </w:r>
            <w:r>
              <w:rPr>
                <w:b/>
                <w:i w:val="0"/>
                <w:sz w:val="23"/>
              </w:rPr>
              <w:t>restaurant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acts out a job, B says it. Then switch. Then A points to a picture, B says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"This is Rosa. This is Marco. They are </w:t>
            </w:r>
            <w:r>
              <w:rPr>
                <w:b/>
                <w:i w:val="0"/>
                <w:sz w:val="23"/>
              </w:rPr>
              <w:t>neighbors</w:t>
            </w:r>
            <w:r>
              <w:rPr>
                <w:b w:val="0"/>
                <w:i w:val="0"/>
                <w:sz w:val="23"/>
              </w:rPr>
              <w:t>." Point to two houses on the board, side by side. "They talk about their jobs."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A:</w:t>
            </w:r>
            <w:r>
              <w:rPr>
                <w:b w:val="0"/>
                <w:i w:val="0"/>
                <w:sz w:val="23"/>
              </w:rPr>
              <w:t xml:space="preserve"> learners match each person to a job picture (write the letter).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2 → Task B:</w:t>
            </w:r>
            <w:r>
              <w:rPr>
                <w:b w:val="0"/>
                <w:i w:val="0"/>
                <w:sz w:val="23"/>
              </w:rPr>
              <w:t xml:space="preserve"> learners circle </w:t>
            </w:r>
            <w:r>
              <w:rPr>
                <w:b w:val="0"/>
                <w:i/>
                <w:sz w:val="23"/>
              </w:rPr>
              <w:t>Yes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No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3 → Task C:</w:t>
            </w:r>
            <w:r>
              <w:rPr>
                <w:b w:val="0"/>
                <w:i w:val="0"/>
                <w:sz w:val="23"/>
              </w:rPr>
              <w:t xml:space="preserve"> learners write </w:t>
            </w:r>
            <w:r>
              <w:rPr>
                <w:b w:val="0"/>
                <w:i/>
                <w:sz w:val="23"/>
              </w:rPr>
              <w:t>do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don't</w:t>
            </w:r>
            <w:r>
              <w:rPr>
                <w:b w:val="0"/>
                <w:i w:val="0"/>
                <w:sz w:val="23"/>
              </w:rPr>
              <w:t xml:space="preserve">, or </w:t>
            </w:r>
            <w:r>
              <w:rPr>
                <w:b w:val="0"/>
                <w:i/>
                <w:sz w:val="23"/>
              </w:rPr>
              <w:t>does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task: "Show your partner." Then write the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preview line:</w:t>
            </w:r>
            <w:r>
              <w:rPr>
                <w:b w:val="0"/>
                <w:i w:val="0"/>
                <w:sz w:val="23"/>
              </w:rPr>
              <w:t xml:space="preserve"> after Task C, play the end again or read it: "</w:t>
            </w:r>
            <w:r>
              <w:rPr>
                <w:b w:val="0"/>
                <w:i/>
                <w:sz w:val="23"/>
              </w:rPr>
              <w:t xml:space="preserve">Does your wife work, too? Yes, she </w:t>
            </w:r>
            <w:r>
              <w:rPr>
                <w:b/>
                <w:i/>
                <w:sz w:val="23"/>
              </w:rPr>
              <w:t>does</w:t>
            </w:r>
            <w:r>
              <w:rPr>
                <w:b w:val="0"/>
                <w:i/>
                <w:sz w:val="23"/>
              </w:rPr>
              <w:t>. She's a nurse.</w:t>
            </w:r>
            <w:r>
              <w:rPr>
                <w:b w:val="0"/>
                <w:i w:val="0"/>
                <w:sz w:val="23"/>
              </w:rPr>
              <w:t>" Say: "</w:t>
            </w:r>
            <w:r>
              <w:rPr>
                <w:b/>
                <w:i w:val="0"/>
                <w:sz w:val="23"/>
              </w:rPr>
              <w:t>Does</w:t>
            </w:r>
            <w:r>
              <w:rPr>
                <w:b w:val="0"/>
                <w:i w:val="0"/>
                <w:sz w:val="23"/>
              </w:rPr>
              <w:t xml:space="preserve"> = a question about </w:t>
            </w:r>
            <w:r>
              <w:rPr>
                <w:b/>
                <w:i w:val="0"/>
                <w:sz w:val="23"/>
              </w:rPr>
              <w:t>he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/>
                <w:i w:val="0"/>
                <w:sz w:val="23"/>
              </w:rPr>
              <w:t>she</w:t>
            </w:r>
            <w:r>
              <w:rPr>
                <w:b w:val="0"/>
                <w:i w:val="0"/>
                <w:sz w:val="23"/>
              </w:rPr>
              <w:t>. Level 2 practices it. Today: only listen."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the audio 2 times, and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1 (the key point):</w:t>
            </w:r>
            <w:r>
              <w:rPr>
                <w:b w:val="0"/>
                <w:i w:val="0"/>
                <w:sz w:val="23"/>
              </w:rPr>
              <w:t xml:space="preserve"> "What do you do?" → "I'm </w:t>
            </w:r>
            <w:r>
              <w:rPr>
                <w:b/>
                <w:i w:val="0"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cook." Write on the board: </w:t>
            </w:r>
            <w:r>
              <w:rPr>
                <w:b/>
                <w:i w:val="0"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cook, </w:t>
            </w:r>
            <w:r>
              <w:rPr>
                <w:b/>
                <w:i w:val="0"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driver / </w:t>
            </w:r>
            <w:r>
              <w:rPr>
                <w:b/>
                <w:i w:val="0"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 xml:space="preserve"> office worker. Say: before a, e, i, o, u → </w:t>
            </w:r>
            <w:r>
              <w:rPr>
                <w:b/>
                <w:i w:val="0"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>. Point to the 3 "everyone" answers.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2:</w:t>
            </w:r>
            <w:r>
              <w:rPr>
                <w:b w:val="0"/>
                <w:i w:val="0"/>
                <w:sz w:val="23"/>
              </w:rPr>
              <w:t xml:space="preserve"> "Where do you work?" → "I work </w:t>
            </w:r>
            <w:r>
              <w:rPr>
                <w:b/>
                <w:i w:val="0"/>
                <w:sz w:val="23"/>
              </w:rPr>
              <w:t>at</w:t>
            </w:r>
            <w:r>
              <w:rPr>
                <w:b w:val="0"/>
                <w:i w:val="0"/>
                <w:sz w:val="23"/>
              </w:rPr>
              <w:t xml:space="preserve"> a restaurant." Point to the place pictures.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3:</w:t>
            </w:r>
            <w:r>
              <w:rPr>
                <w:b w:val="0"/>
                <w:i w:val="0"/>
                <w:sz w:val="23"/>
              </w:rPr>
              <w:t xml:space="preserve"> "Do you work at night?" Nod: "Yes, I </w:t>
            </w:r>
            <w:r>
              <w:rPr>
                <w:b/>
                <w:i w:val="0"/>
                <w:sz w:val="23"/>
              </w:rPr>
              <w:t>do</w:t>
            </w:r>
            <w:r>
              <w:rPr>
                <w:b w:val="0"/>
                <w:i w:val="0"/>
                <w:sz w:val="23"/>
              </w:rPr>
              <w:t xml:space="preserve">." Shake: "No, I </w:t>
            </w:r>
            <w:r>
              <w:rPr>
                <w:b/>
                <w:i w:val="0"/>
                <w:sz w:val="23"/>
              </w:rPr>
              <w:t>don't</w:t>
            </w:r>
            <w:r>
              <w:rPr>
                <w:b w:val="0"/>
                <w:i w:val="0"/>
                <w:sz w:val="23"/>
              </w:rPr>
              <w:t xml:space="preserve">." (The same as </w:t>
            </w:r>
            <w:r>
              <w:rPr>
                <w:b w:val="0"/>
                <w:i/>
                <w:sz w:val="23"/>
              </w:rPr>
              <w:t>Do you have kids?</w:t>
            </w:r>
            <w:r>
              <w:rPr>
                <w:b w:val="0"/>
                <w:i w:val="0"/>
                <w:sz w:val="23"/>
              </w:rPr>
              <w:t xml:space="preserve"> in Lesson 4.)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"I work at night. I </w:t>
            </w:r>
            <w:r>
              <w:rPr>
                <w:b/>
                <w:i w:val="0"/>
                <w:sz w:val="23"/>
              </w:rPr>
              <w:t>don't</w:t>
            </w:r>
            <w:r>
              <w:rPr>
                <w:b w:val="0"/>
                <w:i w:val="0"/>
                <w:sz w:val="23"/>
              </w:rPr>
              <w:t xml:space="preserve"> work in the morning." Use the board: ✓ work / ✗ don't work.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Preview box (1–2 min, no practice needed):</w:t>
            </w:r>
            <w:r>
              <w:rPr>
                <w:b w:val="0"/>
                <w:i w:val="0"/>
                <w:sz w:val="23"/>
              </w:rPr>
              <w:t xml:space="preserve"> read it once; the class repeats once. "Level 2. Only listen today."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"I'm ___ cook." (</w:t>
            </w:r>
            <w:r>
              <w:rPr>
                <w:b w:val="0"/>
                <w:i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>) • "I'm ___ office worker." (</w:t>
            </w:r>
            <w:r>
              <w:rPr>
                <w:b w:val="0"/>
                <w:i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>) • "Do you work on weekends?" (Yes, I do. / No, I don't.)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asks from the left side; B answers from the right side about a picture card (or about themselves).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It becomes homework, and Talk Time practices the same questions.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Cut or stack the job picture cards (one set per group). Write on the board: </w:t>
            </w:r>
            <w:r>
              <w:rPr>
                <w:b/>
                <w:i w:val="0"/>
                <w:sz w:val="23"/>
              </w:rPr>
              <w:t>Are you a cook? Yes, I am. / No, I'm not.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/>
                <w:i w:val="0"/>
                <w:sz w:val="23"/>
              </w:rPr>
              <w:t>Do you work at night? Do you work on weekends?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Time: Job Guessing Game + Find Someone Who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1, guessing game (4 min):</w:t>
            </w:r>
            <w:r>
              <w:rPr>
                <w:b w:val="0"/>
                <w:i w:val="0"/>
                <w:sz w:val="23"/>
              </w:rPr>
              <w:t xml:space="preserve"> groups of 3–4. One learner takes a card (don't show it) and acts out the job. The others ask: "</w:t>
            </w:r>
            <w:r>
              <w:rPr>
                <w:b/>
                <w:i w:val="0"/>
                <w:sz w:val="23"/>
              </w:rPr>
              <w:t>Are you a cook?</w:t>
            </w:r>
            <w:r>
              <w:rPr>
                <w:b w:val="0"/>
                <w:i w:val="0"/>
                <w:sz w:val="23"/>
              </w:rPr>
              <w:t>" → "</w:t>
            </w:r>
            <w:r>
              <w:rPr>
                <w:b/>
                <w:i w:val="0"/>
                <w:sz w:val="23"/>
              </w:rPr>
              <w:t>No, I'm not.</w:t>
            </w:r>
            <w:r>
              <w:rPr>
                <w:b w:val="0"/>
                <w:i w:val="0"/>
                <w:sz w:val="23"/>
              </w:rPr>
              <w:t>" / "</w:t>
            </w:r>
            <w:r>
              <w:rPr>
                <w:b/>
                <w:i w:val="0"/>
                <w:sz w:val="23"/>
              </w:rPr>
              <w:t>Yes, I am!</w:t>
            </w:r>
            <w:r>
              <w:rPr>
                <w:b w:val="0"/>
                <w:i w:val="0"/>
                <w:sz w:val="23"/>
              </w:rPr>
              <w:t xml:space="preserve">" The winner takes the next card. </w:t>
            </w:r>
            <w:r>
              <w:rPr>
                <w:b/>
                <w:i w:val="0"/>
                <w:sz w:val="23"/>
              </w:rPr>
              <w:t>Model it first:</w:t>
            </w:r>
            <w:r>
              <w:rPr>
                <w:b w:val="0"/>
                <w:i w:val="0"/>
                <w:sz w:val="23"/>
              </w:rPr>
              <w:t xml:space="preserve"> you act out "driver"; the class guesses.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2, Find Someone Who (6 min):</w:t>
            </w:r>
            <w:r>
              <w:rPr>
                <w:b w:val="0"/>
                <w:i w:val="0"/>
                <w:sz w:val="23"/>
              </w:rPr>
              <w:t xml:space="preserve"> everyone stands with the Talk Time page. Learners ask the questions and write a </w:t>
            </w:r>
            <w:r>
              <w:rPr>
                <w:b/>
                <w:i w:val="0"/>
                <w:sz w:val="23"/>
              </w:rPr>
              <w:t>name</w:t>
            </w:r>
            <w:r>
              <w:rPr>
                <w:b w:val="0"/>
                <w:i w:val="0"/>
                <w:sz w:val="23"/>
              </w:rPr>
              <w:t xml:space="preserve"> when someone says </w:t>
            </w:r>
            <w:r>
              <w:rPr>
                <w:b w:val="0"/>
                <w:i/>
                <w:sz w:val="23"/>
              </w:rPr>
              <w:t>Yes, I do</w:t>
            </w:r>
            <w:r>
              <w:rPr>
                <w:b w:val="0"/>
                <w:i w:val="0"/>
                <w:sz w:val="23"/>
              </w:rPr>
              <w:t xml:space="preserve"> (or </w:t>
            </w:r>
            <w:r>
              <w:rPr>
                <w:b w:val="0"/>
                <w:i/>
                <w:sz w:val="23"/>
              </w:rPr>
              <w:t>No, I don't</w:t>
            </w:r>
            <w:r>
              <w:rPr>
                <w:b w:val="0"/>
                <w:i w:val="0"/>
                <w:sz w:val="23"/>
              </w:rPr>
              <w:t xml:space="preserve"> for the last line). One name per line; a different person for each line if possible.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Part 2:</w:t>
            </w:r>
            <w:r>
              <w:rPr>
                <w:b w:val="0"/>
                <w:i w:val="0"/>
                <w:sz w:val="23"/>
              </w:rPr>
              <w:t xml:space="preserve"> "Do you work at night?" → "No, I don't." → ask someone else → "Yes, I do." → write that name.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Finish:</w:t>
            </w:r>
            <w:r>
              <w:rPr>
                <w:b w:val="0"/>
                <w:i w:val="0"/>
                <w:sz w:val="23"/>
              </w:rPr>
              <w:t xml:space="preserve"> 2–3 learners report one line: "</w:t>
            </w:r>
            <w:r>
              <w:rPr>
                <w:b/>
                <w:i w:val="0"/>
                <w:sz w:val="23"/>
              </w:rPr>
              <w:t>Ana</w:t>
            </w:r>
            <w:r>
              <w:rPr>
                <w:b w:val="0"/>
                <w:i w:val="0"/>
                <w:sz w:val="23"/>
              </w:rPr>
              <w:t xml:space="preserve"> works at night." (This is a preview of </w:t>
            </w:r>
            <w:r>
              <w:rPr>
                <w:b w:val="0"/>
                <w:i/>
                <w:sz w:val="23"/>
              </w:rPr>
              <w:t>works</w:t>
            </w:r>
            <w:r>
              <w:rPr>
                <w:b w:val="0"/>
                <w:i w:val="0"/>
                <w:sz w:val="23"/>
              </w:rPr>
              <w:t>; accept "Ana work at night" too.)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only the guessing game.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each learner </w:t>
            </w:r>
            <w:r>
              <w:rPr>
                <w:b/>
                <w:i w:val="0"/>
                <w:sz w:val="23"/>
              </w:rPr>
              <w:t>says</w:t>
            </w:r>
            <w:r>
              <w:rPr>
                <w:b w:val="0"/>
                <w:i w:val="0"/>
                <w:sz w:val="23"/>
              </w:rPr>
              <w:t xml:space="preserve"> one sentence about work: "I'm a cook." / "I work at a factory." / "I'm a student." / "I don't work now." </w:t>
            </w:r>
            <w:r>
              <w:rPr>
                <w:b/>
                <w:i w:val="0"/>
                <w:sz w:val="23"/>
              </w:rPr>
              <w:t>or writes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 xml:space="preserve"> for two words on the board (</w:t>
            </w:r>
            <w:r>
              <w:rPr>
                <w:b w:val="0"/>
                <w:i/>
                <w:sz w:val="23"/>
              </w:rPr>
              <w:t>___ cook, ___ office worker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together (the first sentence). Point to each instruction so learners know what to do at 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Letters &amp; Numbers · 7:15–7:25 · A / An, the Sh Sound, Job Signs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Letters &amp; Numbers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A. Point to the vowel letters </w:t>
            </w:r>
            <w:r>
              <w:rPr>
                <w:b/>
                <w:i w:val="0"/>
                <w:sz w:val="23"/>
              </w:rPr>
              <w:t>a e i o u</w:t>
            </w:r>
            <w:r>
              <w:rPr>
                <w:b w:val="0"/>
                <w:i w:val="0"/>
                <w:sz w:val="23"/>
              </w:rPr>
              <w:t xml:space="preserve">. Read the </w:t>
            </w:r>
            <w:r>
              <w:rPr>
                <w:b w:val="0"/>
                <w:i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column, then the </w:t>
            </w:r>
            <w:r>
              <w:rPr>
                <w:b w:val="0"/>
                <w:i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 xml:space="preserve"> column. Learners repeat. </w:t>
            </w:r>
            <w:r>
              <w:rPr>
                <w:b w:val="0"/>
                <w:i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 xml:space="preserve"> goes before a </w:t>
            </w:r>
            <w:r>
              <w:rPr>
                <w:b/>
                <w:i w:val="0"/>
                <w:sz w:val="23"/>
              </w:rPr>
              <w:t>vowel sound</w:t>
            </w:r>
            <w:r>
              <w:rPr>
                <w:b w:val="0"/>
                <w:i w:val="0"/>
                <w:sz w:val="23"/>
              </w:rPr>
              <w:t xml:space="preserve">: </w:t>
            </w:r>
            <w:r>
              <w:rPr>
                <w:b w:val="0"/>
                <w:i/>
                <w:sz w:val="23"/>
              </w:rPr>
              <w:t>an office, an apartment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it (2 min):</w:t>
            </w:r>
            <w:r>
              <w:rPr>
                <w:b w:val="0"/>
                <w:i w:val="0"/>
                <w:sz w:val="23"/>
              </w:rPr>
              <w:t xml:space="preserve"> Task B. Learners write </w:t>
            </w:r>
            <w:r>
              <w:rPr>
                <w:b w:val="0"/>
                <w:i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>. Check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 (2 min):</w:t>
            </w:r>
            <w:r>
              <w:rPr>
                <w:b w:val="0"/>
                <w:i w:val="0"/>
                <w:sz w:val="23"/>
              </w:rPr>
              <w:t xml:space="preserve"> Task C. Say </w:t>
            </w:r>
            <w:r>
              <w:rPr>
                <w:b/>
                <w:i w:val="0"/>
                <w:sz w:val="23"/>
              </w:rPr>
              <w:t>sh</w:t>
            </w:r>
            <w:r>
              <w:rPr>
                <w:b w:val="0"/>
                <w:i w:val="0"/>
                <w:sz w:val="23"/>
              </w:rPr>
              <w:t xml:space="preserve"> like "Quiet!" (finger on lips). Then: </w:t>
            </w:r>
            <w:r>
              <w:rPr>
                <w:b w:val="0"/>
                <w:i/>
                <w:sz w:val="23"/>
              </w:rPr>
              <w:t>she, shoe, cashier, English, wash</w:t>
            </w:r>
            <w:r>
              <w:rPr>
                <w:b w:val="0"/>
                <w:i w:val="0"/>
                <w:sz w:val="23"/>
              </w:rPr>
              <w:t xml:space="preserve">. Learners repeat each word twice. Spanish speakers often say </w:t>
            </w:r>
            <w:r>
              <w:rPr>
                <w:b w:val="0"/>
                <w:i/>
                <w:sz w:val="23"/>
              </w:rPr>
              <w:t>ch</w:t>
            </w:r>
            <w:r>
              <w:rPr>
                <w:b w:val="0"/>
                <w:i w:val="0"/>
                <w:sz w:val="23"/>
              </w:rPr>
              <w:t xml:space="preserve"> (as in </w:t>
            </w:r>
            <w:r>
              <w:rPr>
                <w:b w:val="0"/>
                <w:i/>
                <w:sz w:val="23"/>
              </w:rPr>
              <w:t>chair</w:t>
            </w:r>
            <w:r>
              <w:rPr>
                <w:b w:val="0"/>
                <w:i w:val="0"/>
                <w:sz w:val="23"/>
              </w:rPr>
              <w:t xml:space="preserve">): show the difference with a long, soft </w:t>
            </w:r>
            <w:r>
              <w:rPr>
                <w:b w:val="0"/>
                <w:i/>
                <w:sz w:val="23"/>
              </w:rPr>
              <w:t>shhh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(3 min):</w:t>
            </w:r>
            <w:r>
              <w:rPr>
                <w:b w:val="0"/>
                <w:i w:val="0"/>
                <w:sz w:val="23"/>
              </w:rPr>
              <w:t xml:space="preserve"> Task D. Point to each sign and read it. Learners circle </w:t>
            </w:r>
            <w:r>
              <w:rPr>
                <w:b w:val="0"/>
                <w:i/>
                <w:sz w:val="23"/>
              </w:rPr>
              <w:t>Yes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No</w:t>
            </w:r>
            <w:r>
              <w:rPr>
                <w:b w:val="0"/>
                <w:i w:val="0"/>
                <w:sz w:val="23"/>
              </w:rPr>
              <w:t>. Ask: "Where do you see this sign?" (a store window; a door at work).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says a job, B says </w:t>
            </w:r>
            <w:r>
              <w:rPr>
                <w:b w:val="0"/>
                <w:i/>
                <w:sz w:val="23"/>
              </w:rPr>
              <w:t>a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an</w:t>
            </w:r>
            <w:r>
              <w:rPr>
                <w:b w:val="0"/>
                <w:i w:val="0"/>
                <w:sz w:val="23"/>
              </w:rPr>
              <w:t xml:space="preserve"> + the job.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or write yet:</w:t>
            </w:r>
            <w:r>
              <w:rPr>
                <w:b w:val="0"/>
                <w:i w:val="0"/>
                <w:sz w:val="23"/>
              </w:rPr>
              <w:t xml:space="preserve"> they say the words with everyone and point. In Task D, read the signs aloud for them and let them answer by pointing.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5 words (answer key),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learners match and write on their own. Walk around and help with the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 aloud and point to the 3 faces: 😀 "I can do it." 🙂 "A little." 😐 "Not yet." Learners check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</w:t>
            </w:r>
            <w:r>
              <w:rPr>
                <w:b w:val="0"/>
                <w:i w:val="0"/>
                <w:sz w:val="23"/>
              </w:rPr>
              <w:t xml:space="preserve"> (or check them at the start of Week 6). Part C shows </w:t>
            </w:r>
            <w:r>
              <w:rPr>
                <w:b w:val="0"/>
                <w:i/>
                <w:sz w:val="23"/>
              </w:rPr>
              <w:t>a / an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do / don't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the Progress Check in Week 6 at 6:00, while learners arrive.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L1_L5_listening.mp3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five. Listening. Rosa and Marco are neighbors. They talk about their jobs.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Good morning, Marco!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Hi, Rosa. How are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I'm fine, thanks. Marco, what do you do?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I'm a cook. I work at a restaurant on Main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Do you work at night?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Yes, I do. I don't work in the morning. And you? What do you do?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I'm a cashier. I work at a store.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Do you work on weekends?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Yes, I do. I work on Saturday and Sunday.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Oh, that's a lot of work!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Yes, it is. Does your wife work, too?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Yes, she does. She's a nurse.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Nice. My husband is a mechanic.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Great! OK, see you later, Rosa.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Bye, Marco!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1 Rosa </w:t>
      </w:r>
      <w:r>
        <w:rPr>
          <w:b/>
          <w:i w:val="0"/>
          <w:sz w:val="23"/>
        </w:rPr>
        <w:t>b</w:t>
      </w:r>
      <w:r>
        <w:rPr>
          <w:b w:val="0"/>
          <w:i w:val="0"/>
          <w:sz w:val="23"/>
        </w:rPr>
        <w:t xml:space="preserve"> (cashier), 2 Marco 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 (cook), 3 Marco's wife </w:t>
      </w:r>
      <w:r>
        <w:rPr>
          <w:b/>
          <w:i w:val="0"/>
          <w:sz w:val="23"/>
        </w:rPr>
        <w:t>d</w:t>
      </w:r>
      <w:r>
        <w:rPr>
          <w:b w:val="0"/>
          <w:i w:val="0"/>
          <w:sz w:val="23"/>
        </w:rPr>
        <w:t xml:space="preserve"> (nurse), 4 Rosa's husband </w:t>
      </w:r>
      <w:r>
        <w:rPr>
          <w:b/>
          <w:i w:val="0"/>
          <w:sz w:val="23"/>
        </w:rPr>
        <w:t>c</w:t>
      </w:r>
      <w:r>
        <w:rPr>
          <w:b w:val="0"/>
          <w:i w:val="0"/>
          <w:sz w:val="23"/>
        </w:rPr>
        <w:t xml:space="preserve"> (mechanic).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Yes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Yes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No</w:t>
      </w:r>
      <w:r>
        <w:rPr>
          <w:b w:val="0"/>
          <w:i w:val="0"/>
          <w:sz w:val="23"/>
        </w:rPr>
        <w:t xml:space="preserve"> (he doesn't work in the morning), 4 </w:t>
      </w:r>
      <w:r>
        <w:rPr>
          <w:b/>
          <w:i w:val="0"/>
          <w:sz w:val="23"/>
        </w:rPr>
        <w:t>No</w:t>
      </w:r>
      <w:r>
        <w:rPr>
          <w:b w:val="0"/>
          <w:i w:val="0"/>
          <w:sz w:val="23"/>
        </w:rPr>
        <w:t xml:space="preserve"> (at a store), 5 </w:t>
      </w:r>
      <w:r>
        <w:rPr>
          <w:b/>
          <w:i w:val="0"/>
          <w:sz w:val="23"/>
        </w:rPr>
        <w:t>Yes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do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don't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do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does</w:t>
      </w:r>
      <w:r>
        <w:rPr>
          <w:b w:val="0"/>
          <w:i w:val="0"/>
          <w:sz w:val="23"/>
        </w:rPr>
        <w:t xml:space="preserve"> (preview).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practice:</w:t>
      </w:r>
      <w:r>
        <w:rPr>
          <w:b w:val="0"/>
          <w:i w:val="0"/>
          <w:sz w:val="23"/>
        </w:rPr>
        <w:t xml:space="preserve"> 1 a, 2 an, 3 at, 4 do, 5 don't.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2 (a / an):</w:t>
      </w:r>
      <w:r>
        <w:rPr>
          <w:b w:val="0"/>
          <w:i w:val="0"/>
          <w:sz w:val="23"/>
        </w:rPr>
        <w:t xml:space="preserve"> 1 a, 2 an, 3 a, 4 an, 5 a.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3 (do / don't):</w:t>
      </w:r>
      <w:r>
        <w:rPr>
          <w:b w:val="0"/>
          <w:i w:val="0"/>
          <w:sz w:val="23"/>
        </w:rPr>
        <w:t xml:space="preserve"> answers can be </w:t>
      </w:r>
      <w:r>
        <w:rPr>
          <w:b w:val="0"/>
          <w:i/>
          <w:sz w:val="23"/>
        </w:rPr>
        <w:t>do</w:t>
      </w:r>
      <w:r>
        <w:rPr>
          <w:b w:val="0"/>
          <w:i w:val="0"/>
          <w:sz w:val="23"/>
        </w:rPr>
        <w:t xml:space="preserve"> or </w:t>
      </w:r>
      <w:r>
        <w:rPr>
          <w:b w:val="0"/>
          <w:i/>
          <w:sz w:val="23"/>
        </w:rPr>
        <w:t>don't</w:t>
      </w:r>
      <w:r>
        <w:rPr>
          <w:b w:val="0"/>
          <w:i w:val="0"/>
          <w:sz w:val="23"/>
        </w:rPr>
        <w:t>, if they match the learner's Yes / No.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B:</w:t>
      </w:r>
      <w:r>
        <w:rPr>
          <w:b w:val="0"/>
          <w:i w:val="0"/>
          <w:sz w:val="23"/>
        </w:rPr>
        <w:t xml:space="preserve"> 1 a, 2 an, 3 a, 4 an, 5 a, 6 an.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D: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Yes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No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No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Yes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A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cashier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mechanic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nurse</w:t>
      </w:r>
      <w:r>
        <w:rPr>
          <w:b w:val="0"/>
          <w:i w:val="0"/>
          <w:sz w:val="23"/>
        </w:rPr>
        <w:t xml:space="preserve">, 4 </w:t>
      </w:r>
      <w:r>
        <w:rPr>
          <w:b/>
          <w:i w:val="0"/>
          <w:sz w:val="23"/>
        </w:rPr>
        <w:t>factory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server</w:t>
      </w:r>
      <w:r>
        <w:rPr>
          <w:b w:val="0"/>
          <w:i w:val="0"/>
          <w:sz w:val="23"/>
        </w:rPr>
        <w:t>. Say each word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B:</w:t>
      </w:r>
      <w:r>
        <w:rPr>
          <w:b w:val="0"/>
          <w:i w:val="0"/>
          <w:sz w:val="23"/>
        </w:rPr>
        <w:t xml:space="preserve"> 1 c, 2 a, 3 d, 4 b.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C:</w:t>
      </w:r>
      <w:r>
        <w:rPr>
          <w:b w:val="0"/>
          <w:i w:val="0"/>
          <w:sz w:val="23"/>
        </w:rPr>
        <w:t xml:space="preserve"> 1 a, 2 an, 3 don't.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scoring:</w:t>
      </w:r>
      <w:r>
        <w:rPr>
          <w:b w:val="0"/>
          <w:i w:val="0"/>
          <w:sz w:val="23"/>
        </w:rPr>
        <w:t xml:space="preserve"> Part A /5 + Part B /4 + Part C /3 = /12. This is not a test grade. Part A shows the job words; Part C shows </w:t>
      </w:r>
      <w:r>
        <w:rPr>
          <w:b w:val="0"/>
          <w:i/>
          <w:sz w:val="23"/>
        </w:rPr>
        <w:t>a / an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don't</w:t>
      </w:r>
      <w:r>
        <w:rPr>
          <w:b w:val="0"/>
          <w:i w:val="0"/>
          <w:sz w:val="23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Respect: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I'm a student</w:t>
      </w:r>
      <w:r>
        <w:rPr>
          <w:b w:val="0"/>
          <w:i w:val="0"/>
          <w:sz w:val="23"/>
        </w:rPr>
        <w:t xml:space="preserve">, </w:t>
      </w:r>
      <w:r>
        <w:rPr>
          <w:b w:val="0"/>
          <w:i/>
          <w:sz w:val="23"/>
        </w:rPr>
        <w:t>I'm a homemaker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I don't work now</w:t>
      </w:r>
      <w:r>
        <w:rPr>
          <w:b w:val="0"/>
          <w:i w:val="0"/>
          <w:sz w:val="23"/>
        </w:rPr>
        <w:t xml:space="preserve"> are full, correct answers. Learners can also say a job they want ("I want to be a nurse" is too hard for now; accept "Nurse!" with a smile). Never ask about pay, hours in detail, bosses, or work papers.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 xml:space="preserve">The big mistake this week: </w:t>
      </w:r>
      <w:r>
        <w:rPr>
          <w:b/>
          <w:i/>
          <w:sz w:val="23"/>
        </w:rPr>
        <w:t>I'm cook.</w:t>
      </w:r>
      <w:r>
        <w:rPr>
          <w:b w:val="0"/>
          <w:i w:val="0"/>
          <w:sz w:val="23"/>
        </w:rPr>
        <w:t xml:space="preserve"> Spanish says </w:t>
      </w:r>
      <w:r>
        <w:rPr>
          <w:b w:val="0"/>
          <w:i/>
          <w:sz w:val="23"/>
        </w:rPr>
        <w:t>Soy cocinero</w:t>
      </w:r>
      <w:r>
        <w:rPr>
          <w:b w:val="0"/>
          <w:i w:val="0"/>
          <w:sz w:val="23"/>
        </w:rPr>
        <w:t xml:space="preserve"> with no article. In English a job needs </w:t>
      </w:r>
      <w:r>
        <w:rPr>
          <w:b/>
          <w:i/>
          <w:sz w:val="23"/>
        </w:rPr>
        <w:t>a / an</w:t>
      </w:r>
      <w:r>
        <w:rPr>
          <w:b w:val="0"/>
          <w:i w:val="0"/>
          <w:sz w:val="23"/>
        </w:rPr>
        <w:t xml:space="preserve">: </w:t>
      </w:r>
      <w:r>
        <w:rPr>
          <w:b w:val="0"/>
          <w:i/>
          <w:sz w:val="23"/>
        </w:rPr>
        <w:t xml:space="preserve">I'm </w:t>
      </w:r>
      <w:r>
        <w:rPr>
          <w:b/>
          <w:i/>
          <w:sz w:val="23"/>
        </w:rPr>
        <w:t>a</w:t>
      </w:r>
      <w:r>
        <w:rPr>
          <w:b w:val="0"/>
          <w:i/>
          <w:sz w:val="23"/>
        </w:rPr>
        <w:t xml:space="preserve"> cook.</w:t>
      </w:r>
      <w:r>
        <w:rPr>
          <w:b w:val="0"/>
          <w:i w:val="0"/>
          <w:sz w:val="23"/>
        </w:rPr>
        <w:t xml:space="preserve"> Correct by holding up one finger: "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 cook."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 xml:space="preserve">Questions need </w:t>
      </w:r>
      <w:r>
        <w:rPr>
          <w:b/>
          <w:i/>
          <w:sz w:val="23"/>
        </w:rPr>
        <w:t>do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 xml:space="preserve">Where </w:t>
      </w:r>
      <w:r>
        <w:rPr>
          <w:b/>
          <w:i/>
          <w:sz w:val="23"/>
        </w:rPr>
        <w:t>do</w:t>
      </w:r>
      <w:r>
        <w:rPr>
          <w:b w:val="0"/>
          <w:i/>
          <w:sz w:val="23"/>
        </w:rPr>
        <w:t xml:space="preserve"> you work?</w:t>
      </w:r>
      <w:r>
        <w:rPr>
          <w:b w:val="0"/>
          <w:i w:val="0"/>
          <w:sz w:val="23"/>
        </w:rPr>
        <w:t xml:space="preserve"> (not </w:t>
      </w:r>
      <w:r>
        <w:rPr>
          <w:b w:val="0"/>
          <w:i/>
          <w:sz w:val="23"/>
        </w:rPr>
        <w:t>Where you work?</w:t>
      </w:r>
      <w:r>
        <w:rPr>
          <w:b w:val="0"/>
          <w:i w:val="0"/>
          <w:sz w:val="23"/>
        </w:rPr>
        <w:t xml:space="preserve">). It is the same </w:t>
      </w:r>
      <w:r>
        <w:rPr>
          <w:b w:val="0"/>
          <w:i/>
          <w:sz w:val="23"/>
        </w:rPr>
        <w:t>do</w:t>
      </w:r>
      <w:r>
        <w:rPr>
          <w:b w:val="0"/>
          <w:i w:val="0"/>
          <w:sz w:val="23"/>
        </w:rPr>
        <w:t xml:space="preserve"> as </w:t>
      </w:r>
      <w:r>
        <w:rPr>
          <w:b w:val="0"/>
          <w:i/>
          <w:sz w:val="23"/>
        </w:rPr>
        <w:t>Do you have kids?</w:t>
      </w:r>
      <w:r>
        <w:rPr>
          <w:b w:val="0"/>
          <w:i w:val="0"/>
          <w:sz w:val="23"/>
        </w:rPr>
        <w:t xml:space="preserve"> in Lesson 4.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at</w:t>
      </w:r>
      <w:r>
        <w:rPr>
          <w:b/>
          <w:i w:val="0"/>
          <w:sz w:val="23"/>
        </w:rPr>
        <w:t xml:space="preserve"> for workplaces: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 xml:space="preserve">I work </w:t>
      </w:r>
      <w:r>
        <w:rPr>
          <w:b/>
          <w:i/>
          <w:sz w:val="23"/>
        </w:rPr>
        <w:t>at</w:t>
      </w:r>
      <w:r>
        <w:rPr>
          <w:b w:val="0"/>
          <w:i/>
          <w:sz w:val="23"/>
        </w:rPr>
        <w:t xml:space="preserve"> a restaurant / </w:t>
      </w:r>
      <w:r>
        <w:rPr>
          <w:b/>
          <w:i/>
          <w:sz w:val="23"/>
        </w:rPr>
        <w:t>at</w:t>
      </w:r>
      <w:r>
        <w:rPr>
          <w:b w:val="0"/>
          <w:i/>
          <w:sz w:val="23"/>
        </w:rPr>
        <w:t xml:space="preserve"> a factory / </w:t>
      </w:r>
      <w:r>
        <w:rPr>
          <w:b/>
          <w:i/>
          <w:sz w:val="23"/>
        </w:rPr>
        <w:t>at</w:t>
      </w:r>
      <w:r>
        <w:rPr>
          <w:b w:val="0"/>
          <w:i/>
          <w:sz w:val="23"/>
        </w:rPr>
        <w:t xml:space="preserve"> home.</w:t>
      </w:r>
      <w:r>
        <w:rPr>
          <w:b w:val="0"/>
          <w:i w:val="0"/>
          <w:sz w:val="23"/>
        </w:rPr>
        <w:t xml:space="preserve"> (</w:t>
      </w:r>
      <w:r>
        <w:rPr>
          <w:b w:val="0"/>
          <w:i/>
          <w:sz w:val="23"/>
        </w:rPr>
        <w:t>in an office</w:t>
      </w:r>
      <w:r>
        <w:rPr>
          <w:b w:val="0"/>
          <w:i w:val="0"/>
          <w:sz w:val="23"/>
        </w:rPr>
        <w:t xml:space="preserve"> is also fine; don't correct it.)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 xml:space="preserve">The </w:t>
      </w:r>
      <w:r>
        <w:rPr>
          <w:b/>
          <w:i/>
          <w:sz w:val="23"/>
        </w:rPr>
        <w:t>Does he / she…?</w:t>
      </w:r>
      <w:r>
        <w:rPr>
          <w:b/>
          <w:i w:val="0"/>
          <w:sz w:val="23"/>
        </w:rPr>
        <w:t xml:space="preserve"> preview:</w:t>
      </w:r>
      <w:r>
        <w:rPr>
          <w:b w:val="0"/>
          <w:i w:val="0"/>
          <w:sz w:val="23"/>
        </w:rPr>
        <w:t xml:space="preserve"> learners only </w:t>
      </w:r>
      <w:r>
        <w:rPr>
          <w:b/>
          <w:i w:val="0"/>
          <w:sz w:val="23"/>
        </w:rPr>
        <w:t>hear</w:t>
      </w:r>
      <w:r>
        <w:rPr>
          <w:b w:val="0"/>
          <w:i w:val="0"/>
          <w:sz w:val="23"/>
        </w:rPr>
        <w:t xml:space="preserve"> and </w:t>
      </w:r>
      <w:r>
        <w:rPr>
          <w:b/>
          <w:i w:val="0"/>
          <w:sz w:val="23"/>
        </w:rPr>
        <w:t>repeat</w:t>
      </w:r>
      <w:r>
        <w:rPr>
          <w:b w:val="0"/>
          <w:i w:val="0"/>
          <w:sz w:val="23"/>
        </w:rPr>
        <w:t xml:space="preserve"> it this week: </w:t>
      </w:r>
      <w:r>
        <w:rPr>
          <w:b w:val="0"/>
          <w:i/>
          <w:sz w:val="23"/>
        </w:rPr>
        <w:t>Does your wife work? Yes, she does. She works at a hospital.</w:t>
      </w:r>
      <w:r>
        <w:rPr>
          <w:b w:val="0"/>
          <w:i w:val="0"/>
          <w:sz w:val="23"/>
        </w:rPr>
        <w:t xml:space="preserve"> Don't test it and don't explain the </w:t>
      </w:r>
      <w:r>
        <w:rPr>
          <w:b w:val="0"/>
          <w:i/>
          <w:sz w:val="23"/>
        </w:rPr>
        <w:t>-s</w:t>
      </w:r>
      <w:r>
        <w:rPr>
          <w:b w:val="0"/>
          <w:i w:val="0"/>
          <w:sz w:val="23"/>
        </w:rPr>
        <w:t xml:space="preserve"> in </w:t>
      </w:r>
      <w:r>
        <w:rPr>
          <w:b w:val="0"/>
          <w:i/>
          <w:sz w:val="23"/>
        </w:rPr>
        <w:t>works</w:t>
      </w:r>
      <w:r>
        <w:rPr>
          <w:b w:val="0"/>
          <w:i w:val="0"/>
          <w:sz w:val="23"/>
        </w:rPr>
        <w:t xml:space="preserve">; Level 2 Lesson 1 teaches it. If a learner says </w:t>
      </w:r>
      <w:r>
        <w:rPr>
          <w:b w:val="0"/>
          <w:i/>
          <w:sz w:val="23"/>
        </w:rPr>
        <w:t>She work at a hospital</w:t>
      </w:r>
      <w:r>
        <w:rPr>
          <w:b w:val="0"/>
          <w:i w:val="0"/>
          <w:sz w:val="23"/>
        </w:rPr>
        <w:t xml:space="preserve">, just repeat it correctly: "Yes, she </w:t>
      </w:r>
      <w:r>
        <w:rPr>
          <w:b/>
          <w:i w:val="0"/>
          <w:sz w:val="23"/>
        </w:rPr>
        <w:t>works</w:t>
      </w:r>
      <w:r>
        <w:rPr>
          <w:b w:val="0"/>
          <w:i w:val="0"/>
          <w:sz w:val="23"/>
        </w:rPr>
        <w:t xml:space="preserve"> at a hospital."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Jobs from home countries:</w:t>
      </w:r>
      <w:r>
        <w:rPr>
          <w:b w:val="0"/>
          <w:i w:val="0"/>
          <w:sz w:val="23"/>
        </w:rPr>
        <w:t xml:space="preserve"> many learners had a different job before. Accept "In Mexico, I'm a teacher" (past tense comes later).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Mixed levels:</w:t>
      </w:r>
      <w:r>
        <w:rPr>
          <w:b w:val="0"/>
          <w:i w:val="0"/>
          <w:sz w:val="23"/>
        </w:rPr>
        <w:t xml:space="preserve"> strong learners add a place and a time: </w:t>
      </w:r>
      <w:r>
        <w:rPr>
          <w:b w:val="0"/>
          <w:i/>
          <w:sz w:val="23"/>
        </w:rPr>
        <w:t>I'm a cook. I work at a restaurant. I work at night.</w:t>
      </w:r>
      <w:r>
        <w:rPr>
          <w:b w:val="0"/>
          <w:i w:val="0"/>
          <w:sz w:val="23"/>
        </w:rPr>
        <w:t xml:space="preserve"> New learners use only </w:t>
      </w:r>
      <w:r>
        <w:rPr>
          <w:b w:val="0"/>
          <w:i/>
          <w:sz w:val="23"/>
        </w:rPr>
        <w:t>I'm a ___.</w:t>
      </w:r>
      <w:r>
        <w:rPr>
          <w:b w:val="0"/>
          <w:i w:val="0"/>
          <w:sz w:val="23"/>
        </w:rPr>
        <w:t xml:space="preserve"> with a picture.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who can't read or write yet:</w:t>
      </w:r>
      <w:r>
        <w:rPr>
          <w:b w:val="0"/>
          <w:i w:val="0"/>
          <w:sz w:val="23"/>
        </w:rPr>
        <w:t xml:space="preserve"> they play the guessing game fully and, in Find Someone Who, ask the questions while a partner writes names (or they draw a check).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Looking ahead:</w:t>
      </w:r>
      <w:r>
        <w:rPr>
          <w:b w:val="0"/>
          <w:i w:val="0"/>
          <w:sz w:val="23"/>
        </w:rPr>
        <w:t xml:space="preserve"> Lesson 6 (time and days) uses </w:t>
      </w:r>
      <w:r>
        <w:rPr>
          <w:b w:val="0"/>
          <w:i/>
          <w:sz w:val="23"/>
        </w:rPr>
        <w:t>I work on Monday… at 6:00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When do you work?</w:t>
      </w:r>
      <w:r>
        <w:rPr>
          <w:b w:val="0"/>
          <w:i w:val="0"/>
          <w:sz w:val="23"/>
        </w:rPr>
        <w:t>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5 (Week 5)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What's Your Job?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Hello + Review · New Words · Listening · Grammar · Talk Time · Homework · Letters &amp; Numbers · Progress Check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5): What's Your Job?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5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Do you have kids?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Yes, I do. I have ___. / No, I don't.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Do you have brothers or sisters?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Yes, I do. I have ___. / No, I don't.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(point to a photo or Ana's family) Who's this?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This is my ___. His / Her name is ___.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  <w:r>
              <w:rPr>
                <w:b w:val="0"/>
                <w:i w:val="0"/>
                <w:sz w:val="25"/>
              </w:rPr>
              <w:t xml:space="preserve">   </w:t>
            </w:r>
            <w:r>
              <w:rPr>
                <w:b/>
                <w:i w:val="0"/>
                <w:sz w:val="25"/>
              </w:rPr>
              <w:t>How do you spell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Everyone has an answer.</w:t>
            </w:r>
            <w:r>
              <w:rPr>
                <w:b w:val="0"/>
                <w:i w:val="0"/>
                <w:sz w:val="25"/>
              </w:rPr>
              <w:t xml:space="preserve"> You can say: </w:t>
            </w:r>
            <w:r>
              <w:rPr>
                <w:b w:val="0"/>
                <w:i/>
                <w:sz w:val="25"/>
              </w:rPr>
              <w:t>I'm a student.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I'm a homemaker.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 w:val="0"/>
                <w:i/>
                <w:sz w:val="25"/>
              </w:rPr>
              <w:t>I don't work now.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Todos tienen una respuesta. Puedes decir: Soy estudiante. Me ocupo de la casa. No trabajo ahora.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 Then partners: A acts out or points, B says the word.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actúa o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coo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cook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clean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cleaner (housekeeper)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construction_worke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construction worker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cashi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cashier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driv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driver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mechan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mechanic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serve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server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nurs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nurse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paint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painter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factor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factory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offic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office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restauran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restaurant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studen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student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homemake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homemaker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Rosa and Marco are neighbors. Listen. Write the letter of the job.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Rosa y Marco son vecinos. Escucha. Escribe la letra del trabajo.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coo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a. cook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cashi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b. cashier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mechani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c. mechanic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nurs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d. nurse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Rosa ______     2. Marco ______     3. Marco's wife ______     4. Rosa's husband 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B. Listen again. Circle </w:t>
      </w:r>
      <w:r>
        <w:rPr>
          <w:b/>
          <w:i/>
          <w:color w:val="1B6F7A"/>
          <w:sz w:val="34"/>
        </w:rPr>
        <w:t>Yes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No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Encierra Yes (sí) o No.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71"/>
        <w:gridCol w:w="2088"/>
        <w:gridCol w:w="2088"/>
      </w:tblGrid>
      <w:tr>
        <w:trPr>
          <w:cantSplit/>
          <w:tblHeader/>
        </w:trPr>
        <w:tc>
          <w:tcPr>
            <w:tcW w:type="dxa" w:w="54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54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Marco works at a restaurant.</w:t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54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Marco works at night.</w:t>
            </w:r>
          </w:p>
        </w:tc>
        <w:tc>
          <w:tcPr>
            <w:tcW w:type="dxa" w:w="20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54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Marco works in the morning.</w:t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54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Rosa works at a factory.</w:t>
            </w:r>
          </w:p>
        </w:tc>
        <w:tc>
          <w:tcPr>
            <w:tcW w:type="dxa" w:w="20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547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5. Rosa works on weekends.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Listen again. Write </w:t>
      </w:r>
      <w:r>
        <w:rPr>
          <w:b/>
          <w:i/>
          <w:color w:val="1B6F7A"/>
          <w:sz w:val="34"/>
        </w:rPr>
        <w:t>do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don't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does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Escribe do, don't o does.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Do you work at night? Yes, I ________.     2. I ________ work in the morning.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Do you work on weekends? Yes, I ________.     4. Does your wife work, too? Yes, she ________. </w:t>
      </w:r>
      <w:r>
        <w:rPr>
          <w:b w:val="0"/>
          <w:i/>
          <w:sz w:val="26"/>
        </w:rPr>
        <w:t>(preview)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With a partner: read across. A reads a question (left). B reads an answer (right).</w:t>
      </w:r>
      <w:r>
        <w:rPr>
          <w:b w:val="0"/>
          <w:i w:val="0"/>
          <w:sz w:val="26"/>
        </w:rPr>
        <w:t xml:space="preserve"> Choose one word from each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 A lee una pregunta (izquierda). B lee una respuesta (derecha). Elige una palabra de cada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What do you do?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04"/>
        <w:gridCol w:w="316"/>
        <w:gridCol w:w="3119"/>
        <w:gridCol w:w="759"/>
        <w:gridCol w:w="2647"/>
      </w:tblGrid>
      <w:tr>
        <w:trPr>
          <w:cantSplit/>
        </w:trPr>
        <w:tc>
          <w:tcPr>
            <w:tcW w:type="dxa" w:w="2805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527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805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What do you do?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12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</w:t>
            </w:r>
          </w:p>
        </w:tc>
        <w:tc>
          <w:tcPr>
            <w:tcW w:type="dxa" w:w="7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</w:t>
            </w:r>
          </w:p>
        </w:tc>
        <w:tc>
          <w:tcPr>
            <w:tcW w:type="dxa" w:w="264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cook.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cashier.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driver.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nurse.</w:t>
            </w:r>
          </w:p>
        </w:tc>
      </w:tr>
      <w:tr>
        <w:trPr>
          <w:cantSplit/>
        </w:trPr>
        <w:tc>
          <w:tcPr>
            <w:tcW w:type="dxa" w:w="280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12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</w:t>
            </w:r>
          </w:p>
        </w:tc>
        <w:tc>
          <w:tcPr>
            <w:tcW w:type="dxa" w:w="759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an</w:t>
            </w:r>
          </w:p>
        </w:tc>
        <w:tc>
          <w:tcPr>
            <w:tcW w:type="dxa" w:w="264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office worker.</w:t>
            </w:r>
          </w:p>
        </w:tc>
      </w:tr>
      <w:tr>
        <w:trPr>
          <w:cantSplit/>
        </w:trPr>
        <w:tc>
          <w:tcPr>
            <w:tcW w:type="dxa" w:w="2805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527"/>
            <w:shd w:val="clear" w:color="auto" w:fill="E8F4EC"/>
            <w:gridSpan w:val="3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 a student.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I'm a homemaker.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don't work now.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Where do you work?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863"/>
        <w:gridCol w:w="316"/>
        <w:gridCol w:w="1637"/>
        <w:gridCol w:w="894"/>
        <w:gridCol w:w="2935"/>
      </w:tblGrid>
      <w:tr>
        <w:trPr>
          <w:cantSplit/>
        </w:trPr>
        <w:tc>
          <w:tcPr>
            <w:tcW w:type="dxa" w:w="3863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468"/>
            <w:shd w:val="clear" w:color="auto" w:fill="1B6F7A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3863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Where do you work?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16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work</w:t>
            </w:r>
          </w:p>
        </w:tc>
        <w:tc>
          <w:tcPr>
            <w:tcW w:type="dxa" w:w="8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at</w:t>
            </w:r>
          </w:p>
        </w:tc>
        <w:tc>
          <w:tcPr>
            <w:tcW w:type="dxa" w:w="293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restaurant.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factory.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store.</w:t>
            </w:r>
          </w:p>
        </w:tc>
      </w:tr>
      <w:tr>
        <w:trPr>
          <w:cantSplit/>
        </w:trPr>
        <w:tc>
          <w:tcPr>
            <w:tcW w:type="dxa" w:w="3863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637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 work</w:t>
            </w:r>
          </w:p>
        </w:tc>
        <w:tc>
          <w:tcPr>
            <w:tcW w:type="dxa" w:w="8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at</w:t>
            </w:r>
          </w:p>
        </w:tc>
        <w:tc>
          <w:tcPr>
            <w:tcW w:type="dxa" w:w="293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an office.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home.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Do you work at night?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466"/>
        <w:gridCol w:w="3180"/>
        <w:gridCol w:w="316"/>
        <w:gridCol w:w="2645"/>
        <w:gridCol w:w="1039"/>
      </w:tblGrid>
      <w:tr>
        <w:trPr>
          <w:cantSplit/>
        </w:trPr>
        <w:tc>
          <w:tcPr>
            <w:tcW w:type="dxa" w:w="5647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684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467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Do you work</w:t>
            </w:r>
          </w:p>
        </w:tc>
        <w:tc>
          <w:tcPr>
            <w:tcW w:type="dxa" w:w="3180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at night?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on weekends?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in the morning?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684"/>
            <w:shd w:val="clear" w:color="auto" w:fill="E8F4EC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I </w:t>
            </w:r>
            <w:r>
              <w:rPr>
                <w:b/>
                <w:i w:val="0"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2467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80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684"/>
            <w:shd w:val="clear" w:color="auto" w:fill="E8F4EC"/>
            <w:gridSpan w:val="2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I </w:t>
            </w:r>
            <w:r>
              <w:rPr>
                <w:b/>
                <w:i w:val="0"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4: </w:t>
      </w:r>
      <w:r>
        <w:rPr>
          <w:b/>
          <w:i/>
          <w:color w:val="1B6F7A"/>
          <w:sz w:val="34"/>
        </w:rPr>
        <w:t>I work… I don't work…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131"/>
        <w:gridCol w:w="316"/>
        <w:gridCol w:w="3285"/>
        <w:gridCol w:w="633"/>
        <w:gridCol w:w="4280"/>
      </w:tblGrid>
      <w:tr>
        <w:trPr>
          <w:cantSplit/>
        </w:trPr>
        <w:tc>
          <w:tcPr>
            <w:tcW w:type="dxa" w:w="1131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PERSON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286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YES ✓</w:t>
            </w:r>
          </w:p>
        </w:tc>
        <w:tc>
          <w:tcPr>
            <w:tcW w:type="dxa" w:w="634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‖</w:t>
            </w:r>
          </w:p>
        </w:tc>
        <w:tc>
          <w:tcPr>
            <w:tcW w:type="dxa" w:w="4280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NO ✗</w:t>
            </w:r>
          </w:p>
        </w:tc>
      </w:tr>
      <w:tr>
        <w:trPr>
          <w:cantSplit/>
        </w:trPr>
        <w:tc>
          <w:tcPr>
            <w:tcW w:type="dxa" w:w="113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28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work at night.</w:t>
            </w:r>
          </w:p>
        </w:tc>
        <w:tc>
          <w:tcPr>
            <w:tcW w:type="dxa" w:w="63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‖</w:t>
            </w:r>
          </w:p>
        </w:tc>
        <w:tc>
          <w:tcPr>
            <w:tcW w:type="dxa" w:w="42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 xml:space="preserve"> work at night.</w:t>
            </w:r>
          </w:p>
        </w:tc>
      </w:tr>
      <w:tr>
        <w:trPr>
          <w:cantSplit/>
        </w:trPr>
        <w:tc>
          <w:tcPr>
            <w:tcW w:type="dxa" w:w="113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We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286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work on weekends.</w:t>
            </w:r>
          </w:p>
        </w:tc>
        <w:tc>
          <w:tcPr>
            <w:tcW w:type="dxa" w:w="63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‖</w:t>
            </w:r>
          </w:p>
        </w:tc>
        <w:tc>
          <w:tcPr>
            <w:tcW w:type="dxa" w:w="428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 xml:space="preserve"> work on weekends.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Preview (Level 2 teaches this): </w:t>
      </w:r>
      <w:r>
        <w:rPr>
          <w:b/>
          <w:i/>
          <w:color w:val="1B6F7A"/>
          <w:sz w:val="34"/>
        </w:rPr>
        <w:t>Does she work?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Just listen and repeat. You don't need to write it.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Solo escucha y repite. No necesitas escribirlo.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437"/>
        <w:gridCol w:w="3122"/>
        <w:gridCol w:w="316"/>
        <w:gridCol w:w="805"/>
        <w:gridCol w:w="3965"/>
      </w:tblGrid>
      <w:tr>
        <w:trPr>
          <w:cantSplit/>
        </w:trPr>
        <w:tc>
          <w:tcPr>
            <w:tcW w:type="dxa" w:w="4560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770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Does</w:t>
            </w:r>
          </w:p>
        </w:tc>
        <w:tc>
          <w:tcPr>
            <w:tcW w:type="dxa" w:w="3123"/>
            <w:shd w:val="clear" w:color="auto" w:fill="EAF1F8"/>
            <w:vMerge w:val="restart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 wife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 husband</w:t>
            </w:r>
          </w:p>
        </w:tc>
        <w:tc>
          <w:tcPr>
            <w:tcW w:type="dxa" w:w="317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8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‖</w:t>
            </w:r>
          </w:p>
        </w:tc>
        <w:tc>
          <w:tcPr>
            <w:tcW w:type="dxa" w:w="396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she </w:t>
            </w:r>
            <w:r>
              <w:rPr>
                <w:b/>
                <w:i w:val="0"/>
                <w:sz w:val="25"/>
              </w:rPr>
              <w:t>does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he </w:t>
            </w:r>
            <w:r>
              <w:rPr>
                <w:b/>
                <w:i w:val="0"/>
                <w:sz w:val="25"/>
              </w:rPr>
              <w:t>does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  <w:tr>
        <w:trPr>
          <w:cantSplit/>
        </w:trPr>
        <w:tc>
          <w:tcPr>
            <w:tcW w:type="dxa" w:w="1437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23"/>
            <w:shd w:val="clear" w:color="auto" w:fill="EAF1F8"/>
            <w:vMerge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/>
        </w:tc>
        <w:tc>
          <w:tcPr>
            <w:tcW w:type="dxa" w:w="317"/>
            <w:vMerge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‖</w:t>
            </w:r>
          </w:p>
        </w:tc>
        <w:tc>
          <w:tcPr>
            <w:tcW w:type="dxa" w:w="396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she </w:t>
            </w:r>
            <w:r>
              <w:rPr>
                <w:b/>
                <w:i w:val="0"/>
                <w:sz w:val="25"/>
              </w:rPr>
              <w:t>doesn't</w:t>
            </w:r>
            <w:r>
              <w:rPr>
                <w:b w:val="0"/>
                <w:i w:val="0"/>
                <w:sz w:val="25"/>
              </w:rPr>
              <w:t>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No, he </w:t>
            </w:r>
            <w:r>
              <w:rPr>
                <w:b/>
                <w:i w:val="0"/>
                <w:sz w:val="25"/>
              </w:rPr>
              <w:t>doesn't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a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an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Listen to the first sound. </w:t>
      </w:r>
      <w:r>
        <w:rPr>
          <w:b w:val="0"/>
          <w:i/>
          <w:sz w:val="26"/>
        </w:rPr>
        <w:t>a</w:t>
      </w:r>
      <w:r>
        <w:rPr>
          <w:b w:val="0"/>
          <w:i w:val="0"/>
          <w:sz w:val="26"/>
        </w:rPr>
        <w:t xml:space="preserve"> cook, </w:t>
      </w:r>
      <w:r>
        <w:rPr>
          <w:b w:val="0"/>
          <w:i/>
          <w:sz w:val="26"/>
        </w:rPr>
        <w:t>a</w:t>
      </w:r>
      <w:r>
        <w:rPr>
          <w:b w:val="0"/>
          <w:i w:val="0"/>
          <w:sz w:val="26"/>
        </w:rPr>
        <w:t xml:space="preserve"> driver. Before a, e, i, o, u: </w:t>
      </w:r>
      <w:r>
        <w:rPr>
          <w:b/>
          <w:i/>
          <w:sz w:val="26"/>
        </w:rPr>
        <w:t>an</w:t>
      </w:r>
      <w:r>
        <w:rPr>
          <w:b w:val="0"/>
          <w:i w:val="0"/>
          <w:sz w:val="26"/>
        </w:rPr>
        <w:t xml:space="preserve"> office worker, </w:t>
      </w:r>
      <w:r>
        <w:rPr>
          <w:b/>
          <w:i/>
          <w:sz w:val="26"/>
        </w:rPr>
        <w:t>an</w:t>
      </w:r>
      <w:r>
        <w:rPr>
          <w:b w:val="0"/>
          <w:i w:val="0"/>
          <w:sz w:val="26"/>
        </w:rPr>
        <w:t xml:space="preserve"> apartment.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I don't work now. What do I say?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 w:val="0"/>
          <w:i/>
          <w:sz w:val="26"/>
        </w:rPr>
        <w:t>I don't work now.</w:t>
      </w:r>
      <w:r>
        <w:rPr>
          <w:b w:val="0"/>
          <w:i w:val="0"/>
          <w:sz w:val="26"/>
        </w:rPr>
        <w:t xml:space="preserve"> Or: </w:t>
      </w:r>
      <w:r>
        <w:rPr>
          <w:b w:val="0"/>
          <w:i/>
          <w:sz w:val="26"/>
        </w:rPr>
        <w:t>I'm a student.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I'm a homemaker.</w:t>
      </w:r>
      <w:r>
        <w:rPr>
          <w:b w:val="0"/>
          <w:i w:val="0"/>
          <w:sz w:val="26"/>
        </w:rPr>
        <w:t xml:space="preserve"> These are good answers.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Why </w:t>
      </w:r>
      <w:r>
        <w:rPr>
          <w:b/>
          <w:i/>
          <w:sz w:val="26"/>
        </w:rPr>
        <w:t>Does</w:t>
      </w:r>
      <w:r>
        <w:rPr>
          <w:b/>
          <w:i w:val="0"/>
          <w:sz w:val="26"/>
        </w:rPr>
        <w:t xml:space="preserve">? Why </w:t>
      </w:r>
      <w:r>
        <w:rPr>
          <w:b/>
          <w:i/>
          <w:sz w:val="26"/>
        </w:rPr>
        <w:t>works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For </w:t>
      </w:r>
      <w:r>
        <w:rPr>
          <w:b/>
          <w:i w:val="0"/>
          <w:sz w:val="26"/>
        </w:rPr>
        <w:t>he</w:t>
      </w:r>
      <w:r>
        <w:rPr>
          <w:b w:val="0"/>
          <w:i w:val="0"/>
          <w:sz w:val="26"/>
        </w:rPr>
        <w:t xml:space="preserve"> and </w:t>
      </w:r>
      <w:r>
        <w:rPr>
          <w:b/>
          <w:i w:val="0"/>
          <w:sz w:val="26"/>
        </w:rPr>
        <w:t>she</w:t>
      </w:r>
      <w:r>
        <w:rPr>
          <w:b w:val="0"/>
          <w:i w:val="0"/>
          <w:sz w:val="26"/>
        </w:rPr>
        <w:t xml:space="preserve">, English uses </w:t>
      </w:r>
      <w:r>
        <w:rPr>
          <w:b w:val="0"/>
          <w:i/>
          <w:sz w:val="26"/>
        </w:rPr>
        <w:t>does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-s</w:t>
      </w:r>
      <w:r>
        <w:rPr>
          <w:b w:val="0"/>
          <w:i w:val="0"/>
          <w:sz w:val="26"/>
        </w:rPr>
        <w:t xml:space="preserve"> (</w:t>
      </w:r>
      <w:r>
        <w:rPr>
          <w:b w:val="0"/>
          <w:i/>
          <w:sz w:val="26"/>
        </w:rPr>
        <w:t>she works</w:t>
      </w:r>
      <w:r>
        <w:rPr>
          <w:b w:val="0"/>
          <w:i w:val="0"/>
          <w:sz w:val="26"/>
        </w:rPr>
        <w:t>). Level 2 teaches it. Today, just listen.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a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an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at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do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don't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a, an, at, do o don't.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I'm ________ cashier.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She's ________ office worker.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work ________ a factory.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Do you work at night? Yes, I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 ________ work on weekends.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335"/>
        <w:gridCol w:w="4312"/>
      </w:tblGrid>
      <w:tr>
        <w:trPr>
          <w:cantSplit/>
          <w:tblHeader/>
        </w:trPr>
        <w:tc>
          <w:tcPr>
            <w:tcW w:type="dxa" w:w="533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3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533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cook.</w:t>
            </w:r>
          </w:p>
        </w:tc>
        <w:tc>
          <w:tcPr>
            <w:tcW w:type="dxa" w:w="43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I'm </w:t>
            </w: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 xml:space="preserve"> cook.</w:t>
            </w:r>
          </w:p>
        </w:tc>
      </w:tr>
      <w:tr>
        <w:trPr>
          <w:cantSplit/>
        </w:trPr>
        <w:tc>
          <w:tcPr>
            <w:tcW w:type="dxa" w:w="533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I'm a office worker.</w:t>
            </w:r>
          </w:p>
        </w:tc>
        <w:tc>
          <w:tcPr>
            <w:tcW w:type="dxa" w:w="43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I'm </w:t>
            </w:r>
            <w:r>
              <w:rPr>
                <w:b/>
                <w:i w:val="0"/>
                <w:sz w:val="24"/>
              </w:rPr>
              <w:t>an</w:t>
            </w:r>
            <w:r>
              <w:rPr>
                <w:b w:val="0"/>
                <w:i w:val="0"/>
                <w:sz w:val="24"/>
              </w:rPr>
              <w:t xml:space="preserve"> office worker.</w:t>
            </w:r>
          </w:p>
        </w:tc>
      </w:tr>
      <w:tr>
        <w:trPr>
          <w:cantSplit/>
        </w:trPr>
        <w:tc>
          <w:tcPr>
            <w:tcW w:type="dxa" w:w="533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Where you work?</w:t>
            </w:r>
          </w:p>
        </w:tc>
        <w:tc>
          <w:tcPr>
            <w:tcW w:type="dxa" w:w="43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Where </w:t>
            </w:r>
            <w:r>
              <w:rPr>
                <w:b/>
                <w:i w:val="0"/>
                <w:sz w:val="24"/>
              </w:rPr>
              <w:t>do</w:t>
            </w:r>
            <w:r>
              <w:rPr>
                <w:b w:val="0"/>
                <w:i w:val="0"/>
                <w:sz w:val="24"/>
              </w:rPr>
              <w:t xml:space="preserve"> you work?</w:t>
            </w:r>
          </w:p>
        </w:tc>
      </w:tr>
      <w:tr>
        <w:trPr>
          <w:cantSplit/>
        </w:trPr>
        <w:tc>
          <w:tcPr>
            <w:tcW w:type="dxa" w:w="533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 you work at night? Yes, I work.</w:t>
            </w:r>
          </w:p>
        </w:tc>
        <w:tc>
          <w:tcPr>
            <w:tcW w:type="dxa" w:w="43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Yes, I </w:t>
            </w:r>
            <w:r>
              <w:rPr>
                <w:b/>
                <w:i w:val="0"/>
                <w:sz w:val="24"/>
              </w:rPr>
              <w:t>do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533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no work on Sunday.</w:t>
            </w:r>
          </w:p>
        </w:tc>
        <w:tc>
          <w:tcPr>
            <w:tcW w:type="dxa" w:w="43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don't</w:t>
            </w:r>
            <w:r>
              <w:rPr>
                <w:b w:val="0"/>
                <w:i w:val="0"/>
                <w:sz w:val="24"/>
              </w:rPr>
              <w:t xml:space="preserve"> work on Sunday.</w:t>
            </w:r>
          </w:p>
        </w:tc>
      </w:tr>
      <w:tr>
        <w:trPr>
          <w:cantSplit/>
        </w:trPr>
        <w:tc>
          <w:tcPr>
            <w:tcW w:type="dxa" w:w="533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work in a restaurant at night in Main Street.</w:t>
            </w:r>
          </w:p>
        </w:tc>
        <w:tc>
          <w:tcPr>
            <w:tcW w:type="dxa" w:w="43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work </w:t>
            </w:r>
            <w:r>
              <w:rPr>
                <w:b/>
                <w:i w:val="0"/>
                <w:sz w:val="24"/>
              </w:rPr>
              <w:t>at</w:t>
            </w:r>
            <w:r>
              <w:rPr>
                <w:b w:val="0"/>
                <w:i w:val="0"/>
                <w:sz w:val="24"/>
              </w:rPr>
              <w:t xml:space="preserve"> a restaurant </w:t>
            </w:r>
            <w:r>
              <w:rPr>
                <w:b/>
                <w:i w:val="0"/>
                <w:sz w:val="24"/>
              </w:rPr>
              <w:t>on</w:t>
            </w:r>
            <w:r>
              <w:rPr>
                <w:b w:val="0"/>
                <w:i w:val="0"/>
                <w:sz w:val="24"/>
              </w:rPr>
              <w:t xml:space="preserve"> Main Street.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Nota para hispanohablantes:</w:t>
            </w:r>
            <w:r>
              <w:rPr>
                <w:b w:val="0"/>
                <w:i w:val="0"/>
                <w:sz w:val="25"/>
              </w:rPr>
              <w:t xml:space="preserve"> En inglés un trabajo lleva </w:t>
            </w:r>
            <w:r>
              <w:rPr>
                <w:b/>
                <w:i/>
                <w:sz w:val="25"/>
              </w:rPr>
              <w:t>a</w:t>
            </w:r>
            <w:r>
              <w:rPr>
                <w:b w:val="0"/>
                <w:i w:val="0"/>
                <w:sz w:val="25"/>
              </w:rPr>
              <w:t xml:space="preserve"> o </w:t>
            </w:r>
            <w:r>
              <w:rPr>
                <w:b/>
                <w:i/>
                <w:sz w:val="25"/>
              </w:rPr>
              <w:t>an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I'm a cook</w:t>
            </w:r>
            <w:r>
              <w:rPr>
                <w:b w:val="0"/>
                <w:i w:val="0"/>
                <w:sz w:val="25"/>
              </w:rPr>
              <w:t xml:space="preserve"> (no «I'm cook»). Antes de vocal (a, e, i, o, u) se usa </w:t>
            </w:r>
            <w:r>
              <w:rPr>
                <w:b/>
                <w:i/>
                <w:sz w:val="25"/>
              </w:rPr>
              <w:t>an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an office worker</w:t>
            </w:r>
            <w:r>
              <w:rPr>
                <w:b w:val="0"/>
                <w:i w:val="0"/>
                <w:sz w:val="25"/>
              </w:rPr>
              <w:t xml:space="preserve">. Las preguntas llevan </w:t>
            </w:r>
            <w:r>
              <w:rPr>
                <w:b w:val="0"/>
                <w:i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Where do you work?</w:t>
            </w:r>
            <w:r>
              <w:rPr>
                <w:b w:val="0"/>
                <w:i w:val="0"/>
                <w:sz w:val="25"/>
              </w:rPr>
              <w:t xml:space="preserve"> (no «Where you work?»). Para decir «no» se usa </w:t>
            </w:r>
            <w:r>
              <w:rPr>
                <w:b w:val="0"/>
                <w:i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I don't work on Sunday</w:t>
            </w:r>
            <w:r>
              <w:rPr>
                <w:b w:val="0"/>
                <w:i w:val="0"/>
                <w:sz w:val="25"/>
              </w:rPr>
              <w:t xml:space="preserve"> (no «I no work»). </w:t>
            </w:r>
            <w:r>
              <w:rPr>
                <w:b w:val="0"/>
                <w:i/>
                <w:sz w:val="25"/>
              </w:rPr>
              <w:t>Does she work?</w:t>
            </w:r>
            <w:r>
              <w:rPr>
                <w:b w:val="0"/>
                <w:i w:val="0"/>
                <w:sz w:val="25"/>
              </w:rPr>
              <w:t xml:space="preserve"> es solo una vista previa; se estudia en el Nivel 2.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A job needs </w:t>
            </w:r>
            <w:r>
              <w:rPr>
                <w:b w:val="0"/>
                <w:i/>
                <w:sz w:val="25"/>
              </w:rPr>
              <w:t>a</w:t>
            </w:r>
            <w:r>
              <w:rPr>
                <w:b w:val="0"/>
                <w:i w:val="0"/>
                <w:sz w:val="25"/>
              </w:rPr>
              <w:t xml:space="preserve"> or </w:t>
            </w:r>
            <w:r>
              <w:rPr>
                <w:b w:val="0"/>
                <w:i/>
                <w:sz w:val="25"/>
              </w:rPr>
              <w:t>an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I'm a cook. I'm an office worker.</w:t>
            </w:r>
            <w:r>
              <w:rPr>
                <w:b w:val="0"/>
                <w:i w:val="0"/>
                <w:sz w:val="25"/>
              </w:rPr>
              <w:t xml:space="preserve"> Questions use </w:t>
            </w:r>
            <w:r>
              <w:rPr>
                <w:b w:val="0"/>
                <w:i/>
                <w:sz w:val="25"/>
              </w:rPr>
              <w:t>do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Where do you work?</w:t>
            </w:r>
            <w:r>
              <w:rPr>
                <w:b w:val="0"/>
                <w:i w:val="0"/>
                <w:sz w:val="25"/>
              </w:rPr>
              <w:t xml:space="preserve"> "No" is </w:t>
            </w:r>
            <w:r>
              <w:rPr>
                <w:b w:val="0"/>
                <w:i/>
                <w:sz w:val="25"/>
              </w:rPr>
              <w:t>don't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I don't work on Sunday.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 · Talk Time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Job guessing game. Groups of 3–4: take a card. Act out the job. The group asks.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Juego de adivinar trabajos. En grupos de 3–4: toma una tarjeta. Actúa el trabajo. El grupo pregunta.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Group:</w:t>
            </w:r>
            <w:r>
              <w:rPr>
                <w:b w:val="0"/>
                <w:i w:val="0"/>
                <w:sz w:val="25"/>
              </w:rPr>
              <w:t xml:space="preserve"> Are you a cook?   </w:t>
            </w:r>
            <w:r>
              <w:rPr>
                <w:b/>
                <w:i w:val="0"/>
                <w:sz w:val="25"/>
              </w:rPr>
              <w:t>You:</w:t>
            </w:r>
            <w:r>
              <w:rPr>
                <w:b w:val="0"/>
                <w:i w:val="0"/>
                <w:sz w:val="25"/>
              </w:rPr>
              <w:t xml:space="preserve"> No, I'm not. / Yes, I am!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Group:</w:t>
            </w:r>
            <w:r>
              <w:rPr>
                <w:b w:val="0"/>
                <w:i w:val="0"/>
                <w:sz w:val="25"/>
              </w:rPr>
              <w:t xml:space="preserve"> Are you a driver?   </w:t>
            </w:r>
            <w:r>
              <w:rPr>
                <w:b/>
                <w:i w:val="0"/>
                <w:sz w:val="25"/>
              </w:rPr>
              <w:t>You:</w:t>
            </w:r>
            <w:r>
              <w:rPr>
                <w:b w:val="0"/>
                <w:i w:val="0"/>
                <w:sz w:val="25"/>
              </w:rPr>
              <w:t xml:space="preserve"> Yes, I am!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Find someone who… Stand up. Ask your classmates. Write a name.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Busca a alguien que… Levántate. Pregunta a tus compañeros. Escribe un nombre.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127"/>
        <w:gridCol w:w="3844"/>
        <w:gridCol w:w="1675"/>
      </w:tblGrid>
      <w:tr>
        <w:trPr>
          <w:cantSplit/>
          <w:tblHeader/>
        </w:trPr>
        <w:tc>
          <w:tcPr>
            <w:tcW w:type="dxa" w:w="412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Find someone who…</w:t>
            </w:r>
          </w:p>
        </w:tc>
        <w:tc>
          <w:tcPr>
            <w:tcW w:type="dxa" w:w="384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Ask</w:t>
            </w:r>
          </w:p>
        </w:tc>
        <w:tc>
          <w:tcPr>
            <w:tcW w:type="dxa" w:w="167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</w:t>
            </w:r>
          </w:p>
        </w:tc>
      </w:tr>
      <w:tr>
        <w:trPr>
          <w:cantSplit/>
        </w:trPr>
        <w:tc>
          <w:tcPr>
            <w:tcW w:type="dxa" w:w="412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works at night.</w:t>
            </w:r>
          </w:p>
        </w:tc>
        <w:tc>
          <w:tcPr>
            <w:tcW w:type="dxa" w:w="38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 you work at night?</w:t>
            </w:r>
          </w:p>
        </w:tc>
        <w:tc>
          <w:tcPr>
            <w:tcW w:type="dxa" w:w="1676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12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works on weekends.</w:t>
            </w:r>
          </w:p>
        </w:tc>
        <w:tc>
          <w:tcPr>
            <w:tcW w:type="dxa" w:w="38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 you work on weekends?</w:t>
            </w:r>
          </w:p>
        </w:tc>
        <w:tc>
          <w:tcPr>
            <w:tcW w:type="dxa" w:w="16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12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works at a restaurant.</w:t>
            </w:r>
          </w:p>
        </w:tc>
        <w:tc>
          <w:tcPr>
            <w:tcW w:type="dxa" w:w="38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 you work at a restaurant?</w:t>
            </w:r>
          </w:p>
        </w:tc>
        <w:tc>
          <w:tcPr>
            <w:tcW w:type="dxa" w:w="1676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12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works in the morning.</w:t>
            </w:r>
          </w:p>
        </w:tc>
        <w:tc>
          <w:tcPr>
            <w:tcW w:type="dxa" w:w="384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 you work in the morning?</w:t>
            </w:r>
          </w:p>
        </w:tc>
        <w:tc>
          <w:tcPr>
            <w:tcW w:type="dxa" w:w="167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12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is a student.</w:t>
            </w:r>
          </w:p>
        </w:tc>
        <w:tc>
          <w:tcPr>
            <w:tcW w:type="dxa" w:w="384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Are you a student?</w:t>
            </w:r>
          </w:p>
        </w:tc>
        <w:tc>
          <w:tcPr>
            <w:tcW w:type="dxa" w:w="1676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12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doesn't work now. (</w:t>
            </w:r>
            <w:r>
              <w:rPr>
                <w:b w:val="0"/>
                <w:i/>
                <w:sz w:val="24"/>
              </w:rPr>
              <w:t>No, I don't.</w:t>
            </w:r>
            <w:r>
              <w:rPr>
                <w:b w:val="0"/>
                <w:i w:val="0"/>
                <w:sz w:val="24"/>
              </w:rPr>
              <w:t>)</w:t>
            </w:r>
          </w:p>
        </w:tc>
        <w:tc>
          <w:tcPr>
            <w:tcW w:type="dxa" w:w="384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Do you work now?</w:t>
            </w:r>
          </w:p>
        </w:tc>
        <w:tc>
          <w:tcPr>
            <w:tcW w:type="dxa" w:w="167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about you. Choose one answer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sobre ti. Elige una respuesta para cada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I'm a / an ______________________. </w:t>
      </w:r>
      <w:r>
        <w:rPr>
          <w:b/>
          <w:i w:val="0"/>
          <w:sz w:val="26"/>
        </w:rPr>
        <w:t>or</w:t>
      </w:r>
      <w:r>
        <w:rPr>
          <w:b w:val="0"/>
          <w:i w:val="0"/>
          <w:sz w:val="26"/>
        </w:rPr>
        <w:t xml:space="preserve"> I'm a student. </w:t>
      </w:r>
      <w:r>
        <w:rPr>
          <w:b/>
          <w:i w:val="0"/>
          <w:sz w:val="26"/>
        </w:rPr>
        <w:t>or</w:t>
      </w:r>
      <w:r>
        <w:rPr>
          <w:b w:val="0"/>
          <w:i w:val="0"/>
          <w:sz w:val="26"/>
        </w:rPr>
        <w:t xml:space="preserve"> I'm a homemaker. </w:t>
      </w:r>
      <w:r>
        <w:rPr>
          <w:b/>
          <w:i w:val="0"/>
          <w:sz w:val="26"/>
        </w:rPr>
        <w:t>or</w:t>
      </w:r>
      <w:r>
        <w:rPr>
          <w:b w:val="0"/>
          <w:i w:val="0"/>
          <w:sz w:val="26"/>
        </w:rPr>
        <w:t xml:space="preserve"> I don't work now.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I work at ______________________. </w:t>
      </w:r>
      <w:r>
        <w:rPr>
          <w:b/>
          <w:i w:val="0"/>
          <w:sz w:val="26"/>
        </w:rPr>
        <w:t>or</w:t>
      </w:r>
      <w:r>
        <w:rPr>
          <w:b w:val="0"/>
          <w:i w:val="0"/>
          <w:sz w:val="26"/>
        </w:rPr>
        <w:t xml:space="preserve"> I don't work now.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2. Write </w:t>
      </w:r>
      <w:r>
        <w:rPr>
          <w:b/>
          <w:i/>
          <w:color w:val="1B6F7A"/>
          <w:sz w:val="34"/>
        </w:rPr>
        <w:t>a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an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 o an.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 driver     2. ______ office     3. ______ nurse     4. ______ apartment     5. ______ server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3. Answer. Write </w:t>
      </w:r>
      <w:r>
        <w:rPr>
          <w:b/>
          <w:i/>
          <w:color w:val="1B6F7A"/>
          <w:sz w:val="34"/>
        </w:rPr>
        <w:t>do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don't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Responde. Escribe do o don't.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Do you work at night? ________ Yes, I ________. / No, I ________.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 you work on weekends? ________ Yes, I ________. / No, I ________.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4. Ask a family member or a friend: </w:t>
      </w:r>
      <w:r>
        <w:rPr>
          <w:b/>
          <w:i/>
          <w:color w:val="1B6F7A"/>
          <w:sz w:val="34"/>
        </w:rPr>
        <w:t>What do you do? Where do you work?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un familiar o a un amigo: What do you do? Where do you work?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one sentence about your family (or Ana's family).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una oración sobre tu familia (o la familia de Ana).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This is my ______________________. </w:t>
      </w:r>
      <w:r>
        <w:rPr>
          <w:b/>
          <w:i w:val="0"/>
          <w:sz w:val="26"/>
        </w:rPr>
        <w:t>His / Her</w:t>
      </w:r>
      <w:r>
        <w:rPr>
          <w:b w:val="0"/>
          <w:i w:val="0"/>
          <w:sz w:val="26"/>
        </w:rPr>
        <w:t xml:space="preserve"> name is ______________________.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 · Letters &amp; Numbers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Look. Listen. Say. </w:t>
      </w:r>
      <w:r>
        <w:rPr>
          <w:b/>
          <w:i/>
          <w:color w:val="1B6F7A"/>
          <w:sz w:val="34"/>
        </w:rPr>
        <w:t>a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an</w:t>
      </w:r>
      <w:r>
        <w:rPr>
          <w:b/>
          <w:i w:val="0"/>
          <w:color w:val="1B6F7A"/>
          <w:sz w:val="34"/>
        </w:rPr>
        <w:t>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¿a o an?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752"/>
        <w:gridCol w:w="5895"/>
      </w:tblGrid>
      <w:tr>
        <w:trPr>
          <w:cantSplit/>
          <w:tblHeader/>
        </w:trPr>
        <w:tc>
          <w:tcPr>
            <w:tcW w:type="dxa" w:w="375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 + consonant sound</w:t>
            </w:r>
          </w:p>
        </w:tc>
        <w:tc>
          <w:tcPr>
            <w:tcW w:type="dxa" w:w="589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 + vowel sound (a, e, i, o, u)</w:t>
            </w:r>
          </w:p>
        </w:tc>
      </w:tr>
      <w:tr>
        <w:trPr>
          <w:cantSplit/>
        </w:trPr>
        <w:tc>
          <w:tcPr>
            <w:tcW w:type="dxa" w:w="375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 xml:space="preserve"> cook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an</w:t>
            </w:r>
            <w:r>
              <w:rPr>
                <w:b w:val="0"/>
                <w:i w:val="0"/>
                <w:sz w:val="24"/>
              </w:rPr>
              <w:t xml:space="preserve"> office</w:t>
            </w:r>
          </w:p>
        </w:tc>
      </w:tr>
      <w:tr>
        <w:trPr>
          <w:cantSplit/>
        </w:trPr>
        <w:tc>
          <w:tcPr>
            <w:tcW w:type="dxa" w:w="375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 xml:space="preserve"> cashier</w:t>
            </w:r>
          </w:p>
        </w:tc>
        <w:tc>
          <w:tcPr>
            <w:tcW w:type="dxa" w:w="589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an</w:t>
            </w:r>
            <w:r>
              <w:rPr>
                <w:b w:val="0"/>
                <w:i w:val="0"/>
                <w:sz w:val="24"/>
              </w:rPr>
              <w:t xml:space="preserve"> apartment</w:t>
            </w:r>
          </w:p>
        </w:tc>
      </w:tr>
      <w:tr>
        <w:trPr>
          <w:cantSplit/>
        </w:trPr>
        <w:tc>
          <w:tcPr>
            <w:tcW w:type="dxa" w:w="375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 xml:space="preserve"> driver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an</w:t>
            </w:r>
            <w:r>
              <w:rPr>
                <w:b w:val="0"/>
                <w:i w:val="0"/>
                <w:sz w:val="24"/>
              </w:rPr>
              <w:t xml:space="preserve"> address</w:t>
            </w:r>
          </w:p>
        </w:tc>
      </w:tr>
      <w:tr>
        <w:trPr>
          <w:cantSplit/>
        </w:trPr>
        <w:tc>
          <w:tcPr>
            <w:tcW w:type="dxa" w:w="375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 xml:space="preserve"> nurse</w:t>
            </w:r>
          </w:p>
        </w:tc>
        <w:tc>
          <w:tcPr>
            <w:tcW w:type="dxa" w:w="589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an</w:t>
            </w:r>
            <w:r>
              <w:rPr>
                <w:b w:val="0"/>
                <w:i w:val="0"/>
                <w:sz w:val="24"/>
              </w:rPr>
              <w:t xml:space="preserve"> email</w:t>
            </w:r>
          </w:p>
        </w:tc>
      </w:tr>
      <w:tr>
        <w:trPr>
          <w:cantSplit/>
        </w:trPr>
        <w:tc>
          <w:tcPr>
            <w:tcW w:type="dxa" w:w="3752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</w:t>
            </w:r>
            <w:r>
              <w:rPr>
                <w:b w:val="0"/>
                <w:i w:val="0"/>
                <w:sz w:val="24"/>
              </w:rPr>
              <w:t xml:space="preserve"> server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an</w:t>
            </w:r>
            <w:r>
              <w:rPr>
                <w:b w:val="0"/>
                <w:i w:val="0"/>
                <w:sz w:val="24"/>
              </w:rPr>
              <w:t xml:space="preserve"> ID card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B. Write </w:t>
      </w:r>
      <w:r>
        <w:rPr>
          <w:b/>
          <w:i/>
          <w:color w:val="1B6F7A"/>
          <w:sz w:val="34"/>
        </w:rPr>
        <w:t>a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an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 o an.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 mechanic     2. ______ office worker     3. ______ factory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______ apartment     5. ______ painter     6. ______ email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C. Say </w:t>
      </w:r>
      <w:r>
        <w:rPr>
          <w:b/>
          <w:i/>
          <w:color w:val="1B6F7A"/>
          <w:sz w:val="34"/>
        </w:rPr>
        <w:t>sh</w:t>
      </w:r>
      <w:r>
        <w:rPr>
          <w:b/>
          <w:i w:val="0"/>
          <w:color w:val="1B6F7A"/>
          <w:sz w:val="34"/>
        </w:rPr>
        <w:t>. Listen and repeat.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 «sh». Escucha y repite.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sh: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sh</w:t>
      </w:r>
      <w:r>
        <w:rPr>
          <w:b w:val="0"/>
          <w:i w:val="0"/>
          <w:sz w:val="26"/>
        </w:rPr>
        <w:t xml:space="preserve">e • </w:t>
      </w:r>
      <w:r>
        <w:rPr>
          <w:b/>
          <w:i w:val="0"/>
          <w:sz w:val="26"/>
        </w:rPr>
        <w:t>sh</w:t>
      </w:r>
      <w:r>
        <w:rPr>
          <w:b w:val="0"/>
          <w:i w:val="0"/>
          <w:sz w:val="26"/>
        </w:rPr>
        <w:t>oe • ca</w:t>
      </w:r>
      <w:r>
        <w:rPr>
          <w:b/>
          <w:i w:val="0"/>
          <w:sz w:val="26"/>
        </w:rPr>
        <w:t>sh</w:t>
      </w:r>
      <w:r>
        <w:rPr>
          <w:b w:val="0"/>
          <w:i w:val="0"/>
          <w:sz w:val="26"/>
        </w:rPr>
        <w:t>ier • Engli</w:t>
      </w:r>
      <w:r>
        <w:rPr>
          <w:b/>
          <w:i w:val="0"/>
          <w:sz w:val="26"/>
        </w:rPr>
        <w:t>sh</w:t>
      </w:r>
      <w:r>
        <w:rPr>
          <w:b w:val="0"/>
          <w:i w:val="0"/>
          <w:sz w:val="26"/>
        </w:rPr>
        <w:t xml:space="preserve"> • wa</w:t>
      </w:r>
      <w:r>
        <w:rPr>
          <w:b/>
          <w:i w:val="0"/>
          <w:sz w:val="26"/>
        </w:rPr>
        <w:t>sh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D. Read the signs. Circle </w:t>
      </w:r>
      <w:r>
        <w:rPr>
          <w:b/>
          <w:i/>
          <w:color w:val="1B6F7A"/>
          <w:sz w:val="34"/>
        </w:rPr>
        <w:t>Yes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No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Lee los letreros. Encierra Yes (sí) o No.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4824"/>
        <w:gridCol w:w="4824"/>
      </w:tblGrid>
      <w:tr>
        <w:trPr>
          <w:cantSplit/>
        </w:trPr>
        <w:tc>
          <w:tcPr>
            <w:tcW w:type="dxa" w:w="4824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sign_now_hiring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4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5_sign_employees_only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12"/>
        <w:gridCol w:w="1717"/>
        <w:gridCol w:w="1717"/>
      </w:tblGrid>
      <w:tr>
        <w:trPr>
          <w:cantSplit/>
          <w:tblHeader/>
        </w:trPr>
        <w:tc>
          <w:tcPr>
            <w:tcW w:type="dxa" w:w="62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7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7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NOW HIRING: the store wants new workers.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62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NOW HIRING: the store wants doctors.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62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EMPLOYEES ONLY: customers can go in.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  <w:tr>
        <w:trPr>
          <w:cantSplit/>
        </w:trPr>
        <w:tc>
          <w:tcPr>
            <w:tcW w:type="dxa" w:w="62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EMPLOYEES ONLY: workers can go in.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Yes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5 (Week 5)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 the word.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la palabra en un círculo.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cook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cashier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mechanic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painter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nurse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driver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office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factory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server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cleaner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86"/>
        <w:gridCol w:w="1690"/>
        <w:gridCol w:w="3671"/>
      </w:tblGrid>
      <w:tr>
        <w:trPr>
          <w:cantSplit/>
          <w:tblHeader/>
        </w:trPr>
        <w:tc>
          <w:tcPr>
            <w:tcW w:type="dxa" w:w="42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69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Draw a line.</w:t>
            </w:r>
          </w:p>
        </w:tc>
        <w:tc>
          <w:tcPr>
            <w:tcW w:type="dxa" w:w="367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42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What do you do?   ●</w:t>
            </w:r>
          </w:p>
        </w:tc>
        <w:tc>
          <w:tcPr>
            <w:tcW w:type="dxa" w:w="1690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6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a. I work at a factory.</w:t>
            </w:r>
          </w:p>
        </w:tc>
      </w:tr>
      <w:tr>
        <w:trPr>
          <w:cantSplit/>
        </w:trPr>
        <w:tc>
          <w:tcPr>
            <w:tcW w:type="dxa" w:w="42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Where do you work?   ●</w:t>
            </w:r>
          </w:p>
        </w:tc>
        <w:tc>
          <w:tcPr>
            <w:tcW w:type="dxa" w:w="169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67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b. No, I'm not.</w:t>
            </w:r>
          </w:p>
        </w:tc>
      </w:tr>
      <w:tr>
        <w:trPr>
          <w:cantSplit/>
        </w:trPr>
        <w:tc>
          <w:tcPr>
            <w:tcW w:type="dxa" w:w="42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Do you work on weekends?   ●</w:t>
            </w:r>
          </w:p>
        </w:tc>
        <w:tc>
          <w:tcPr>
            <w:tcW w:type="dxa" w:w="1690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67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c. I'm a driver.</w:t>
            </w:r>
          </w:p>
        </w:tc>
      </w:tr>
      <w:tr>
        <w:trPr>
          <w:cantSplit/>
        </w:trPr>
        <w:tc>
          <w:tcPr>
            <w:tcW w:type="dxa" w:w="428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Are you a cook?   ●</w:t>
            </w:r>
          </w:p>
        </w:tc>
        <w:tc>
          <w:tcPr>
            <w:tcW w:type="dxa" w:w="169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367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d. No, I don't.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a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an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don't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a, an o don't.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I'm ________ server.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I'm ________ office worker.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________ work in the morning.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  <w:r>
        <w:rPr>
          <w:b w:val="0"/>
          <w:i w:val="0"/>
          <w:sz w:val="26"/>
        </w:rPr>
        <w:t xml:space="preserve"> 😀 = I can do it. 🙂 = I can do it with a little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84"/>
        <w:gridCol w:w="1387"/>
        <w:gridCol w:w="1387"/>
        <w:gridCol w:w="1387"/>
      </w:tblGrid>
      <w:tr>
        <w:trPr>
          <w:cantSplit/>
          <w:tblHeader/>
        </w:trPr>
        <w:tc>
          <w:tcPr>
            <w:tcW w:type="dxa" w:w="548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3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3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38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548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my job (or </w:t>
            </w:r>
            <w:r>
              <w:rPr>
                <w:b w:val="0"/>
                <w:i/>
                <w:sz w:val="24"/>
              </w:rPr>
              <w:t>I'm a student / I don't work now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48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say where I work.</w:t>
            </w:r>
          </w:p>
        </w:tc>
        <w:tc>
          <w:tcPr>
            <w:tcW w:type="dxa" w:w="13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48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</w:t>
            </w:r>
            <w:r>
              <w:rPr>
                <w:b w:val="0"/>
                <w:i/>
                <w:sz w:val="24"/>
              </w:rPr>
              <w:t>What do you do? Where do you work?</w:t>
            </w:r>
          </w:p>
        </w:tc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48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</w:t>
            </w:r>
            <w:r>
              <w:rPr>
                <w:b w:val="0"/>
                <w:i/>
                <w:sz w:val="24"/>
              </w:rPr>
              <w:t>I don't…</w:t>
            </w:r>
          </w:p>
        </w:tc>
        <w:tc>
          <w:tcPr>
            <w:tcW w:type="dxa" w:w="13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38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 pictures use Twemoji graphics by Twitter, Inc. and other contributors (https://github.com/jdecked/twemoji), licensed under CC BY 4.0 (https://creativecommons.org/licenses/by/4.0/). The graphics were resized and combined, and signs, a register screen, a painted wall, and labels were added. The two job signs are drawn in code. All names on the pages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5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5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5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