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13 (Week 14): Yes, I Can!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 (expanded to match Lessons 5–7 depth). </w:t>
      </w: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audio/L1_L13_listening.mp3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(see CREDITS.md)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can / can't for ability; job skills; a simple job interview; prepare a short graduation talk. Real-World Reading: job application.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Real-World Reading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Grammar, Talk Time (A/B where needed), Homework, Real-World Reading,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13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7"/>
        <w:gridCol w:w="6440"/>
      </w:tblGrid>
      <w:tr>
        <w:trPr>
          <w:cantSplit/>
          <w:tblHeader/>
        </w:trPr>
        <w:tc>
          <w:tcPr>
            <w:tcW w:type="dxa" w:w="32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644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13 starts it with…</w:t>
            </w:r>
          </w:p>
        </w:tc>
      </w:tr>
      <w:tr>
        <w:trPr>
          <w:cantSplit/>
        </w:trPr>
        <w:tc>
          <w:tcPr>
            <w:tcW w:type="dxa" w:w="32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can / can't for ability</w:t>
            </w:r>
          </w:p>
        </w:tc>
        <w:tc>
          <w:tcPr>
            <w:tcW w:type="dxa" w:w="64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Can you drive? Yes, I can. / No, I can't.</w:t>
            </w:r>
          </w:p>
        </w:tc>
      </w:tr>
      <w:tr>
        <w:trPr>
          <w:cantSplit/>
        </w:trPr>
        <w:tc>
          <w:tcPr>
            <w:tcW w:type="dxa" w:w="32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Job skills and interviews</w:t>
            </w:r>
          </w:p>
        </w:tc>
        <w:tc>
          <w:tcPr>
            <w:tcW w:type="dxa" w:w="64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Can you cook? Can you work on weekends?</w:t>
            </w:r>
          </w:p>
        </w:tc>
      </w:tr>
      <w:tr>
        <w:trPr>
          <w:cantSplit/>
        </w:trPr>
        <w:tc>
          <w:tcPr>
            <w:tcW w:type="dxa" w:w="32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Forms</w:t>
            </w:r>
          </w:p>
        </w:tc>
        <w:tc>
          <w:tcPr>
            <w:tcW w:type="dxa" w:w="644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Simple job application (name, phone, skills)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13 (Week 14)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Yes, I Can!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Real-World Reading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Same short words: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neighbor (odd → one group of 3).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stand and talk to many classmates.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stuck:</w:t>
            </w:r>
            <w:r>
              <w:rPr>
                <w:b w:val="0"/>
                <w:i w:val="0"/>
                <w:sz w:val="22"/>
              </w:rPr>
              <w:t xml:space="preserve"> show the picture or board → one short English example → point to the grammar box → classmate helps briefly, then English again.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Invented interview.</w:t>
            </w:r>
            <w:r>
              <w:rPr>
                <w:b w:val="0"/>
                <w:i w:val="0"/>
                <w:sz w:val="22"/>
              </w:rPr>
              <w:t xml:space="preserve"> Learners may invent skills. Graduation talk: 3 sentences is fine; reading from paper is fine.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13 (Week 14): Yes, I Can!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and answer </w:t>
            </w:r>
            <w:r>
              <w:rPr>
                <w:b w:val="0"/>
                <w:i/>
                <w:sz w:val="23"/>
              </w:rPr>
              <w:t>Can you…? Yes, I can. / No, I can't.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</w:t>
            </w:r>
            <w:r>
              <w:rPr>
                <w:b w:val="0"/>
                <w:i/>
                <w:sz w:val="23"/>
              </w:rPr>
              <w:t>I can… / I can't…</w:t>
            </w:r>
            <w:r>
              <w:rPr>
                <w:b w:val="0"/>
                <w:i w:val="0"/>
                <w:sz w:val="23"/>
              </w:rPr>
              <w:t xml:space="preserve"> for job and life skills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understand a short job interview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fill a simple job application (name, phone, skills)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prepare 3 sentences for the graduation "All About Me" talk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13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picture cards from the New Words page (one set per group of 3–4)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job-interview picture; job application for Real-World Reading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skill picture cards (cook, drive, clean…)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L1_L13_listening.mp3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30 min.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can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can't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cook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drive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clean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computer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lift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paint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swim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take care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speak English • skill • job interview • job application • form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How do you feel? Are you OK?</w:t>
            </w:r>
            <w:r>
              <w:rPr>
                <w:b w:val="0"/>
                <w:i w:val="0"/>
                <w:sz w:val="23"/>
              </w:rPr>
              <w:t xml:space="preserve"> (Lesson 12)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Real-World Reading (Weeks 9–14).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2943"/>
        <w:gridCol w:w="792"/>
        <w:gridCol w:w="2354"/>
        <w:gridCol w:w="1902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294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235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190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</w:t>
            </w: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+ pair picture game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 → pairs check</w:t>
            </w: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 plays,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</w:t>
            </w:r>
            <w:r>
              <w:rPr>
                <w:b w:val="0"/>
                <w:i w:val="0"/>
                <w:sz w:val="21"/>
              </w:rPr>
              <w:t xml:space="preserve">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pair drill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A–B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Half of Talk Time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Real-World Reading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Tasks A–B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2944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35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90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Next week at 6:00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half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right away.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How do you feel? Can you cook? Can you drive?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"How do you feel?" → "I feel fine." Then "Can you cook?" → "Yes, I can."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Switch. Then find a new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last week's homework. Walk around and look.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mime skills: "</w:t>
            </w:r>
            <w:r>
              <w:rPr>
                <w:b/>
                <w:i w:val="0"/>
                <w:sz w:val="23"/>
              </w:rPr>
              <w:t>Cook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Drive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Clean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Lift</w:t>
            </w:r>
            <w:r>
              <w:rPr>
                <w:b w:val="0"/>
                <w:i w:val="0"/>
                <w:sz w:val="23"/>
              </w:rPr>
              <w:t>." Hold up: "</w:t>
            </w:r>
            <w:r>
              <w:rPr>
                <w:b/>
                <w:i w:val="0"/>
                <w:sz w:val="23"/>
              </w:rPr>
              <w:t>Computer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Speak English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twice more.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points to a picture, B says the word. Then A asks </w:t>
            </w:r>
            <w:r>
              <w:rPr>
                <w:b w:val="0"/>
                <w:i/>
                <w:sz w:val="23"/>
              </w:rPr>
              <w:t>Can you ___?</w:t>
            </w:r>
            <w:r>
              <w:rPr>
                <w:b w:val="0"/>
                <w:i w:val="0"/>
                <w:sz w:val="23"/>
              </w:rPr>
              <w:t xml:space="preserve"> B answers </w:t>
            </w:r>
            <w:r>
              <w:rPr>
                <w:b w:val="0"/>
                <w:i/>
                <w:sz w:val="23"/>
              </w:rPr>
              <w:t>Yes, I can. / No, I can't.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"Ana has a </w:t>
            </w:r>
            <w:r>
              <w:rPr>
                <w:b/>
                <w:i w:val="0"/>
                <w:sz w:val="23"/>
              </w:rPr>
              <w:t>job interview</w:t>
            </w:r>
            <w:r>
              <w:rPr>
                <w:b w:val="0"/>
                <w:i w:val="0"/>
                <w:sz w:val="23"/>
              </w:rPr>
              <w:t xml:space="preserve"> at a restaurant. The manager asks: </w:t>
            </w:r>
            <w:r>
              <w:rPr>
                <w:b/>
                <w:i w:val="0"/>
                <w:sz w:val="23"/>
              </w:rPr>
              <w:t>Can you…?</w:t>
            </w:r>
            <w:r>
              <w:rPr>
                <w:b w:val="0"/>
                <w:i w:val="0"/>
                <w:sz w:val="23"/>
              </w:rPr>
              <w:t>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Listen 2 → Task B.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Listen 3 → Task C.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task. Write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it:</w:t>
            </w:r>
            <w:r>
              <w:rPr>
                <w:b w:val="0"/>
                <w:i w:val="0"/>
                <w:sz w:val="23"/>
              </w:rPr>
              <w:t xml:space="preserve"> class repeats: </w:t>
            </w:r>
            <w:r>
              <w:rPr>
                <w:b w:val="0"/>
                <w:i/>
                <w:sz w:val="23"/>
              </w:rPr>
              <w:t>Can you work on weekends?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Yes, I can.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2 times; do Task C together.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Grammar page. </w:t>
            </w:r>
            <w:r>
              <w:rPr>
                <w:b/>
                <w:i w:val="0"/>
                <w:sz w:val="23"/>
              </w:rPr>
              <w:t>Left = question. Right = answer.</w:t>
            </w:r>
            <w:r>
              <w:rPr>
                <w:b w:val="0"/>
                <w:i w:val="0"/>
                <w:sz w:val="23"/>
              </w:rPr>
              <w:t xml:space="preserve"> Point left, then right.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1: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Can you cook? → Yes, I can. / No, I can't.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2: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I can drive. I can't swim.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3:</w:t>
            </w:r>
            <w:r>
              <w:rPr>
                <w:b w:val="0"/>
                <w:i w:val="0"/>
                <w:sz w:val="23"/>
              </w:rPr>
              <w:t xml:space="preserve"> interview questions: </w:t>
            </w:r>
            <w:r>
              <w:rPr>
                <w:b w:val="0"/>
                <w:i/>
                <w:sz w:val="23"/>
              </w:rPr>
              <w:t>Can you work on weekends? Can you start on Monday?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Cross out </w:t>
            </w:r>
            <w:r>
              <w:rPr>
                <w:b w:val="0"/>
                <w:i/>
                <w:sz w:val="23"/>
              </w:rPr>
              <w:t>I can to cook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I can cooking.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Check:</w:t>
            </w:r>
            <w:r>
              <w:rPr>
                <w:b w:val="0"/>
                <w:i w:val="0"/>
                <w:sz w:val="23"/>
              </w:rPr>
              <w:t xml:space="preserve"> "___ you drive?" (</w:t>
            </w:r>
            <w:r>
              <w:rPr>
                <w:b w:val="0"/>
                <w:i/>
                <w:sz w:val="23"/>
              </w:rPr>
              <w:t>Can</w:t>
            </w:r>
            <w:r>
              <w:rPr>
                <w:b w:val="0"/>
                <w:i w:val="0"/>
                <w:sz w:val="23"/>
              </w:rPr>
              <w:t>) • "No, I ___." (</w:t>
            </w:r>
            <w:r>
              <w:rPr>
                <w:b w:val="0"/>
                <w:i/>
                <w:sz w:val="23"/>
              </w:rPr>
              <w:t>can't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asks 4 </w:t>
            </w:r>
            <w:r>
              <w:rPr>
                <w:b w:val="0"/>
                <w:i/>
                <w:sz w:val="23"/>
              </w:rPr>
              <w:t>Can you…?</w:t>
            </w:r>
            <w:r>
              <w:rPr>
                <w:b w:val="0"/>
                <w:i w:val="0"/>
                <w:sz w:val="23"/>
              </w:rPr>
              <w:t xml:space="preserve"> questions from the skill cards; B answers;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Talk Time practices the same language.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/>
                <w:i w:val="0"/>
                <w:sz w:val="23"/>
              </w:rPr>
              <w:t>Can you…? Yes, I can. / No, I can't. I can… I can't…</w:t>
            </w:r>
            <w:r>
              <w:rPr>
                <w:b w:val="0"/>
                <w:i w:val="0"/>
                <w:sz w:val="23"/>
              </w:rPr>
              <w:t xml:space="preserve"> Put interview A/B pages ready.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A–B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— Skills survey (4 min):</w:t>
            </w:r>
            <w:r>
              <w:rPr>
                <w:b w:val="0"/>
                <w:i w:val="0"/>
                <w:sz w:val="23"/>
              </w:rPr>
              <w:t xml:space="preserve"> ask 3 classmates </w:t>
            </w:r>
            <w:r>
              <w:rPr>
                <w:b w:val="0"/>
                <w:i/>
                <w:sz w:val="23"/>
              </w:rPr>
              <w:t>Can you…?</w:t>
            </w:r>
            <w:r>
              <w:rPr>
                <w:b w:val="0"/>
                <w:i w:val="0"/>
                <w:sz w:val="23"/>
              </w:rPr>
              <w:t xml:space="preserve"> Write ✓ or ✗.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— Interview (5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A = manager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/>
                <w:i w:val="0"/>
                <w:sz w:val="23"/>
              </w:rPr>
              <w:t>B = applicant</w:t>
            </w:r>
            <w:r>
              <w:rPr>
                <w:b w:val="0"/>
                <w:i w:val="0"/>
                <w:sz w:val="23"/>
              </w:rPr>
              <w:t xml:space="preserve">; then </w:t>
            </w:r>
            <w:r>
              <w:rPr>
                <w:b/>
                <w:i w:val="0"/>
                <w:sz w:val="23"/>
              </w:rPr>
              <w:t>switch</w:t>
            </w:r>
            <w:r>
              <w:rPr>
                <w:b w:val="0"/>
                <w:i w:val="0"/>
                <w:sz w:val="23"/>
              </w:rPr>
              <w:t>. Use the job-interview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Remind: invent answers OK.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round / half of Talk Time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each learner says </w:t>
            </w:r>
            <w:r>
              <w:rPr>
                <w:b w:val="0"/>
                <w:i/>
                <w:sz w:val="23"/>
              </w:rPr>
              <w:t>I can ___.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I can't ___.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line 1 together. Point to each instruction.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Real-World Reading · 7:15–7:25 · Job Application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Real-World Reading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(2 min):</w:t>
            </w:r>
            <w:r>
              <w:rPr>
                <w:b w:val="0"/>
                <w:i w:val="0"/>
                <w:sz w:val="23"/>
              </w:rPr>
              <w:t xml:space="preserve"> Task A — point to Name / Phone / Skills on the form.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Hear it (2 min):</w:t>
            </w:r>
            <w:r>
              <w:rPr>
                <w:b w:val="0"/>
                <w:i w:val="0"/>
                <w:sz w:val="23"/>
              </w:rPr>
              <w:t xml:space="preserve"> spell a short name; learners write letters they know.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it (4 min):</w:t>
            </w:r>
            <w:r>
              <w:rPr>
                <w:b w:val="0"/>
                <w:i w:val="0"/>
                <w:sz w:val="23"/>
              </w:rPr>
              <w:t xml:space="preserve"> Tasks B–C — check skills; write 2 </w:t>
            </w:r>
            <w:r>
              <w:rPr>
                <w:b w:val="0"/>
                <w:i/>
                <w:sz w:val="23"/>
              </w:rPr>
              <w:t>I can…</w:t>
            </w:r>
            <w:r>
              <w:rPr>
                <w:b w:val="0"/>
                <w:i w:val="0"/>
                <w:sz w:val="23"/>
              </w:rPr>
              <w:t xml:space="preserve"> sentences.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A asks one application question; B answers.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yet:</w:t>
            </w:r>
            <w:r>
              <w:rPr>
                <w:b w:val="0"/>
                <w:i w:val="0"/>
                <w:sz w:val="23"/>
              </w:rPr>
              <w:t xml:space="preserve"> they point to pictures and say key words with everyone.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Open the Progress Check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items in the answer key, slowly,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match and write on their own. Help with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line; learners check one face.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if you want.</w:t>
            </w:r>
            <w:r>
              <w:rPr>
                <w:b w:val="0"/>
                <w:i w:val="0"/>
                <w:sz w:val="23"/>
              </w:rPr>
              <w:t xml:space="preserve"> These checks are light practice, not a test grade.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it next week at 6:00.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L1_L13_listening.mp3</w:t>
      </w:r>
      <w:r>
        <w:rPr>
          <w:b/>
          <w:i w:val="0"/>
          <w:color w:val="1B6F7A"/>
          <w:sz w:val="30"/>
        </w:rPr>
        <w:t xml:space="preserve"> (about 1:10; the conversation plays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volunteer. Invented restaurant interview. Manager voice = Sam (am_michael).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thirteen. Listening. Ana has a job interview at a restaurant.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Manager:</w:t>
            </w:r>
            <w:r>
              <w:rPr>
                <w:b w:val="0"/>
                <w:i w:val="0"/>
                <w:sz w:val="22"/>
              </w:rPr>
              <w:t xml:space="preserve"> Hi, Ana. Thanks for coming. Can you cook?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Yes, I can. I can cook rice, beans, and tacos.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Manager:</w:t>
            </w:r>
            <w:r>
              <w:rPr>
                <w:b w:val="0"/>
                <w:i w:val="0"/>
                <w:sz w:val="22"/>
              </w:rPr>
              <w:t xml:space="preserve"> Good. Can you work on weekends?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Yes, I can. I can work on Saturday and Sunday.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Manager:</w:t>
            </w:r>
            <w:r>
              <w:rPr>
                <w:b w:val="0"/>
                <w:i w:val="0"/>
                <w:sz w:val="22"/>
              </w:rPr>
              <w:t xml:space="preserve"> Can you work at night, too?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Yes, I can. I don't work in the morning.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Manager:</w:t>
            </w:r>
            <w:r>
              <w:rPr>
                <w:b w:val="0"/>
                <w:i w:val="0"/>
                <w:sz w:val="22"/>
              </w:rPr>
              <w:t xml:space="preserve"> Can you clean tables, too?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Yes, I can. I can clean and I can cook.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Manager:</w:t>
            </w:r>
            <w:r>
              <w:rPr>
                <w:b w:val="0"/>
                <w:i w:val="0"/>
                <w:sz w:val="22"/>
              </w:rPr>
              <w:t xml:space="preserve"> Can you use a computer?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No, I can't. But I can learn.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Manager:</w:t>
            </w:r>
            <w:r>
              <w:rPr>
                <w:b w:val="0"/>
                <w:i w:val="0"/>
                <w:sz w:val="22"/>
              </w:rPr>
              <w:t xml:space="preserve"> That's OK. Can you start on Monday?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Yes, I can. Thank you so much!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Manager:</w:t>
            </w:r>
            <w:r>
              <w:rPr>
                <w:b w:val="0"/>
                <w:i w:val="0"/>
                <w:sz w:val="22"/>
              </w:rPr>
              <w:t xml:space="preserve"> You're welcome. See you Monday at nine.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See you Monday. Bye!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Listening A:</w:t>
      </w:r>
      <w:r>
        <w:rPr>
          <w:b w:val="0"/>
          <w:i w:val="0"/>
          <w:sz w:val="23"/>
        </w:rPr>
        <w:t xml:space="preserve"> cook ✓; clean tables ✓; weekends ✓; night ✓; computer ✗ (but can learn); start Monday ✓.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use a computer. </w:t>
      </w: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Saturday, Sunday; Monday at nine.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Grammar practice:</w:t>
      </w:r>
      <w:r>
        <w:rPr>
          <w:b w:val="0"/>
          <w:i w:val="0"/>
          <w:sz w:val="23"/>
        </w:rPr>
        <w:t xml:space="preserve"> 1 can  2 can't  3 Can  4 can  5 can't  6–7 answers will vary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Real-World Reading A:</w:t>
      </w:r>
      <w:r>
        <w:rPr>
          <w:b w:val="0"/>
          <w:i w:val="0"/>
          <w:sz w:val="23"/>
        </w:rPr>
        <w:t xml:space="preserve"> 1 Name (the Name line)  2 Phone (the Phone line).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answers will vary (skills check). </w:t>
      </w: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answers will vary (</w:t>
      </w:r>
      <w:r>
        <w:rPr>
          <w:b w:val="0"/>
          <w:i/>
          <w:sz w:val="23"/>
        </w:rPr>
        <w:t>I can…</w:t>
      </w:r>
      <w:r>
        <w:rPr>
          <w:b w:val="0"/>
          <w:i w:val="0"/>
          <w:sz w:val="23"/>
        </w:rPr>
        <w:t xml:space="preserve"> / </w:t>
      </w:r>
      <w:r>
        <w:rPr>
          <w:b w:val="0"/>
          <w:i/>
          <w:sz w:val="23"/>
        </w:rPr>
        <w:t>I can't…</w:t>
      </w:r>
      <w:r>
        <w:rPr>
          <w:b w:val="0"/>
          <w:i w:val="0"/>
          <w:sz w:val="23"/>
        </w:rPr>
        <w:t xml:space="preserve">). </w:t>
      </w:r>
      <w:r>
        <w:rPr>
          <w:b/>
          <w:i w:val="0"/>
          <w:sz w:val="23"/>
        </w:rPr>
        <w:t>D:</w:t>
      </w:r>
      <w:r>
        <w:rPr>
          <w:b w:val="0"/>
          <w:i w:val="0"/>
          <w:sz w:val="23"/>
        </w:rPr>
        <w:t xml:space="preserve"> partner practice (no written key).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Progress Check A</w:t>
      </w:r>
      <w:r>
        <w:rPr>
          <w:b w:val="0"/>
          <w:i w:val="0"/>
          <w:sz w:val="23"/>
        </w:rPr>
        <w:t xml:space="preserve"> (teacher reads twice): 1 cook  2 drive  3 computer  4 clean  5 swim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1–b  2–a  3–c  4–d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1 can  2 can't  3 Can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Scoring:</w:t>
      </w:r>
      <w:r>
        <w:rPr>
          <w:b w:val="0"/>
          <w:i w:val="0"/>
          <w:sz w:val="23"/>
        </w:rPr>
        <w:t xml:space="preserve"> A /5 + B /4 + C /3 = /12. Not a test grade.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Invented interview. Learners may invent skills.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Graduation talk (Week 16): prepare 3 sentences this week; reading from paper is fine.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Big mistake: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I can to cook</w:t>
      </w:r>
      <w:r>
        <w:rPr>
          <w:b w:val="0"/>
          <w:i w:val="0"/>
          <w:sz w:val="23"/>
        </w:rPr>
        <w:t xml:space="preserve"> / </w:t>
      </w:r>
      <w:r>
        <w:rPr>
          <w:b w:val="0"/>
          <w:i/>
          <w:sz w:val="23"/>
        </w:rPr>
        <w:t>I can cooking</w:t>
      </w:r>
      <w:r>
        <w:rPr>
          <w:b w:val="0"/>
          <w:i w:val="0"/>
          <w:sz w:val="23"/>
        </w:rPr>
        <w:t>. Point to Grammar Box 2.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Manager voice in audio is Sam (not Carlos) for pitch stability.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Learners who can't write yet: they say </w:t>
      </w:r>
      <w:r>
        <w:rPr>
          <w:b w:val="0"/>
          <w:i/>
          <w:sz w:val="23"/>
        </w:rPr>
        <w:t>Yes, I can</w:t>
      </w:r>
      <w:r>
        <w:rPr>
          <w:b w:val="0"/>
          <w:i w:val="0"/>
          <w:sz w:val="23"/>
        </w:rPr>
        <w:t xml:space="preserve"> and check boxes on the form.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13 (Week 14)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Yes, I Can!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Student pages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14): Yes, I Can!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Name:</w:t>
      </w:r>
      <w:r>
        <w:rPr>
          <w:b w:val="0"/>
          <w:i w:val="0"/>
          <w:sz w:val="26"/>
        </w:rPr>
        <w:t xml:space="preserve"> ________________________ </w:t>
      </w:r>
      <w:r>
        <w:rPr>
          <w:b/>
          <w:i w:val="0"/>
          <w:sz w:val="26"/>
        </w:rPr>
        <w:t>Date:</w:t>
      </w:r>
      <w:r>
        <w:rPr>
          <w:b w:val="0"/>
          <w:i w:val="0"/>
          <w:sz w:val="26"/>
        </w:rPr>
        <w:t xml:space="preserve"> 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Are you OK? → Yes, I am. / No, I'm not.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What's wrong? →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Are you OK? → Yes, I am. / No, I'm not.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Look. Listen. Repeat. Then partners: A points, B says the word.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Después en parejas: A señala, B dice la palabra.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![drive](images/L1_L13_drive.png)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drive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![cook](images/L1_L13_cook.png)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cook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![clean](images/L1_L13_clean.png)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clean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![fix](images/L1_L13_fix.png)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fix (cars)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![paint](images/L1_L13_paint.png)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paint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![computer](images/L1_L13_computer.png)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use a computer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![speak](images/L1_L13_speak_english.png)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speak English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![care](images/L1_L13_take_care.png)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take care of (kids)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![lift](images/L1_L13_lift.png)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lift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![swim](images/L1_L13_swim.png)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swim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![interview](images/L1_L13_job_interview.png)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job interview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![skill](images/L1_L13_skill.png)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skill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4824"/>
        <w:gridCol w:w="4824"/>
      </w:tblGrid>
      <w:tr>
        <w:trPr>
          <w:cantSplit/>
        </w:trPr>
        <w:tc>
          <w:tcPr>
            <w:tcW w:type="dxa" w:w="4824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![I can](images/L1_L13_can.png)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I can</w:t>
            </w:r>
          </w:p>
        </w:tc>
        <w:tc>
          <w:tcPr>
            <w:tcW w:type="dxa" w:w="4824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![I can't](images/L1_L13_cant.png)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I can't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Listening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A. Ana has a job interview. Listen. Check ✓ what she </w:t>
      </w:r>
      <w:r>
        <w:rPr>
          <w:b/>
          <w:i w:val="0"/>
          <w:color w:val="1B6F7A"/>
          <w:sz w:val="34"/>
        </w:rPr>
        <w:t>can</w:t>
      </w:r>
      <w:r>
        <w:rPr>
          <w:b/>
          <w:i w:val="0"/>
          <w:color w:val="1B6F7A"/>
          <w:sz w:val="34"/>
        </w:rPr>
        <w:t xml:space="preserve"> do.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 xml:space="preserve">Español: Ana tiene una entrevista. Escucha. Marca ✓ lo que </w:t>
      </w:r>
      <w:r>
        <w:rPr>
          <w:b/>
          <w:i/>
          <w:sz w:val="26"/>
        </w:rPr>
        <w:t>puede</w:t>
      </w:r>
      <w:r>
        <w:rPr>
          <w:b w:val="0"/>
          <w:i/>
          <w:sz w:val="26"/>
        </w:rPr>
        <w:t xml:space="preserve"> hacer.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cook     ☐ clean tables     ☐ use a computer     ☐ work on weekends     ☐ work at night     ☐ start on Monday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B. Listen again. What </w:t>
      </w:r>
      <w:r>
        <w:rPr>
          <w:b/>
          <w:i w:val="0"/>
          <w:color w:val="1B6F7A"/>
          <w:sz w:val="34"/>
        </w:rPr>
        <w:t>can't</w:t>
      </w:r>
      <w:r>
        <w:rPr>
          <w:b/>
          <w:i w:val="0"/>
          <w:color w:val="1B6F7A"/>
          <w:sz w:val="34"/>
        </w:rPr>
        <w:t xml:space="preserve"> she do?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cook     ☐ use a computer     ☐ work on Saturday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Circle the days and time.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She can work on:  ☐ Saturday   ☐ Sunday   ☐ Friday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She starts on:  ☐ Monday   ☐ Tuesday     at 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Grammar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With a partner: read across.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Can you…?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25"/>
        <w:gridCol w:w="2268"/>
        <w:gridCol w:w="316"/>
        <w:gridCol w:w="1754"/>
        <w:gridCol w:w="2782"/>
      </w:tblGrid>
      <w:tr>
        <w:trPr>
          <w:cantSplit/>
        </w:trPr>
        <w:tc>
          <w:tcPr>
            <w:tcW w:type="dxa" w:w="4795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537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526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Can</w:t>
            </w:r>
            <w:r>
              <w:rPr>
                <w:b w:val="0"/>
                <w:i w:val="0"/>
                <w:sz w:val="25"/>
              </w:rPr>
              <w:t xml:space="preserve"> you</w:t>
            </w:r>
          </w:p>
        </w:tc>
        <w:tc>
          <w:tcPr>
            <w:tcW w:type="dxa" w:w="2269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drive?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cook?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swim?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75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Yes,</w:t>
            </w:r>
          </w:p>
        </w:tc>
        <w:tc>
          <w:tcPr>
            <w:tcW w:type="dxa" w:w="278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can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2526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2269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75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</w:t>
            </w:r>
          </w:p>
        </w:tc>
        <w:tc>
          <w:tcPr>
            <w:tcW w:type="dxa" w:w="278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can't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I can… / I can't…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80"/>
        <w:gridCol w:w="3592"/>
        <w:gridCol w:w="316"/>
        <w:gridCol w:w="1576"/>
        <w:gridCol w:w="2181"/>
      </w:tblGrid>
      <w:tr>
        <w:trPr>
          <w:cantSplit/>
        </w:trPr>
        <w:tc>
          <w:tcPr>
            <w:tcW w:type="dxa" w:w="5573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SAY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759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DON'T SAY</w:t>
            </w:r>
          </w:p>
        </w:tc>
      </w:tr>
      <w:tr>
        <w:trPr>
          <w:cantSplit/>
        </w:trPr>
        <w:tc>
          <w:tcPr>
            <w:tcW w:type="dxa" w:w="198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can</w:t>
            </w:r>
          </w:p>
        </w:tc>
        <w:tc>
          <w:tcPr>
            <w:tcW w:type="dxa" w:w="3593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cook.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drive.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57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can</w:t>
            </w:r>
          </w:p>
        </w:tc>
        <w:tc>
          <w:tcPr>
            <w:tcW w:type="dxa" w:w="218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to</w:t>
            </w:r>
            <w:r>
              <w:rPr>
                <w:b w:val="0"/>
                <w:i w:val="0"/>
                <w:sz w:val="25"/>
              </w:rPr>
              <w:t xml:space="preserve"> cook.</w:t>
            </w:r>
          </w:p>
        </w:tc>
      </w:tr>
      <w:tr>
        <w:trPr>
          <w:cantSplit/>
        </w:trPr>
        <w:tc>
          <w:tcPr>
            <w:tcW w:type="dxa" w:w="198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can't</w:t>
            </w:r>
          </w:p>
        </w:tc>
        <w:tc>
          <w:tcPr>
            <w:tcW w:type="dxa" w:w="3593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use a computer.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57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can</w:t>
            </w:r>
          </w:p>
        </w:tc>
        <w:tc>
          <w:tcPr>
            <w:tcW w:type="dxa" w:w="218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cook</w:t>
            </w:r>
            <w:r>
              <w:rPr>
                <w:b/>
                <w:i w:val="0"/>
                <w:sz w:val="25"/>
              </w:rPr>
              <w:t>s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3: Interview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19"/>
        <w:gridCol w:w="2547"/>
        <w:gridCol w:w="316"/>
        <w:gridCol w:w="2547"/>
        <w:gridCol w:w="1516"/>
      </w:tblGrid>
      <w:tr>
        <w:trPr>
          <w:cantSplit/>
        </w:trPr>
        <w:tc>
          <w:tcPr>
            <w:tcW w:type="dxa" w:w="5267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MANAGER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064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YOU</w:t>
            </w:r>
          </w:p>
        </w:tc>
      </w:tr>
      <w:tr>
        <w:trPr>
          <w:cantSplit/>
        </w:trPr>
        <w:tc>
          <w:tcPr>
            <w:tcW w:type="dxa" w:w="271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Can you work</w:t>
            </w:r>
          </w:p>
        </w:tc>
        <w:tc>
          <w:tcPr>
            <w:tcW w:type="dxa" w:w="254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on weekends?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54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Yes, I can.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 I can't.</w:t>
            </w:r>
          </w:p>
        </w:tc>
        <w:tc>
          <w:tcPr>
            <w:tcW w:type="dxa" w:w="151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</w:p>
        </w:tc>
      </w:tr>
      <w:tr>
        <w:trPr>
          <w:cantSplit/>
        </w:trPr>
        <w:tc>
          <w:tcPr>
            <w:tcW w:type="dxa" w:w="271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Can you start</w:t>
            </w:r>
          </w:p>
        </w:tc>
        <w:tc>
          <w:tcPr>
            <w:tcW w:type="dxa" w:w="254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on Monday?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54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Yes,</w:t>
            </w:r>
          </w:p>
        </w:tc>
        <w:tc>
          <w:tcPr>
            <w:tcW w:type="dxa" w:w="151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can.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Does </w:t>
      </w:r>
      <w:r>
        <w:rPr>
          <w:b/>
          <w:i/>
          <w:sz w:val="26"/>
        </w:rPr>
        <w:t>can</w:t>
      </w:r>
      <w:r>
        <w:rPr>
          <w:b/>
          <w:i w:val="0"/>
          <w:sz w:val="26"/>
        </w:rPr>
        <w:t xml:space="preserve"> take </w:t>
      </w:r>
      <w:r>
        <w:rPr>
          <w:b/>
          <w:i/>
          <w:sz w:val="26"/>
        </w:rPr>
        <w:t>to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-s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No. </w:t>
      </w:r>
      <w:r>
        <w:rPr>
          <w:b w:val="0"/>
          <w:i/>
          <w:sz w:val="26"/>
        </w:rPr>
        <w:t>I can drive.</w:t>
      </w:r>
      <w:r>
        <w:rPr>
          <w:b w:val="0"/>
          <w:i w:val="0"/>
          <w:sz w:val="26"/>
        </w:rPr>
        <w:t xml:space="preserve"> (not </w:t>
      </w:r>
      <w:r>
        <w:rPr>
          <w:b w:val="0"/>
          <w:i/>
          <w:sz w:val="26"/>
        </w:rPr>
        <w:t>I can to drive</w:t>
      </w:r>
      <w:r>
        <w:rPr>
          <w:b w:val="0"/>
          <w:i w:val="0"/>
          <w:sz w:val="26"/>
        </w:rPr>
        <w:t xml:space="preserve"> or </w:t>
      </w:r>
      <w:r>
        <w:rPr>
          <w:b w:val="0"/>
          <w:i/>
          <w:sz w:val="26"/>
        </w:rPr>
        <w:t>I can drives</w:t>
      </w:r>
      <w:r>
        <w:rPr>
          <w:b w:val="0"/>
          <w:i w:val="0"/>
          <w:sz w:val="26"/>
        </w:rPr>
        <w:t>).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How do </w:t>
      </w:r>
      <w:r>
        <w:rPr>
          <w:b/>
          <w:i/>
          <w:sz w:val="26"/>
        </w:rPr>
        <w:t>can</w:t>
      </w:r>
      <w:r>
        <w:rPr>
          <w:b/>
          <w:i w:val="0"/>
          <w:sz w:val="26"/>
        </w:rPr>
        <w:t xml:space="preserve"> and </w:t>
      </w:r>
      <w:r>
        <w:rPr>
          <w:b/>
          <w:i/>
          <w:sz w:val="26"/>
        </w:rPr>
        <w:t>can't</w:t>
      </w:r>
      <w:r>
        <w:rPr>
          <w:b/>
          <w:i w:val="0"/>
          <w:sz w:val="26"/>
        </w:rPr>
        <w:t xml:space="preserve"> sound?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 w:val="0"/>
          <w:i/>
          <w:sz w:val="26"/>
        </w:rPr>
        <w:t>can</w:t>
      </w:r>
      <w:r>
        <w:rPr>
          <w:b w:val="0"/>
          <w:i w:val="0"/>
          <w:sz w:val="26"/>
        </w:rPr>
        <w:t xml:space="preserve"> is often short and soft. </w:t>
      </w:r>
      <w:r>
        <w:rPr>
          <w:b w:val="0"/>
          <w:i/>
          <w:sz w:val="26"/>
        </w:rPr>
        <w:t>can't</w:t>
      </w:r>
      <w:r>
        <w:rPr>
          <w:b w:val="0"/>
          <w:i w:val="0"/>
          <w:sz w:val="26"/>
        </w:rPr>
        <w:t xml:space="preserve"> is longer and clear — stress it so people hear the </w:t>
      </w:r>
      <w:r>
        <w:rPr>
          <w:b w:val="0"/>
          <w:i/>
          <w:sz w:val="26"/>
        </w:rPr>
        <w:t>t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can</w:t>
      </w:r>
      <w:r>
        <w:rPr>
          <w:b/>
          <w:i w:val="0"/>
          <w:sz w:val="26"/>
        </w:rPr>
        <w:t xml:space="preserve"> + verb — with </w:t>
      </w:r>
      <w:r>
        <w:rPr>
          <w:b/>
          <w:i/>
          <w:sz w:val="26"/>
        </w:rPr>
        <w:t>to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No. </w:t>
      </w:r>
      <w:r>
        <w:rPr>
          <w:b w:val="0"/>
          <w:i/>
          <w:sz w:val="26"/>
        </w:rPr>
        <w:t>I can cook</w:t>
      </w:r>
      <w:r>
        <w:rPr>
          <w:b w:val="0"/>
          <w:i w:val="0"/>
          <w:sz w:val="26"/>
        </w:rPr>
        <w:t xml:space="preserve"> (not </w:t>
      </w:r>
      <w:r>
        <w:rPr>
          <w:b w:val="0"/>
          <w:i/>
          <w:sz w:val="26"/>
        </w:rPr>
        <w:t>I can to cook</w:t>
      </w:r>
      <w:r>
        <w:rPr>
          <w:b w:val="0"/>
          <w:i w:val="0"/>
          <w:sz w:val="26"/>
        </w:rPr>
        <w:t>).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can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can't</w:t>
      </w:r>
      <w:r>
        <w:rPr>
          <w:b/>
          <w:i w:val="0"/>
          <w:color w:val="1B6F7A"/>
          <w:sz w:val="34"/>
        </w:rPr>
        <w:t>. Then answer.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can o can't. Luego contesta.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 cook.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________ fly.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 you drive?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Yes, I 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No, I 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Write: I can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7.  </w:t>
      </w:r>
      <w:r>
        <w:rPr>
          <w:b w:val="0"/>
          <w:i w:val="0"/>
          <w:sz w:val="26"/>
        </w:rPr>
        <w:t>Write: I can't ______________.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288"/>
        <w:gridCol w:w="4359"/>
      </w:tblGrid>
      <w:tr>
        <w:trPr>
          <w:cantSplit/>
          <w:tblHeader/>
        </w:trPr>
        <w:tc>
          <w:tcPr>
            <w:tcW w:type="dxa" w:w="52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36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52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to drive.</w:t>
            </w:r>
          </w:p>
        </w:tc>
        <w:tc>
          <w:tcPr>
            <w:tcW w:type="dxa" w:w="436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drive.</w:t>
            </w:r>
          </w:p>
        </w:tc>
      </w:tr>
      <w:tr>
        <w:trPr>
          <w:cantSplit/>
        </w:trPr>
        <w:tc>
          <w:tcPr>
            <w:tcW w:type="dxa" w:w="52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drives.</w:t>
            </w:r>
          </w:p>
        </w:tc>
        <w:tc>
          <w:tcPr>
            <w:tcW w:type="dxa" w:w="436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drive.</w:t>
            </w:r>
          </w:p>
        </w:tc>
      </w:tr>
      <w:tr>
        <w:trPr>
          <w:cantSplit/>
        </w:trPr>
        <w:tc>
          <w:tcPr>
            <w:tcW w:type="dxa" w:w="528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no can cook.</w:t>
            </w:r>
          </w:p>
        </w:tc>
        <w:tc>
          <w:tcPr>
            <w:tcW w:type="dxa" w:w="436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can't</w:t>
            </w:r>
            <w:r>
              <w:rPr>
                <w:b w:val="0"/>
                <w:i w:val="0"/>
                <w:sz w:val="24"/>
              </w:rPr>
              <w:t xml:space="preserve"> cook.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Read the grammar boxes left to right. Copy one question and one answer.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 xml:space="preserve">Nota para hispanohablantes: </w:t>
      </w:r>
      <w:r>
        <w:rPr>
          <w:b w:val="0"/>
          <w:i w:val="0"/>
          <w:sz w:val="26"/>
        </w:rPr>
        <w:t xml:space="preserve">can* no lleva </w:t>
      </w:r>
      <w:r>
        <w:rPr>
          <w:b w:val="0"/>
          <w:i/>
          <w:sz w:val="26"/>
        </w:rPr>
        <w:t>to</w:t>
      </w:r>
      <w:r>
        <w:rPr>
          <w:b w:val="0"/>
          <w:i w:val="0"/>
          <w:sz w:val="26"/>
        </w:rPr>
        <w:t xml:space="preserve"> ni </w:t>
      </w:r>
      <w:r>
        <w:rPr>
          <w:b w:val="0"/>
          <w:i/>
          <w:sz w:val="26"/>
        </w:rPr>
        <w:t>-s</w:t>
      </w:r>
      <w:r>
        <w:rPr>
          <w:b w:val="0"/>
          <w:i w:val="0"/>
          <w:sz w:val="26"/>
        </w:rPr>
        <w:t xml:space="preserve">. </w:t>
      </w:r>
      <w:r>
        <w:rPr>
          <w:b w:val="0"/>
          <w:i/>
          <w:sz w:val="26"/>
        </w:rPr>
        <w:t>can</w:t>
      </w:r>
      <w:r>
        <w:rPr>
          <w:b w:val="0"/>
          <w:i w:val="0"/>
          <w:sz w:val="26"/>
        </w:rPr>
        <w:t xml:space="preserve"> suena corto; </w:t>
      </w:r>
      <w:r>
        <w:rPr>
          <w:b w:val="0"/>
          <w:i/>
          <w:sz w:val="26"/>
        </w:rPr>
        <w:t>can't</w:t>
      </w:r>
      <w:r>
        <w:rPr>
          <w:b w:val="0"/>
          <w:i w:val="0"/>
          <w:sz w:val="26"/>
        </w:rPr>
        <w:t xml:space="preserve"> suena claro y largo.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Talk Time · Skills Survey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1. Ask 3 classmates: </w:t>
      </w:r>
      <w:r>
        <w:rPr>
          <w:b/>
          <w:i/>
          <w:color w:val="1B6F7A"/>
          <w:sz w:val="34"/>
        </w:rPr>
        <w:t>Can you…?</w:t>
      </w:r>
      <w:r>
        <w:rPr>
          <w:b/>
          <w:i w:val="0"/>
          <w:color w:val="1B6F7A"/>
          <w:sz w:val="34"/>
        </w:rPr>
        <w:t xml:space="preserve"> Write ✓ or ✗.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3 compañeros: Can you…? Escribe ✓ o ✗.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4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5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Skill</w:t>
            </w:r>
          </w:p>
        </w:tc>
        <w:tc>
          <w:tcPr>
            <w:tcW w:type="dxa" w:w="238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 1</w:t>
            </w:r>
          </w:p>
        </w:tc>
        <w:tc>
          <w:tcPr>
            <w:tcW w:type="dxa" w:w="238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 2</w:t>
            </w:r>
          </w:p>
        </w:tc>
        <w:tc>
          <w:tcPr>
            <w:tcW w:type="dxa" w:w="238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 3</w:t>
            </w:r>
          </w:p>
        </w:tc>
      </w:tr>
      <w:tr>
        <w:trPr>
          <w:cantSplit/>
        </w:trPr>
        <w:tc>
          <w:tcPr>
            <w:tcW w:type="dxa" w:w="25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cook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drive</w:t>
            </w:r>
          </w:p>
        </w:tc>
        <w:tc>
          <w:tcPr>
            <w:tcW w:type="dxa" w:w="23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3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3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5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 a computer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50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speak English</w:t>
            </w:r>
          </w:p>
        </w:tc>
        <w:tc>
          <w:tcPr>
            <w:tcW w:type="dxa" w:w="238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238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238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Talk Time · Interview (Student A = manager)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You are the manager. Ask. Write answers.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Eres el gerente. Pregunta. Escribe.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![interview](images/L1_L13_job_interview.png)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Can you cook? →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Can you work on weekends? →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Can you work at night? →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Can you start on Monday? → 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Talk Time · Interview (Student B = applicant)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You are the applicant. Answer. Invent skills OK. Then switch — you are the manager.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Eres el solicitante. Contesta. Puedes inventar.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You say:</w:t>
      </w:r>
      <w:r>
        <w:rPr>
          <w:b w:val="0"/>
          <w:i w:val="0"/>
          <w:sz w:val="26"/>
        </w:rPr>
        <w:t xml:space="preserve"> Yes, I can. / No, I can't. • I can ___. • I can't ___. • Thank you!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about you.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sobre ti.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can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can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can't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Can you drive? → ______________.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Unscramble.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Ordena.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can / I / cook → 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can't / I / swim → 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you / Can / drive → 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Prepare your graduation talk (3 sentences). Reading from paper is fine.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Prepara tu charla de graduación (3 oraciones). Leer del papel está 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My name is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can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______________.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4. Ask a family member: </w:t>
      </w:r>
      <w:r>
        <w:rPr>
          <w:b/>
          <w:i/>
          <w:color w:val="1B6F7A"/>
          <w:sz w:val="34"/>
        </w:rPr>
        <w:t>Can you cook?</w:t>
      </w:r>
      <w:r>
        <w:rPr>
          <w:b/>
          <w:i w:val="0"/>
          <w:color w:val="1B6F7A"/>
          <w:sz w:val="34"/>
        </w:rPr>
        <w:t xml:space="preserve"> Write their answer.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un familiar. Escribe la respuesta.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5. Review: write </w:t>
      </w:r>
      <w:r>
        <w:rPr>
          <w:b/>
          <w:i/>
          <w:color w:val="1B6F7A"/>
          <w:sz w:val="34"/>
        </w:rPr>
        <w:t>I feel…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Call 911</w:t>
      </w:r>
      <w:r>
        <w:rPr>
          <w:b/>
          <w:i w:val="0"/>
          <w:color w:val="1B6F7A"/>
          <w:sz w:val="34"/>
        </w:rPr>
        <w:t xml:space="preserve"> (Lesson 12).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Repaso: escribe I feel… o Call 911.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Real-World Reading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Look at the job application. Answer.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 la solicitud de empleo. Contesta.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![application](images/L1_L13_job_application.png)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Where do you write your name?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Where do you write your phone?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Check ✓ skills on the form (about you — invented OK).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Marca ✓ habilidades (puedes inventar).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cook   ☐ drive   ☐ clean   ☐ use a computer   ☐ speak English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Write 2 sentences.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2 oraciones.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can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can't ______________.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Partner. A asks one question from the form; B answers.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En parejas. A pregunta; B contesta.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cook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clean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drive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swim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computer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paint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clean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cook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swim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lift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60"/>
        <w:gridCol w:w="4887"/>
      </w:tblGrid>
      <w:tr>
        <w:trPr>
          <w:cantSplit/>
          <w:tblHeader/>
        </w:trPr>
        <w:tc>
          <w:tcPr>
            <w:tcW w:type="dxa" w:w="476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1. Can you cook?</w:t>
            </w:r>
          </w:p>
        </w:tc>
        <w:tc>
          <w:tcPr>
            <w:tcW w:type="dxa" w:w="48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a. No, I can't.</w:t>
            </w:r>
          </w:p>
        </w:tc>
      </w:tr>
      <w:tr>
        <w:trPr>
          <w:cantSplit/>
        </w:trPr>
        <w:tc>
          <w:tcPr>
            <w:tcW w:type="dxa" w:w="476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Can you swim?</w:t>
            </w:r>
          </w:p>
        </w:tc>
        <w:tc>
          <w:tcPr>
            <w:tcW w:type="dxa" w:w="48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b. Yes, I can.</w:t>
            </w:r>
          </w:p>
        </w:tc>
      </w:tr>
      <w:tr>
        <w:trPr>
          <w:cantSplit/>
        </w:trPr>
        <w:tc>
          <w:tcPr>
            <w:tcW w:type="dxa" w:w="476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Can you work on weekends?</w:t>
            </w:r>
          </w:p>
        </w:tc>
        <w:tc>
          <w:tcPr>
            <w:tcW w:type="dxa" w:w="48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c. Yes, I can. On Saturday.</w:t>
            </w:r>
          </w:p>
        </w:tc>
      </w:tr>
      <w:tr>
        <w:trPr>
          <w:cantSplit/>
        </w:trPr>
        <w:tc>
          <w:tcPr>
            <w:tcW w:type="dxa" w:w="476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Can you start on Monday?</w:t>
            </w:r>
          </w:p>
        </w:tc>
        <w:tc>
          <w:tcPr>
            <w:tcW w:type="dxa" w:w="488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d. Yes, I can. See you Monday.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can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can't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can o can't.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 cook.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________ fly.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 you drive?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3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420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81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81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81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42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</w:t>
            </w:r>
            <w:r>
              <w:rPr>
                <w:b w:val="0"/>
                <w:i/>
                <w:sz w:val="24"/>
              </w:rPr>
              <w:t>Can you…?</w:t>
            </w:r>
          </w:p>
        </w:tc>
        <w:tc>
          <w:tcPr>
            <w:tcW w:type="dxa" w:w="181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1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1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2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</w:t>
            </w:r>
            <w:r>
              <w:rPr>
                <w:b w:val="0"/>
                <w:i/>
                <w:sz w:val="24"/>
              </w:rPr>
              <w:t>I can / I can't…</w:t>
            </w:r>
          </w:p>
        </w:tc>
        <w:tc>
          <w:tcPr>
            <w:tcW w:type="dxa" w:w="181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1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1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2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do a short interview.</w:t>
            </w:r>
          </w:p>
        </w:tc>
        <w:tc>
          <w:tcPr>
            <w:tcW w:type="dxa" w:w="181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1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1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20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fill a simple form.</w:t>
            </w:r>
          </w:p>
        </w:tc>
        <w:tc>
          <w:tcPr>
            <w:tcW w:type="dxa" w:w="181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1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1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3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Vocabulary, grammar, listening, and Real-World Reading pictures use Twemoji graphics by Twitter, Inc. and other contributors (https://github.com/jdecked/twemoji), licensed under CC BY 4.0 (https://creativecommons.org/licenses/by/4.0/). The graphics were resized and combined; labels and drawn pages (floor plans, maps, forms) were added in code. All names, addresses, prices, and phone numbers are invented.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13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13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13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