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5 Adult ESL Curriculum · Lesson 1 (Week 1): How Long Have You Been Working Here?</w:t>
      </w:r>
    </w:p>
    <w:p>
      <w:pPr>
        <w:spacing w:after="140" w:before="0" w:line="288" w:lineRule="auto"/>
      </w:pPr>
      <w:r>
        <w:rPr>
          <w:b/>
          <w:i w:val="0"/>
          <w:sz w:val="22"/>
        </w:rPr>
        <w:t>Status:</w:t>
      </w:r>
      <w:r>
        <w:rPr>
          <w:b w:val="0"/>
          <w:i w:val="0"/>
          <w:sz w:val="22"/>
        </w:rPr>
        <w:t xml:space="preserve"> Published. Listening audio, lesson pages, and teacher slides are ready.</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images/CREDITS_L5_L1.md</w:t>
      </w:r>
      <w:r>
        <w:rPr>
          <w:b w:val="0"/>
          <w:i w:val="0"/>
          <w:sz w:val="22"/>
        </w:rPr>
        <w:t xml:space="preserve">). Listening audio: </w:t>
      </w:r>
      <w:r>
        <w:rPr>
          <w:rFonts w:ascii="Consolas" w:hAnsi="Consolas"/>
          <w:b w:val="0"/>
          <w:i w:val="0"/>
          <w:color w:val="8B1A1A"/>
          <w:sz w:val="22"/>
        </w:rPr>
        <w:t>L5_L1_listening.mp3</w:t>
      </w:r>
      <w:r>
        <w:rPr>
          <w:b w:val="0"/>
          <w:i w:val="0"/>
          <w:sz w:val="22"/>
        </w:rPr>
        <w:t xml:space="preserve"> (1:37).</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A practice job interview at a community center. Learners say how long they have been doing something, give one accomplishment with an example, and ask a follow-up question. Week 1 also has a short welcome, the first can-do check, and a baseline snapshot for about five learners.</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the clock, step-by-step boxes, the listening script, the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Opening Talk, New Words, Listening, Grammar, Talk Time, Homework, Read &amp; Write, Can-do Check, Exit Ticket</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and license lines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53"/>
        <w:gridCol w:w="1336"/>
        <w:gridCol w:w="5057"/>
      </w:tblGrid>
      <w:tr>
        <w:trPr>
          <w:cantSplit/>
          <w:tblHeader/>
        </w:trPr>
        <w:tc>
          <w:tcPr>
            <w:tcW w:type="dxa" w:w="3254"/>
            <w:vAlign w:val="center"/>
            <w:shd w:val="clear" w:color="auto" w:fill="1F3A5F"/>
          </w:tcPr>
          <w:p>
            <w:pPr>
              <w:keepNext/>
              <w:spacing w:after="0" w:before="0" w:line="264" w:lineRule="auto"/>
            </w:pPr>
            <w:r>
              <w:rPr>
                <w:b/>
                <w:i w:val="0"/>
                <w:color w:val="FFFFFF"/>
                <w:sz w:val="19"/>
              </w:rPr>
              <w:t>Before (review only)</w:t>
            </w:r>
          </w:p>
        </w:tc>
        <w:tc>
          <w:tcPr>
            <w:tcW w:type="dxa" w:w="1336"/>
            <w:vAlign w:val="center"/>
            <w:shd w:val="clear" w:color="auto" w:fill="1F3A5F"/>
          </w:tcPr>
          <w:p>
            <w:pPr>
              <w:keepNext/>
              <w:spacing w:after="0" w:before="0" w:line="264" w:lineRule="auto"/>
            </w:pPr>
            <w:r>
              <w:rPr>
                <w:b/>
                <w:i w:val="0"/>
                <w:color w:val="FFFFFF"/>
                <w:sz w:val="19"/>
              </w:rPr>
              <w:t>Where</w:t>
            </w:r>
          </w:p>
        </w:tc>
        <w:tc>
          <w:tcPr>
            <w:tcW w:type="dxa" w:w="5058"/>
            <w:vAlign w:val="center"/>
            <w:shd w:val="clear" w:color="auto" w:fill="1F3A5F"/>
          </w:tcPr>
          <w:p>
            <w:pPr>
              <w:keepNext/>
              <w:spacing w:after="0" w:before="0" w:line="264" w:lineRule="auto"/>
            </w:pPr>
            <w:r>
              <w:rPr>
                <w:b/>
                <w:i w:val="0"/>
                <w:color w:val="FFFFFF"/>
                <w:sz w:val="19"/>
              </w:rPr>
              <w:t>New in Level 5 Lesson 1</w:t>
            </w:r>
          </w:p>
        </w:tc>
      </w:tr>
      <w:tr>
        <w:trPr>
          <w:cantSplit/>
        </w:trPr>
        <w:tc>
          <w:tcPr>
            <w:tcW w:type="dxa" w:w="3254"/>
            <w:vAlign w:val="center"/>
          </w:tcPr>
          <w:p>
            <w:pPr>
              <w:keepNext/>
              <w:spacing w:after="0" w:before="0" w:line="264" w:lineRule="auto"/>
            </w:pPr>
            <w:r>
              <w:rPr>
                <w:b w:val="0"/>
                <w:i w:val="0"/>
                <w:sz w:val="19"/>
              </w:rPr>
              <w:t xml:space="preserve">Present perfect for experiences and </w:t>
            </w:r>
            <w:r>
              <w:rPr>
                <w:b w:val="0"/>
                <w:i/>
                <w:sz w:val="19"/>
              </w:rPr>
              <w:t>for / since</w:t>
            </w:r>
          </w:p>
        </w:tc>
        <w:tc>
          <w:tcPr>
            <w:tcW w:type="dxa" w:w="1336"/>
            <w:vAlign w:val="center"/>
          </w:tcPr>
          <w:p>
            <w:pPr>
              <w:keepNext/>
              <w:spacing w:after="0" w:before="0" w:line="264" w:lineRule="auto"/>
            </w:pPr>
            <w:r>
              <w:rPr>
                <w:b w:val="0"/>
                <w:i w:val="0"/>
                <w:sz w:val="19"/>
              </w:rPr>
              <w:t>Level 4 Lessons 1–2</w:t>
            </w:r>
          </w:p>
        </w:tc>
        <w:tc>
          <w:tcPr>
            <w:tcW w:type="dxa" w:w="5058"/>
            <w:vAlign w:val="center"/>
          </w:tcPr>
          <w:p>
            <w:pPr>
              <w:keepNext/>
              <w:spacing w:after="0" w:before="0" w:line="264" w:lineRule="auto"/>
            </w:pPr>
            <w:r>
              <w:rPr>
                <w:b/>
                <w:i/>
                <w:sz w:val="19"/>
              </w:rPr>
              <w:t>been</w:t>
            </w:r>
            <w:r>
              <w:rPr>
                <w:b/>
                <w:i w:val="0"/>
                <w:sz w:val="19"/>
              </w:rPr>
              <w:t xml:space="preserve"> + </w:t>
            </w:r>
            <w:r>
              <w:rPr>
                <w:b/>
                <w:i/>
                <w:sz w:val="19"/>
              </w:rPr>
              <w:t>-ing</w:t>
            </w:r>
            <w:r>
              <w:rPr>
                <w:b w:val="0"/>
                <w:i w:val="0"/>
                <w:sz w:val="19"/>
              </w:rPr>
              <w:t xml:space="preserve"> for an activity that is still going on: </w:t>
            </w:r>
            <w:r>
              <w:rPr>
                <w:b w:val="0"/>
                <w:i/>
                <w:sz w:val="19"/>
              </w:rPr>
              <w:t>I've been working there for two years.</w:t>
            </w:r>
          </w:p>
        </w:tc>
      </w:tr>
      <w:tr>
        <w:trPr>
          <w:cantSplit/>
        </w:trPr>
        <w:tc>
          <w:tcPr>
            <w:tcW w:type="dxa" w:w="3254"/>
            <w:vAlign w:val="center"/>
            <w:shd w:val="clear" w:color="auto" w:fill="EEF4F7"/>
          </w:tcPr>
          <w:p>
            <w:pPr>
              <w:keepNext/>
              <w:spacing w:after="0" w:before="0" w:line="264" w:lineRule="auto"/>
            </w:pPr>
            <w:r>
              <w:rPr>
                <w:b w:val="0"/>
                <w:i/>
                <w:sz w:val="19"/>
              </w:rPr>
              <w:t>How long have you lived / worked…?</w:t>
            </w:r>
          </w:p>
        </w:tc>
        <w:tc>
          <w:tcPr>
            <w:tcW w:type="dxa" w:w="1336"/>
            <w:vAlign w:val="center"/>
            <w:shd w:val="clear" w:color="auto" w:fill="EEF4F7"/>
          </w:tcPr>
          <w:p>
            <w:pPr>
              <w:keepNext/>
              <w:spacing w:after="0" w:before="0" w:line="264" w:lineRule="auto"/>
            </w:pPr>
            <w:r>
              <w:rPr>
                <w:b w:val="0"/>
                <w:i w:val="0"/>
                <w:sz w:val="19"/>
              </w:rPr>
              <w:t>Level 4 Lesson 2</w:t>
            </w:r>
          </w:p>
        </w:tc>
        <w:tc>
          <w:tcPr>
            <w:tcW w:type="dxa" w:w="5058"/>
            <w:vAlign w:val="center"/>
            <w:shd w:val="clear" w:color="auto" w:fill="EEF4F7"/>
          </w:tcPr>
          <w:p>
            <w:pPr>
              <w:keepNext/>
              <w:spacing w:after="0" w:before="0" w:line="264" w:lineRule="auto"/>
            </w:pPr>
            <w:r>
              <w:rPr>
                <w:b w:val="0"/>
                <w:i/>
                <w:sz w:val="19"/>
              </w:rPr>
              <w:t>I've worked there for two years</w:t>
            </w:r>
            <w:r>
              <w:rPr>
                <w:b w:val="0"/>
                <w:i w:val="0"/>
                <w:sz w:val="19"/>
              </w:rPr>
              <w:t xml:space="preserve"> is </w:t>
            </w:r>
            <w:r>
              <w:rPr>
                <w:b/>
                <w:i w:val="0"/>
                <w:sz w:val="19"/>
              </w:rPr>
              <w:t>also correct</w:t>
            </w:r>
            <w:r>
              <w:rPr>
                <w:b w:val="0"/>
                <w:i w:val="0"/>
                <w:sz w:val="19"/>
              </w:rPr>
              <w:t xml:space="preserve"> for </w:t>
            </w:r>
            <w:r>
              <w:rPr>
                <w:b w:val="0"/>
                <w:i/>
                <w:sz w:val="19"/>
              </w:rPr>
              <w:t>How long</w:t>
            </w:r>
            <w:r>
              <w:rPr>
                <w:b w:val="0"/>
                <w:i w:val="0"/>
                <w:sz w:val="19"/>
              </w:rPr>
              <w:t>. Both answers are accepted.</w:t>
            </w:r>
          </w:p>
        </w:tc>
      </w:tr>
      <w:tr>
        <w:trPr>
          <w:cantSplit/>
        </w:trPr>
        <w:tc>
          <w:tcPr>
            <w:tcW w:type="dxa" w:w="3254"/>
            <w:vAlign w:val="center"/>
          </w:tcPr>
          <w:p>
            <w:pPr>
              <w:spacing w:after="0" w:before="0" w:line="264" w:lineRule="auto"/>
            </w:pPr>
            <w:r>
              <w:rPr>
                <w:b w:val="0"/>
                <w:i w:val="0"/>
                <w:sz w:val="19"/>
              </w:rPr>
              <w:t>Simple past for a finished time</w:t>
            </w:r>
          </w:p>
        </w:tc>
        <w:tc>
          <w:tcPr>
            <w:tcW w:type="dxa" w:w="1336"/>
            <w:vAlign w:val="center"/>
          </w:tcPr>
          <w:p>
            <w:pPr>
              <w:spacing w:after="0" w:before="0" w:line="264" w:lineRule="auto"/>
            </w:pPr>
            <w:r>
              <w:rPr>
                <w:b w:val="0"/>
                <w:i w:val="0"/>
                <w:sz w:val="19"/>
              </w:rPr>
              <w:t>earlier lessons</w:t>
            </w:r>
          </w:p>
        </w:tc>
        <w:tc>
          <w:tcPr>
            <w:tcW w:type="dxa" w:w="5058"/>
            <w:vAlign w:val="center"/>
          </w:tcPr>
          <w:p>
            <w:pPr>
              <w:spacing w:after="0" w:before="0" w:line="264" w:lineRule="auto"/>
            </w:pPr>
            <w:r>
              <w:rPr>
                <w:b w:val="0"/>
                <w:i w:val="0"/>
                <w:sz w:val="19"/>
              </w:rPr>
              <w:t xml:space="preserve">A finished year still needs the simple past: </w:t>
            </w:r>
            <w:r>
              <w:rPr>
                <w:b w:val="0"/>
                <w:i/>
                <w:sz w:val="19"/>
              </w:rPr>
              <w:t>I worked at a bakery in 2022.</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 (Week 1)</w:t>
      </w:r>
    </w:p>
    <w:p>
      <w:pPr>
        <w:pBdr>
          <w:bottom w:val="single" w:sz="24" w:space="1" w:color="1B6F7A"/>
        </w:pBdr>
      </w:pPr>
    </w:p>
    <w:p>
      <w:pPr>
        <w:spacing w:after="80" w:before="200" w:line="288" w:lineRule="auto"/>
      </w:pPr>
      <w:r>
        <w:rPr>
          <w:b w:val="0"/>
          <w:i w:val="0"/>
          <w:color w:val="555555"/>
          <w:sz w:val="28"/>
        </w:rPr>
        <w:t>How Long Have You Been Working Here?</w:t>
      </w:r>
    </w:p>
    <w:p>
      <w:pPr>
        <w:spacing w:after="80" w:before="200" w:line="288" w:lineRule="auto"/>
      </w:pPr>
      <w:r>
        <w:rPr>
          <w:b w:val="0"/>
          <w:i w:val="0"/>
          <w:color w:val="555555"/>
          <w:sz w:val="28"/>
        </w:rPr>
        <w:t>At a glance · Clock · Steps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Teach in English.</w:t>
            </w:r>
            <w:r>
              <w:rPr>
                <w:b w:val="0"/>
                <w:i w:val="0"/>
                <w:sz w:val="22"/>
              </w:rPr>
              <w:t xml:space="preserve"> You do not need to speak the learners' languages. Show the picture, draw the line, and point to the grammar box. There is no contrast-tip box. The common mix-up is a row in the mistakes table.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w:t>
            </w:r>
            <w:r>
              <w:rPr>
                <w:b w:val="0"/>
                <w:i/>
                <w:sz w:val="22"/>
              </w:rPr>
              <w:t>Listen. Circle. Check. Write. Work with a partner. Ask a follow-up question. Give a reason.</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"Is the job still true, or is the year finished?"), </w:t>
            </w:r>
            <w:r>
              <w:rPr>
                <w:b/>
                <w:i w:val="0"/>
                <w:sz w:val="22"/>
              </w:rPr>
              <w:t>then go</w:t>
            </w:r>
            <w:r>
              <w:rPr>
                <w:b w:val="0"/>
                <w:i w:val="0"/>
                <w:sz w:val="22"/>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w:t>
            </w:r>
            <w:r>
              <w:rPr>
                <w:b w:val="0"/>
                <w:i w:val="0"/>
                <w:sz w:val="22"/>
              </w:rPr>
              <w:t xml:space="preserve"> (1) show it (picture, gesture, or the timeline); (2) give one more English example; (3) point to the grammar box; (4) a classmate can help for a few seconds, then back to English.</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About four sentences:</w:t>
            </w:r>
            <w:r>
              <w:rPr>
                <w:b w:val="0"/>
                <w:i w:val="0"/>
                <w:sz w:val="22"/>
              </w:rPr>
              <w:t xml:space="preserve"> the Talk Time answer and the exit ticket are about four connected sentences: how long, what you have been doing, one example, and why it matters.</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 (Week 1): How Long Have You Been Working Here?</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answer </w:t>
            </w:r>
            <w:r>
              <w:rPr>
                <w:b w:val="0"/>
                <w:i/>
                <w:sz w:val="23"/>
              </w:rPr>
              <w:t>How long have you been…?</w:t>
            </w:r>
          </w:p>
          <w:p>
            <w:pPr>
              <w:spacing w:after="80" w:before="0" w:line="276" w:lineRule="auto"/>
              <w:ind w:left="317" w:hanging="259"/>
            </w:pPr>
            <w:r>
              <w:rPr>
                <w:b/>
                <w:color w:val="1B6F7A"/>
                <w:sz w:val="23"/>
              </w:rPr>
              <w:t xml:space="preserve">•  </w:t>
            </w:r>
            <w:r>
              <w:rPr>
                <w:b w:val="0"/>
                <w:i w:val="0"/>
                <w:sz w:val="23"/>
              </w:rPr>
              <w:t xml:space="preserve">also answer with </w:t>
            </w:r>
            <w:r>
              <w:rPr>
                <w:b w:val="0"/>
                <w:i/>
                <w:sz w:val="23"/>
              </w:rPr>
              <w:t>I've worked… for / since</w:t>
            </w:r>
          </w:p>
          <w:p>
            <w:pPr>
              <w:spacing w:after="80" w:before="0" w:line="276" w:lineRule="auto"/>
              <w:ind w:left="317" w:hanging="259"/>
            </w:pPr>
            <w:r>
              <w:rPr>
                <w:b/>
                <w:color w:val="1B6F7A"/>
                <w:sz w:val="23"/>
              </w:rPr>
              <w:t xml:space="preserve">•  </w:t>
            </w:r>
            <w:r>
              <w:rPr>
                <w:b w:val="0"/>
                <w:i w:val="0"/>
                <w:sz w:val="23"/>
              </w:rPr>
              <w:t>give one example of an accomplishment</w:t>
            </w:r>
          </w:p>
          <w:p>
            <w:pPr>
              <w:spacing w:after="80" w:before="0" w:line="276" w:lineRule="auto"/>
              <w:ind w:left="317" w:hanging="259"/>
            </w:pPr>
            <w:r>
              <w:rPr>
                <w:b/>
                <w:color w:val="1B6F7A"/>
                <w:sz w:val="23"/>
              </w:rPr>
              <w:t xml:space="preserve">•  </w:t>
            </w:r>
            <w:r>
              <w:rPr>
                <w:b w:val="0"/>
                <w:i w:val="0"/>
                <w:sz w:val="23"/>
              </w:rPr>
              <w:t>ask a follow-up question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 (print the number you expect + 3 spares)</w:t>
            </w:r>
          </w:p>
          <w:p>
            <w:pPr>
              <w:spacing w:after="80" w:before="0" w:line="276" w:lineRule="auto"/>
              <w:ind w:left="317" w:hanging="259"/>
            </w:pPr>
            <w:r>
              <w:rPr>
                <w:b/>
                <w:color w:val="1B6F7A"/>
                <w:sz w:val="23"/>
              </w:rPr>
              <w:t xml:space="preserve">•  </w:t>
            </w:r>
            <w:r>
              <w:rPr>
                <w:b w:val="0"/>
                <w:i w:val="0"/>
                <w:sz w:val="23"/>
              </w:rPr>
              <w:t xml:space="preserve">Board and markers. Draw a line: </w:t>
            </w:r>
            <w:r>
              <w:rPr>
                <w:b w:val="0"/>
                <w:i/>
                <w:sz w:val="23"/>
              </w:rPr>
              <w:t>2022 (finished)</w:t>
            </w:r>
            <w:r>
              <w:rPr>
                <w:b w:val="0"/>
                <w:i w:val="0"/>
                <w:sz w:val="23"/>
              </w:rPr>
              <w:t xml:space="preserve"> ————→ </w:t>
            </w:r>
            <w:r>
              <w:rPr>
                <w:b w:val="0"/>
                <w:i/>
                <w:sz w:val="23"/>
              </w:rPr>
              <w:t>now (still true)</w:t>
            </w:r>
          </w:p>
          <w:p>
            <w:pPr>
              <w:spacing w:after="80" w:before="0" w:line="276" w:lineRule="auto"/>
              <w:ind w:left="317" w:hanging="259"/>
            </w:pPr>
            <w:r>
              <w:rPr>
                <w:b/>
                <w:color w:val="1B6F7A"/>
                <w:sz w:val="23"/>
              </w:rPr>
              <w:t xml:space="preserve">•  </w:t>
            </w:r>
            <w:r>
              <w:rPr>
                <w:b w:val="0"/>
                <w:i w:val="0"/>
                <w:sz w:val="23"/>
              </w:rPr>
              <w:t>Six interview question cards (they are on the Talk Time page; cut them if you can)</w:t>
            </w:r>
          </w:p>
          <w:p>
            <w:pPr>
              <w:spacing w:after="80" w:before="0" w:line="276" w:lineRule="auto"/>
              <w:ind w:left="317" w:hanging="259"/>
            </w:pPr>
            <w:r>
              <w:rPr>
                <w:b/>
                <w:color w:val="1B6F7A"/>
                <w:sz w:val="23"/>
              </w:rPr>
              <w:t xml:space="preserve">•  </w:t>
            </w:r>
            <w:r>
              <w:rPr>
                <w:b w:val="0"/>
                <w:i w:val="0"/>
                <w:sz w:val="23"/>
              </w:rPr>
              <w:t xml:space="preserve">Listening: </w:t>
            </w:r>
            <w:r>
              <w:rPr>
                <w:rFonts w:ascii="Consolas" w:hAnsi="Consolas"/>
                <w:b w:val="0"/>
                <w:i w:val="0"/>
                <w:color w:val="8B1A1A"/>
                <w:sz w:val="23"/>
              </w:rPr>
              <w:t>L5_L1_listening.mp3</w:t>
            </w:r>
            <w:r>
              <w:rPr>
                <w:b w:val="0"/>
                <w:i w:val="0"/>
                <w:sz w:val="23"/>
              </w:rPr>
              <w:t xml:space="preserve"> (1:37). Play it two times.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draw the line, and practice the script once.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résumé • </w:t>
            </w:r>
            <w:r>
              <w:rPr>
                <w:rFonts w:ascii="DejaVu Sans" w:hAnsi="DejaVu Sans" w:cs="DejaVu Sans" w:eastAsia="DejaVu Sans"/>
                <w:b w:val="0"/>
                <w:color w:val="C07A00"/>
                <w:sz w:val="23"/>
              </w:rPr>
              <w:t>★</w:t>
            </w:r>
            <w:r>
              <w:rPr>
                <w:b w:val="0"/>
                <w:i w:val="0"/>
                <w:sz w:val="23"/>
              </w:rPr>
              <w:t xml:space="preserve"> interview • </w:t>
            </w:r>
            <w:r>
              <w:rPr>
                <w:rFonts w:ascii="DejaVu Sans" w:hAnsi="DejaVu Sans" w:cs="DejaVu Sans" w:eastAsia="DejaVu Sans"/>
                <w:b w:val="0"/>
                <w:color w:val="C07A00"/>
                <w:sz w:val="23"/>
              </w:rPr>
              <w:t>★</w:t>
            </w:r>
            <w:r>
              <w:rPr>
                <w:b w:val="0"/>
                <w:i w:val="0"/>
                <w:sz w:val="23"/>
              </w:rPr>
              <w:t xml:space="preserve"> accomplishment • </w:t>
            </w:r>
            <w:r>
              <w:rPr>
                <w:rFonts w:ascii="DejaVu Sans" w:hAnsi="DejaVu Sans" w:cs="DejaVu Sans" w:eastAsia="DejaVu Sans"/>
                <w:b w:val="0"/>
                <w:color w:val="C07A00"/>
                <w:sz w:val="23"/>
              </w:rPr>
              <w:t>★</w:t>
            </w:r>
            <w:r>
              <w:rPr>
                <w:b w:val="0"/>
                <w:i w:val="0"/>
                <w:sz w:val="23"/>
              </w:rPr>
              <w:t xml:space="preserve"> example • </w:t>
            </w:r>
            <w:r>
              <w:rPr>
                <w:rFonts w:ascii="DejaVu Sans" w:hAnsi="DejaVu Sans" w:cs="DejaVu Sans" w:eastAsia="DejaVu Sans"/>
                <w:b w:val="0"/>
                <w:color w:val="C07A00"/>
                <w:sz w:val="23"/>
              </w:rPr>
              <w:t>★</w:t>
            </w:r>
            <w:r>
              <w:rPr>
                <w:b w:val="0"/>
                <w:i w:val="0"/>
                <w:sz w:val="23"/>
              </w:rPr>
              <w:t xml:space="preserve"> skill • </w:t>
            </w:r>
            <w:r>
              <w:rPr>
                <w:rFonts w:ascii="DejaVu Sans" w:hAnsi="DejaVu Sans" w:cs="DejaVu Sans" w:eastAsia="DejaVu Sans"/>
                <w:b w:val="0"/>
                <w:color w:val="C07A00"/>
                <w:sz w:val="23"/>
              </w:rPr>
              <w:t>★</w:t>
            </w:r>
            <w:r>
              <w:rPr>
                <w:b w:val="0"/>
                <w:i w:val="0"/>
                <w:sz w:val="23"/>
              </w:rPr>
              <w:t xml:space="preserve"> job offer • </w:t>
            </w:r>
            <w:r>
              <w:rPr>
                <w:rFonts w:ascii="DejaVu Sans" w:hAnsi="DejaVu Sans" w:cs="DejaVu Sans" w:eastAsia="DejaVu Sans"/>
                <w:b w:val="0"/>
                <w:color w:val="C07A00"/>
                <w:sz w:val="23"/>
              </w:rPr>
              <w:t>★</w:t>
            </w:r>
            <w:r>
              <w:rPr>
                <w:b w:val="0"/>
                <w:i w:val="0"/>
                <w:sz w:val="23"/>
              </w:rPr>
              <w:t xml:space="preserve"> training • </w:t>
            </w:r>
            <w:r>
              <w:rPr>
                <w:rFonts w:ascii="DejaVu Sans" w:hAnsi="DejaVu Sans" w:cs="DejaVu Sans" w:eastAsia="DejaVu Sans"/>
                <w:b w:val="0"/>
                <w:color w:val="C07A00"/>
                <w:sz w:val="23"/>
              </w:rPr>
              <w:t>★</w:t>
            </w:r>
            <w:r>
              <w:rPr>
                <w:b w:val="0"/>
                <w:i w:val="0"/>
                <w:sz w:val="23"/>
              </w:rPr>
              <w:t xml:space="preserve"> portfolio • </w:t>
            </w:r>
            <w:r>
              <w:rPr>
                <w:rFonts w:ascii="DejaVu Sans" w:hAnsi="DejaVu Sans" w:cs="DejaVu Sans" w:eastAsia="DejaVu Sans"/>
                <w:b w:val="0"/>
                <w:color w:val="C07A00"/>
                <w:sz w:val="23"/>
              </w:rPr>
              <w:t>★</w:t>
            </w:r>
            <w:r>
              <w:rPr>
                <w:b w:val="0"/>
                <w:i w:val="0"/>
                <w:sz w:val="23"/>
              </w:rPr>
              <w:t xml:space="preserve"> handshake • </w:t>
            </w:r>
            <w:r>
              <w:rPr>
                <w:rFonts w:ascii="DejaVu Sans" w:hAnsi="DejaVu Sans" w:cs="DejaVu Sans" w:eastAsia="DejaVu Sans"/>
                <w:b w:val="0"/>
                <w:color w:val="C07A00"/>
                <w:sz w:val="23"/>
              </w:rPr>
              <w:t>★</w:t>
            </w:r>
            <w:r>
              <w:rPr>
                <w:b w:val="0"/>
                <w:i w:val="0"/>
                <w:sz w:val="23"/>
              </w:rPr>
              <w:t xml:space="preserve"> follow-up • qualification • name tag</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046"/>
        <w:gridCol w:w="792"/>
        <w:gridCol w:w="2512"/>
        <w:gridCol w:w="164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047"/>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2512"/>
            <w:vAlign w:val="center"/>
            <w:shd w:val="clear" w:color="auto" w:fill="1F3A5F"/>
          </w:tcPr>
          <w:p>
            <w:pPr>
              <w:keepNext/>
              <w:spacing w:after="0" w:before="0" w:line="264" w:lineRule="auto"/>
            </w:pPr>
            <w:r>
              <w:rPr>
                <w:b/>
                <w:i w:val="0"/>
                <w:color w:val="FFFFFF"/>
                <w:sz w:val="21"/>
              </w:rPr>
              <w:t>Grouping (15 / 7–8)</w:t>
            </w:r>
          </w:p>
        </w:tc>
        <w:tc>
          <w:tcPr>
            <w:tcW w:type="dxa" w:w="1641"/>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6:00–6:06</w:t>
            </w:r>
          </w:p>
        </w:tc>
        <w:tc>
          <w:tcPr>
            <w:tcW w:type="dxa" w:w="3047"/>
            <w:vAlign w:val="center"/>
          </w:tcPr>
          <w:p>
            <w:pPr>
              <w:keepNext/>
              <w:spacing w:after="0" w:before="0" w:line="264" w:lineRule="auto"/>
            </w:pPr>
            <w:r>
              <w:rPr>
                <w:b/>
                <w:i w:val="0"/>
                <w:sz w:val="21"/>
              </w:rPr>
              <w:t>Opening Talk</w:t>
            </w:r>
            <w:r>
              <w:rPr>
                <w:b w:val="0"/>
                <w:i w:val="0"/>
                <w:sz w:val="21"/>
              </w:rPr>
              <w:t xml:space="preserve"> (Week 1: no homework yet)</w:t>
            </w:r>
          </w:p>
        </w:tc>
        <w:tc>
          <w:tcPr>
            <w:tcW w:type="dxa" w:w="792"/>
            <w:vAlign w:val="center"/>
          </w:tcPr>
          <w:p>
            <w:pPr>
              <w:keepNext/>
              <w:spacing w:after="0" w:before="0" w:line="264" w:lineRule="auto"/>
            </w:pPr>
            <w:r>
              <w:rPr>
                <w:b w:val="0"/>
                <w:i w:val="0"/>
                <w:sz w:val="21"/>
              </w:rPr>
              <w:t>6</w:t>
            </w:r>
          </w:p>
        </w:tc>
        <w:tc>
          <w:tcPr>
            <w:tcW w:type="dxa" w:w="2512"/>
            <w:vAlign w:val="center"/>
          </w:tcPr>
          <w:p>
            <w:pPr>
              <w:keepNext/>
              <w:spacing w:after="0" w:before="0" w:line="264" w:lineRule="auto"/>
            </w:pPr>
            <w:r>
              <w:rPr>
                <w:b w:val="0"/>
                <w:i w:val="0"/>
                <w:sz w:val="21"/>
              </w:rPr>
              <w:t>Pairs (one group of 3 if odd) / pairs</w:t>
            </w:r>
          </w:p>
        </w:tc>
        <w:tc>
          <w:tcPr>
            <w:tcW w:type="dxa" w:w="1641"/>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6:06–6:12</w:t>
            </w:r>
          </w:p>
        </w:tc>
        <w:tc>
          <w:tcPr>
            <w:tcW w:type="dxa" w:w="3047"/>
            <w:vAlign w:val="center"/>
            <w:shd w:val="clear" w:color="auto" w:fill="EEF4F7"/>
          </w:tcPr>
          <w:p>
            <w:pPr>
              <w:keepNext/>
              <w:spacing w:after="0" w:before="0" w:line="264" w:lineRule="auto"/>
            </w:pPr>
            <w:r>
              <w:rPr>
                <w:b/>
                <w:i w:val="0"/>
                <w:sz w:val="21"/>
              </w:rPr>
              <w:t>New Words</w:t>
            </w:r>
            <w:r>
              <w:rPr>
                <w:b w:val="0"/>
                <w:i w:val="0"/>
                <w:sz w:val="21"/>
              </w:rPr>
              <w:t xml:space="preserve"> + a one-minute meaning check</w:t>
            </w:r>
          </w:p>
        </w:tc>
        <w:tc>
          <w:tcPr>
            <w:tcW w:type="dxa" w:w="792"/>
            <w:vAlign w:val="center"/>
            <w:shd w:val="clear" w:color="auto" w:fill="EEF4F7"/>
          </w:tcPr>
          <w:p>
            <w:pPr>
              <w:keepNext/>
              <w:spacing w:after="0" w:before="0" w:line="264" w:lineRule="auto"/>
            </w:pPr>
            <w:r>
              <w:rPr>
                <w:b w:val="0"/>
                <w:i w:val="0"/>
                <w:sz w:val="21"/>
              </w:rPr>
              <w:t>6</w:t>
            </w:r>
          </w:p>
        </w:tc>
        <w:tc>
          <w:tcPr>
            <w:tcW w:type="dxa" w:w="2512"/>
            <w:vAlign w:val="center"/>
            <w:shd w:val="clear" w:color="auto" w:fill="EEF4F7"/>
          </w:tcPr>
          <w:p>
            <w:pPr>
              <w:keepNext/>
              <w:spacing w:after="0" w:before="0" w:line="264" w:lineRule="auto"/>
            </w:pPr>
            <w:r>
              <w:rPr>
                <w:b w:val="0"/>
                <w:i w:val="0"/>
                <w:sz w:val="21"/>
              </w:rPr>
              <w:t>Whole class, then pairs</w:t>
            </w:r>
          </w:p>
        </w:tc>
        <w:tc>
          <w:tcPr>
            <w:tcW w:type="dxa" w:w="1641"/>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6:12–6:32</w:t>
            </w:r>
          </w:p>
        </w:tc>
        <w:tc>
          <w:tcPr>
            <w:tcW w:type="dxa" w:w="3047"/>
            <w:vAlign w:val="center"/>
          </w:tcPr>
          <w:p>
            <w:pPr>
              <w:keepNext/>
              <w:spacing w:after="0" w:before="0" w:line="264" w:lineRule="auto"/>
            </w:pPr>
            <w:r>
              <w:rPr>
                <w:b/>
                <w:i w:val="0"/>
                <w:sz w:val="21"/>
              </w:rPr>
              <w:t>Listening</w:t>
            </w:r>
            <w:r>
              <w:rPr>
                <w:b w:val="0"/>
                <w:i w:val="0"/>
                <w:sz w:val="21"/>
              </w:rPr>
              <w:t xml:space="preserve"> (play 1 = Task A; play 2 = Tasks B and C) + "Hear it, say it"</w:t>
            </w:r>
          </w:p>
        </w:tc>
        <w:tc>
          <w:tcPr>
            <w:tcW w:type="dxa" w:w="792"/>
            <w:vAlign w:val="center"/>
          </w:tcPr>
          <w:p>
            <w:pPr>
              <w:keepNext/>
              <w:spacing w:after="0" w:before="0" w:line="264" w:lineRule="auto"/>
            </w:pPr>
            <w:r>
              <w:rPr>
                <w:b w:val="0"/>
                <w:i w:val="0"/>
                <w:sz w:val="21"/>
              </w:rPr>
              <w:t>20</w:t>
            </w:r>
          </w:p>
        </w:tc>
        <w:tc>
          <w:tcPr>
            <w:tcW w:type="dxa" w:w="2512"/>
            <w:vAlign w:val="center"/>
          </w:tcPr>
          <w:p>
            <w:pPr>
              <w:keepNext/>
              <w:spacing w:after="0" w:before="0" w:line="264" w:lineRule="auto"/>
            </w:pPr>
            <w:r>
              <w:rPr>
                <w:b w:val="0"/>
                <w:i w:val="0"/>
                <w:sz w:val="21"/>
              </w:rPr>
              <w:t>Individuals, then pairs check</w:t>
            </w:r>
          </w:p>
        </w:tc>
        <w:tc>
          <w:tcPr>
            <w:tcW w:type="dxa" w:w="1641"/>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6:32–6:45</w:t>
            </w:r>
          </w:p>
        </w:tc>
        <w:tc>
          <w:tcPr>
            <w:tcW w:type="dxa" w:w="3047"/>
            <w:vAlign w:val="center"/>
            <w:shd w:val="clear" w:color="auto" w:fill="EEF4F7"/>
          </w:tcPr>
          <w:p>
            <w:pPr>
              <w:keepNext/>
              <w:spacing w:after="0" w:before="0" w:line="264" w:lineRule="auto"/>
            </w:pPr>
            <w:r>
              <w:rPr>
                <w:b/>
                <w:i w:val="0"/>
                <w:sz w:val="21"/>
              </w:rPr>
              <w:t>Grammar Q&amp;A</w:t>
            </w:r>
            <w:r>
              <w:rPr>
                <w:b w:val="0"/>
                <w:i w:val="0"/>
                <w:sz w:val="21"/>
              </w:rPr>
              <w:t xml:space="preserve"> + a short pair check</w:t>
            </w:r>
          </w:p>
        </w:tc>
        <w:tc>
          <w:tcPr>
            <w:tcW w:type="dxa" w:w="792"/>
            <w:vAlign w:val="center"/>
            <w:shd w:val="clear" w:color="auto" w:fill="EEF4F7"/>
          </w:tcPr>
          <w:p>
            <w:pPr>
              <w:keepNext/>
              <w:spacing w:after="0" w:before="0" w:line="264" w:lineRule="auto"/>
            </w:pPr>
            <w:r>
              <w:rPr>
                <w:b w:val="0"/>
                <w:i w:val="0"/>
                <w:sz w:val="21"/>
              </w:rPr>
              <w:t>13</w:t>
            </w:r>
          </w:p>
        </w:tc>
        <w:tc>
          <w:tcPr>
            <w:tcW w:type="dxa" w:w="2512"/>
            <w:vAlign w:val="center"/>
            <w:shd w:val="clear" w:color="auto" w:fill="EEF4F7"/>
          </w:tcPr>
          <w:p>
            <w:pPr>
              <w:keepNext/>
              <w:spacing w:after="0" w:before="0" w:line="264" w:lineRule="auto"/>
            </w:pPr>
            <w:r>
              <w:rPr>
                <w:b w:val="0"/>
                <w:i w:val="0"/>
                <w:sz w:val="21"/>
              </w:rPr>
              <w:t>Whole class, then pairs</w:t>
            </w:r>
          </w:p>
        </w:tc>
        <w:tc>
          <w:tcPr>
            <w:tcW w:type="dxa" w:w="1641"/>
            <w:vAlign w:val="center"/>
            <w:shd w:val="clear" w:color="auto" w:fill="EEF4F7"/>
          </w:tcPr>
          <w:p>
            <w:pPr>
              <w:keepNext/>
              <w:spacing w:after="0" w:before="0" w:line="264" w:lineRule="auto"/>
            </w:pPr>
            <w:r>
              <w:rPr>
                <w:b w:val="0"/>
                <w:i w:val="0"/>
                <w:sz w:val="21"/>
              </w:rPr>
              <w:t>Skip the pair check</w:t>
            </w:r>
          </w:p>
        </w:tc>
      </w:tr>
      <w:tr>
        <w:trPr>
          <w:cantSplit/>
        </w:trPr>
        <w:tc>
          <w:tcPr>
            <w:tcW w:type="dxa" w:w="1656"/>
            <w:vAlign w:val="center"/>
          </w:tcPr>
          <w:p>
            <w:pPr>
              <w:keepNext/>
              <w:spacing w:after="0" w:before="0" w:line="264" w:lineRule="auto"/>
            </w:pPr>
            <w:r>
              <w:rPr>
                <w:b w:val="0"/>
                <w:i w:val="0"/>
                <w:sz w:val="21"/>
              </w:rPr>
              <w:t>6:45–7:00</w:t>
            </w:r>
          </w:p>
        </w:tc>
        <w:tc>
          <w:tcPr>
            <w:tcW w:type="dxa" w:w="3047"/>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2512"/>
            <w:vAlign w:val="center"/>
          </w:tcPr>
          <w:p>
            <w:pPr>
              <w:keepNext/>
              <w:spacing w:after="0" w:before="0" w:line="264" w:lineRule="auto"/>
            </w:pPr>
          </w:p>
        </w:tc>
        <w:tc>
          <w:tcPr>
            <w:tcW w:type="dxa" w:w="1641"/>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7:00–7:18</w:t>
            </w:r>
          </w:p>
        </w:tc>
        <w:tc>
          <w:tcPr>
            <w:tcW w:type="dxa" w:w="3047"/>
            <w:vAlign w:val="center"/>
            <w:shd w:val="clear" w:color="auto" w:fill="EEF4F7"/>
          </w:tcPr>
          <w:p>
            <w:pPr>
              <w:keepNext/>
              <w:spacing w:after="0" w:before="0" w:line="264" w:lineRule="auto"/>
            </w:pPr>
            <w:r>
              <w:rPr>
                <w:b/>
                <w:i w:val="0"/>
                <w:sz w:val="21"/>
              </w:rPr>
              <w:t>Talk Time: Practice Interview + Kind Feedback</w:t>
            </w:r>
          </w:p>
        </w:tc>
        <w:tc>
          <w:tcPr>
            <w:tcW w:type="dxa" w:w="792"/>
            <w:vAlign w:val="center"/>
            <w:shd w:val="clear" w:color="auto" w:fill="EEF4F7"/>
          </w:tcPr>
          <w:p>
            <w:pPr>
              <w:keepNext/>
              <w:spacing w:after="0" w:before="0" w:line="264" w:lineRule="auto"/>
            </w:pPr>
            <w:r>
              <w:rPr>
                <w:b w:val="0"/>
                <w:i w:val="0"/>
                <w:sz w:val="21"/>
              </w:rPr>
              <w:t>18</w:t>
            </w:r>
          </w:p>
        </w:tc>
        <w:tc>
          <w:tcPr>
            <w:tcW w:type="dxa" w:w="2512"/>
            <w:vAlign w:val="center"/>
            <w:shd w:val="clear" w:color="auto" w:fill="EEF4F7"/>
          </w:tcPr>
          <w:p>
            <w:pPr>
              <w:keepNext/>
              <w:spacing w:after="0" w:before="0" w:line="264" w:lineRule="auto"/>
            </w:pPr>
            <w:r>
              <w:rPr>
                <w:b w:val="0"/>
                <w:i w:val="0"/>
                <w:sz w:val="21"/>
              </w:rPr>
              <w:t>Pairs, then one rotation / pairs (you listen for the baseline)</w:t>
            </w:r>
          </w:p>
        </w:tc>
        <w:tc>
          <w:tcPr>
            <w:tcW w:type="dxa" w:w="1641"/>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7:18–7:25</w:t>
            </w:r>
          </w:p>
        </w:tc>
        <w:tc>
          <w:tcPr>
            <w:tcW w:type="dxa" w:w="3047"/>
            <w:vAlign w:val="center"/>
          </w:tcPr>
          <w:p>
            <w:pPr>
              <w:keepNext/>
              <w:spacing w:after="0" w:before="0" w:line="264" w:lineRule="auto"/>
            </w:pPr>
            <w:r>
              <w:rPr>
                <w:b/>
                <w:i w:val="0"/>
                <w:sz w:val="21"/>
              </w:rPr>
              <w:t>Read &amp; Write:</w:t>
            </w:r>
            <w:r>
              <w:rPr>
                <w:b w:val="0"/>
                <w:i w:val="0"/>
                <w:sz w:val="21"/>
              </w:rPr>
              <w:t xml:space="preserve"> a job posting + start the email</w:t>
            </w:r>
          </w:p>
        </w:tc>
        <w:tc>
          <w:tcPr>
            <w:tcW w:type="dxa" w:w="792"/>
            <w:vAlign w:val="center"/>
          </w:tcPr>
          <w:p>
            <w:pPr>
              <w:keepNext/>
              <w:spacing w:after="0" w:before="0" w:line="264" w:lineRule="auto"/>
            </w:pPr>
            <w:r>
              <w:rPr>
                <w:b w:val="0"/>
                <w:i w:val="0"/>
                <w:sz w:val="21"/>
              </w:rPr>
              <w:t>7</w:t>
            </w:r>
          </w:p>
        </w:tc>
        <w:tc>
          <w:tcPr>
            <w:tcW w:type="dxa" w:w="2512"/>
            <w:vAlign w:val="center"/>
          </w:tcPr>
          <w:p>
            <w:pPr>
              <w:keepNext/>
              <w:spacing w:after="0" w:before="0" w:line="264" w:lineRule="auto"/>
            </w:pPr>
            <w:r>
              <w:rPr>
                <w:b w:val="0"/>
                <w:i w:val="0"/>
                <w:sz w:val="21"/>
              </w:rPr>
              <w:t>Pairs read; then individual writing</w:t>
            </w:r>
          </w:p>
        </w:tc>
        <w:tc>
          <w:tcPr>
            <w:tcW w:type="dxa" w:w="1641"/>
            <w:vAlign w:val="center"/>
          </w:tcPr>
          <w:p>
            <w:pPr>
              <w:keepNext/>
              <w:spacing w:after="0" w:before="0" w:line="264" w:lineRule="auto"/>
            </w:pPr>
            <w:r>
              <w:rPr>
                <w:b w:val="0"/>
                <w:i w:val="0"/>
                <w:sz w:val="21"/>
              </w:rPr>
              <w:t>Questions only; the email is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047"/>
            <w:vAlign w:val="center"/>
            <w:shd w:val="clear" w:color="auto" w:fill="EEF4F7"/>
          </w:tcPr>
          <w:p>
            <w:pPr>
              <w:spacing w:after="0" w:before="0" w:line="264" w:lineRule="auto"/>
            </w:pPr>
            <w:r>
              <w:rPr>
                <w:b/>
                <w:i w:val="0"/>
                <w:sz w:val="21"/>
              </w:rPr>
              <w:t>Can-do check + Exit Ticket + Homework</w:t>
            </w:r>
          </w:p>
        </w:tc>
        <w:tc>
          <w:tcPr>
            <w:tcW w:type="dxa" w:w="792"/>
            <w:vAlign w:val="center"/>
            <w:shd w:val="clear" w:color="auto" w:fill="EEF4F7"/>
          </w:tcPr>
          <w:p>
            <w:pPr>
              <w:spacing w:after="0" w:before="0" w:line="264" w:lineRule="auto"/>
            </w:pPr>
            <w:r>
              <w:rPr>
                <w:b w:val="0"/>
                <w:i w:val="0"/>
                <w:sz w:val="21"/>
              </w:rPr>
              <w:t>5</w:t>
            </w:r>
          </w:p>
        </w:tc>
        <w:tc>
          <w:tcPr>
            <w:tcW w:type="dxa" w:w="2512"/>
            <w:vAlign w:val="center"/>
            <w:shd w:val="clear" w:color="auto" w:fill="EEF4F7"/>
          </w:tcPr>
          <w:p>
            <w:pPr>
              <w:spacing w:after="0" w:before="0" w:line="264" w:lineRule="auto"/>
            </w:pPr>
            <w:r>
              <w:rPr>
                <w:b w:val="0"/>
                <w:i w:val="0"/>
                <w:sz w:val="21"/>
              </w:rPr>
              <w:t>Individuals</w:t>
            </w:r>
          </w:p>
        </w:tc>
        <w:tc>
          <w:tcPr>
            <w:tcW w:type="dxa" w:w="1641"/>
            <w:vAlign w:val="center"/>
            <w:shd w:val="clear" w:color="auto" w:fill="EEF4F7"/>
          </w:tcPr>
          <w:p>
            <w:pPr>
              <w:spacing w:after="0" w:before="0" w:line="264" w:lineRule="auto"/>
            </w:pPr>
            <w:r>
              <w:rPr>
                <w:b/>
                <w:i w:val="0"/>
                <w:sz w:val="21"/>
              </w:rPr>
              <w:t>Never skip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 are behind:</w:t>
            </w:r>
            <w:r>
              <w:rPr>
                <w:b w:val="0"/>
                <w:i w:val="0"/>
                <w:sz w:val="22"/>
              </w:rPr>
              <w:t xml:space="preserve"> (1) the Read &amp; Write writing (it becomes homework); (2) the pair check at the end of Grammar; (3) Talk Time round 2.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5 or fewer:</w:t>
            </w:r>
            <w:r>
              <w:rPr>
                <w:b w:val="0"/>
                <w:i w:val="0"/>
                <w:sz w:val="22"/>
              </w:rPr>
              <w:t xml:space="preserve"> one table. For Talk Time, each person interviews the person on their left.</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6:00–6:06 · Opening Talk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Week 1:</w:t>
            </w:r>
            <w:r>
              <w:rPr>
                <w:b w:val="0"/>
                <w:i w:val="0"/>
                <w:sz w:val="23"/>
              </w:rPr>
              <w:t xml:space="preserve"> there is no homework to check. Say: "Welcome. Tonight is practice, not a real interview. You may invent the hotel and the dates."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How long have you…?</w:t>
            </w:r>
            <w:r>
              <w:rPr>
                <w:b w:val="0"/>
                <w:i w:val="0"/>
                <w:sz w:val="23"/>
              </w:rPr>
              <w:t xml:space="preserve"> and </w:t>
            </w:r>
            <w:r>
              <w:rPr>
                <w:b w:val="0"/>
                <w:i/>
                <w:sz w:val="23"/>
              </w:rPr>
              <w:t>I've been…</w:t>
            </w:r>
          </w:p>
          <w:p>
            <w:pPr>
              <w:spacing w:after="80" w:before="0" w:line="276" w:lineRule="auto"/>
              <w:ind w:left="317" w:hanging="259"/>
            </w:pPr>
            <w:r>
              <w:rPr>
                <w:b/>
                <w:color w:val="1B6F7A"/>
                <w:sz w:val="23"/>
              </w:rPr>
              <w:t xml:space="preserve">•  </w:t>
            </w:r>
            <w:r>
              <w:rPr>
                <w:b/>
                <w:i w:val="0"/>
                <w:sz w:val="23"/>
              </w:rPr>
              <w:t>Opening Talk:</w:t>
            </w:r>
            <w:r>
              <w:rPr>
                <w:b w:val="0"/>
                <w:i w:val="0"/>
                <w:sz w:val="23"/>
              </w:rPr>
              <w:t xml:space="preserve"> learners open the Opening Talk page. A asks a card question. B answers in a short summary (the answer, one detail). A asks one follow-up. Then switch.</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"How long have you lived in this city?" Help the learner answer in two or three sentences. Then ask, "How long? Can you give an example?"</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6:06–6:12 · New Words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w:t>
            </w:r>
            <w:r>
              <w:rPr>
                <w:rFonts w:ascii="DejaVu Sans" w:hAnsi="DejaVu Sans" w:cs="DejaVu Sans" w:eastAsia="DejaVu Sans"/>
                <w:b w:val="0"/>
                <w:color w:val="C07A00"/>
                <w:sz w:val="23"/>
              </w:rPr>
              <w:t>★</w:t>
            </w:r>
            <w:r>
              <w:rPr>
                <w:b w:val="0"/>
                <w:i w:val="0"/>
                <w:sz w:val="23"/>
              </w:rPr>
              <w:t xml:space="preserve"> = most important.</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a </w:t>
            </w:r>
            <w:r>
              <w:rPr>
                <w:b w:val="0"/>
                <w:i/>
                <w:sz w:val="23"/>
              </w:rPr>
              <w:t>résumé</w:t>
            </w:r>
            <w:r>
              <w:rPr>
                <w:b w:val="0"/>
                <w:i w:val="0"/>
                <w:sz w:val="23"/>
              </w:rPr>
              <w:t xml:space="preserve"> is a paper about your work. An </w:t>
            </w:r>
            <w:r>
              <w:rPr>
                <w:b w:val="0"/>
                <w:i/>
                <w:sz w:val="23"/>
              </w:rPr>
              <w:t>accomplishment</w:t>
            </w:r>
            <w:r>
              <w:rPr>
                <w:b w:val="0"/>
                <w:i w:val="0"/>
                <w:sz w:val="23"/>
              </w:rPr>
              <w:t xml:space="preserve"> is one thing you did well. An </w:t>
            </w:r>
            <w:r>
              <w:rPr>
                <w:b w:val="0"/>
                <w:i/>
                <w:sz w:val="23"/>
              </w:rPr>
              <w:t>example</w:t>
            </w:r>
            <w:r>
              <w:rPr>
                <w:b w:val="0"/>
                <w:i w:val="0"/>
                <w:sz w:val="23"/>
              </w:rPr>
              <w:t xml:space="preserve"> makes it easy to see. A </w:t>
            </w:r>
            <w:r>
              <w:rPr>
                <w:b w:val="0"/>
                <w:i/>
                <w:sz w:val="23"/>
              </w:rPr>
              <w:t>follow-up</w:t>
            </w:r>
            <w:r>
              <w:rPr>
                <w:b w:val="0"/>
                <w:i w:val="0"/>
                <w:sz w:val="23"/>
              </w:rPr>
              <w:t xml:space="preserve"> comes after the interview (a note or a call). A </w:t>
            </w:r>
            <w:r>
              <w:rPr>
                <w:b w:val="0"/>
                <w:i/>
                <w:sz w:val="23"/>
              </w:rPr>
              <w:t>qualification</w:t>
            </w:r>
            <w:r>
              <w:rPr>
                <w:b w:val="0"/>
                <w:i w:val="0"/>
                <w:sz w:val="23"/>
              </w:rPr>
              <w:t xml:space="preserve"> is a fact that shows you can do the job. A </w:t>
            </w:r>
            <w:r>
              <w:rPr>
                <w:b w:val="0"/>
                <w:i/>
                <w:sz w:val="23"/>
              </w:rPr>
              <w:t>name tag</w:t>
            </w:r>
            <w:r>
              <w:rPr>
                <w:b w:val="0"/>
                <w:i w:val="0"/>
                <w:sz w:val="23"/>
              </w:rPr>
              <w:t xml:space="preserve"> shows your name. It is not a skill.</w:t>
            </w:r>
          </w:p>
          <w:p>
            <w:pPr>
              <w:spacing w:after="80" w:before="0" w:line="276" w:lineRule="auto"/>
              <w:ind w:left="317" w:hanging="259"/>
            </w:pPr>
            <w:r>
              <w:rPr>
                <w:b/>
                <w:color w:val="1B6F7A"/>
                <w:sz w:val="23"/>
              </w:rPr>
              <w:t xml:space="preserve">•  </w:t>
            </w:r>
            <w:r>
              <w:rPr>
                <w:b/>
                <w:i w:val="0"/>
                <w:sz w:val="23"/>
              </w:rPr>
              <w:t>Check the meaning:</w:t>
            </w:r>
            <w:r>
              <w:rPr>
                <w:b w:val="0"/>
                <w:i w:val="0"/>
                <w:sz w:val="23"/>
              </w:rPr>
              <w:t xml:space="preserve"> "Is a résumé a paper about your work?" (yes, a work paper) • "Is a handshake a follow-up?" (no) • "Does a name tag show a skill?" (no, it shows a name)</w:t>
            </w:r>
          </w:p>
          <w:p>
            <w:pPr>
              <w:spacing w:after="80" w:before="0" w:line="276" w:lineRule="auto"/>
              <w:ind w:left="317" w:hanging="259"/>
            </w:pPr>
            <w:r>
              <w:rPr>
                <w:b/>
                <w:color w:val="1B6F7A"/>
                <w:sz w:val="23"/>
              </w:rPr>
              <w:t xml:space="preserve">•  </w:t>
            </w:r>
            <w:r>
              <w:rPr>
                <w:b/>
                <w:i w:val="0"/>
                <w:sz w:val="23"/>
              </w:rPr>
              <w:t>Partner game (about 2 min):</w:t>
            </w:r>
            <w:r>
              <w:rPr>
                <w:b w:val="0"/>
                <w:i w:val="0"/>
                <w:sz w:val="23"/>
              </w:rPr>
              <w:t xml:space="preserve"> A points to a picture and asks one question. B answers. Switch. 15 learners: finish with 3 teams if you have a minute. 7–8: 2 teams. 5 or fewer: one team against the clock.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6:12–6:32 · Listening + "Hear it, say it"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With 5 or fewer, check together.</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"Nora is practicing for a hotel front-desk job. Samir is her coach. Ms. Hale asks the questions. Listen: what job is the practice for?"</w:t>
            </w:r>
          </w:p>
          <w:p>
            <w:pPr>
              <w:spacing w:after="80" w:before="0" w:line="276" w:lineRule="auto"/>
              <w:ind w:left="317" w:hanging="259"/>
            </w:pPr>
            <w:r>
              <w:rPr>
                <w:b/>
                <w:color w:val="1B6F7A"/>
                <w:sz w:val="23"/>
              </w:rPr>
              <w:t xml:space="preserve">•  </w:t>
            </w:r>
            <w:r>
              <w:rPr>
                <w:b/>
                <w:i w:val="0"/>
                <w:sz w:val="23"/>
              </w:rPr>
              <w:t>Voices:</w:t>
            </w:r>
            <w:r>
              <w:rPr>
                <w:b w:val="0"/>
                <w:i w:val="0"/>
                <w:sz w:val="23"/>
              </w:rPr>
              <w:t xml:space="preserve"> Nora, Samir, and Ms. Hale. A narrator opens and closes. The audio is recorded (about 1:37). Read the script with volunteers, two times. Press nothing. A third read is fine if the class needs it.</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 </w:t>
            </w:r>
            <w:r>
              <w:rPr>
                <w:b/>
                <w:i w:val="0"/>
                <w:sz w:val="23"/>
              </w:rPr>
              <w:t>b. a hotel front-desk job.</w:t>
            </w:r>
          </w:p>
          <w:p>
            <w:pPr>
              <w:spacing w:after="80" w:before="0" w:line="276" w:lineRule="auto"/>
              <w:ind w:left="317" w:hanging="259"/>
            </w:pPr>
            <w:r>
              <w:rPr>
                <w:b/>
                <w:color w:val="1B6F7A"/>
                <w:sz w:val="23"/>
              </w:rPr>
              <w:t xml:space="preserve">•  </w:t>
            </w:r>
            <w:r>
              <w:rPr>
                <w:b/>
                <w:i w:val="0"/>
                <w:sz w:val="23"/>
              </w:rPr>
              <w:t>Read Tasks B and C</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w:t>
            </w:r>
          </w:p>
          <w:p>
            <w:pPr>
              <w:spacing w:after="80" w:before="0" w:line="276" w:lineRule="auto"/>
              <w:ind w:left="317" w:hanging="259"/>
            </w:pPr>
            <w:r>
              <w:rPr>
                <w:b/>
                <w:color w:val="1B6F7A"/>
                <w:sz w:val="23"/>
              </w:rPr>
              <w:t xml:space="preserve">•  </w:t>
            </w:r>
            <w:r>
              <w:rPr>
                <w:b/>
                <w:i w:val="0"/>
                <w:sz w:val="23"/>
              </w:rPr>
              <w:t>"Hear it, say it":</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 You can say </w:t>
            </w:r>
            <w:r>
              <w:rPr>
                <w:b w:val="0"/>
                <w:i/>
                <w:sz w:val="23"/>
              </w:rPr>
              <w:t>going to</w:t>
            </w:r>
            <w:r>
              <w:rPr>
                <w:b w:val="0"/>
                <w:i w:val="0"/>
                <w:sz w:val="23"/>
              </w:rPr>
              <w:t xml:space="preserve"> and </w:t>
            </w:r>
            <w:r>
              <w:rPr>
                <w:b w:val="0"/>
                <w:i/>
                <w:sz w:val="23"/>
              </w:rPr>
              <w:t>want to</w:t>
            </w:r>
            <w:r>
              <w:rPr>
                <w:b w:val="0"/>
                <w:i w:val="0"/>
                <w:sz w:val="23"/>
              </w:rPr>
              <w:t xml:space="preserve">. Then the weak </w:t>
            </w:r>
            <w:r>
              <w:rPr>
                <w:b w:val="0"/>
                <w:i/>
                <w:sz w:val="23"/>
              </w:rPr>
              <w:t>been</w:t>
            </w:r>
            <w:r>
              <w:rPr>
                <w:b w:val="0"/>
                <w:i w:val="0"/>
                <w:sz w:val="23"/>
              </w:rPr>
              <w:t xml:space="preserve"> in </w:t>
            </w:r>
            <w:r>
              <w:rPr>
                <w:b w:val="0"/>
                <w:i/>
                <w:sz w:val="23"/>
              </w:rPr>
              <w:t>I've been working</w:t>
            </w:r>
            <w:r>
              <w:rPr>
                <w:b w:val="0"/>
                <w:i w:val="0"/>
                <w:sz w:val="23"/>
              </w:rPr>
              <w:t xml:space="preserve">. Stress the job word, not </w:t>
            </w:r>
            <w:r>
              <w:rPr>
                <w:b w:val="0"/>
                <w:i/>
                <w:sz w:val="23"/>
              </w:rPr>
              <w:t>been</w:t>
            </w:r>
            <w:r>
              <w:rPr>
                <w:b w:val="0"/>
                <w:i w:val="0"/>
                <w:sz w:val="23"/>
              </w:rPr>
              <w:t>. Say each line two times.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6:32–6:45 · Grammar Q&amp;A · 13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The left side is the question. The right side is the answer.</w:t>
            </w:r>
          </w:p>
          <w:p>
            <w:pPr>
              <w:spacing w:after="80" w:before="0" w:line="276" w:lineRule="auto"/>
              <w:ind w:left="317" w:hanging="259"/>
            </w:pPr>
            <w:r>
              <w:rPr>
                <w:b/>
                <w:color w:val="1B6F7A"/>
                <w:sz w:val="23"/>
              </w:rPr>
              <w:t xml:space="preserve">•  </w:t>
            </w:r>
            <w:r>
              <w:rPr>
                <w:b/>
                <w:i w:val="0"/>
                <w:sz w:val="23"/>
              </w:rPr>
              <w:t>Draw the timeline (1 min):</w:t>
            </w:r>
            <w:r>
              <w:rPr>
                <w:b w:val="0"/>
                <w:i w:val="0"/>
                <w:sz w:val="23"/>
              </w:rPr>
              <w:t xml:space="preserve"> two marks. Left: </w:t>
            </w:r>
            <w:r>
              <w:rPr>
                <w:b w:val="0"/>
                <w:i/>
                <w:sz w:val="23"/>
              </w:rPr>
              <w:t>2022, finished: I worked at a bakery.</w:t>
            </w:r>
            <w:r>
              <w:rPr>
                <w:b w:val="0"/>
                <w:i w:val="0"/>
                <w:sz w:val="23"/>
              </w:rPr>
              <w:t xml:space="preserve"> Right: </w:t>
            </w:r>
            <w:r>
              <w:rPr>
                <w:b w:val="0"/>
                <w:i/>
                <w:sz w:val="23"/>
              </w:rPr>
              <w:t>now, still true: I've been working / I've worked.</w:t>
            </w:r>
            <w:r>
              <w:rPr>
                <w:b w:val="0"/>
                <w:i w:val="0"/>
                <w:sz w:val="23"/>
              </w:rPr>
              <w:t xml:space="preserve"> Say: "</w:t>
            </w:r>
            <w:r>
              <w:rPr>
                <w:b w:val="0"/>
                <w:i/>
                <w:sz w:val="23"/>
              </w:rPr>
              <w:t>been</w:t>
            </w:r>
            <w:r>
              <w:rPr>
                <w:b w:val="0"/>
                <w:i w:val="0"/>
                <w:sz w:val="23"/>
              </w:rPr>
              <w:t xml:space="preserve"> + </w:t>
            </w:r>
            <w:r>
              <w:rPr>
                <w:b w:val="0"/>
                <w:i/>
                <w:sz w:val="23"/>
              </w:rPr>
              <w:t>-ing</w:t>
            </w:r>
            <w:r>
              <w:rPr>
                <w:b w:val="0"/>
                <w:i w:val="0"/>
                <w:sz w:val="23"/>
              </w:rPr>
              <w:t xml:space="preserve"> stresses the activity, still going on. </w:t>
            </w:r>
            <w:r>
              <w:rPr>
                <w:b w:val="0"/>
                <w:i/>
                <w:sz w:val="23"/>
              </w:rPr>
              <w:t>have</w:t>
            </w:r>
            <w:r>
              <w:rPr>
                <w:b w:val="0"/>
                <w:i w:val="0"/>
                <w:sz w:val="23"/>
              </w:rPr>
              <w:t xml:space="preserve"> + past participle is also correct for </w:t>
            </w:r>
            <w:r>
              <w:rPr>
                <w:b w:val="0"/>
                <w:i/>
                <w:sz w:val="23"/>
              </w:rPr>
              <w:t>How long</w:t>
            </w:r>
            <w:r>
              <w:rPr>
                <w:b w:val="0"/>
                <w:i w:val="0"/>
                <w:sz w:val="23"/>
              </w:rPr>
              <w:t>. Both answers are accepted. A finished time (</w:t>
            </w:r>
            <w:r>
              <w:rPr>
                <w:b w:val="0"/>
                <w:i/>
                <w:sz w:val="23"/>
              </w:rPr>
              <w:t>in 2022</w:t>
            </w:r>
            <w:r>
              <w:rPr>
                <w:b w:val="0"/>
                <w:i w:val="0"/>
                <w:sz w:val="23"/>
              </w:rPr>
              <w:t>) still needs the simple past."</w:t>
            </w:r>
          </w:p>
          <w:p>
            <w:pPr>
              <w:spacing w:after="80" w:before="0" w:line="276" w:lineRule="auto"/>
              <w:ind w:left="317" w:hanging="259"/>
            </w:pPr>
            <w:r>
              <w:rPr>
                <w:b/>
                <w:color w:val="1B6F7A"/>
                <w:sz w:val="23"/>
              </w:rPr>
              <w:t xml:space="preserve">•  </w:t>
            </w:r>
            <w:r>
              <w:rPr>
                <w:b/>
                <w:i w:val="0"/>
                <w:sz w:val="23"/>
              </w:rPr>
              <w:t>Boxes:</w:t>
            </w:r>
            <w:r>
              <w:rPr>
                <w:b w:val="0"/>
                <w:i w:val="0"/>
                <w:sz w:val="23"/>
              </w:rPr>
              <w:t xml:space="preserve"> read across. Box 1 is </w:t>
            </w:r>
            <w:r>
              <w:rPr>
                <w:b w:val="0"/>
                <w:i/>
                <w:sz w:val="23"/>
              </w:rPr>
              <w:t>been</w:t>
            </w:r>
            <w:r>
              <w:rPr>
                <w:b w:val="0"/>
                <w:i w:val="0"/>
                <w:sz w:val="23"/>
              </w:rPr>
              <w:t xml:space="preserve"> + </w:t>
            </w:r>
            <w:r>
              <w:rPr>
                <w:b w:val="0"/>
                <w:i/>
                <w:sz w:val="23"/>
              </w:rPr>
              <w:t>-ing</w:t>
            </w:r>
            <w:r>
              <w:rPr>
                <w:b w:val="0"/>
                <w:i w:val="0"/>
                <w:sz w:val="23"/>
              </w:rPr>
              <w:t xml:space="preserve">. Box 2 is </w:t>
            </w:r>
            <w:r>
              <w:rPr>
                <w:b w:val="0"/>
                <w:i/>
                <w:sz w:val="23"/>
              </w:rPr>
              <w:t>have</w:t>
            </w:r>
            <w:r>
              <w:rPr>
                <w:b w:val="0"/>
                <w:i w:val="0"/>
                <w:sz w:val="23"/>
              </w:rPr>
              <w:t xml:space="preserve"> + past participle, also correct. Box 3 is the simple past for a finished job. Box 4 is which form.</w:t>
            </w:r>
          </w:p>
          <w:p>
            <w:pPr>
              <w:spacing w:after="80" w:before="0" w:line="276" w:lineRule="auto"/>
              <w:ind w:left="317" w:hanging="259"/>
            </w:pPr>
            <w:r>
              <w:rPr>
                <w:b/>
                <w:color w:val="1B6F7A"/>
                <w:sz w:val="23"/>
              </w:rPr>
              <w:t xml:space="preserve">•  </w:t>
            </w:r>
            <w:r>
              <w:rPr>
                <w:b/>
                <w:i w:val="0"/>
                <w:sz w:val="23"/>
              </w:rPr>
              <w:t>Rule of thumb:</w:t>
            </w:r>
            <w:r>
              <w:rPr>
                <w:b w:val="0"/>
                <w:i w:val="0"/>
                <w:sz w:val="23"/>
              </w:rPr>
              <w:t xml:space="preserve"> </w:t>
            </w:r>
            <w:r>
              <w:rPr>
                <w:b w:val="0"/>
                <w:i/>
                <w:sz w:val="23"/>
              </w:rPr>
              <w:t>been</w:t>
            </w:r>
            <w:r>
              <w:rPr>
                <w:b w:val="0"/>
                <w:i w:val="0"/>
                <w:sz w:val="23"/>
              </w:rPr>
              <w:t xml:space="preserve"> + </w:t>
            </w:r>
            <w:r>
              <w:rPr>
                <w:b w:val="0"/>
                <w:i/>
                <w:sz w:val="23"/>
              </w:rPr>
              <w:t>-ing</w:t>
            </w:r>
            <w:r>
              <w:rPr>
                <w:b w:val="0"/>
                <w:i w:val="0"/>
                <w:sz w:val="23"/>
              </w:rPr>
              <w:t xml:space="preserve"> stresses the activity, still going on. </w:t>
            </w:r>
            <w:r>
              <w:rPr>
                <w:b w:val="0"/>
                <w:i/>
                <w:sz w:val="23"/>
              </w:rPr>
              <w:t>have</w:t>
            </w:r>
            <w:r>
              <w:rPr>
                <w:b w:val="0"/>
                <w:i w:val="0"/>
                <w:sz w:val="23"/>
              </w:rPr>
              <w:t xml:space="preserve"> + past participle is also correct for </w:t>
            </w:r>
            <w:r>
              <w:rPr>
                <w:b w:val="0"/>
                <w:i/>
                <w:sz w:val="23"/>
              </w:rPr>
              <w:t>How long</w:t>
            </w:r>
            <w:r>
              <w:rPr>
                <w:b w:val="0"/>
                <w:i w:val="0"/>
                <w:sz w:val="23"/>
              </w:rPr>
              <w:t>, and it is the form from Level 4. Both answers are accepted. A finished time (</w:t>
            </w:r>
            <w:r>
              <w:rPr>
                <w:b w:val="0"/>
                <w:i/>
                <w:sz w:val="23"/>
              </w:rPr>
              <w:t>in 2022</w:t>
            </w:r>
            <w:r>
              <w:rPr>
                <w:b w:val="0"/>
                <w:i w:val="0"/>
                <w:sz w:val="23"/>
              </w:rPr>
              <w:t>) still needs the simple past.</w:t>
            </w:r>
          </w:p>
          <w:p>
            <w:pPr>
              <w:spacing w:after="80" w:before="0" w:line="276" w:lineRule="auto"/>
              <w:ind w:left="317" w:hanging="259"/>
            </w:pPr>
            <w:r>
              <w:rPr>
                <w:b/>
                <w:color w:val="1B6F7A"/>
                <w:sz w:val="23"/>
              </w:rPr>
              <w:t xml:space="preserve">•  </w:t>
            </w:r>
            <w:r>
              <w:rPr>
                <w:b/>
                <w:i w:val="0"/>
                <w:sz w:val="23"/>
              </w:rPr>
              <w:t>Questions and answers:</w:t>
            </w:r>
            <w:r>
              <w:rPr>
                <w:b w:val="0"/>
                <w:i w:val="0"/>
                <w:sz w:val="23"/>
              </w:rPr>
              <w:t xml:space="preserve"> read each question. The class says the right sentence.</w:t>
            </w:r>
          </w:p>
          <w:p>
            <w:pPr>
              <w:spacing w:after="80" w:before="0" w:line="276" w:lineRule="auto"/>
              <w:ind w:left="317" w:hanging="259"/>
            </w:pPr>
            <w:r>
              <w:rPr>
                <w:b/>
                <w:color w:val="1B6F7A"/>
                <w:sz w:val="23"/>
              </w:rPr>
              <w:t xml:space="preserve">•  </w:t>
            </w:r>
            <w:r>
              <w:rPr>
                <w:b/>
                <w:i w:val="0"/>
                <w:sz w:val="23"/>
              </w:rPr>
              <w:t>Practice A and B:</w:t>
            </w:r>
            <w:r>
              <w:rPr>
                <w:b w:val="0"/>
                <w:i w:val="0"/>
                <w:sz w:val="23"/>
              </w:rPr>
              <w:t xml:space="preserve"> learners write, then pairs check.</w:t>
            </w:r>
          </w:p>
          <w:p>
            <w:pPr>
              <w:spacing w:after="80" w:before="0" w:line="276" w:lineRule="auto"/>
              <w:ind w:left="317" w:hanging="259"/>
            </w:pPr>
            <w:r>
              <w:rPr>
                <w:b/>
                <w:color w:val="1B6F7A"/>
                <w:sz w:val="23"/>
              </w:rPr>
              <w:t xml:space="preserve">•  </w:t>
            </w:r>
            <w:r>
              <w:rPr>
                <w:b/>
                <w:i w:val="0"/>
                <w:sz w:val="23"/>
              </w:rPr>
              <w:t>Common mistakes:</w:t>
            </w:r>
            <w:r>
              <w:rPr>
                <w:b w:val="0"/>
                <w:i w:val="0"/>
                <w:sz w:val="23"/>
              </w:rPr>
              <w:t xml:space="preserve"> read "Don't say" and ask for the fix before you show "Say."</w:t>
            </w:r>
          </w:p>
          <w:p>
            <w:pPr>
              <w:spacing w:after="80" w:before="0" w:line="276" w:lineRule="auto"/>
              <w:ind w:left="317" w:hanging="259"/>
            </w:pPr>
            <w:r>
              <w:rPr>
                <w:b/>
                <w:color w:val="1B6F7A"/>
                <w:sz w:val="23"/>
              </w:rPr>
              <w:t xml:space="preserve">•  </w:t>
            </w:r>
            <w:r>
              <w:rPr>
                <w:b/>
                <w:i w:val="0"/>
                <w:sz w:val="23"/>
              </w:rPr>
              <w:t>Pair check (last 2 min):</w:t>
            </w:r>
            <w:r>
              <w:rPr>
                <w:b w:val="0"/>
                <w:i w:val="0"/>
                <w:sz w:val="23"/>
              </w:rPr>
              <w:t xml:space="preserve"> A says "still true" or "finished in 2022." B makes one sentence.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Leave the timeline on the board: </w:t>
            </w:r>
            <w:r>
              <w:rPr>
                <w:b w:val="0"/>
                <w:i/>
                <w:sz w:val="23"/>
              </w:rPr>
              <w:t>still true → I've been working / I've worked. A finished year → I worked.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7:00–7:18 · Talk Time: Practice Interview + Kind Feedback · 18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a 30-second answer first:</w:t>
            </w:r>
            <w:r>
              <w:rPr>
                <w:b w:val="0"/>
                <w:i w:val="0"/>
                <w:sz w:val="23"/>
              </w:rPr>
              <w:t xml:space="preserve"> "I've been working with customers for three years. One accomplishment is that I trained two new cashiers. For example, I stayed with one cashier for a week. It matters because new workers need a calm start."</w:t>
            </w:r>
          </w:p>
          <w:p>
            <w:pPr>
              <w:spacing w:after="80" w:before="0" w:line="276" w:lineRule="auto"/>
              <w:ind w:left="317" w:hanging="259"/>
            </w:pPr>
            <w:r>
              <w:rPr>
                <w:b/>
                <w:color w:val="1B6F7A"/>
                <w:sz w:val="23"/>
              </w:rPr>
              <w:t xml:space="preserve">•  </w:t>
            </w:r>
            <w:r>
              <w:rPr>
                <w:b/>
                <w:i w:val="0"/>
                <w:sz w:val="23"/>
              </w:rPr>
              <w:t>Round 1, Practice Interview:</w:t>
            </w:r>
            <w:r>
              <w:rPr>
                <w:b w:val="0"/>
                <w:i w:val="0"/>
                <w:sz w:val="23"/>
              </w:rPr>
              <w:t xml:space="preserve"> A is the interviewer and uses the six question cards. B answers in about four sentences (how long, one accomplishment, one example, one reason). Then switch.</w:t>
            </w:r>
          </w:p>
          <w:p>
            <w:pPr>
              <w:spacing w:after="80" w:before="0" w:line="276" w:lineRule="auto"/>
              <w:ind w:left="317" w:hanging="259"/>
            </w:pPr>
            <w:r>
              <w:rPr>
                <w:b/>
                <w:color w:val="1B6F7A"/>
                <w:sz w:val="23"/>
              </w:rPr>
              <w:t xml:space="preserve">•  </w:t>
            </w:r>
            <w:r>
              <w:rPr>
                <w:b/>
                <w:i w:val="0"/>
                <w:sz w:val="23"/>
              </w:rPr>
              <w:t>Round 2, Kind Feedback:</w:t>
            </w:r>
            <w:r>
              <w:rPr>
                <w:b w:val="0"/>
                <w:i w:val="0"/>
                <w:sz w:val="23"/>
              </w:rPr>
              <w:t xml:space="preserve"> the partner names one clear sentence and asks one follow-up.</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pairs, then one rotation.</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pairs. You listen to each pair for the baseline. Prompts, if you need them: </w:t>
            </w:r>
            <w:r>
              <w:rPr>
                <w:b w:val="0"/>
                <w:i/>
                <w:sz w:val="23"/>
              </w:rPr>
              <w:t>How long have you been coming to this class? Tell me about a project you finished. What do you wish you had asked someone? Do you know if the library is open tonight? Tell me one thing a person said to you this week.</w:t>
            </w:r>
            <w:r>
              <w:rPr>
                <w:b w:val="0"/>
                <w:i w:val="0"/>
                <w:sz w:val="23"/>
              </w:rPr>
              <w:t xml:space="preserve"> About five learners tonight. The same prompts come back at the final. Do not ask why someone left a job, what they earn, or how they came to this country.</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one table. Each person interviews the person on their left.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7:18–7:25 · Read &amp; Write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then each person starts the email. With 5 or fewer, read the posting aloud together.</w:t>
            </w:r>
          </w:p>
          <w:p>
            <w:pPr>
              <w:spacing w:after="80" w:before="0" w:line="276" w:lineRule="auto"/>
              <w:ind w:left="317" w:hanging="259"/>
            </w:pPr>
            <w:r>
              <w:rPr>
                <w:b/>
                <w:color w:val="1B6F7A"/>
                <w:sz w:val="23"/>
              </w:rPr>
              <w:t xml:space="preserve">•  </w:t>
            </w:r>
            <w:r>
              <w:rPr>
                <w:b/>
                <w:i w:val="0"/>
                <w:sz w:val="23"/>
              </w:rPr>
              <w:t>Read:</w:t>
            </w:r>
            <w:r>
              <w:rPr>
                <w:b w:val="0"/>
                <w:i w:val="0"/>
                <w:sz w:val="23"/>
              </w:rPr>
              <w:t xml:space="preserve"> the Harbor Hotel posting and the "How we interview" note. Say: "Read once for the job. Then find the answers."</w:t>
            </w:r>
          </w:p>
          <w:p>
            <w:pPr>
              <w:spacing w:after="80" w:before="0" w:line="276" w:lineRule="auto"/>
              <w:ind w:left="317" w:hanging="259"/>
            </w:pPr>
            <w:r>
              <w:rPr>
                <w:b/>
                <w:color w:val="1B6F7A"/>
                <w:sz w:val="23"/>
              </w:rPr>
              <w:t xml:space="preserve">•  </w:t>
            </w:r>
            <w:r>
              <w:rPr>
                <w:b/>
                <w:i w:val="0"/>
                <w:sz w:val="23"/>
              </w:rPr>
              <w:t>Questions:</w:t>
            </w:r>
            <w:r>
              <w:rPr>
                <w:b w:val="0"/>
                <w:i w:val="0"/>
                <w:sz w:val="23"/>
              </w:rPr>
              <w:t xml:space="preserve"> pairs answer. Then show the key.</w:t>
            </w:r>
          </w:p>
          <w:p>
            <w:pPr>
              <w:spacing w:after="80" w:before="0" w:line="276" w:lineRule="auto"/>
              <w:ind w:left="317" w:hanging="259"/>
            </w:pPr>
            <w:r>
              <w:rPr>
                <w:b/>
                <w:color w:val="1B6F7A"/>
                <w:sz w:val="23"/>
              </w:rPr>
              <w:t xml:space="preserve">•  </w:t>
            </w:r>
            <w:r>
              <w:rPr>
                <w:b/>
                <w:i w:val="0"/>
                <w:sz w:val="23"/>
              </w:rPr>
              <w:t>Write:</w:t>
            </w:r>
            <w:r>
              <w:rPr>
                <w:b w:val="0"/>
                <w:i w:val="0"/>
                <w:sz w:val="23"/>
              </w:rPr>
              <w:t xml:space="preserve"> a 6–8 sentence email to the coach. Name the job you want to practice, how long you have been doing related work, and one accomplishment with an example. Invented details are fine. Start in class. Finish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the questions only. The email is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Can-do check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Can-do check (about 1 min):</w:t>
            </w:r>
            <w:r>
              <w:rPr>
                <w:b w:val="0"/>
                <w:i w:val="0"/>
                <w:sz w:val="23"/>
              </w:rPr>
              <w:t xml:space="preserve"> read the four "I can" lines. Learners mark one face for each line: 😀 🙂 😐. Every goal is a good goal. This is the Week 1 check, not a test.</w:t>
            </w:r>
          </w:p>
          <w:p>
            <w:pPr>
              <w:spacing w:after="80" w:before="0" w:line="276" w:lineRule="auto"/>
              <w:ind w:left="317" w:hanging="259"/>
            </w:pPr>
            <w:r>
              <w:rPr>
                <w:b/>
                <w:color w:val="1B6F7A"/>
                <w:sz w:val="23"/>
              </w:rPr>
              <w:t xml:space="preserve">•  </w:t>
            </w:r>
            <w:r>
              <w:rPr>
                <w:b/>
                <w:i w:val="0"/>
                <w:sz w:val="23"/>
              </w:rPr>
              <w:t>Exit ticket:</w:t>
            </w:r>
            <w:r>
              <w:rPr>
                <w:b w:val="0"/>
                <w:i w:val="0"/>
                <w:sz w:val="23"/>
              </w:rPr>
              <w:t xml:space="preserve"> </w:t>
            </w:r>
            <w:r>
              <w:rPr>
                <w:b w:val="0"/>
                <w:i/>
                <w:sz w:val="23"/>
              </w:rPr>
              <w:t>How long have you been studying English (or doing your job)?</w:t>
            </w:r>
            <w:r>
              <w:rPr>
                <w:b w:val="0"/>
                <w:i w:val="0"/>
                <w:sz w:val="23"/>
              </w:rPr>
              <w:t xml:space="preserve"> About four sentences: how long, what you have been doing, one example, and why it matters. With 5 or fewer, a learner can say it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Sort them later into yes / almost / not yet. Next class, put two corrections on the board. No names.</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about 20–25 minutes. Do item 1 together: </w:t>
            </w:r>
            <w:r>
              <w:rPr>
                <w:b w:val="0"/>
                <w:i/>
                <w:sz w:val="23"/>
              </w:rPr>
              <w:t>I / work / at the hotel / for two years (still true) → I've been working at the hotel for two years.</w:t>
            </w:r>
            <w:r>
              <w:rPr>
                <w:b w:val="0"/>
                <w:i w:val="0"/>
                <w:sz w:val="23"/>
              </w:rPr>
              <w:t xml:space="preserve"> (</w:t>
            </w:r>
            <w:r>
              <w:rPr>
                <w:b w:val="0"/>
                <w:i/>
                <w:sz w:val="23"/>
              </w:rPr>
              <w:t>I've worked at the hotel for two years</w:t>
            </w:r>
            <w:r>
              <w:rPr>
                <w:b w:val="0"/>
                <w:i w:val="0"/>
                <w:sz w:val="23"/>
              </w:rPr>
              <w:t xml:space="preserve"> is also correct.)</w:t>
            </w:r>
          </w:p>
        </w:tc>
      </w:tr>
    </w:tbl>
    <w:p>
      <w:pPr>
        <w:spacing w:after="240" w:before="0" w:line="240" w:lineRule="auto"/>
      </w:pPr>
      <w:r>
        <w:rPr>
          <w:sz w:val="8"/>
        </w:rPr>
      </w:r>
    </w:p>
    <w:p>
      <w:pPr>
        <w:keepNext/>
        <w:pageBreakBefore/>
        <w:spacing w:after="120" w:before="0" w:line="252" w:lineRule="auto"/>
      </w:pPr>
      <w:r>
        <w:rPr>
          <w:b/>
          <w:i w:val="0"/>
          <w:color w:val="1B6F7A"/>
          <w:sz w:val="30"/>
        </w:rPr>
        <w:t>Listening script</w:t>
      </w:r>
    </w:p>
    <w:p>
      <w:pPr>
        <w:spacing w:after="140" w:before="0" w:line="288" w:lineRule="auto"/>
      </w:pPr>
      <w:r>
        <w:rPr>
          <w:b w:val="0"/>
          <w:i w:val="0"/>
          <w:sz w:val="23"/>
        </w:rPr>
        <w:t xml:space="preserve">Audio is recorded (about 1:37). Read it with volunteers at a natural, friendly speed. The spoken lines use </w:t>
      </w:r>
      <w:r>
        <w:rPr>
          <w:b w:val="0"/>
          <w:i/>
          <w:sz w:val="23"/>
        </w:rPr>
        <w:t>going to</w:t>
      </w:r>
      <w:r>
        <w:rPr>
          <w:b w:val="0"/>
          <w:i w:val="0"/>
          <w:sz w:val="23"/>
        </w:rPr>
        <w:t xml:space="preserve"> and </w:t>
      </w:r>
      <w:r>
        <w:rPr>
          <w:b w:val="0"/>
          <w:i/>
          <w:sz w:val="23"/>
        </w:rPr>
        <w:t>want to</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one. The community center is holding a practice interview night. Nora wants a hotel front-desk job.</w:t>
            </w:r>
          </w:p>
          <w:p>
            <w:pPr>
              <w:spacing w:after="40" w:before="0" w:line="276" w:lineRule="auto"/>
            </w:pPr>
            <w:r>
              <w:rPr>
                <w:b/>
                <w:i w:val="0"/>
                <w:sz w:val="22"/>
              </w:rPr>
              <w:t>Samir:</w:t>
            </w:r>
            <w:r>
              <w:rPr>
                <w:b w:val="0"/>
                <w:i w:val="0"/>
                <w:sz w:val="22"/>
              </w:rPr>
              <w:t xml:space="preserve"> Hi, Nora. I'm Samir, your coach. Are you ready to practice?</w:t>
            </w:r>
          </w:p>
          <w:p>
            <w:pPr>
              <w:spacing w:after="40" w:before="0" w:line="276" w:lineRule="auto"/>
            </w:pPr>
            <w:r>
              <w:rPr>
                <w:b/>
                <w:i w:val="0"/>
                <w:sz w:val="22"/>
              </w:rPr>
              <w:t>Nora:</w:t>
            </w:r>
            <w:r>
              <w:rPr>
                <w:b w:val="0"/>
                <w:i w:val="0"/>
                <w:sz w:val="22"/>
              </w:rPr>
              <w:t xml:space="preserve"> Yes. I want to practice for a front-desk job at the Harbor Hotel.</w:t>
            </w:r>
          </w:p>
          <w:p>
            <w:pPr>
              <w:spacing w:after="40" w:before="0" w:line="276" w:lineRule="auto"/>
            </w:pPr>
            <w:r>
              <w:rPr>
                <w:b/>
                <w:i w:val="0"/>
                <w:sz w:val="22"/>
              </w:rPr>
              <w:t>Samir:</w:t>
            </w:r>
            <w:r>
              <w:rPr>
                <w:b w:val="0"/>
                <w:i w:val="0"/>
                <w:sz w:val="22"/>
              </w:rPr>
              <w:t xml:space="preserve"> Good. Ms. Hale is going to ask the questions. I am going to take notes.</w:t>
            </w:r>
          </w:p>
          <w:p>
            <w:pPr>
              <w:spacing w:after="40" w:before="0" w:line="276" w:lineRule="auto"/>
            </w:pPr>
            <w:r>
              <w:rPr>
                <w:b/>
                <w:i w:val="0"/>
                <w:sz w:val="22"/>
              </w:rPr>
              <w:t>Ms. Hale:</w:t>
            </w:r>
            <w:r>
              <w:rPr>
                <w:b w:val="0"/>
                <w:i w:val="0"/>
                <w:sz w:val="22"/>
              </w:rPr>
              <w:t xml:space="preserve"> Welcome, Nora. How long have you been working with customers?</w:t>
            </w:r>
          </w:p>
          <w:p>
            <w:pPr>
              <w:spacing w:after="40" w:before="0" w:line="276" w:lineRule="auto"/>
            </w:pPr>
            <w:r>
              <w:rPr>
                <w:b/>
                <w:i w:val="0"/>
                <w:sz w:val="22"/>
              </w:rPr>
              <w:t>Nora:</w:t>
            </w:r>
            <w:r>
              <w:rPr>
                <w:b w:val="0"/>
                <w:i w:val="0"/>
                <w:sz w:val="22"/>
              </w:rPr>
              <w:t xml:space="preserve"> I've been working with customers for three years. I work at a store now.</w:t>
            </w:r>
          </w:p>
          <w:p>
            <w:pPr>
              <w:spacing w:after="40" w:before="0" w:line="276" w:lineRule="auto"/>
            </w:pPr>
            <w:r>
              <w:rPr>
                <w:b/>
                <w:i w:val="0"/>
                <w:sz w:val="22"/>
              </w:rPr>
              <w:t>Ms. Hale:</w:t>
            </w:r>
            <w:r>
              <w:rPr>
                <w:b w:val="0"/>
                <w:i w:val="0"/>
                <w:sz w:val="22"/>
              </w:rPr>
              <w:t xml:space="preserve"> Tell me one accomplishment.</w:t>
            </w:r>
          </w:p>
          <w:p>
            <w:pPr>
              <w:spacing w:after="40" w:before="0" w:line="276" w:lineRule="auto"/>
            </w:pPr>
            <w:r>
              <w:rPr>
                <w:b/>
                <w:i w:val="0"/>
                <w:sz w:val="22"/>
              </w:rPr>
              <w:t>Nora:</w:t>
            </w:r>
            <w:r>
              <w:rPr>
                <w:b w:val="0"/>
                <w:i w:val="0"/>
                <w:sz w:val="22"/>
              </w:rPr>
              <w:t xml:space="preserve"> I trained two new cashiers last spring.</w:t>
            </w:r>
          </w:p>
          <w:p>
            <w:pPr>
              <w:spacing w:after="40" w:before="0" w:line="276" w:lineRule="auto"/>
            </w:pPr>
            <w:r>
              <w:rPr>
                <w:b/>
                <w:i w:val="0"/>
                <w:sz w:val="22"/>
              </w:rPr>
              <w:t>Ms. Hale:</w:t>
            </w:r>
            <w:r>
              <w:rPr>
                <w:b w:val="0"/>
                <w:i w:val="0"/>
                <w:sz w:val="22"/>
              </w:rPr>
              <w:t xml:space="preserve"> Can you give an example?</w:t>
            </w:r>
          </w:p>
          <w:p>
            <w:pPr>
              <w:spacing w:after="40" w:before="0" w:line="276" w:lineRule="auto"/>
            </w:pPr>
            <w:r>
              <w:rPr>
                <w:b/>
                <w:i w:val="0"/>
                <w:sz w:val="22"/>
              </w:rPr>
              <w:t>Nora:</w:t>
            </w:r>
            <w:r>
              <w:rPr>
                <w:b w:val="0"/>
                <w:i w:val="0"/>
                <w:sz w:val="22"/>
              </w:rPr>
              <w:t xml:space="preserve"> Yes. One new cashier was nervous. I stayed with her for a week.</w:t>
            </w:r>
          </w:p>
          <w:p>
            <w:pPr>
              <w:spacing w:after="40" w:before="0" w:line="276" w:lineRule="auto"/>
            </w:pPr>
            <w:r>
              <w:rPr>
                <w:b/>
                <w:i w:val="0"/>
                <w:sz w:val="22"/>
              </w:rPr>
              <w:t>Ms. Hale:</w:t>
            </w:r>
            <w:r>
              <w:rPr>
                <w:b w:val="0"/>
                <w:i w:val="0"/>
                <w:sz w:val="22"/>
              </w:rPr>
              <w:t xml:space="preserve"> Have you finished any hotel training?</w:t>
            </w:r>
          </w:p>
          <w:p>
            <w:pPr>
              <w:spacing w:after="40" w:before="0" w:line="276" w:lineRule="auto"/>
            </w:pPr>
            <w:r>
              <w:rPr>
                <w:b/>
                <w:i w:val="0"/>
                <w:sz w:val="22"/>
              </w:rPr>
              <w:t>Nora:</w:t>
            </w:r>
            <w:r>
              <w:rPr>
                <w:b w:val="0"/>
                <w:i w:val="0"/>
                <w:sz w:val="22"/>
              </w:rPr>
              <w:t xml:space="preserve"> Not yet. I want to start the front-desk training next month.</w:t>
            </w:r>
          </w:p>
          <w:p>
            <w:pPr>
              <w:spacing w:after="40" w:before="0" w:line="276" w:lineRule="auto"/>
            </w:pPr>
            <w:r>
              <w:rPr>
                <w:b/>
                <w:i w:val="0"/>
                <w:sz w:val="22"/>
              </w:rPr>
              <w:t>Samir:</w:t>
            </w:r>
            <w:r>
              <w:rPr>
                <w:b w:val="0"/>
                <w:i w:val="0"/>
                <w:sz w:val="22"/>
              </w:rPr>
              <w:t xml:space="preserve"> That example was clear. You said, "I've been working."</w:t>
            </w:r>
          </w:p>
          <w:p>
            <w:pPr>
              <w:spacing w:after="40" w:before="0" w:line="276" w:lineRule="auto"/>
            </w:pPr>
            <w:r>
              <w:rPr>
                <w:b/>
                <w:i w:val="0"/>
                <w:sz w:val="22"/>
              </w:rPr>
              <w:t>Ms. Hale:</w:t>
            </w:r>
            <w:r>
              <w:rPr>
                <w:b w:val="0"/>
                <w:i w:val="0"/>
                <w:sz w:val="22"/>
              </w:rPr>
              <w:t xml:space="preserve"> What did you do in 2022?</w:t>
            </w:r>
          </w:p>
          <w:p>
            <w:pPr>
              <w:spacing w:after="40" w:before="0" w:line="276" w:lineRule="auto"/>
            </w:pPr>
            <w:r>
              <w:rPr>
                <w:b/>
                <w:i w:val="0"/>
                <w:sz w:val="22"/>
              </w:rPr>
              <w:t>Nora:</w:t>
            </w:r>
            <w:r>
              <w:rPr>
                <w:b w:val="0"/>
                <w:i w:val="0"/>
                <w:sz w:val="22"/>
              </w:rPr>
              <w:t xml:space="preserve"> I worked at a bakery in 2022. That job is finished.</w:t>
            </w:r>
          </w:p>
          <w:p>
            <w:pPr>
              <w:spacing w:after="40" w:before="0" w:line="276" w:lineRule="auto"/>
            </w:pPr>
            <w:r>
              <w:rPr>
                <w:b/>
                <w:i w:val="0"/>
                <w:sz w:val="22"/>
              </w:rPr>
              <w:t>Ms. Hale:</w:t>
            </w:r>
            <w:r>
              <w:rPr>
                <w:b w:val="0"/>
                <w:i w:val="0"/>
                <w:sz w:val="22"/>
              </w:rPr>
              <w:t xml:space="preserve"> Do you have a follow-up question?</w:t>
            </w:r>
          </w:p>
          <w:p>
            <w:pPr>
              <w:spacing w:after="40" w:before="0" w:line="276" w:lineRule="auto"/>
            </w:pPr>
            <w:r>
              <w:rPr>
                <w:b/>
                <w:i w:val="0"/>
                <w:sz w:val="22"/>
              </w:rPr>
              <w:t>Nora:</w:t>
            </w:r>
            <w:r>
              <w:rPr>
                <w:b w:val="0"/>
                <w:i w:val="0"/>
                <w:sz w:val="22"/>
              </w:rPr>
              <w:t xml:space="preserve"> Yes. What do you send after the interview?</w:t>
            </w:r>
          </w:p>
          <w:p>
            <w:pPr>
              <w:spacing w:after="40" w:before="0" w:line="276" w:lineRule="auto"/>
            </w:pPr>
            <w:r>
              <w:rPr>
                <w:b/>
                <w:i w:val="0"/>
                <w:sz w:val="22"/>
              </w:rPr>
              <w:t>Ms. Hale:</w:t>
            </w:r>
            <w:r>
              <w:rPr>
                <w:b w:val="0"/>
                <w:i w:val="0"/>
                <w:sz w:val="22"/>
              </w:rPr>
              <w:t xml:space="preserve"> A short note. A handshake and a thank-you are a good start.</w:t>
            </w:r>
          </w:p>
          <w:p>
            <w:pPr>
              <w:spacing w:after="40" w:before="0" w:line="276" w:lineRule="auto"/>
            </w:pPr>
            <w:r>
              <w:rPr>
                <w:b/>
                <w:i w:val="0"/>
                <w:sz w:val="22"/>
              </w:rPr>
              <w:t>Samir:</w:t>
            </w:r>
            <w:r>
              <w:rPr>
                <w:b w:val="0"/>
                <w:i w:val="0"/>
                <w:sz w:val="22"/>
              </w:rPr>
              <w:t xml:space="preserve"> Next, you are going to put one accomplishment in your portfolio.</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Check the meaning:</w:t>
      </w:r>
      <w:r>
        <w:rPr>
          <w:b w:val="0"/>
          <w:i w:val="0"/>
          <w:sz w:val="23"/>
        </w:rPr>
        <w:t xml:space="preserve"> 1 yes, a work paper. 2 no. 3 no, it shows a name.</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 a hotel front-desk job.</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three years. 2 trained two new cashiers. 3 stayed for a week. 4 a bakery.</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been working. 2 worked. 3 been working. 4 worked.</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working. 2 since. 3 for. 4 worked. 5 finished. 6 taking.</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've been working. 2 worked. 3 have you been working. 4 been working. 5 for. 6 since.</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 A good answer has how long, one accomplishment, one example, and one reason.</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She's been taking this class since September. 2 I worked at a bakery in 2022. 3 They've been working here since 2024. (They've worked here since 2024 is also correct.) 4 He helped customers at a store. </w:t>
      </w:r>
      <w:r>
        <w:rPr>
          <w:b w:val="0"/>
          <w:i/>
          <w:sz w:val="23"/>
        </w:rPr>
        <w:t>Homework 2 and 3:</w:t>
      </w:r>
      <w:r>
        <w:rPr>
          <w:b w:val="0"/>
          <w:i w:val="0"/>
          <w:sz w:val="23"/>
        </w:rPr>
        <w:t xml:space="preserve"> answers will vary. </w:t>
      </w:r>
      <w:r>
        <w:rPr>
          <w:b w:val="0"/>
          <w:i/>
          <w:sz w:val="23"/>
        </w:rPr>
        <w:t>Homework 4:</w:t>
      </w:r>
      <w:r>
        <w:rPr>
          <w:b w:val="0"/>
          <w:i w:val="0"/>
          <w:sz w:val="23"/>
        </w:rPr>
        <w:t xml:space="preserve"> 1 for. 2 since. 3 for. 4 since.</w:t>
      </w:r>
    </w:p>
    <w:p>
      <w:pPr>
        <w:spacing w:after="80" w:before="0" w:line="288" w:lineRule="auto"/>
        <w:ind w:left="432" w:hanging="288"/>
      </w:pPr>
      <w:r>
        <w:rPr>
          <w:b/>
          <w:color w:val="1B6F7A"/>
          <w:sz w:val="23"/>
        </w:rPr>
        <w:t xml:space="preserve">•  </w:t>
      </w:r>
      <w:r>
        <w:rPr>
          <w:b w:val="0"/>
          <w:i/>
          <w:sz w:val="23"/>
        </w:rPr>
        <w:t>Read &amp; Write:</w:t>
      </w:r>
      <w:r>
        <w:rPr>
          <w:b w:val="0"/>
          <w:i w:val="0"/>
          <w:sz w:val="23"/>
        </w:rPr>
        <w:t xml:space="preserve"> 1 Front desk at Harbor Hotel. 2 For one year or more. 3 Stayed for a week. 4 The simple past. 5 A short follow-up note.</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"I've been studying English for two years. I've been taking this class since September. One example is my interview practice tonight. It matters because I want to give a clear answer."</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This is practice.</w:t>
      </w:r>
      <w:r>
        <w:rPr>
          <w:b w:val="0"/>
          <w:i w:val="0"/>
          <w:sz w:val="23"/>
        </w:rPr>
        <w:t xml:space="preserve"> Do not ask why someone left a job, what they earn, or how they came to this country. Learners may invent the hotel and the dates. Model a 30-second answer first.</w:t>
      </w:r>
    </w:p>
    <w:p>
      <w:pPr>
        <w:spacing w:after="80" w:before="0" w:line="288" w:lineRule="auto"/>
        <w:ind w:left="432" w:hanging="288"/>
      </w:pPr>
      <w:r>
        <w:rPr>
          <w:b/>
          <w:color w:val="1B6F7A"/>
          <w:sz w:val="23"/>
        </w:rPr>
        <w:t xml:space="preserve">•  </w:t>
      </w:r>
      <w:r>
        <w:rPr>
          <w:b/>
          <w:i w:val="0"/>
          <w:sz w:val="23"/>
        </w:rPr>
        <w:t>Both forms are accepted</w:t>
      </w:r>
      <w:r>
        <w:rPr>
          <w:b w:val="0"/>
          <w:i w:val="0"/>
          <w:sz w:val="23"/>
        </w:rPr>
        <w:t xml:space="preserve"> when the work is still true: </w:t>
      </w:r>
      <w:r>
        <w:rPr>
          <w:b w:val="0"/>
          <w:i/>
          <w:sz w:val="23"/>
        </w:rPr>
        <w:t>I've been working here since 2024</w:t>
      </w:r>
      <w:r>
        <w:rPr>
          <w:b w:val="0"/>
          <w:i w:val="0"/>
          <w:sz w:val="23"/>
        </w:rPr>
        <w:t xml:space="preserve"> and </w:t>
      </w:r>
      <w:r>
        <w:rPr>
          <w:b w:val="0"/>
          <w:i/>
          <w:sz w:val="23"/>
        </w:rPr>
        <w:t>I've worked here since 2024</w:t>
      </w:r>
      <w:r>
        <w:rPr>
          <w:b w:val="0"/>
          <w:i w:val="0"/>
          <w:sz w:val="23"/>
        </w:rPr>
        <w:t>. Do not mark the Level 4 form wrong.</w:t>
      </w:r>
    </w:p>
    <w:p>
      <w:pPr>
        <w:spacing w:after="80" w:before="0" w:line="288" w:lineRule="auto"/>
        <w:ind w:left="432" w:hanging="288"/>
      </w:pPr>
      <w:r>
        <w:rPr>
          <w:b/>
          <w:color w:val="1B6F7A"/>
          <w:sz w:val="23"/>
        </w:rPr>
        <w:t xml:space="preserve">•  </w:t>
      </w:r>
      <w:r>
        <w:rPr>
          <w:b/>
          <w:i w:val="0"/>
          <w:sz w:val="23"/>
        </w:rPr>
        <w:t>A finished year</w:t>
      </w:r>
      <w:r>
        <w:rPr>
          <w:b w:val="0"/>
          <w:i w:val="0"/>
          <w:sz w:val="23"/>
        </w:rPr>
        <w:t xml:space="preserve"> (</w:t>
      </w:r>
      <w:r>
        <w:rPr>
          <w:b w:val="0"/>
          <w:i/>
          <w:sz w:val="23"/>
        </w:rPr>
        <w:t>in 2022</w:t>
      </w:r>
      <w:r>
        <w:rPr>
          <w:b w:val="0"/>
          <w:i w:val="0"/>
          <w:sz w:val="23"/>
        </w:rPr>
        <w:t xml:space="preserve">) needs the simple past. </w:t>
      </w:r>
      <w:r>
        <w:rPr>
          <w:b w:val="0"/>
          <w:i/>
          <w:sz w:val="23"/>
        </w:rPr>
        <w:t>I've been working here in 2022</w:t>
      </w:r>
      <w:r>
        <w:rPr>
          <w:b w:val="0"/>
          <w:i w:val="0"/>
          <w:sz w:val="23"/>
        </w:rPr>
        <w:t xml:space="preserve"> is the mix-up to fix.</w:t>
      </w:r>
    </w:p>
    <w:p>
      <w:pPr>
        <w:spacing w:after="80" w:before="0" w:line="288" w:lineRule="auto"/>
        <w:ind w:left="432" w:hanging="288"/>
      </w:pPr>
      <w:r>
        <w:rPr>
          <w:b/>
          <w:color w:val="1B6F7A"/>
          <w:sz w:val="23"/>
        </w:rPr>
        <w:t xml:space="preserve">•  </w:t>
      </w:r>
      <w:r>
        <w:rPr>
          <w:b/>
          <w:i w:val="0"/>
          <w:sz w:val="23"/>
        </w:rPr>
        <w:t>Baseline:</w:t>
      </w:r>
      <w:r>
        <w:rPr>
          <w:b w:val="0"/>
          <w:i w:val="0"/>
          <w:sz w:val="23"/>
        </w:rPr>
        <w:t xml:space="preserve"> during Talk Time, listen to about five learners. Use the prompts in Step 5. Write a few words for your folder. It is not a grade you announce.</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script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the short forms. They can always say the full forms.</w:t>
      </w:r>
    </w:p>
    <w:p>
      <w:pPr>
        <w:spacing w:after="80" w:before="0" w:line="288" w:lineRule="auto"/>
        <w:ind w:left="432" w:hanging="288"/>
      </w:pPr>
      <w:r>
        <w:rPr>
          <w:b/>
          <w:color w:val="1B6F7A"/>
          <w:sz w:val="23"/>
        </w:rPr>
        <w:t xml:space="preserve">•  </w:t>
      </w:r>
      <w:r>
        <w:rPr>
          <w:b/>
          <w:i w:val="0"/>
          <w:sz w:val="23"/>
        </w:rPr>
        <w:t xml:space="preserve">Weak </w:t>
      </w:r>
      <w:r>
        <w:rPr>
          <w:b/>
          <w:i/>
          <w:sz w:val="23"/>
        </w:rPr>
        <w:t>been</w:t>
      </w:r>
      <w:r>
        <w:rPr>
          <w:b/>
          <w:i w:val="0"/>
          <w:sz w:val="23"/>
        </w:rPr>
        <w:t>:</w:t>
      </w:r>
      <w:r>
        <w:rPr>
          <w:b w:val="0"/>
          <w:i w:val="0"/>
          <w:sz w:val="23"/>
        </w:rPr>
        <w:t xml:space="preserve"> in </w:t>
      </w:r>
      <w:r>
        <w:rPr>
          <w:b w:val="0"/>
          <w:i/>
          <w:sz w:val="23"/>
        </w:rPr>
        <w:t>I've been working</w:t>
      </w:r>
      <w:r>
        <w:rPr>
          <w:b w:val="0"/>
          <w:i w:val="0"/>
          <w:sz w:val="23"/>
        </w:rPr>
        <w:t xml:space="preserve">, </w:t>
      </w:r>
      <w:r>
        <w:rPr>
          <w:b w:val="0"/>
          <w:i/>
          <w:sz w:val="23"/>
        </w:rPr>
        <w:t>been</w:t>
      </w:r>
      <w:r>
        <w:rPr>
          <w:b w:val="0"/>
          <w:i w:val="0"/>
          <w:sz w:val="23"/>
        </w:rPr>
        <w:t xml:space="preserve"> sounds like "bin." Stress the job word (</w:t>
      </w:r>
      <w:r>
        <w:rPr>
          <w:b w:val="0"/>
          <w:i/>
          <w:sz w:val="23"/>
        </w:rPr>
        <w:t>working</w:t>
      </w:r>
      <w:r>
        <w:rPr>
          <w:b w:val="0"/>
          <w:i w:val="0"/>
          <w:sz w:val="23"/>
        </w:rPr>
        <w:t xml:space="preserve">, </w:t>
      </w:r>
      <w:r>
        <w:rPr>
          <w:b w:val="0"/>
          <w:i/>
          <w:sz w:val="23"/>
        </w:rPr>
        <w:t>customers</w:t>
      </w:r>
      <w:r>
        <w:rPr>
          <w:b w:val="0"/>
          <w:i w:val="0"/>
          <w:sz w:val="23"/>
        </w:rPr>
        <w:t xml:space="preserve">), not </w:t>
      </w:r>
      <w:r>
        <w:rPr>
          <w:b w:val="0"/>
          <w:i/>
          <w:sz w:val="23"/>
        </w:rPr>
        <w:t>been</w:t>
      </w:r>
      <w:r>
        <w:rPr>
          <w:b w:val="0"/>
          <w:i w:val="0"/>
          <w:sz w:val="23"/>
        </w:rPr>
        <w: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 (Week 1)</w:t>
      </w:r>
    </w:p>
    <w:p>
      <w:pPr>
        <w:pBdr>
          <w:bottom w:val="single" w:sz="24" w:space="1" w:color="1B6F7A"/>
        </w:pBdr>
      </w:pPr>
    </w:p>
    <w:p>
      <w:pPr>
        <w:spacing w:after="80" w:before="200" w:line="288" w:lineRule="auto"/>
      </w:pPr>
      <w:r>
        <w:rPr>
          <w:b w:val="0"/>
          <w:i w:val="0"/>
          <w:color w:val="555555"/>
          <w:sz w:val="28"/>
        </w:rPr>
        <w:t>How Long Have You Been Working Here?</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1 (Week 1)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a short summary. A asks one follow-up.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95"/>
        <w:gridCol w:w="4552"/>
      </w:tblGrid>
      <w:tr>
        <w:trPr>
          <w:cantSplit/>
          <w:tblHeader/>
        </w:trPr>
        <w:tc>
          <w:tcPr>
            <w:tcW w:type="dxa" w:w="5095"/>
            <w:vAlign w:val="center"/>
            <w:shd w:val="clear" w:color="auto" w:fill="1F3A5F"/>
          </w:tcPr>
          <w:p>
            <w:pPr>
              <w:keepNext/>
              <w:spacing w:after="0" w:before="0" w:line="264" w:lineRule="auto"/>
            </w:pPr>
          </w:p>
        </w:tc>
        <w:tc>
          <w:tcPr>
            <w:tcW w:type="dxa" w:w="4553"/>
            <w:vAlign w:val="center"/>
            <w:shd w:val="clear" w:color="auto" w:fill="1F3A5F"/>
          </w:tcPr>
          <w:p>
            <w:pPr>
              <w:keepNext/>
              <w:spacing w:after="0" w:before="0" w:line="264" w:lineRule="auto"/>
            </w:pPr>
          </w:p>
        </w:tc>
      </w:tr>
      <w:tr>
        <w:trPr>
          <w:cantSplit/>
        </w:trPr>
        <w:tc>
          <w:tcPr>
            <w:tcW w:type="dxa" w:w="5095"/>
            <w:vAlign w:val="center"/>
          </w:tcPr>
          <w:p>
            <w:pPr>
              <w:keepNext/>
              <w:spacing w:after="0" w:before="0" w:line="264" w:lineRule="auto"/>
            </w:pPr>
            <w:r>
              <w:rPr>
                <w:b/>
                <w:i w:val="0"/>
                <w:sz w:val="24"/>
              </w:rPr>
              <w:t>A:</w:t>
            </w:r>
            <w:r>
              <w:rPr>
                <w:b w:val="0"/>
                <w:i w:val="0"/>
                <w:sz w:val="24"/>
              </w:rPr>
              <w:t xml:space="preserve"> How long have you lived in this city?</w:t>
            </w:r>
          </w:p>
        </w:tc>
        <w:tc>
          <w:tcPr>
            <w:tcW w:type="dxa" w:w="4553"/>
            <w:vAlign w:val="center"/>
          </w:tcPr>
          <w:p>
            <w:pPr>
              <w:keepNext/>
              <w:spacing w:after="0" w:before="0" w:line="264" w:lineRule="auto"/>
            </w:pPr>
            <w:r>
              <w:rPr>
                <w:b/>
                <w:i w:val="0"/>
                <w:sz w:val="24"/>
              </w:rPr>
              <w:t>A:</w:t>
            </w:r>
            <w:r>
              <w:rPr>
                <w:b w:val="0"/>
                <w:i w:val="0"/>
                <w:sz w:val="24"/>
              </w:rPr>
              <w:t xml:space="preserve"> How long have you studied English?</w:t>
            </w:r>
          </w:p>
        </w:tc>
      </w:tr>
      <w:tr>
        <w:trPr>
          <w:cantSplit/>
        </w:trPr>
        <w:tc>
          <w:tcPr>
            <w:tcW w:type="dxa" w:w="5095"/>
            <w:vAlign w:val="center"/>
            <w:shd w:val="clear" w:color="auto" w:fill="EEF4F7"/>
          </w:tcPr>
          <w:p>
            <w:pPr>
              <w:spacing w:after="0" w:before="0" w:line="264" w:lineRule="auto"/>
            </w:pPr>
            <w:r>
              <w:rPr>
                <w:b/>
                <w:i w:val="0"/>
                <w:sz w:val="24"/>
              </w:rPr>
              <w:t>A:</w:t>
            </w:r>
            <w:r>
              <w:rPr>
                <w:b w:val="0"/>
                <w:i w:val="0"/>
                <w:sz w:val="24"/>
              </w:rPr>
              <w:t xml:space="preserve"> Have you finished a class or a training?</w:t>
            </w:r>
          </w:p>
        </w:tc>
        <w:tc>
          <w:tcPr>
            <w:tcW w:type="dxa" w:w="4553"/>
            <w:vAlign w:val="center"/>
            <w:shd w:val="clear" w:color="auto" w:fill="EEF4F7"/>
          </w:tcPr>
          <w:p>
            <w:pPr>
              <w:spacing w:after="0" w:before="0" w:line="264" w:lineRule="auto"/>
            </w:pPr>
            <w:r>
              <w:rPr>
                <w:b/>
                <w:i w:val="0"/>
                <w:sz w:val="24"/>
              </w:rPr>
              <w:t>A:</w:t>
            </w:r>
            <w:r>
              <w:rPr>
                <w:b w:val="0"/>
                <w:i w:val="0"/>
                <w:sz w:val="24"/>
              </w:rPr>
              <w:t xml:space="preserve"> What have you been doing this week?</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How long? • Can you give an example? • Why?</w:t>
      </w:r>
    </w:p>
    <w:p>
      <w:pPr>
        <w:spacing w:after="180" w:before="0" w:line="300" w:lineRule="auto"/>
      </w:pPr>
      <w:r>
        <w:rPr>
          <w:b w:val="0"/>
          <w:i w:val="0"/>
          <w:sz w:val="26"/>
        </w:rPr>
        <w:t>Week 1: there is no homework to check.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61"/>
        <w:gridCol w:w="6286"/>
      </w:tblGrid>
      <w:tr>
        <w:trPr>
          <w:cantSplit/>
          <w:tblHeader/>
        </w:trPr>
        <w:tc>
          <w:tcPr>
            <w:tcW w:type="dxa" w:w="3361"/>
            <w:vAlign w:val="center"/>
            <w:shd w:val="clear" w:color="auto" w:fill="1F3A5F"/>
          </w:tcPr>
          <w:p>
            <w:pPr>
              <w:keepNext/>
              <w:spacing w:after="0" w:before="0" w:line="264" w:lineRule="auto"/>
            </w:pPr>
            <w:r>
              <w:rPr>
                <w:b/>
                <w:i w:val="0"/>
                <w:color w:val="FFFFFF"/>
                <w:sz w:val="24"/>
              </w:rPr>
              <w:t>My partner's name</w:t>
            </w:r>
          </w:p>
        </w:tc>
        <w:tc>
          <w:tcPr>
            <w:tcW w:type="dxa" w:w="6287"/>
            <w:vAlign w:val="center"/>
            <w:shd w:val="clear" w:color="auto" w:fill="1F3A5F"/>
          </w:tcPr>
          <w:p>
            <w:pPr>
              <w:keepNext/>
              <w:spacing w:after="0" w:before="0" w:line="264" w:lineRule="auto"/>
            </w:pPr>
            <w:r>
              <w:rPr>
                <w:b/>
                <w:i w:val="0"/>
                <w:color w:val="FFFFFF"/>
                <w:sz w:val="24"/>
              </w:rPr>
              <w:t>One thing my partner has been doing</w:t>
            </w:r>
          </w:p>
        </w:tc>
      </w:tr>
      <w:tr>
        <w:trPr>
          <w:cantSplit/>
        </w:trPr>
        <w:tc>
          <w:tcPr>
            <w:tcW w:type="dxa" w:w="3361"/>
            <w:vAlign w:val="center"/>
          </w:tcPr>
          <w:p>
            <w:pPr>
              <w:spacing w:after="0" w:before="0" w:line="264" w:lineRule="auto"/>
            </w:pPr>
            <w:r>
              <w:br/>
            </w:r>
          </w:p>
        </w:tc>
        <w:tc>
          <w:tcPr>
            <w:tcW w:type="dxa" w:w="6287"/>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How Long Have You Been Working Here?</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5_L1_resume.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résumé</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5_L1_interview.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interview</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5_L1_accomplishment.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accomplishment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5_L1_exampl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example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5_L1_skill.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skill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5_L1_job_offer.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job offer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5_L1_training.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training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5_L1_portfolio.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portfolio</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5_L1_handshake.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handshake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5_L1_follow_up.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follow-up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5_L1_qualification.png"/>
                          <pic:cNvPicPr/>
                        </pic:nvPicPr>
                        <pic:blipFill>
                          <a:blip r:embed="rId22"/>
                          <a:stretch>
                            <a:fillRect/>
                          </a:stretch>
                        </pic:blipFill>
                        <pic:spPr>
                          <a:xfrm>
                            <a:off x="0" y="0"/>
                            <a:ext cx="1257300" cy="880110"/>
                          </a:xfrm>
                          <a:prstGeom prst="rect"/>
                        </pic:spPr>
                      </pic:pic>
                    </a:graphicData>
                  </a:graphic>
                </wp:inline>
              </w:drawing>
            </w:r>
            <w:r>
              <w:br/>
            </w:r>
            <w:r>
              <w:rPr>
                <w:b/>
                <w:i w:val="0"/>
                <w:sz w:val="25"/>
              </w:rPr>
              <w:t>qualification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5_L1_name_tag.png"/>
                          <pic:cNvPicPr/>
                        </pic:nvPicPr>
                        <pic:blipFill>
                          <a:blip r:embed="rId23"/>
                          <a:stretch>
                            <a:fillRect/>
                          </a:stretch>
                        </pic:blipFill>
                        <pic:spPr>
                          <a:xfrm>
                            <a:off x="0" y="0"/>
                            <a:ext cx="1257300" cy="880110"/>
                          </a:xfrm>
                          <a:prstGeom prst="rect"/>
                        </pic:spPr>
                      </pic:pic>
                    </a:graphicData>
                  </a:graphic>
                </wp:inline>
              </w:drawing>
            </w:r>
            <w:r>
              <w:br/>
            </w:r>
            <w:r>
              <w:rPr>
                <w:b/>
                <w:i w:val="0"/>
                <w:sz w:val="25"/>
              </w:rPr>
              <w:t>name tag</w:t>
            </w:r>
          </w:p>
        </w:tc>
      </w:tr>
    </w:tbl>
    <w:p>
      <w:pPr>
        <w:spacing w:after="200" w:before="0" w:line="240" w:lineRule="auto"/>
      </w:pPr>
      <w:r>
        <w:rPr>
          <w:sz w:val="8"/>
        </w:rPr>
      </w:r>
    </w:p>
    <w:p>
      <w:pPr>
        <w:keepNext/>
        <w:spacing w:after="120" w:before="320" w:line="252" w:lineRule="auto"/>
      </w:pPr>
      <w:r>
        <w:rPr>
          <w:b/>
          <w:i w:val="0"/>
          <w:color w:val="1B6F7A"/>
          <w:sz w:val="34"/>
        </w:rPr>
        <w:t>Partner game: Ask one question!</w:t>
      </w:r>
    </w:p>
    <w:p>
      <w:pPr>
        <w:spacing w:after="180" w:before="0" w:line="300" w:lineRule="auto"/>
      </w:pPr>
      <w:r>
        <w:rPr>
          <w:b w:val="0"/>
          <w:i/>
          <w:sz w:val="26"/>
        </w:rPr>
        <w:t>Example:</w:t>
      </w:r>
      <w:r>
        <w:rPr>
          <w:b w:val="0"/>
          <w:i w:val="0"/>
          <w:sz w:val="26"/>
        </w:rPr>
        <w:t xml:space="preserve"> A points and asks, "</w:t>
      </w:r>
      <w:r>
        <w:rPr>
          <w:b/>
          <w:i w:val="0"/>
          <w:sz w:val="26"/>
        </w:rPr>
        <w:t>interview</w:t>
      </w:r>
      <w:r>
        <w:rPr>
          <w:b w:val="0"/>
          <w:i w:val="0"/>
          <w:sz w:val="26"/>
        </w:rPr>
        <w:t>: What question can you ask?" B says, "How long have you been working here?" Switch.</w:t>
      </w:r>
    </w:p>
    <w:p>
      <w:pPr>
        <w:keepNext/>
        <w:pageBreakBefore/>
        <w:spacing w:after="200" w:before="0" w:line="252" w:lineRule="auto"/>
        <w:pBdr>
          <w:bottom w:val="single" w:sz="10" w:space="4" w:color="1B6F7A"/>
        </w:pBdr>
      </w:pPr>
      <w:r>
        <w:rPr>
          <w:b/>
          <w:i w:val="0"/>
          <w:color w:val="1F3A5F"/>
          <w:sz w:val="44"/>
        </w:rPr>
        <w:t>Lesson 1 (Week 1) · Listening</w:t>
      </w:r>
    </w:p>
    <w:p>
      <w:pPr>
        <w:spacing w:after="180" w:before="0" w:line="300" w:lineRule="auto"/>
      </w:pPr>
      <w:r>
        <w:rPr>
          <w:b w:val="0"/>
          <w:i/>
          <w:sz w:val="26"/>
        </w:rPr>
        <w:t>Nora is practicing for a hotel front-desk job. Samir is her coach. Ms. Hale asks the questions.</w:t>
      </w:r>
    </w:p>
    <w:p>
      <w:pPr>
        <w:keepNext/>
        <w:spacing w:after="120" w:before="320" w:line="252" w:lineRule="auto"/>
      </w:pPr>
      <w:r>
        <w:rPr>
          <w:b/>
          <w:i w:val="0"/>
          <w:color w:val="1B6F7A"/>
          <w:sz w:val="34"/>
        </w:rPr>
        <w:t>A. Listen. What job is the practice for? Circle.</w:t>
      </w:r>
    </w:p>
    <w:p>
      <w:pPr>
        <w:spacing w:after="180" w:before="0" w:line="300" w:lineRule="auto"/>
      </w:pPr>
      <w:r>
        <w:rPr>
          <w:b/>
          <w:i w:val="0"/>
          <w:sz w:val="26"/>
        </w:rPr>
        <w:t>a.</w:t>
      </w:r>
      <w:r>
        <w:rPr>
          <w:b w:val="0"/>
          <w:i w:val="0"/>
          <w:sz w:val="26"/>
        </w:rPr>
        <w:t xml:space="preserve"> a bakery job     </w:t>
      </w:r>
      <w:r>
        <w:rPr>
          <w:b/>
          <w:i w:val="0"/>
          <w:sz w:val="26"/>
        </w:rPr>
        <w:t>b.</w:t>
      </w:r>
      <w:r>
        <w:rPr>
          <w:b w:val="0"/>
          <w:i w:val="0"/>
          <w:sz w:val="26"/>
        </w:rPr>
        <w:t xml:space="preserve"> a hotel front-desk job     </w:t>
      </w:r>
      <w:r>
        <w:rPr>
          <w:b/>
          <w:i w:val="0"/>
          <w:sz w:val="26"/>
        </w:rPr>
        <w:t>c.</w:t>
      </w:r>
      <w:r>
        <w:rPr>
          <w:b w:val="0"/>
          <w:i w:val="0"/>
          <w:sz w:val="26"/>
        </w:rPr>
        <w:t xml:space="preserve"> a coach's job</w:t>
      </w:r>
    </w:p>
    <w:p>
      <w:pPr>
        <w:keepNext/>
        <w:spacing w:after="120" w:before="320" w:line="252" w:lineRule="auto"/>
      </w:pPr>
      <w:r>
        <w:rPr>
          <w:b/>
          <w:i w:val="0"/>
          <w:color w:val="1B6F7A"/>
          <w:sz w:val="34"/>
        </w:rPr>
        <w:t>B. Listen again. Circle the answers.</w:t>
      </w:r>
    </w:p>
    <w:p>
      <w:pPr>
        <w:spacing w:after="100" w:before="0" w:line="300" w:lineRule="auto"/>
        <w:ind w:left="504" w:hanging="403"/>
      </w:pPr>
      <w:r>
        <w:rPr>
          <w:b/>
          <w:color w:val="1B6F7A"/>
          <w:sz w:val="26"/>
        </w:rPr>
        <w:t xml:space="preserve">1.  </w:t>
      </w:r>
      <w:r>
        <w:rPr>
          <w:b w:val="0"/>
          <w:i w:val="0"/>
          <w:sz w:val="26"/>
        </w:rPr>
        <w:t>How long with customers? (</w:t>
      </w:r>
      <w:r>
        <w:rPr>
          <w:b/>
          <w:i w:val="0"/>
          <w:sz w:val="26"/>
        </w:rPr>
        <w:t>three years</w:t>
      </w:r>
      <w:r>
        <w:rPr>
          <w:b w:val="0"/>
          <w:i w:val="0"/>
          <w:sz w:val="26"/>
        </w:rPr>
        <w:t xml:space="preserve"> / </w:t>
      </w:r>
      <w:r>
        <w:rPr>
          <w:b/>
          <w:i w:val="0"/>
          <w:sz w:val="26"/>
        </w:rPr>
        <w:t>two years</w:t>
      </w:r>
      <w:r>
        <w:rPr>
          <w:b w:val="0"/>
          <w:i w:val="0"/>
          <w:sz w:val="26"/>
        </w:rPr>
        <w:t xml:space="preserve"> / </w:t>
      </w:r>
      <w:r>
        <w:rPr>
          <w:b/>
          <w:i w:val="0"/>
          <w:sz w:val="26"/>
        </w:rPr>
        <w:t>since September</w:t>
      </w:r>
      <w:r>
        <w:rPr>
          <w:b w:val="0"/>
          <w:i w:val="0"/>
          <w:sz w:val="26"/>
        </w:rPr>
        <w:t>)</w:t>
      </w:r>
    </w:p>
    <w:p>
      <w:pPr>
        <w:spacing w:after="100" w:before="0" w:line="300" w:lineRule="auto"/>
        <w:ind w:left="504" w:hanging="403"/>
      </w:pPr>
      <w:r>
        <w:rPr>
          <w:b/>
          <w:color w:val="1B6F7A"/>
          <w:sz w:val="26"/>
        </w:rPr>
        <w:t xml:space="preserve">2.  </w:t>
      </w:r>
      <w:r>
        <w:rPr>
          <w:b w:val="0"/>
          <w:i w:val="0"/>
          <w:sz w:val="26"/>
        </w:rPr>
        <w:t>Accomplishment? (</w:t>
      </w:r>
      <w:r>
        <w:rPr>
          <w:b/>
          <w:i w:val="0"/>
          <w:sz w:val="26"/>
        </w:rPr>
        <w:t>trained two new cashiers</w:t>
      </w:r>
      <w:r>
        <w:rPr>
          <w:b w:val="0"/>
          <w:i w:val="0"/>
          <w:sz w:val="26"/>
        </w:rPr>
        <w:t xml:space="preserve"> / </w:t>
      </w:r>
      <w:r>
        <w:rPr>
          <w:b/>
          <w:i w:val="0"/>
          <w:sz w:val="26"/>
        </w:rPr>
        <w:t>finished the training</w:t>
      </w:r>
      <w:r>
        <w:rPr>
          <w:b w:val="0"/>
          <w:i w:val="0"/>
          <w:sz w:val="26"/>
        </w:rPr>
        <w:t xml:space="preserve"> / </w:t>
      </w:r>
      <w:r>
        <w:rPr>
          <w:b/>
          <w:i w:val="0"/>
          <w:sz w:val="26"/>
        </w:rPr>
        <w:t>sent a follow-up</w:t>
      </w:r>
      <w:r>
        <w:rPr>
          <w:b w:val="0"/>
          <w:i w:val="0"/>
          <w:sz w:val="26"/>
        </w:rPr>
        <w:t>)</w:t>
      </w:r>
    </w:p>
    <w:p>
      <w:pPr>
        <w:spacing w:after="100" w:before="0" w:line="300" w:lineRule="auto"/>
        <w:ind w:left="504" w:hanging="403"/>
      </w:pPr>
      <w:r>
        <w:rPr>
          <w:b/>
          <w:color w:val="1B6F7A"/>
          <w:sz w:val="26"/>
        </w:rPr>
        <w:t xml:space="preserve">3.  </w:t>
      </w:r>
      <w:r>
        <w:rPr>
          <w:b w:val="0"/>
          <w:i w:val="0"/>
          <w:sz w:val="26"/>
        </w:rPr>
        <w:t>Example? (</w:t>
      </w:r>
      <w:r>
        <w:rPr>
          <w:b/>
          <w:i w:val="0"/>
          <w:sz w:val="26"/>
        </w:rPr>
        <w:t>stayed for a week</w:t>
      </w:r>
      <w:r>
        <w:rPr>
          <w:b w:val="0"/>
          <w:i w:val="0"/>
          <w:sz w:val="26"/>
        </w:rPr>
        <w:t xml:space="preserve"> / </w:t>
      </w:r>
      <w:r>
        <w:rPr>
          <w:b/>
          <w:i w:val="0"/>
          <w:sz w:val="26"/>
        </w:rPr>
        <w:t>worked in 2022</w:t>
      </w:r>
      <w:r>
        <w:rPr>
          <w:b w:val="0"/>
          <w:i w:val="0"/>
          <w:sz w:val="26"/>
        </w:rPr>
        <w:t xml:space="preserve"> / </w:t>
      </w:r>
      <w:r>
        <w:rPr>
          <w:b/>
          <w:i w:val="0"/>
          <w:sz w:val="26"/>
        </w:rPr>
        <w:t>a handshake</w:t>
      </w:r>
      <w:r>
        <w:rPr>
          <w:b w:val="0"/>
          <w:i w:val="0"/>
          <w:sz w:val="26"/>
        </w:rPr>
        <w:t>)</w:t>
      </w:r>
    </w:p>
    <w:p>
      <w:pPr>
        <w:spacing w:after="100" w:before="0" w:line="300" w:lineRule="auto"/>
        <w:ind w:left="504" w:hanging="403"/>
      </w:pPr>
      <w:r>
        <w:rPr>
          <w:b/>
          <w:color w:val="1B6F7A"/>
          <w:sz w:val="26"/>
        </w:rPr>
        <w:t xml:space="preserve">4.  </w:t>
      </w:r>
      <w:r>
        <w:rPr>
          <w:b w:val="0"/>
          <w:i w:val="0"/>
          <w:sz w:val="26"/>
        </w:rPr>
        <w:t>The job in 2022? (</w:t>
      </w:r>
      <w:r>
        <w:rPr>
          <w:b/>
          <w:i w:val="0"/>
          <w:sz w:val="26"/>
        </w:rPr>
        <w:t>the hotel</w:t>
      </w:r>
      <w:r>
        <w:rPr>
          <w:b w:val="0"/>
          <w:i w:val="0"/>
          <w:sz w:val="26"/>
        </w:rPr>
        <w:t xml:space="preserve"> / </w:t>
      </w:r>
      <w:r>
        <w:rPr>
          <w:b/>
          <w:i w:val="0"/>
          <w:sz w:val="26"/>
        </w:rPr>
        <w:t>a bakery</w:t>
      </w:r>
      <w:r>
        <w:rPr>
          <w:b w:val="0"/>
          <w:i w:val="0"/>
          <w:sz w:val="26"/>
        </w:rPr>
        <w:t xml:space="preserve"> / </w:t>
      </w:r>
      <w:r>
        <w:rPr>
          <w:b/>
          <w:i w:val="0"/>
          <w:sz w:val="26"/>
        </w:rPr>
        <w:t>this class</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been working</w:t>
      </w:r>
      <w:r>
        <w:rPr>
          <w:b/>
          <w:i w:val="0"/>
          <w:color w:val="1B6F7A"/>
          <w:sz w:val="34"/>
        </w:rPr>
        <w:t xml:space="preserve"> or </w:t>
      </w:r>
      <w:r>
        <w:rPr>
          <w:b/>
          <w:i/>
          <w:color w:val="1B6F7A"/>
          <w:sz w:val="34"/>
        </w:rPr>
        <w:t>worked</w:t>
      </w:r>
      <w:r>
        <w:rPr>
          <w:b/>
          <w:i w:val="0"/>
          <w:color w:val="1B6F7A"/>
          <w:sz w:val="34"/>
        </w:rPr>
        <w:t>.</w:t>
      </w:r>
    </w:p>
    <w:p>
      <w:pPr>
        <w:spacing w:after="100" w:before="0" w:line="300" w:lineRule="auto"/>
        <w:ind w:left="504" w:hanging="403"/>
      </w:pPr>
      <w:r>
        <w:rPr>
          <w:b/>
          <w:color w:val="1B6F7A"/>
          <w:sz w:val="26"/>
        </w:rPr>
        <w:t xml:space="preserve">1.  </w:t>
      </w:r>
      <w:r>
        <w:rPr>
          <w:b w:val="0"/>
          <w:i w:val="0"/>
          <w:sz w:val="26"/>
        </w:rPr>
        <w:t>I've ____________ with customers for three years.</w:t>
      </w:r>
    </w:p>
    <w:p>
      <w:pPr>
        <w:spacing w:after="100" w:before="0" w:line="300" w:lineRule="auto"/>
        <w:ind w:left="504" w:hanging="403"/>
      </w:pPr>
      <w:r>
        <w:rPr>
          <w:b/>
          <w:color w:val="1B6F7A"/>
          <w:sz w:val="26"/>
        </w:rPr>
        <w:t xml:space="preserve">2.  </w:t>
      </w:r>
      <w:r>
        <w:rPr>
          <w:b w:val="0"/>
          <w:i w:val="0"/>
          <w:sz w:val="26"/>
        </w:rPr>
        <w:t>I ____________ at a bakery in 2022.</w:t>
      </w:r>
    </w:p>
    <w:p>
      <w:pPr>
        <w:spacing w:after="100" w:before="0" w:line="300" w:lineRule="auto"/>
        <w:ind w:left="504" w:hanging="403"/>
      </w:pPr>
      <w:r>
        <w:rPr>
          <w:b/>
          <w:color w:val="1B6F7A"/>
          <w:sz w:val="26"/>
        </w:rPr>
        <w:t xml:space="preserve">3.  </w:t>
      </w:r>
      <w:r>
        <w:rPr>
          <w:b w:val="0"/>
          <w:i w:val="0"/>
          <w:sz w:val="26"/>
        </w:rPr>
        <w:t>You said, "I've ____________."</w:t>
      </w:r>
    </w:p>
    <w:p>
      <w:pPr>
        <w:spacing w:after="100" w:before="0" w:line="300" w:lineRule="auto"/>
        <w:ind w:left="504" w:hanging="403"/>
      </w:pPr>
      <w:r>
        <w:rPr>
          <w:b/>
          <w:color w:val="1B6F7A"/>
          <w:sz w:val="26"/>
        </w:rPr>
        <w:t xml:space="preserve">4.  </w:t>
      </w:r>
      <w:r>
        <w:rPr>
          <w:b w:val="0"/>
          <w:i w:val="0"/>
          <w:sz w:val="26"/>
        </w:rPr>
        <w:t>I ____________ at a bakery in 2022. That job is finished.</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and </w:t>
      </w:r>
      <w:r>
        <w:rPr>
          <w:b w:val="0"/>
          <w:i/>
          <w:sz w:val="26"/>
        </w:rPr>
        <w:t>wanna</w:t>
      </w:r>
      <w:r>
        <w:rPr>
          <w:b w:val="0"/>
          <w:i w:val="0"/>
          <w:sz w:val="26"/>
        </w:rPr>
        <w:t xml:space="preserve"> are short forms. This listening uses the full forms. You can say </w:t>
      </w:r>
      <w:r>
        <w:rPr>
          <w:b w:val="0"/>
          <w:i/>
          <w:sz w:val="26"/>
        </w:rPr>
        <w:t>going to</w:t>
      </w:r>
      <w:r>
        <w:rPr>
          <w:b w:val="0"/>
          <w:i w:val="0"/>
          <w:sz w:val="26"/>
        </w:rPr>
        <w:t xml:space="preserve"> and </w:t>
      </w:r>
      <w:r>
        <w:rPr>
          <w:b w:val="0"/>
          <w:i/>
          <w:sz w:val="26"/>
        </w:rPr>
        <w:t>want to</w:t>
      </w:r>
      <w:r>
        <w:rPr>
          <w:b w:val="0"/>
          <w:i w:val="0"/>
          <w:sz w:val="26"/>
        </w:rPr>
        <w:t>.</w:t>
      </w:r>
    </w:p>
    <w:p>
      <w:pPr>
        <w:spacing w:after="180" w:before="0" w:line="300" w:lineRule="auto"/>
      </w:pPr>
      <w:r>
        <w:rPr>
          <w:b w:val="0"/>
          <w:i w:val="0"/>
          <w:sz w:val="26"/>
        </w:rPr>
        <w:t xml:space="preserve">Say the full words: </w:t>
      </w:r>
      <w:r>
        <w:rPr>
          <w:b w:val="0"/>
          <w:i/>
          <w:sz w:val="26"/>
        </w:rPr>
        <w:t>going to</w:t>
      </w:r>
      <w:r>
        <w:rPr>
          <w:b w:val="0"/>
          <w:i w:val="0"/>
          <w:sz w:val="26"/>
        </w:rPr>
        <w:t xml:space="preserve"> and </w:t>
      </w:r>
      <w:r>
        <w:rPr>
          <w:b w:val="0"/>
          <w:i/>
          <w:sz w:val="26"/>
        </w:rPr>
        <w:t>want to</w:t>
      </w:r>
      <w:r>
        <w:rPr>
          <w:b w:val="0"/>
          <w:i w:val="0"/>
          <w:sz w:val="26"/>
        </w:rPr>
        <w:t xml:space="preserve">. Weak </w:t>
      </w:r>
      <w:r>
        <w:rPr>
          <w:b w:val="0"/>
          <w:i/>
          <w:sz w:val="26"/>
        </w:rPr>
        <w:t>been</w:t>
      </w:r>
      <w:r>
        <w:rPr>
          <w:b w:val="0"/>
          <w:i w:val="0"/>
          <w:sz w:val="26"/>
        </w:rPr>
        <w:t xml:space="preserve"> in </w:t>
      </w:r>
      <w:r>
        <w:rPr>
          <w:b w:val="0"/>
          <w:i/>
          <w:sz w:val="26"/>
        </w:rPr>
        <w:t>I've been working</w:t>
      </w:r>
      <w:r>
        <w:rPr>
          <w:b w:val="0"/>
          <w:i w:val="0"/>
          <w:sz w:val="26"/>
        </w:rPr>
        <w:t xml:space="preserve">. Stress the job word, not </w:t>
      </w:r>
      <w:r>
        <w:rPr>
          <w:b w:val="0"/>
          <w:i/>
          <w:sz w:val="26"/>
        </w:rPr>
        <w:t>been</w:t>
      </w:r>
      <w:r>
        <w:rPr>
          <w:b w:val="0"/>
          <w:i w:val="0"/>
          <w:sz w:val="26"/>
        </w:rPr>
        <w:t>. Say each line two times.</w:t>
      </w:r>
    </w:p>
    <w:p>
      <w:pPr>
        <w:spacing w:after="100" w:before="0" w:line="300" w:lineRule="auto"/>
        <w:ind w:left="504" w:hanging="403"/>
      </w:pPr>
      <w:r>
        <w:rPr>
          <w:b/>
          <w:color w:val="1B6F7A"/>
          <w:sz w:val="26"/>
        </w:rPr>
        <w:t xml:space="preserve">1.  </w:t>
      </w:r>
      <w:r>
        <w:rPr>
          <w:b w:val="0"/>
          <w:i w:val="0"/>
          <w:sz w:val="26"/>
        </w:rPr>
        <w:t>I want to practice for a front-desk job.</w:t>
      </w:r>
    </w:p>
    <w:p>
      <w:pPr>
        <w:spacing w:after="100" w:before="0" w:line="300" w:lineRule="auto"/>
        <w:ind w:left="504" w:hanging="403"/>
      </w:pPr>
      <w:r>
        <w:rPr>
          <w:b/>
          <w:color w:val="1B6F7A"/>
          <w:sz w:val="26"/>
        </w:rPr>
        <w:t xml:space="preserve">2.  </w:t>
      </w:r>
      <w:r>
        <w:rPr>
          <w:b w:val="0"/>
          <w:i w:val="0"/>
          <w:sz w:val="26"/>
        </w:rPr>
        <w:t>Ms. Hale is going to ask the questions.</w:t>
      </w:r>
    </w:p>
    <w:p>
      <w:pPr>
        <w:spacing w:after="100" w:before="0" w:line="300" w:lineRule="auto"/>
        <w:ind w:left="504" w:hanging="403"/>
      </w:pPr>
      <w:r>
        <w:rPr>
          <w:b/>
          <w:color w:val="1B6F7A"/>
          <w:sz w:val="26"/>
        </w:rPr>
        <w:t xml:space="preserve">3.  </w:t>
      </w:r>
      <w:r>
        <w:rPr>
          <w:b w:val="0"/>
          <w:i w:val="0"/>
          <w:sz w:val="26"/>
        </w:rPr>
        <w:t>I've been working with customers.</w:t>
      </w:r>
    </w:p>
    <w:p>
      <w:pPr>
        <w:spacing w:after="100" w:before="0" w:line="300" w:lineRule="auto"/>
        <w:ind w:left="504" w:hanging="403"/>
      </w:pPr>
      <w:r>
        <w:rPr>
          <w:b/>
          <w:color w:val="1B6F7A"/>
          <w:sz w:val="26"/>
        </w:rPr>
        <w:t xml:space="preserve">4.  </w:t>
      </w:r>
      <w:r>
        <w:rPr>
          <w:b w:val="0"/>
          <w:i w:val="0"/>
          <w:sz w:val="26"/>
        </w:rPr>
        <w:t>How long have you been working here?</w:t>
      </w:r>
    </w:p>
    <w:p>
      <w:pPr>
        <w:keepNext/>
        <w:pageBreakBefore/>
        <w:spacing w:after="200" w:before="0" w:line="252" w:lineRule="auto"/>
        <w:pBdr>
          <w:bottom w:val="single" w:sz="10" w:space="4" w:color="1B6F7A"/>
        </w:pBdr>
      </w:pPr>
      <w:r>
        <w:rPr>
          <w:b/>
          <w:i w:val="0"/>
          <w:color w:val="1F3A5F"/>
          <w:sz w:val="44"/>
        </w:rPr>
        <w:t>Lesson 1 (Week 1) · Grammar</w:t>
      </w:r>
    </w:p>
    <w:p>
      <w:pPr>
        <w:spacing w:after="180" w:before="0" w:line="300" w:lineRule="auto"/>
      </w:pPr>
      <w:r>
        <w:rPr>
          <w:b/>
          <w:i w:val="0"/>
          <w:sz w:val="26"/>
        </w:rPr>
        <w:t>Read across. A reads the question. B says the answer.</w:t>
      </w:r>
    </w:p>
    <w:p>
      <w:pPr>
        <w:keepNext/>
        <w:spacing w:after="120" w:before="320" w:line="252" w:lineRule="auto"/>
      </w:pPr>
      <w:r>
        <w:rPr>
          <w:b/>
          <w:i w:val="0"/>
          <w:color w:val="1B6F7A"/>
          <w:sz w:val="34"/>
        </w:rPr>
        <w:t xml:space="preserve">Grammar Box 1: </w:t>
      </w:r>
      <w:r>
        <w:rPr>
          <w:b/>
          <w:i/>
          <w:color w:val="1B6F7A"/>
          <w:sz w:val="34"/>
        </w:rPr>
        <w:t>been</w:t>
      </w:r>
      <w:r>
        <w:rPr>
          <w:b/>
          <w:i w:val="0"/>
          <w:color w:val="1B6F7A"/>
          <w:sz w:val="34"/>
        </w:rPr>
        <w:t xml:space="preserve"> + </w:t>
      </w:r>
      <w:r>
        <w:rPr>
          <w:b/>
          <w:i/>
          <w:color w:val="1B6F7A"/>
          <w:sz w:val="34"/>
        </w:rPr>
        <w:t>-ing</w:t>
      </w:r>
      <w:r>
        <w:rPr>
          <w:b/>
          <w:i w:val="0"/>
          <w:color w:val="1B6F7A"/>
          <w:sz w:val="34"/>
        </w:rPr>
        <w:t xml:space="preserve"> (the activity, still going 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17"/>
        <w:gridCol w:w="4830"/>
      </w:tblGrid>
      <w:tr>
        <w:trPr>
          <w:cantSplit/>
          <w:tblHeader/>
        </w:trPr>
        <w:tc>
          <w:tcPr>
            <w:tcW w:type="dxa" w:w="4817"/>
            <w:vAlign w:val="center"/>
            <w:shd w:val="clear" w:color="auto" w:fill="1F3A5F"/>
          </w:tcPr>
          <w:p>
            <w:pPr>
              <w:keepNext/>
              <w:spacing w:after="0" w:before="0" w:line="264" w:lineRule="auto"/>
            </w:pPr>
            <w:r>
              <w:rPr>
                <w:b/>
                <w:i w:val="0"/>
                <w:color w:val="FFFFFF"/>
                <w:sz w:val="24"/>
              </w:rPr>
              <w:t>QUESTION</w:t>
            </w:r>
          </w:p>
        </w:tc>
        <w:tc>
          <w:tcPr>
            <w:tcW w:type="dxa" w:w="4831"/>
            <w:vAlign w:val="center"/>
            <w:shd w:val="clear" w:color="auto" w:fill="1F3A5F"/>
          </w:tcPr>
          <w:p>
            <w:pPr>
              <w:keepNext/>
              <w:spacing w:after="0" w:before="0" w:line="264" w:lineRule="auto"/>
            </w:pPr>
            <w:r>
              <w:rPr>
                <w:b/>
                <w:i w:val="0"/>
                <w:color w:val="FFFFFF"/>
                <w:sz w:val="24"/>
              </w:rPr>
              <w:t>ANSWER</w:t>
            </w:r>
          </w:p>
        </w:tc>
      </w:tr>
      <w:tr>
        <w:trPr>
          <w:cantSplit/>
        </w:trPr>
        <w:tc>
          <w:tcPr>
            <w:tcW w:type="dxa" w:w="4817"/>
            <w:vAlign w:val="center"/>
          </w:tcPr>
          <w:p>
            <w:pPr>
              <w:keepNext/>
              <w:spacing w:after="0" w:before="0" w:line="264" w:lineRule="auto"/>
            </w:pPr>
            <w:r>
              <w:rPr>
                <w:b w:val="0"/>
                <w:i w:val="0"/>
                <w:sz w:val="24"/>
              </w:rPr>
              <w:t xml:space="preserve">How long </w:t>
            </w:r>
            <w:r>
              <w:rPr>
                <w:b/>
                <w:i w:val="0"/>
                <w:sz w:val="24"/>
              </w:rPr>
              <w:t>have</w:t>
            </w:r>
            <w:r>
              <w:rPr>
                <w:b w:val="0"/>
                <w:i w:val="0"/>
                <w:sz w:val="24"/>
              </w:rPr>
              <w:t xml:space="preserve"> you </w:t>
            </w:r>
            <w:r>
              <w:rPr>
                <w:b/>
                <w:i w:val="0"/>
                <w:sz w:val="24"/>
              </w:rPr>
              <w:t>been working</w:t>
            </w:r>
            <w:r>
              <w:rPr>
                <w:b w:val="0"/>
                <w:i w:val="0"/>
                <w:sz w:val="24"/>
              </w:rPr>
              <w:t xml:space="preserve"> here?</w:t>
            </w:r>
          </w:p>
        </w:tc>
        <w:tc>
          <w:tcPr>
            <w:tcW w:type="dxa" w:w="4831"/>
            <w:vAlign w:val="center"/>
          </w:tcPr>
          <w:p>
            <w:pPr>
              <w:keepNext/>
              <w:spacing w:after="0" w:before="0" w:line="264" w:lineRule="auto"/>
            </w:pPr>
            <w:r>
              <w:rPr>
                <w:b w:val="0"/>
                <w:i w:val="0"/>
                <w:sz w:val="24"/>
              </w:rPr>
              <w:t>I</w:t>
            </w:r>
            <w:r>
              <w:rPr>
                <w:b/>
                <w:i w:val="0"/>
                <w:sz w:val="24"/>
              </w:rPr>
              <w:t>'ve been working</w:t>
            </w:r>
            <w:r>
              <w:rPr>
                <w:b w:val="0"/>
                <w:i w:val="0"/>
                <w:sz w:val="24"/>
              </w:rPr>
              <w:t xml:space="preserve"> here </w:t>
            </w:r>
            <w:r>
              <w:rPr>
                <w:b/>
                <w:i w:val="0"/>
                <w:sz w:val="24"/>
              </w:rPr>
              <w:t>for</w:t>
            </w:r>
            <w:r>
              <w:rPr>
                <w:b w:val="0"/>
                <w:i w:val="0"/>
                <w:sz w:val="24"/>
              </w:rPr>
              <w:t xml:space="preserve"> two years.</w:t>
            </w:r>
          </w:p>
        </w:tc>
      </w:tr>
      <w:tr>
        <w:trPr>
          <w:cantSplit/>
        </w:trPr>
        <w:tc>
          <w:tcPr>
            <w:tcW w:type="dxa" w:w="4817"/>
            <w:vAlign w:val="center"/>
            <w:shd w:val="clear" w:color="auto" w:fill="EEF4F7"/>
          </w:tcPr>
          <w:p>
            <w:pPr>
              <w:keepNext/>
              <w:spacing w:after="0" w:before="0" w:line="264" w:lineRule="auto"/>
            </w:pPr>
            <w:r>
              <w:rPr>
                <w:b w:val="0"/>
                <w:i w:val="0"/>
                <w:sz w:val="24"/>
              </w:rPr>
              <w:t xml:space="preserve">How long </w:t>
            </w:r>
            <w:r>
              <w:rPr>
                <w:b/>
                <w:i w:val="0"/>
                <w:sz w:val="24"/>
              </w:rPr>
              <w:t>have</w:t>
            </w:r>
            <w:r>
              <w:rPr>
                <w:b w:val="0"/>
                <w:i w:val="0"/>
                <w:sz w:val="24"/>
              </w:rPr>
              <w:t xml:space="preserve"> you </w:t>
            </w:r>
            <w:r>
              <w:rPr>
                <w:b/>
                <w:i w:val="0"/>
                <w:sz w:val="24"/>
              </w:rPr>
              <w:t>been working</w:t>
            </w:r>
            <w:r>
              <w:rPr>
                <w:b w:val="0"/>
                <w:i w:val="0"/>
                <w:sz w:val="24"/>
              </w:rPr>
              <w:t xml:space="preserve"> at the hotel?</w:t>
            </w:r>
          </w:p>
        </w:tc>
        <w:tc>
          <w:tcPr>
            <w:tcW w:type="dxa" w:w="4831"/>
            <w:vAlign w:val="center"/>
            <w:shd w:val="clear" w:color="auto" w:fill="EEF4F7"/>
          </w:tcPr>
          <w:p>
            <w:pPr>
              <w:keepNext/>
              <w:spacing w:after="0" w:before="0" w:line="264" w:lineRule="auto"/>
            </w:pPr>
            <w:r>
              <w:rPr>
                <w:b w:val="0"/>
                <w:i w:val="0"/>
                <w:sz w:val="24"/>
              </w:rPr>
              <w:t>I</w:t>
            </w:r>
            <w:r>
              <w:rPr>
                <w:b/>
                <w:i w:val="0"/>
                <w:sz w:val="24"/>
              </w:rPr>
              <w:t>'ve been working</w:t>
            </w:r>
            <w:r>
              <w:rPr>
                <w:b w:val="0"/>
                <w:i w:val="0"/>
                <w:sz w:val="24"/>
              </w:rPr>
              <w:t xml:space="preserve"> there </w:t>
            </w:r>
            <w:r>
              <w:rPr>
                <w:b/>
                <w:i w:val="0"/>
                <w:sz w:val="24"/>
              </w:rPr>
              <w:t>for</w:t>
            </w:r>
            <w:r>
              <w:rPr>
                <w:b w:val="0"/>
                <w:i w:val="0"/>
                <w:sz w:val="24"/>
              </w:rPr>
              <w:t xml:space="preserve"> two years.</w:t>
            </w:r>
          </w:p>
        </w:tc>
      </w:tr>
      <w:tr>
        <w:trPr>
          <w:cantSplit/>
        </w:trPr>
        <w:tc>
          <w:tcPr>
            <w:tcW w:type="dxa" w:w="4817"/>
            <w:vAlign w:val="center"/>
          </w:tcPr>
          <w:p>
            <w:pPr>
              <w:spacing w:after="0" w:before="0" w:line="264" w:lineRule="auto"/>
            </w:pPr>
            <w:r>
              <w:rPr>
                <w:b w:val="0"/>
                <w:i w:val="0"/>
                <w:sz w:val="24"/>
              </w:rPr>
              <w:t xml:space="preserve">How long </w:t>
            </w:r>
            <w:r>
              <w:rPr>
                <w:b/>
                <w:i w:val="0"/>
                <w:sz w:val="24"/>
              </w:rPr>
              <w:t>has</w:t>
            </w:r>
            <w:r>
              <w:rPr>
                <w:b w:val="0"/>
                <w:i w:val="0"/>
                <w:sz w:val="24"/>
              </w:rPr>
              <w:t xml:space="preserve"> she </w:t>
            </w:r>
            <w:r>
              <w:rPr>
                <w:b/>
                <w:i w:val="0"/>
                <w:sz w:val="24"/>
              </w:rPr>
              <w:t>been taking</w:t>
            </w:r>
            <w:r>
              <w:rPr>
                <w:b w:val="0"/>
                <w:i w:val="0"/>
                <w:sz w:val="24"/>
              </w:rPr>
              <w:t xml:space="preserve"> this class?</w:t>
            </w:r>
          </w:p>
        </w:tc>
        <w:tc>
          <w:tcPr>
            <w:tcW w:type="dxa" w:w="4831"/>
            <w:vAlign w:val="center"/>
          </w:tcPr>
          <w:p>
            <w:pPr>
              <w:spacing w:after="0" w:before="0" w:line="264" w:lineRule="auto"/>
            </w:pPr>
            <w:r>
              <w:rPr>
                <w:b w:val="0"/>
                <w:i w:val="0"/>
                <w:sz w:val="24"/>
              </w:rPr>
              <w:t>She</w:t>
            </w:r>
            <w:r>
              <w:rPr>
                <w:b/>
                <w:i w:val="0"/>
                <w:sz w:val="24"/>
              </w:rPr>
              <w:t>'s been taking</w:t>
            </w:r>
            <w:r>
              <w:rPr>
                <w:b w:val="0"/>
                <w:i w:val="0"/>
                <w:sz w:val="24"/>
              </w:rPr>
              <w:t xml:space="preserve"> this class </w:t>
            </w:r>
            <w:r>
              <w:rPr>
                <w:b/>
                <w:i w:val="0"/>
                <w:sz w:val="24"/>
              </w:rPr>
              <w:t>since</w:t>
            </w:r>
            <w:r>
              <w:rPr>
                <w:b w:val="0"/>
                <w:i w:val="0"/>
                <w:sz w:val="24"/>
              </w:rPr>
              <w:t xml:space="preserve"> September.</w:t>
            </w:r>
          </w:p>
        </w:tc>
      </w:tr>
    </w:tbl>
    <w:p>
      <w:pPr>
        <w:spacing w:after="20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have</w:t>
      </w:r>
      <w:r>
        <w:rPr>
          <w:b/>
          <w:i w:val="0"/>
          <w:color w:val="1B6F7A"/>
          <w:sz w:val="34"/>
        </w:rPr>
        <w:t xml:space="preserve"> + past participle is also correct for </w:t>
      </w:r>
      <w:r>
        <w:rPr>
          <w:b/>
          <w:i/>
          <w:color w:val="1B6F7A"/>
          <w:sz w:val="34"/>
        </w:rPr>
        <w:t>How long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93"/>
        <w:gridCol w:w="4554"/>
      </w:tblGrid>
      <w:tr>
        <w:trPr>
          <w:cantSplit/>
          <w:tblHeader/>
        </w:trPr>
        <w:tc>
          <w:tcPr>
            <w:tcW w:type="dxa" w:w="5094"/>
            <w:vAlign w:val="center"/>
            <w:shd w:val="clear" w:color="auto" w:fill="1F3A5F"/>
          </w:tcPr>
          <w:p>
            <w:pPr>
              <w:keepNext/>
              <w:spacing w:after="0" w:before="0" w:line="264" w:lineRule="auto"/>
            </w:pPr>
            <w:r>
              <w:rPr>
                <w:b/>
                <w:i w:val="0"/>
                <w:color w:val="FFFFFF"/>
                <w:sz w:val="24"/>
              </w:rPr>
              <w:t>QUESTION</w:t>
            </w:r>
          </w:p>
        </w:tc>
        <w:tc>
          <w:tcPr>
            <w:tcW w:type="dxa" w:w="4554"/>
            <w:vAlign w:val="center"/>
            <w:shd w:val="clear" w:color="auto" w:fill="1F3A5F"/>
          </w:tcPr>
          <w:p>
            <w:pPr>
              <w:keepNext/>
              <w:spacing w:after="0" w:before="0" w:line="264" w:lineRule="auto"/>
            </w:pPr>
            <w:r>
              <w:rPr>
                <w:b/>
                <w:i w:val="0"/>
                <w:color w:val="FFFFFF"/>
                <w:sz w:val="24"/>
              </w:rPr>
              <w:t>ANSWER</w:t>
            </w:r>
          </w:p>
        </w:tc>
      </w:tr>
      <w:tr>
        <w:trPr>
          <w:cantSplit/>
        </w:trPr>
        <w:tc>
          <w:tcPr>
            <w:tcW w:type="dxa" w:w="5094"/>
            <w:vAlign w:val="center"/>
          </w:tcPr>
          <w:p>
            <w:pPr>
              <w:keepNext/>
              <w:spacing w:after="0" w:before="0" w:line="264" w:lineRule="auto"/>
            </w:pPr>
            <w:r>
              <w:rPr>
                <w:b w:val="0"/>
                <w:i w:val="0"/>
                <w:sz w:val="24"/>
              </w:rPr>
              <w:t xml:space="preserve">How long </w:t>
            </w:r>
            <w:r>
              <w:rPr>
                <w:b/>
                <w:i w:val="0"/>
                <w:sz w:val="24"/>
              </w:rPr>
              <w:t>have</w:t>
            </w:r>
            <w:r>
              <w:rPr>
                <w:b w:val="0"/>
                <w:i w:val="0"/>
                <w:sz w:val="24"/>
              </w:rPr>
              <w:t xml:space="preserve"> you </w:t>
            </w:r>
            <w:r>
              <w:rPr>
                <w:b/>
                <w:i w:val="0"/>
                <w:sz w:val="24"/>
              </w:rPr>
              <w:t>worked</w:t>
            </w:r>
            <w:r>
              <w:rPr>
                <w:b w:val="0"/>
                <w:i w:val="0"/>
                <w:sz w:val="24"/>
              </w:rPr>
              <w:t xml:space="preserve"> here?</w:t>
            </w:r>
          </w:p>
        </w:tc>
        <w:tc>
          <w:tcPr>
            <w:tcW w:type="dxa" w:w="4554"/>
            <w:vAlign w:val="center"/>
          </w:tcPr>
          <w:p>
            <w:pPr>
              <w:keepNext/>
              <w:spacing w:after="0" w:before="0" w:line="264" w:lineRule="auto"/>
            </w:pPr>
            <w:r>
              <w:rPr>
                <w:b w:val="0"/>
                <w:i w:val="0"/>
                <w:sz w:val="24"/>
              </w:rPr>
              <w:t>I</w:t>
            </w:r>
            <w:r>
              <w:rPr>
                <w:b/>
                <w:i w:val="0"/>
                <w:sz w:val="24"/>
              </w:rPr>
              <w:t>'ve worked</w:t>
            </w:r>
            <w:r>
              <w:rPr>
                <w:b w:val="0"/>
                <w:i w:val="0"/>
                <w:sz w:val="24"/>
              </w:rPr>
              <w:t xml:space="preserve"> here </w:t>
            </w:r>
            <w:r>
              <w:rPr>
                <w:b/>
                <w:i w:val="0"/>
                <w:sz w:val="24"/>
              </w:rPr>
              <w:t>since</w:t>
            </w:r>
            <w:r>
              <w:rPr>
                <w:b w:val="0"/>
                <w:i w:val="0"/>
                <w:sz w:val="24"/>
              </w:rPr>
              <w:t xml:space="preserve"> 2024.</w:t>
            </w:r>
          </w:p>
        </w:tc>
      </w:tr>
      <w:tr>
        <w:trPr>
          <w:cantSplit/>
        </w:trPr>
        <w:tc>
          <w:tcPr>
            <w:tcW w:type="dxa" w:w="5094"/>
            <w:vAlign w:val="center"/>
            <w:shd w:val="clear" w:color="auto" w:fill="EEF4F7"/>
          </w:tcPr>
          <w:p>
            <w:pPr>
              <w:keepNext/>
              <w:spacing w:after="0" w:before="0" w:line="264" w:lineRule="auto"/>
            </w:pPr>
            <w:r>
              <w:rPr>
                <w:b w:val="0"/>
                <w:i w:val="0"/>
                <w:sz w:val="24"/>
              </w:rPr>
              <w:t xml:space="preserve">How long </w:t>
            </w:r>
            <w:r>
              <w:rPr>
                <w:b/>
                <w:i w:val="0"/>
                <w:sz w:val="24"/>
              </w:rPr>
              <w:t>have</w:t>
            </w:r>
            <w:r>
              <w:rPr>
                <w:b w:val="0"/>
                <w:i w:val="0"/>
                <w:sz w:val="24"/>
              </w:rPr>
              <w:t xml:space="preserve"> you </w:t>
            </w:r>
            <w:r>
              <w:rPr>
                <w:b/>
                <w:i w:val="0"/>
                <w:sz w:val="24"/>
              </w:rPr>
              <w:t>worked</w:t>
            </w:r>
            <w:r>
              <w:rPr>
                <w:b w:val="0"/>
                <w:i w:val="0"/>
                <w:sz w:val="24"/>
              </w:rPr>
              <w:t xml:space="preserve"> there?</w:t>
            </w:r>
          </w:p>
        </w:tc>
        <w:tc>
          <w:tcPr>
            <w:tcW w:type="dxa" w:w="4554"/>
            <w:vAlign w:val="center"/>
            <w:shd w:val="clear" w:color="auto" w:fill="EEF4F7"/>
          </w:tcPr>
          <w:p>
            <w:pPr>
              <w:keepNext/>
              <w:spacing w:after="0" w:before="0" w:line="264" w:lineRule="auto"/>
            </w:pPr>
            <w:r>
              <w:rPr>
                <w:b w:val="0"/>
                <w:i w:val="0"/>
                <w:sz w:val="24"/>
              </w:rPr>
              <w:t>I</w:t>
            </w:r>
            <w:r>
              <w:rPr>
                <w:b/>
                <w:i w:val="0"/>
                <w:sz w:val="24"/>
              </w:rPr>
              <w:t>'ve worked</w:t>
            </w:r>
            <w:r>
              <w:rPr>
                <w:b w:val="0"/>
                <w:i w:val="0"/>
                <w:sz w:val="24"/>
              </w:rPr>
              <w:t xml:space="preserve"> there </w:t>
            </w:r>
            <w:r>
              <w:rPr>
                <w:b/>
                <w:i w:val="0"/>
                <w:sz w:val="24"/>
              </w:rPr>
              <w:t>for</w:t>
            </w:r>
            <w:r>
              <w:rPr>
                <w:b w:val="0"/>
                <w:i w:val="0"/>
                <w:sz w:val="24"/>
              </w:rPr>
              <w:t xml:space="preserve"> two years.</w:t>
            </w:r>
          </w:p>
        </w:tc>
      </w:tr>
      <w:tr>
        <w:trPr>
          <w:cantSplit/>
        </w:trPr>
        <w:tc>
          <w:tcPr>
            <w:tcW w:type="dxa" w:w="5094"/>
            <w:vAlign w:val="center"/>
          </w:tcPr>
          <w:p>
            <w:pPr>
              <w:spacing w:after="0" w:before="0" w:line="264" w:lineRule="auto"/>
            </w:pPr>
            <w:r>
              <w:rPr>
                <w:b/>
                <w:i w:val="0"/>
                <w:sz w:val="24"/>
              </w:rPr>
              <w:t>Have</w:t>
            </w:r>
            <w:r>
              <w:rPr>
                <w:b w:val="0"/>
                <w:i w:val="0"/>
                <w:sz w:val="24"/>
              </w:rPr>
              <w:t xml:space="preserve"> you </w:t>
            </w:r>
            <w:r>
              <w:rPr>
                <w:b/>
                <w:i w:val="0"/>
                <w:sz w:val="24"/>
              </w:rPr>
              <w:t>finished</w:t>
            </w:r>
            <w:r>
              <w:rPr>
                <w:b w:val="0"/>
                <w:i w:val="0"/>
                <w:sz w:val="24"/>
              </w:rPr>
              <w:t xml:space="preserve"> the training?</w:t>
            </w:r>
          </w:p>
        </w:tc>
        <w:tc>
          <w:tcPr>
            <w:tcW w:type="dxa" w:w="4554"/>
            <w:vAlign w:val="center"/>
          </w:tcPr>
          <w:p>
            <w:pPr>
              <w:spacing w:after="0" w:before="0" w:line="264" w:lineRule="auto"/>
            </w:pPr>
            <w:r>
              <w:rPr>
                <w:b w:val="0"/>
                <w:i w:val="0"/>
                <w:sz w:val="24"/>
              </w:rPr>
              <w:t xml:space="preserve">Yes, I </w:t>
            </w:r>
            <w:r>
              <w:rPr>
                <w:b/>
                <w:i w:val="0"/>
                <w:sz w:val="24"/>
              </w:rPr>
              <w:t>have</w:t>
            </w: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Grammar Box 3: a finished time needs the simple past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91"/>
        <w:gridCol w:w="4656"/>
      </w:tblGrid>
      <w:tr>
        <w:trPr>
          <w:cantSplit/>
          <w:tblHeader/>
        </w:trPr>
        <w:tc>
          <w:tcPr>
            <w:tcW w:type="dxa" w:w="4992"/>
            <w:vAlign w:val="center"/>
            <w:shd w:val="clear" w:color="auto" w:fill="1F3A5F"/>
          </w:tcPr>
          <w:p>
            <w:pPr>
              <w:keepNext/>
              <w:spacing w:after="0" w:before="0" w:line="264" w:lineRule="auto"/>
            </w:pPr>
            <w:r>
              <w:rPr>
                <w:b/>
                <w:i w:val="0"/>
                <w:color w:val="FFFFFF"/>
                <w:sz w:val="24"/>
              </w:rPr>
              <w:t>QUESTION</w:t>
            </w:r>
          </w:p>
        </w:tc>
        <w:tc>
          <w:tcPr>
            <w:tcW w:type="dxa" w:w="4656"/>
            <w:vAlign w:val="center"/>
            <w:shd w:val="clear" w:color="auto" w:fill="1F3A5F"/>
          </w:tcPr>
          <w:p>
            <w:pPr>
              <w:keepNext/>
              <w:spacing w:after="0" w:before="0" w:line="264" w:lineRule="auto"/>
            </w:pPr>
            <w:r>
              <w:rPr>
                <w:b/>
                <w:i w:val="0"/>
                <w:color w:val="FFFFFF"/>
                <w:sz w:val="24"/>
              </w:rPr>
              <w:t>ANSWER</w:t>
            </w:r>
          </w:p>
        </w:tc>
      </w:tr>
      <w:tr>
        <w:trPr>
          <w:cantSplit/>
        </w:trPr>
        <w:tc>
          <w:tcPr>
            <w:tcW w:type="dxa" w:w="4992"/>
            <w:vAlign w:val="center"/>
          </w:tcPr>
          <w:p>
            <w:pPr>
              <w:keepNext/>
              <w:spacing w:after="0" w:before="0" w:line="264" w:lineRule="auto"/>
            </w:pPr>
            <w:r>
              <w:rPr>
                <w:b w:val="0"/>
                <w:i w:val="0"/>
                <w:sz w:val="24"/>
              </w:rPr>
              <w:t xml:space="preserve">What </w:t>
            </w:r>
            <w:r>
              <w:rPr>
                <w:b/>
                <w:i w:val="0"/>
                <w:sz w:val="24"/>
              </w:rPr>
              <w:t>did</w:t>
            </w:r>
            <w:r>
              <w:rPr>
                <w:b w:val="0"/>
                <w:i w:val="0"/>
                <w:sz w:val="24"/>
              </w:rPr>
              <w:t xml:space="preserve"> you </w:t>
            </w:r>
            <w:r>
              <w:rPr>
                <w:b/>
                <w:i w:val="0"/>
                <w:sz w:val="24"/>
              </w:rPr>
              <w:t>do</w:t>
            </w:r>
            <w:r>
              <w:rPr>
                <w:b w:val="0"/>
                <w:i w:val="0"/>
                <w:sz w:val="24"/>
              </w:rPr>
              <w:t xml:space="preserve"> in your last job?</w:t>
            </w:r>
          </w:p>
        </w:tc>
        <w:tc>
          <w:tcPr>
            <w:tcW w:type="dxa" w:w="4656"/>
            <w:vAlign w:val="center"/>
          </w:tcPr>
          <w:p>
            <w:pPr>
              <w:keepNext/>
              <w:spacing w:after="0" w:before="0" w:line="264" w:lineRule="auto"/>
            </w:pPr>
            <w:r>
              <w:rPr>
                <w:b w:val="0"/>
                <w:i w:val="0"/>
                <w:sz w:val="24"/>
              </w:rPr>
              <w:t xml:space="preserve">I </w:t>
            </w:r>
            <w:r>
              <w:rPr>
                <w:b/>
                <w:i w:val="0"/>
                <w:sz w:val="24"/>
              </w:rPr>
              <w:t>helped</w:t>
            </w:r>
            <w:r>
              <w:rPr>
                <w:b w:val="0"/>
                <w:i w:val="0"/>
                <w:sz w:val="24"/>
              </w:rPr>
              <w:t xml:space="preserve"> customers at a store.</w:t>
            </w:r>
          </w:p>
        </w:tc>
      </w:tr>
      <w:tr>
        <w:trPr>
          <w:cantSplit/>
        </w:trPr>
        <w:tc>
          <w:tcPr>
            <w:tcW w:type="dxa" w:w="4992"/>
            <w:vAlign w:val="center"/>
            <w:shd w:val="clear" w:color="auto" w:fill="EEF4F7"/>
          </w:tcPr>
          <w:p>
            <w:pPr>
              <w:spacing w:after="0" w:before="0" w:line="264" w:lineRule="auto"/>
            </w:pPr>
            <w:r>
              <w:rPr>
                <w:b w:val="0"/>
                <w:i w:val="0"/>
                <w:sz w:val="24"/>
              </w:rPr>
              <w:t xml:space="preserve">Where did you work </w:t>
            </w:r>
            <w:r>
              <w:rPr>
                <w:b/>
                <w:i w:val="0"/>
                <w:sz w:val="24"/>
              </w:rPr>
              <w:t>in 2022</w:t>
            </w:r>
            <w:r>
              <w:rPr>
                <w:b w:val="0"/>
                <w:i w:val="0"/>
                <w:sz w:val="24"/>
              </w:rPr>
              <w:t>?</w:t>
            </w:r>
          </w:p>
        </w:tc>
        <w:tc>
          <w:tcPr>
            <w:tcW w:type="dxa" w:w="4656"/>
            <w:vAlign w:val="center"/>
            <w:shd w:val="clear" w:color="auto" w:fill="EEF4F7"/>
          </w:tcPr>
          <w:p>
            <w:pPr>
              <w:spacing w:after="0" w:before="0" w:line="264" w:lineRule="auto"/>
            </w:pPr>
            <w:r>
              <w:rPr>
                <w:b w:val="0"/>
                <w:i w:val="0"/>
                <w:sz w:val="24"/>
              </w:rPr>
              <w:t xml:space="preserve">I </w:t>
            </w:r>
            <w:r>
              <w:rPr>
                <w:b/>
                <w:i w:val="0"/>
                <w:sz w:val="24"/>
              </w:rPr>
              <w:t>worked</w:t>
            </w:r>
            <w:r>
              <w:rPr>
                <w:b w:val="0"/>
                <w:i w:val="0"/>
                <w:sz w:val="24"/>
              </w:rPr>
              <w:t xml:space="preserve"> at a bakery </w:t>
            </w:r>
            <w:r>
              <w:rPr>
                <w:b/>
                <w:i w:val="0"/>
                <w:sz w:val="24"/>
              </w:rPr>
              <w:t>in 2022</w:t>
            </w: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Grammar Box 4: Which form?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88"/>
        <w:gridCol w:w="7459"/>
      </w:tblGrid>
      <w:tr>
        <w:trPr>
          <w:cantSplit/>
          <w:tblHeader/>
        </w:trPr>
        <w:tc>
          <w:tcPr>
            <w:tcW w:type="dxa" w:w="2188"/>
            <w:vAlign w:val="center"/>
            <w:shd w:val="clear" w:color="auto" w:fill="1F3A5F"/>
          </w:tcPr>
          <w:p>
            <w:pPr>
              <w:keepNext/>
              <w:spacing w:after="0" w:before="0" w:line="264" w:lineRule="auto"/>
            </w:pPr>
            <w:r>
              <w:rPr>
                <w:b/>
                <w:i w:val="0"/>
                <w:color w:val="FFFFFF"/>
                <w:sz w:val="24"/>
              </w:rPr>
              <w:t>FORM</w:t>
            </w:r>
          </w:p>
        </w:tc>
        <w:tc>
          <w:tcPr>
            <w:tcW w:type="dxa" w:w="7460"/>
            <w:vAlign w:val="center"/>
            <w:shd w:val="clear" w:color="auto" w:fill="1F3A5F"/>
          </w:tcPr>
          <w:p>
            <w:pPr>
              <w:keepNext/>
              <w:spacing w:after="0" w:before="0" w:line="264" w:lineRule="auto"/>
            </w:pPr>
            <w:r>
              <w:rPr>
                <w:b/>
                <w:i w:val="0"/>
                <w:color w:val="FFFFFF"/>
                <w:sz w:val="24"/>
              </w:rPr>
              <w:t>EXAMPLE</w:t>
            </w:r>
          </w:p>
        </w:tc>
      </w:tr>
      <w:tr>
        <w:trPr>
          <w:cantSplit/>
        </w:trPr>
        <w:tc>
          <w:tcPr>
            <w:tcW w:type="dxa" w:w="2188"/>
            <w:vAlign w:val="center"/>
          </w:tcPr>
          <w:p>
            <w:pPr>
              <w:keepNext/>
              <w:spacing w:after="0" w:before="0" w:line="264" w:lineRule="auto"/>
            </w:pPr>
            <w:r>
              <w:rPr>
                <w:b w:val="0"/>
                <w:i/>
                <w:sz w:val="24"/>
              </w:rPr>
              <w:t>been</w:t>
            </w:r>
            <w:r>
              <w:rPr>
                <w:b w:val="0"/>
                <w:i w:val="0"/>
                <w:sz w:val="24"/>
              </w:rPr>
              <w:t xml:space="preserve"> + </w:t>
            </w:r>
            <w:r>
              <w:rPr>
                <w:b w:val="0"/>
                <w:i/>
                <w:sz w:val="24"/>
              </w:rPr>
              <w:t>-ing</w:t>
            </w:r>
          </w:p>
        </w:tc>
        <w:tc>
          <w:tcPr>
            <w:tcW w:type="dxa" w:w="7460"/>
            <w:vAlign w:val="center"/>
          </w:tcPr>
          <w:p>
            <w:pPr>
              <w:keepNext/>
              <w:spacing w:after="0" w:before="0" w:line="264" w:lineRule="auto"/>
            </w:pPr>
            <w:r>
              <w:rPr>
                <w:b w:val="0"/>
                <w:i w:val="0"/>
                <w:sz w:val="24"/>
              </w:rPr>
              <w:t>the activity, still going on: I've been working here for two years.</w:t>
            </w:r>
          </w:p>
        </w:tc>
      </w:tr>
      <w:tr>
        <w:trPr>
          <w:cantSplit/>
        </w:trPr>
        <w:tc>
          <w:tcPr>
            <w:tcW w:type="dxa" w:w="2188"/>
            <w:vAlign w:val="center"/>
            <w:shd w:val="clear" w:color="auto" w:fill="EEF4F7"/>
          </w:tcPr>
          <w:p>
            <w:pPr>
              <w:keepNext/>
              <w:spacing w:after="0" w:before="0" w:line="264" w:lineRule="auto"/>
            </w:pPr>
            <w:r>
              <w:rPr>
                <w:b w:val="0"/>
                <w:i/>
                <w:sz w:val="24"/>
              </w:rPr>
              <w:t>have</w:t>
            </w:r>
            <w:r>
              <w:rPr>
                <w:b w:val="0"/>
                <w:i w:val="0"/>
                <w:sz w:val="24"/>
              </w:rPr>
              <w:t xml:space="preserve"> + past participle</w:t>
            </w:r>
          </w:p>
        </w:tc>
        <w:tc>
          <w:tcPr>
            <w:tcW w:type="dxa" w:w="7460"/>
            <w:vAlign w:val="center"/>
            <w:shd w:val="clear" w:color="auto" w:fill="EEF4F7"/>
          </w:tcPr>
          <w:p>
            <w:pPr>
              <w:keepNext/>
              <w:spacing w:after="0" w:before="0" w:line="264" w:lineRule="auto"/>
            </w:pPr>
            <w:r>
              <w:rPr>
                <w:b w:val="0"/>
                <w:i w:val="0"/>
                <w:sz w:val="24"/>
              </w:rPr>
              <w:t xml:space="preserve">also correct for </w:t>
            </w:r>
            <w:r>
              <w:rPr>
                <w:b w:val="0"/>
                <w:i/>
                <w:sz w:val="24"/>
              </w:rPr>
              <w:t>How long</w:t>
            </w:r>
            <w:r>
              <w:rPr>
                <w:b w:val="0"/>
                <w:i w:val="0"/>
                <w:sz w:val="24"/>
              </w:rPr>
              <w:t>: I've worked here since 2024.</w:t>
            </w:r>
          </w:p>
        </w:tc>
      </w:tr>
      <w:tr>
        <w:trPr>
          <w:cantSplit/>
        </w:trPr>
        <w:tc>
          <w:tcPr>
            <w:tcW w:type="dxa" w:w="2188"/>
            <w:vAlign w:val="center"/>
          </w:tcPr>
          <w:p>
            <w:pPr>
              <w:spacing w:after="0" w:before="0" w:line="264" w:lineRule="auto"/>
            </w:pPr>
            <w:r>
              <w:rPr>
                <w:b w:val="0"/>
                <w:i w:val="0"/>
                <w:sz w:val="24"/>
              </w:rPr>
              <w:t>simple past</w:t>
            </w:r>
          </w:p>
        </w:tc>
        <w:tc>
          <w:tcPr>
            <w:tcW w:type="dxa" w:w="7460"/>
            <w:vAlign w:val="center"/>
          </w:tcPr>
          <w:p>
            <w:pPr>
              <w:spacing w:after="0" w:before="0" w:line="264" w:lineRule="auto"/>
            </w:pPr>
            <w:r>
              <w:rPr>
                <w:b w:val="0"/>
                <w:i w:val="0"/>
                <w:sz w:val="24"/>
              </w:rPr>
              <w:t>a finished time (</w:t>
            </w:r>
            <w:r>
              <w:rPr>
                <w:b w:val="0"/>
                <w:i/>
                <w:sz w:val="24"/>
              </w:rPr>
              <w:t>in 2022</w:t>
            </w:r>
            <w:r>
              <w:rPr>
                <w:b w:val="0"/>
                <w:i w:val="0"/>
                <w:sz w:val="24"/>
              </w:rPr>
              <w:t>): I worked at a bakery in 2022.</w:t>
            </w:r>
          </w:p>
        </w:tc>
      </w:tr>
    </w:tbl>
    <w:p>
      <w:pPr>
        <w:spacing w:after="200" w:before="0" w:line="240" w:lineRule="auto"/>
      </w:pPr>
      <w:r>
        <w:rPr>
          <w:sz w:val="8"/>
        </w:rPr>
      </w:r>
    </w:p>
    <w:p>
      <w:pPr>
        <w:spacing w:after="180" w:before="0" w:line="300" w:lineRule="auto"/>
      </w:pPr>
      <w:r>
        <w:rPr>
          <w:b/>
          <w:i w:val="0"/>
          <w:sz w:val="26"/>
        </w:rPr>
        <w:t>Rule of thumb:</w:t>
      </w:r>
      <w:r>
        <w:rPr>
          <w:b w:val="0"/>
          <w:i w:val="0"/>
          <w:sz w:val="26"/>
        </w:rPr>
        <w:t xml:space="preserve"> </w:t>
      </w:r>
      <w:r>
        <w:rPr>
          <w:b w:val="0"/>
          <w:i/>
          <w:sz w:val="26"/>
        </w:rPr>
        <w:t>been</w:t>
      </w:r>
      <w:r>
        <w:rPr>
          <w:b w:val="0"/>
          <w:i w:val="0"/>
          <w:sz w:val="26"/>
        </w:rPr>
        <w:t xml:space="preserve"> + </w:t>
      </w:r>
      <w:r>
        <w:rPr>
          <w:b w:val="0"/>
          <w:i/>
          <w:sz w:val="26"/>
        </w:rPr>
        <w:t>-ing</w:t>
      </w:r>
      <w:r>
        <w:rPr>
          <w:b w:val="0"/>
          <w:i w:val="0"/>
          <w:sz w:val="26"/>
        </w:rPr>
        <w:t xml:space="preserve"> stresses the activity, still going on. </w:t>
      </w:r>
      <w:r>
        <w:rPr>
          <w:b w:val="0"/>
          <w:i/>
          <w:sz w:val="26"/>
        </w:rPr>
        <w:t>have</w:t>
      </w:r>
      <w:r>
        <w:rPr>
          <w:b w:val="0"/>
          <w:i w:val="0"/>
          <w:sz w:val="26"/>
        </w:rPr>
        <w:t xml:space="preserve"> + past participle is also correct for </w:t>
      </w:r>
      <w:r>
        <w:rPr>
          <w:b w:val="0"/>
          <w:i/>
          <w:sz w:val="26"/>
        </w:rPr>
        <w:t>How long</w:t>
      </w:r>
      <w:r>
        <w:rPr>
          <w:b w:val="0"/>
          <w:i w:val="0"/>
          <w:sz w:val="26"/>
        </w:rPr>
        <w:t>, and it is the form from Level 4. Both answers are accepted. A finished time (</w:t>
      </w:r>
      <w:r>
        <w:rPr>
          <w:b w:val="0"/>
          <w:i/>
          <w:sz w:val="26"/>
        </w:rPr>
        <w:t>in 2022</w:t>
      </w:r>
      <w:r>
        <w:rPr>
          <w:b w:val="0"/>
          <w:i w:val="0"/>
          <w:sz w:val="26"/>
        </w:rPr>
        <w:t>) still needs the simple past.</w:t>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Can I say </w:t>
      </w:r>
      <w:r>
        <w:rPr>
          <w:b/>
          <w:i/>
          <w:sz w:val="26"/>
        </w:rPr>
        <w:t>I am working here since 2024</w:t>
      </w:r>
      <w:r>
        <w:rPr>
          <w:b/>
          <w:i w:val="0"/>
          <w:sz w:val="26"/>
        </w:rPr>
        <w:t>?</w:t>
      </w:r>
    </w:p>
    <w:p>
      <w:pPr>
        <w:spacing w:after="180" w:before="0" w:line="300" w:lineRule="auto"/>
      </w:pPr>
      <w:r>
        <w:rPr>
          <w:b w:val="0"/>
          <w:i w:val="0"/>
          <w:sz w:val="26"/>
        </w:rPr>
        <w:t xml:space="preserve">A: No. Say </w:t>
      </w:r>
      <w:r>
        <w:rPr>
          <w:b w:val="0"/>
          <w:i/>
          <w:sz w:val="26"/>
        </w:rPr>
        <w:t>I've been working here since 2024.</w:t>
      </w:r>
      <w:r>
        <w:rPr>
          <w:b w:val="0"/>
          <w:i w:val="0"/>
          <w:sz w:val="26"/>
        </w:rPr>
        <w:t xml:space="preserve"> </w:t>
      </w:r>
      <w:r>
        <w:rPr>
          <w:b w:val="0"/>
          <w:i/>
          <w:sz w:val="26"/>
        </w:rPr>
        <w:t>I've worked here since 2024</w:t>
      </w:r>
      <w:r>
        <w:rPr>
          <w:b w:val="0"/>
          <w:i w:val="0"/>
          <w:sz w:val="26"/>
        </w:rPr>
        <w:t xml:space="preserve"> is also correct.</w:t>
      </w:r>
    </w:p>
    <w:p>
      <w:pPr>
        <w:keepNext/>
        <w:spacing w:after="60" w:before="0" w:line="300" w:lineRule="auto"/>
      </w:pPr>
      <w:r>
        <w:rPr>
          <w:b/>
          <w:i w:val="0"/>
          <w:sz w:val="26"/>
        </w:rPr>
        <w:t xml:space="preserve">Q: Can I say </w:t>
      </w:r>
      <w:r>
        <w:rPr>
          <w:b/>
          <w:i/>
          <w:sz w:val="26"/>
        </w:rPr>
        <w:t>I've been working here in 2022</w:t>
      </w:r>
      <w:r>
        <w:rPr>
          <w:b/>
          <w:i w:val="0"/>
          <w:sz w:val="26"/>
        </w:rPr>
        <w:t>?</w:t>
      </w:r>
    </w:p>
    <w:p>
      <w:pPr>
        <w:spacing w:after="180" w:before="0" w:line="300" w:lineRule="auto"/>
      </w:pPr>
      <w:r>
        <w:rPr>
          <w:b w:val="0"/>
          <w:i w:val="0"/>
          <w:sz w:val="26"/>
        </w:rPr>
        <w:t xml:space="preserve">A: No. That year is finished. Say </w:t>
      </w:r>
      <w:r>
        <w:rPr>
          <w:b w:val="0"/>
          <w:i/>
          <w:sz w:val="26"/>
        </w:rPr>
        <w:t>I worked here in 2022.</w:t>
      </w:r>
    </w:p>
    <w:p>
      <w:pPr>
        <w:keepNext/>
        <w:spacing w:after="60" w:before="0" w:line="300" w:lineRule="auto"/>
      </w:pPr>
      <w:r>
        <w:rPr>
          <w:b/>
          <w:i w:val="0"/>
          <w:sz w:val="26"/>
        </w:rPr>
        <w:t xml:space="preserve">Q: Is </w:t>
      </w:r>
      <w:r>
        <w:rPr>
          <w:b/>
          <w:i/>
          <w:sz w:val="26"/>
        </w:rPr>
        <w:t>I've worked there for two years</w:t>
      </w:r>
      <w:r>
        <w:rPr>
          <w:b/>
          <w:i w:val="0"/>
          <w:sz w:val="26"/>
        </w:rPr>
        <w:t xml:space="preserve"> wrong?</w:t>
      </w:r>
    </w:p>
    <w:p>
      <w:pPr>
        <w:spacing w:after="180" w:before="0" w:line="300" w:lineRule="auto"/>
      </w:pPr>
      <w:r>
        <w:rPr>
          <w:b w:val="0"/>
          <w:i w:val="0"/>
          <w:sz w:val="26"/>
        </w:rPr>
        <w:t xml:space="preserve">A: No. For </w:t>
      </w:r>
      <w:r>
        <w:rPr>
          <w:b w:val="0"/>
          <w:i/>
          <w:sz w:val="26"/>
        </w:rPr>
        <w:t>How long</w:t>
      </w:r>
      <w:r>
        <w:rPr>
          <w:b w:val="0"/>
          <w:i w:val="0"/>
          <w:sz w:val="26"/>
        </w:rPr>
        <w:t xml:space="preserve">, both </w:t>
      </w:r>
      <w:r>
        <w:rPr>
          <w:b w:val="0"/>
          <w:i/>
          <w:sz w:val="26"/>
        </w:rPr>
        <w:t>been working</w:t>
      </w:r>
      <w:r>
        <w:rPr>
          <w:b w:val="0"/>
          <w:i w:val="0"/>
          <w:sz w:val="26"/>
        </w:rPr>
        <w:t xml:space="preserve"> and </w:t>
      </w:r>
      <w:r>
        <w:rPr>
          <w:b w:val="0"/>
          <w:i/>
          <w:sz w:val="26"/>
        </w:rPr>
        <w:t>worked</w:t>
      </w:r>
      <w:r>
        <w:rPr>
          <w:b w:val="0"/>
          <w:i w:val="0"/>
          <w:sz w:val="26"/>
        </w:rPr>
        <w:t xml:space="preserve"> are accepted when you still have the job.</w:t>
      </w:r>
    </w:p>
    <w:p>
      <w:pPr>
        <w:keepNext/>
        <w:spacing w:after="120" w:before="320" w:line="252" w:lineRule="auto"/>
      </w:pPr>
      <w:r>
        <w:rPr>
          <w:b/>
          <w:i w:val="0"/>
          <w:color w:val="1B6F7A"/>
          <w:sz w:val="34"/>
        </w:rPr>
        <w:t>Practice A: Write the missing word.</w:t>
      </w:r>
    </w:p>
    <w:p>
      <w:pPr>
        <w:spacing w:after="100" w:before="0" w:line="300" w:lineRule="auto"/>
        <w:ind w:left="504" w:hanging="403"/>
      </w:pPr>
      <w:r>
        <w:rPr>
          <w:b/>
          <w:color w:val="1B6F7A"/>
          <w:sz w:val="26"/>
        </w:rPr>
        <w:t xml:space="preserve">1.  </w:t>
      </w:r>
      <w:r>
        <w:rPr>
          <w:b w:val="0"/>
          <w:i w:val="0"/>
          <w:sz w:val="26"/>
        </w:rPr>
        <w:t>I've been ____________ here for two years.</w:t>
      </w:r>
    </w:p>
    <w:p>
      <w:pPr>
        <w:spacing w:after="100" w:before="0" w:line="300" w:lineRule="auto"/>
        <w:ind w:left="504" w:hanging="403"/>
      </w:pPr>
      <w:r>
        <w:rPr>
          <w:b/>
          <w:color w:val="1B6F7A"/>
          <w:sz w:val="26"/>
        </w:rPr>
        <w:t xml:space="preserve">2.  </w:t>
      </w:r>
      <w:r>
        <w:rPr>
          <w:b w:val="0"/>
          <w:i w:val="0"/>
          <w:sz w:val="26"/>
        </w:rPr>
        <w:t>I've worked here ____________ 2024.</w:t>
      </w:r>
    </w:p>
    <w:p>
      <w:pPr>
        <w:spacing w:after="100" w:before="0" w:line="300" w:lineRule="auto"/>
        <w:ind w:left="504" w:hanging="403"/>
      </w:pPr>
      <w:r>
        <w:rPr>
          <w:b/>
          <w:color w:val="1B6F7A"/>
          <w:sz w:val="26"/>
        </w:rPr>
        <w:t xml:space="preserve">3.  </w:t>
      </w:r>
      <w:r>
        <w:rPr>
          <w:b w:val="0"/>
          <w:i w:val="0"/>
          <w:sz w:val="26"/>
        </w:rPr>
        <w:t>I've worked here ____________ two years.</w:t>
      </w:r>
    </w:p>
    <w:p>
      <w:pPr>
        <w:spacing w:after="100" w:before="0" w:line="300" w:lineRule="auto"/>
        <w:ind w:left="504" w:hanging="403"/>
      </w:pPr>
      <w:r>
        <w:rPr>
          <w:b/>
          <w:color w:val="1B6F7A"/>
          <w:sz w:val="26"/>
        </w:rPr>
        <w:t xml:space="preserve">4.  </w:t>
      </w:r>
      <w:r>
        <w:rPr>
          <w:b w:val="0"/>
          <w:i w:val="0"/>
          <w:sz w:val="26"/>
        </w:rPr>
        <w:t>I ____________ at a bakery in 2022.</w:t>
      </w:r>
    </w:p>
    <w:p>
      <w:pPr>
        <w:spacing w:after="100" w:before="0" w:line="300" w:lineRule="auto"/>
        <w:ind w:left="504" w:hanging="403"/>
      </w:pPr>
      <w:r>
        <w:rPr>
          <w:b/>
          <w:color w:val="1B6F7A"/>
          <w:sz w:val="26"/>
        </w:rPr>
        <w:t xml:space="preserve">5.  </w:t>
      </w:r>
      <w:r>
        <w:rPr>
          <w:b w:val="0"/>
          <w:i w:val="0"/>
          <w:sz w:val="26"/>
        </w:rPr>
        <w:t>Have you ____________ the training?</w:t>
      </w:r>
    </w:p>
    <w:p>
      <w:pPr>
        <w:spacing w:after="100" w:before="0" w:line="300" w:lineRule="auto"/>
        <w:ind w:left="504" w:hanging="403"/>
      </w:pPr>
      <w:r>
        <w:rPr>
          <w:b/>
          <w:color w:val="1B6F7A"/>
          <w:sz w:val="26"/>
        </w:rPr>
        <w:t xml:space="preserve">6.  </w:t>
      </w:r>
      <w:r>
        <w:rPr>
          <w:b w:val="0"/>
          <w:i w:val="0"/>
          <w:sz w:val="26"/>
        </w:rPr>
        <w:t>She's been ____________ this class since September.</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I (</w:t>
      </w:r>
      <w:r>
        <w:rPr>
          <w:b/>
          <w:i w:val="0"/>
          <w:sz w:val="26"/>
        </w:rPr>
        <w:t>am working</w:t>
      </w:r>
      <w:r>
        <w:rPr>
          <w:b w:val="0"/>
          <w:i w:val="0"/>
          <w:sz w:val="26"/>
        </w:rPr>
        <w:t xml:space="preserve"> / </w:t>
      </w:r>
      <w:r>
        <w:rPr>
          <w:b/>
          <w:i w:val="0"/>
          <w:sz w:val="26"/>
        </w:rPr>
        <w:t>'ve been working</w:t>
      </w:r>
      <w:r>
        <w:rPr>
          <w:b w:val="0"/>
          <w:i w:val="0"/>
          <w:sz w:val="26"/>
        </w:rPr>
        <w:t>) here since 2024.</w:t>
      </w:r>
    </w:p>
    <w:p>
      <w:pPr>
        <w:spacing w:after="100" w:before="0" w:line="300" w:lineRule="auto"/>
        <w:ind w:left="504" w:hanging="403"/>
      </w:pPr>
      <w:r>
        <w:rPr>
          <w:b/>
          <w:color w:val="1B6F7A"/>
          <w:sz w:val="26"/>
        </w:rPr>
        <w:t xml:space="preserve">2.  </w:t>
      </w:r>
      <w:r>
        <w:rPr>
          <w:b w:val="0"/>
          <w:i w:val="0"/>
          <w:sz w:val="26"/>
        </w:rPr>
        <w:t>I (</w:t>
      </w:r>
      <w:r>
        <w:rPr>
          <w:b/>
          <w:i w:val="0"/>
          <w:sz w:val="26"/>
        </w:rPr>
        <w:t>'ve been working</w:t>
      </w:r>
      <w:r>
        <w:rPr>
          <w:b w:val="0"/>
          <w:i w:val="0"/>
          <w:sz w:val="26"/>
        </w:rPr>
        <w:t xml:space="preserve"> / </w:t>
      </w:r>
      <w:r>
        <w:rPr>
          <w:b/>
          <w:i w:val="0"/>
          <w:sz w:val="26"/>
        </w:rPr>
        <w:t>worked</w:t>
      </w:r>
      <w:r>
        <w:rPr>
          <w:b w:val="0"/>
          <w:i w:val="0"/>
          <w:sz w:val="26"/>
        </w:rPr>
        <w:t>) here in 2022.</w:t>
      </w:r>
    </w:p>
    <w:p>
      <w:pPr>
        <w:spacing w:after="100" w:before="0" w:line="300" w:lineRule="auto"/>
        <w:ind w:left="504" w:hanging="403"/>
      </w:pPr>
      <w:r>
        <w:rPr>
          <w:b/>
          <w:color w:val="1B6F7A"/>
          <w:sz w:val="26"/>
        </w:rPr>
        <w:t xml:space="preserve">3.  </w:t>
      </w:r>
      <w:r>
        <w:rPr>
          <w:b w:val="0"/>
          <w:i w:val="0"/>
          <w:sz w:val="26"/>
        </w:rPr>
        <w:t>How long (</w:t>
      </w:r>
      <w:r>
        <w:rPr>
          <w:b/>
          <w:i w:val="0"/>
          <w:sz w:val="26"/>
        </w:rPr>
        <w:t>have you been working</w:t>
      </w:r>
      <w:r>
        <w:rPr>
          <w:b w:val="0"/>
          <w:i w:val="0"/>
          <w:sz w:val="26"/>
        </w:rPr>
        <w:t xml:space="preserve"> / </w:t>
      </w:r>
      <w:r>
        <w:rPr>
          <w:b/>
          <w:i w:val="0"/>
          <w:sz w:val="26"/>
        </w:rPr>
        <w:t>you have been working</w:t>
      </w:r>
      <w:r>
        <w:rPr>
          <w:b w:val="0"/>
          <w:i w:val="0"/>
          <w:sz w:val="26"/>
        </w:rPr>
        <w:t>) at the hotel?</w:t>
      </w:r>
    </w:p>
    <w:p>
      <w:pPr>
        <w:spacing w:after="100" w:before="0" w:line="300" w:lineRule="auto"/>
        <w:ind w:left="504" w:hanging="403"/>
      </w:pPr>
      <w:r>
        <w:rPr>
          <w:b/>
          <w:color w:val="1B6F7A"/>
          <w:sz w:val="26"/>
        </w:rPr>
        <w:t xml:space="preserve">4.  </w:t>
      </w:r>
      <w:r>
        <w:rPr>
          <w:b w:val="0"/>
          <w:i w:val="0"/>
          <w:sz w:val="26"/>
        </w:rPr>
        <w:t>I've (</w:t>
      </w:r>
      <w:r>
        <w:rPr>
          <w:b/>
          <w:i w:val="0"/>
          <w:sz w:val="26"/>
        </w:rPr>
        <w:t>been working</w:t>
      </w:r>
      <w:r>
        <w:rPr>
          <w:b w:val="0"/>
          <w:i w:val="0"/>
          <w:sz w:val="26"/>
        </w:rPr>
        <w:t xml:space="preserve"> / </w:t>
      </w:r>
      <w:r>
        <w:rPr>
          <w:b/>
          <w:i w:val="0"/>
          <w:sz w:val="26"/>
        </w:rPr>
        <w:t>working</w:t>
      </w:r>
      <w:r>
        <w:rPr>
          <w:b w:val="0"/>
          <w:i w:val="0"/>
          <w:sz w:val="26"/>
        </w:rPr>
        <w:t>) there for two years.</w:t>
      </w:r>
    </w:p>
    <w:p>
      <w:pPr>
        <w:spacing w:after="100" w:before="0" w:line="300" w:lineRule="auto"/>
        <w:ind w:left="504" w:hanging="403"/>
      </w:pPr>
      <w:r>
        <w:rPr>
          <w:b/>
          <w:color w:val="1B6F7A"/>
          <w:sz w:val="26"/>
        </w:rPr>
        <w:t xml:space="preserve">5.  </w:t>
      </w:r>
      <w:r>
        <w:rPr>
          <w:b w:val="0"/>
          <w:i w:val="0"/>
          <w:sz w:val="26"/>
        </w:rPr>
        <w:t>I've worked there (</w:t>
      </w:r>
      <w:r>
        <w:rPr>
          <w:b/>
          <w:i w:val="0"/>
          <w:sz w:val="26"/>
        </w:rPr>
        <w:t>for</w:t>
      </w:r>
      <w:r>
        <w:rPr>
          <w:b w:val="0"/>
          <w:i w:val="0"/>
          <w:sz w:val="26"/>
        </w:rPr>
        <w:t xml:space="preserve"> / </w:t>
      </w:r>
      <w:r>
        <w:rPr>
          <w:b/>
          <w:i w:val="0"/>
          <w:sz w:val="26"/>
        </w:rPr>
        <w:t>since</w:t>
      </w:r>
      <w:r>
        <w:rPr>
          <w:b w:val="0"/>
          <w:i w:val="0"/>
          <w:sz w:val="26"/>
        </w:rPr>
        <w:t>) two years.</w:t>
      </w:r>
    </w:p>
    <w:p>
      <w:pPr>
        <w:spacing w:after="100" w:before="0" w:line="300" w:lineRule="auto"/>
        <w:ind w:left="504" w:hanging="403"/>
      </w:pPr>
      <w:r>
        <w:rPr>
          <w:b/>
          <w:color w:val="1B6F7A"/>
          <w:sz w:val="26"/>
        </w:rPr>
        <w:t xml:space="preserve">6.  </w:t>
      </w:r>
      <w:r>
        <w:rPr>
          <w:b w:val="0"/>
          <w:i w:val="0"/>
          <w:sz w:val="26"/>
        </w:rPr>
        <w:t>She's been taking this class (</w:t>
      </w:r>
      <w:r>
        <w:rPr>
          <w:b/>
          <w:i w:val="0"/>
          <w:sz w:val="26"/>
        </w:rPr>
        <w:t>since</w:t>
      </w:r>
      <w:r>
        <w:rPr>
          <w:b w:val="0"/>
          <w:i w:val="0"/>
          <w:sz w:val="26"/>
        </w:rPr>
        <w:t xml:space="preserve"> / </w:t>
      </w:r>
      <w:r>
        <w:rPr>
          <w:b/>
          <w:i w:val="0"/>
          <w:sz w:val="26"/>
        </w:rPr>
        <w:t>for</w:t>
      </w:r>
      <w:r>
        <w:rPr>
          <w:b w:val="0"/>
          <w:i w:val="0"/>
          <w:sz w:val="26"/>
        </w:rPr>
        <w:t>) September.</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584"/>
        <w:gridCol w:w="6063"/>
      </w:tblGrid>
      <w:tr>
        <w:trPr>
          <w:cantSplit/>
          <w:tblHeader/>
        </w:trPr>
        <w:tc>
          <w:tcPr>
            <w:tcW w:type="dxa" w:w="3584"/>
            <w:vAlign w:val="center"/>
            <w:shd w:val="clear" w:color="auto" w:fill="1F3A5F"/>
          </w:tcPr>
          <w:p>
            <w:pPr>
              <w:keepNext/>
              <w:spacing w:after="0" w:before="0" w:line="264" w:lineRule="auto"/>
            </w:pPr>
            <w:r>
              <w:rPr>
                <w:b/>
                <w:i w:val="0"/>
                <w:color w:val="FFFFFF"/>
                <w:sz w:val="24"/>
              </w:rPr>
              <w:t>✗ Don't say</w:t>
            </w:r>
          </w:p>
        </w:tc>
        <w:tc>
          <w:tcPr>
            <w:tcW w:type="dxa" w:w="6064"/>
            <w:vAlign w:val="center"/>
            <w:shd w:val="clear" w:color="auto" w:fill="1F3A5F"/>
          </w:tcPr>
          <w:p>
            <w:pPr>
              <w:keepNext/>
              <w:spacing w:after="0" w:before="0" w:line="264" w:lineRule="auto"/>
            </w:pPr>
            <w:r>
              <w:rPr>
                <w:b/>
                <w:i w:val="0"/>
                <w:color w:val="FFFFFF"/>
                <w:sz w:val="24"/>
              </w:rPr>
              <w:t>✓ Say</w:t>
            </w:r>
          </w:p>
        </w:tc>
      </w:tr>
      <w:tr>
        <w:trPr>
          <w:cantSplit/>
        </w:trPr>
        <w:tc>
          <w:tcPr>
            <w:tcW w:type="dxa" w:w="3584"/>
            <w:vAlign w:val="center"/>
          </w:tcPr>
          <w:p>
            <w:pPr>
              <w:keepNext/>
              <w:spacing w:after="0" w:before="0" w:line="264" w:lineRule="auto"/>
            </w:pPr>
            <w:r>
              <w:rPr>
                <w:b w:val="0"/>
                <w:i w:val="0"/>
                <w:sz w:val="24"/>
              </w:rPr>
              <w:t>I am working here since 2024.</w:t>
            </w:r>
          </w:p>
        </w:tc>
        <w:tc>
          <w:tcPr>
            <w:tcW w:type="dxa" w:w="6064"/>
            <w:vAlign w:val="center"/>
          </w:tcPr>
          <w:p>
            <w:pPr>
              <w:keepNext/>
              <w:spacing w:after="0" w:before="0" w:line="264" w:lineRule="auto"/>
            </w:pPr>
            <w:r>
              <w:rPr>
                <w:b w:val="0"/>
                <w:i w:val="0"/>
                <w:sz w:val="24"/>
              </w:rPr>
              <w:t>I've been working here since 2024. or I've worked here since 2024.</w:t>
            </w:r>
          </w:p>
        </w:tc>
      </w:tr>
      <w:tr>
        <w:trPr>
          <w:cantSplit/>
        </w:trPr>
        <w:tc>
          <w:tcPr>
            <w:tcW w:type="dxa" w:w="3584"/>
            <w:vAlign w:val="center"/>
            <w:shd w:val="clear" w:color="auto" w:fill="EEF4F7"/>
          </w:tcPr>
          <w:p>
            <w:pPr>
              <w:spacing w:after="0" w:before="0" w:line="264" w:lineRule="auto"/>
            </w:pPr>
            <w:r>
              <w:rPr>
                <w:b w:val="0"/>
                <w:i w:val="0"/>
                <w:sz w:val="24"/>
              </w:rPr>
              <w:t>I've been working here in 2022.</w:t>
            </w:r>
          </w:p>
        </w:tc>
        <w:tc>
          <w:tcPr>
            <w:tcW w:type="dxa" w:w="6064"/>
            <w:vAlign w:val="center"/>
            <w:shd w:val="clear" w:color="auto" w:fill="EEF4F7"/>
          </w:tcPr>
          <w:p>
            <w:pPr>
              <w:spacing w:after="0" w:before="0" w:line="264" w:lineRule="auto"/>
            </w:pPr>
            <w:r>
              <w:rPr>
                <w:b w:val="0"/>
                <w:i w:val="0"/>
                <w:sz w:val="24"/>
              </w:rPr>
              <w:t>I worked here in 2022.</w:t>
            </w:r>
          </w:p>
        </w:tc>
      </w:tr>
    </w:tbl>
    <w:p>
      <w:pPr>
        <w:spacing w:after="200" w:before="0" w:line="240" w:lineRule="auto"/>
      </w:pPr>
      <w:r>
        <w:rPr>
          <w:sz w:val="8"/>
        </w:rPr>
      </w:r>
    </w:p>
    <w:p>
      <w:pPr>
        <w:keepNext/>
        <w:spacing w:after="120" w:before="320" w:line="252" w:lineRule="auto"/>
      </w:pPr>
      <w:r>
        <w:rPr>
          <w:b/>
          <w:i w:val="0"/>
          <w:color w:val="1B6F7A"/>
          <w:sz w:val="34"/>
        </w:rPr>
        <w:t>Pair check</w:t>
      </w:r>
    </w:p>
    <w:p>
      <w:pPr>
        <w:spacing w:after="180" w:before="0" w:line="300" w:lineRule="auto"/>
      </w:pPr>
      <w:r>
        <w:rPr>
          <w:b w:val="0"/>
          <w:i w:val="0"/>
          <w:sz w:val="26"/>
        </w:rPr>
        <w:t xml:space="preserve">A says </w:t>
      </w:r>
      <w:r>
        <w:rPr>
          <w:b w:val="0"/>
          <w:i/>
          <w:sz w:val="26"/>
        </w:rPr>
        <w:t>still true</w:t>
      </w:r>
      <w:r>
        <w:rPr>
          <w:b w:val="0"/>
          <w:i w:val="0"/>
          <w:sz w:val="26"/>
        </w:rPr>
        <w:t xml:space="preserve"> or </w:t>
      </w:r>
      <w:r>
        <w:rPr>
          <w:b w:val="0"/>
          <w:i/>
          <w:sz w:val="26"/>
        </w:rPr>
        <w:t>finished in 2022</w:t>
      </w:r>
      <w:r>
        <w:rPr>
          <w:b w:val="0"/>
          <w:i w:val="0"/>
          <w:sz w:val="26"/>
        </w:rPr>
        <w:t>. B makes one sentence (</w:t>
      </w:r>
      <w:r>
        <w:rPr>
          <w:b w:val="0"/>
          <w:i/>
          <w:sz w:val="26"/>
        </w:rPr>
        <w:t>I've been working…</w:t>
      </w:r>
      <w:r>
        <w:rPr>
          <w:b w:val="0"/>
          <w:i w:val="0"/>
          <w:sz w:val="26"/>
        </w:rPr>
        <w:t xml:space="preserve"> or </w:t>
      </w:r>
      <w:r>
        <w:rPr>
          <w:b w:val="0"/>
          <w:i/>
          <w:sz w:val="26"/>
        </w:rPr>
        <w:t>I worked…</w:t>
      </w:r>
      <w:r>
        <w:rPr>
          <w:b w:val="0"/>
          <w:i w:val="0"/>
          <w:sz w:val="26"/>
        </w:rPr>
        <w:t>). Then switch.</w:t>
      </w:r>
    </w:p>
    <w:p>
      <w:pPr>
        <w:keepNext/>
        <w:pageBreakBefore/>
        <w:spacing w:after="200" w:before="0" w:line="252" w:lineRule="auto"/>
        <w:pBdr>
          <w:bottom w:val="single" w:sz="10" w:space="4" w:color="1B6F7A"/>
        </w:pBdr>
      </w:pPr>
      <w:r>
        <w:rPr>
          <w:b/>
          <w:i w:val="0"/>
          <w:color w:val="1F3A5F"/>
          <w:sz w:val="44"/>
        </w:rPr>
        <w:t>Lesson 1 (Week 1) · Talk Time: Practice Interview</w:t>
      </w:r>
    </w:p>
    <w:p>
      <w:pPr>
        <w:keepNext/>
        <w:spacing w:after="120" w:before="320" w:line="252" w:lineRule="auto"/>
      </w:pPr>
      <w:r>
        <w:rPr>
          <w:b/>
          <w:i w:val="0"/>
          <w:color w:val="1B6F7A"/>
          <w:sz w:val="34"/>
        </w:rPr>
        <w:t>Round 1. A is the interviewer. Ask from the six cards. B answers in about four sentences: how long, one accomplishment, one example, one reason. Then switch.</w:t>
      </w:r>
    </w:p>
    <w:p>
      <w:pPr>
        <w:spacing w:after="100" w:before="0" w:line="300" w:lineRule="auto"/>
        <w:ind w:left="504" w:hanging="403"/>
      </w:pPr>
      <w:r>
        <w:rPr>
          <w:b/>
          <w:color w:val="1B6F7A"/>
          <w:sz w:val="26"/>
        </w:rPr>
        <w:t xml:space="preserve">1.  </w:t>
      </w:r>
      <w:r>
        <w:rPr>
          <w:b w:val="0"/>
          <w:i w:val="0"/>
          <w:sz w:val="26"/>
        </w:rPr>
        <w:t>How long have you been working at your job? (Invent a job if you want.)</w:t>
      </w:r>
    </w:p>
    <w:p>
      <w:pPr>
        <w:spacing w:after="100" w:before="0" w:line="300" w:lineRule="auto"/>
        <w:ind w:left="504" w:hanging="403"/>
      </w:pPr>
      <w:r>
        <w:rPr>
          <w:b/>
          <w:color w:val="1B6F7A"/>
          <w:sz w:val="26"/>
        </w:rPr>
        <w:t xml:space="preserve">2.  </w:t>
      </w:r>
      <w:r>
        <w:rPr>
          <w:b w:val="0"/>
          <w:i w:val="0"/>
          <w:sz w:val="26"/>
        </w:rPr>
        <w:t>How long have you been studying English?</w:t>
      </w:r>
    </w:p>
    <w:p>
      <w:pPr>
        <w:spacing w:after="100" w:before="0" w:line="300" w:lineRule="auto"/>
        <w:ind w:left="504" w:hanging="403"/>
      </w:pPr>
      <w:r>
        <w:rPr>
          <w:b/>
          <w:color w:val="1B6F7A"/>
          <w:sz w:val="26"/>
        </w:rPr>
        <w:t xml:space="preserve">3.  </w:t>
      </w:r>
      <w:r>
        <w:rPr>
          <w:b w:val="0"/>
          <w:i w:val="0"/>
          <w:sz w:val="26"/>
        </w:rPr>
        <w:t>What is one accomplishment?</w:t>
      </w:r>
    </w:p>
    <w:p>
      <w:pPr>
        <w:spacing w:after="100" w:before="0" w:line="300" w:lineRule="auto"/>
        <w:ind w:left="504" w:hanging="403"/>
      </w:pPr>
      <w:r>
        <w:rPr>
          <w:b/>
          <w:color w:val="1B6F7A"/>
          <w:sz w:val="26"/>
        </w:rPr>
        <w:t xml:space="preserve">4.  </w:t>
      </w:r>
      <w:r>
        <w:rPr>
          <w:b w:val="0"/>
          <w:i w:val="0"/>
          <w:sz w:val="26"/>
        </w:rPr>
        <w:t>Can you give an example?</w:t>
      </w:r>
    </w:p>
    <w:p>
      <w:pPr>
        <w:spacing w:after="100" w:before="0" w:line="300" w:lineRule="auto"/>
        <w:ind w:left="504" w:hanging="403"/>
      </w:pPr>
      <w:r>
        <w:rPr>
          <w:b/>
          <w:color w:val="1B6F7A"/>
          <w:sz w:val="26"/>
        </w:rPr>
        <w:t xml:space="preserve">5.  </w:t>
      </w:r>
      <w:r>
        <w:rPr>
          <w:b w:val="0"/>
          <w:i w:val="0"/>
          <w:sz w:val="26"/>
        </w:rPr>
        <w:t>Why does that example matter?</w:t>
      </w:r>
    </w:p>
    <w:p>
      <w:pPr>
        <w:spacing w:after="100" w:before="0" w:line="300" w:lineRule="auto"/>
        <w:ind w:left="504" w:hanging="403"/>
      </w:pPr>
      <w:r>
        <w:rPr>
          <w:b/>
          <w:color w:val="1B6F7A"/>
          <w:sz w:val="26"/>
        </w:rPr>
        <w:t xml:space="preserve">6.  </w:t>
      </w:r>
      <w:r>
        <w:rPr>
          <w:b w:val="0"/>
          <w:i w:val="0"/>
          <w:sz w:val="26"/>
        </w:rPr>
        <w:t>Do you have a question for me?</w:t>
      </w:r>
    </w:p>
    <w:p>
      <w:pPr>
        <w:spacing w:after="180" w:before="0" w:line="300" w:lineRule="auto"/>
      </w:pPr>
      <w:r>
        <w:rPr>
          <w:b w:val="0"/>
          <w:i/>
          <w:sz w:val="26"/>
        </w:rPr>
        <w:t>Useful:</w:t>
      </w:r>
      <w:r>
        <w:rPr>
          <w:b w:val="0"/>
          <w:i w:val="0"/>
          <w:sz w:val="26"/>
        </w:rPr>
        <w:t xml:space="preserve"> Can you say that again? • How long? • Can you give an example?</w:t>
      </w:r>
    </w:p>
    <w:p>
      <w:pPr>
        <w:keepNext/>
        <w:spacing w:after="120" w:before="320" w:line="252" w:lineRule="auto"/>
      </w:pPr>
      <w:r>
        <w:rPr>
          <w:b/>
          <w:i w:val="0"/>
          <w:color w:val="1B6F7A"/>
          <w:sz w:val="34"/>
        </w:rPr>
        <w:t>Round 2. Kind Feedback. Name one clear sentence. Ask one follow-up. With a large class, change partners once.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482"/>
        <w:gridCol w:w="5165"/>
      </w:tblGrid>
      <w:tr>
        <w:trPr>
          <w:cantSplit/>
          <w:tblHeader/>
        </w:trPr>
        <w:tc>
          <w:tcPr>
            <w:tcW w:type="dxa" w:w="4483"/>
            <w:vAlign w:val="center"/>
            <w:shd w:val="clear" w:color="auto" w:fill="1F3A5F"/>
          </w:tcPr>
          <w:p>
            <w:pPr>
              <w:keepNext/>
              <w:spacing w:after="0" w:before="0" w:line="264" w:lineRule="auto"/>
            </w:pPr>
            <w:r>
              <w:rPr>
                <w:b/>
                <w:i w:val="0"/>
                <w:color w:val="FFFFFF"/>
                <w:sz w:val="24"/>
              </w:rPr>
              <w:t>One clear sentence</w:t>
            </w:r>
          </w:p>
        </w:tc>
        <w:tc>
          <w:tcPr>
            <w:tcW w:type="dxa" w:w="5165"/>
            <w:vAlign w:val="center"/>
            <w:shd w:val="clear" w:color="auto" w:fill="1F3A5F"/>
          </w:tcPr>
          <w:p>
            <w:pPr>
              <w:keepNext/>
              <w:spacing w:after="0" w:before="0" w:line="264" w:lineRule="auto"/>
            </w:pPr>
            <w:r>
              <w:rPr>
                <w:b/>
                <w:i w:val="0"/>
                <w:color w:val="FFFFFF"/>
                <w:sz w:val="24"/>
              </w:rPr>
              <w:t>My follow-up question</w:t>
            </w:r>
          </w:p>
        </w:tc>
      </w:tr>
      <w:tr>
        <w:trPr>
          <w:cantSplit/>
        </w:trPr>
        <w:tc>
          <w:tcPr>
            <w:tcW w:type="dxa" w:w="4483"/>
            <w:vAlign w:val="center"/>
          </w:tcPr>
          <w:p>
            <w:pPr>
              <w:spacing w:after="0" w:before="0" w:line="264" w:lineRule="auto"/>
            </w:pPr>
            <w:r>
              <w:br/>
            </w:r>
          </w:p>
        </w:tc>
        <w:tc>
          <w:tcPr>
            <w:tcW w:type="dxa" w:w="5165"/>
            <w:vAlign w:val="center"/>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 Homework</w:t>
      </w:r>
    </w:p>
    <w:p>
      <w:pPr>
        <w:keepNext/>
        <w:spacing w:after="120" w:before="320" w:line="252" w:lineRule="auto"/>
      </w:pPr>
      <w:r>
        <w:rPr>
          <w:b/>
          <w:i w:val="0"/>
          <w:color w:val="1B6F7A"/>
          <w:sz w:val="34"/>
        </w:rPr>
        <w:t>Homework (about 20–25 minutes). Bring it next week!</w:t>
      </w:r>
    </w:p>
    <w:p>
      <w:pPr>
        <w:keepNext/>
        <w:spacing w:after="120" w:before="320" w:line="252" w:lineRule="auto"/>
      </w:pPr>
      <w:r>
        <w:rPr>
          <w:b/>
          <w:i w:val="0"/>
          <w:color w:val="1B6F7A"/>
          <w:sz w:val="34"/>
        </w:rPr>
        <w:t xml:space="preserve">1. Write the sentence. If the work is still true, </w:t>
      </w:r>
      <w:r>
        <w:rPr>
          <w:b/>
          <w:i/>
          <w:color w:val="1B6F7A"/>
          <w:sz w:val="34"/>
        </w:rPr>
        <w:t>been working</w:t>
      </w:r>
      <w:r>
        <w:rPr>
          <w:b/>
          <w:i w:val="0"/>
          <w:color w:val="1B6F7A"/>
          <w:sz w:val="34"/>
        </w:rPr>
        <w:t xml:space="preserve"> or </w:t>
      </w:r>
      <w:r>
        <w:rPr>
          <w:b/>
          <w:i/>
          <w:color w:val="1B6F7A"/>
          <w:sz w:val="34"/>
        </w:rPr>
        <w:t>worked</w:t>
      </w:r>
      <w:r>
        <w:rPr>
          <w:b/>
          <w:i w:val="0"/>
          <w:color w:val="1B6F7A"/>
          <w:sz w:val="34"/>
        </w:rPr>
        <w:t xml:space="preserve"> is fine. A finished year needs </w:t>
      </w:r>
      <w:r>
        <w:rPr>
          <w:b/>
          <w:i/>
          <w:color w:val="1B6F7A"/>
          <w:sz w:val="34"/>
        </w:rPr>
        <w:t>worked</w:t>
      </w:r>
      <w:r>
        <w:rPr>
          <w:b/>
          <w:i w:val="0"/>
          <w:color w:val="1B6F7A"/>
          <w:sz w:val="34"/>
        </w:rPr>
        <w:t>.</w:t>
      </w:r>
    </w:p>
    <w:p>
      <w:pPr>
        <w:spacing w:after="180" w:before="0" w:line="300" w:lineRule="auto"/>
      </w:pPr>
      <w:r>
        <w:rPr>
          <w:b w:val="0"/>
          <w:i/>
          <w:sz w:val="26"/>
        </w:rPr>
        <w:t>Example:</w:t>
      </w:r>
      <w:r>
        <w:rPr>
          <w:b w:val="0"/>
          <w:i w:val="0"/>
          <w:sz w:val="26"/>
        </w:rPr>
        <w:t xml:space="preserve"> I / work / at the hotel / for two years (still true) → </w:t>
      </w:r>
      <w:r>
        <w:rPr>
          <w:b w:val="0"/>
          <w:i/>
          <w:sz w:val="26"/>
        </w:rPr>
        <w:t>I've been working at the hotel for two years.</w:t>
      </w:r>
    </w:p>
    <w:p>
      <w:pPr>
        <w:spacing w:after="100" w:before="0" w:line="300" w:lineRule="auto"/>
        <w:ind w:left="504" w:hanging="403"/>
      </w:pPr>
      <w:r>
        <w:rPr>
          <w:b/>
          <w:color w:val="1B6F7A"/>
          <w:sz w:val="26"/>
        </w:rPr>
        <w:t xml:space="preserve">1.  </w:t>
      </w:r>
      <w:r>
        <w:rPr>
          <w:b w:val="0"/>
          <w:i w:val="0"/>
          <w:sz w:val="26"/>
        </w:rPr>
        <w:t>she / take / this class / since September → ______________________________________________</w:t>
      </w:r>
    </w:p>
    <w:p>
      <w:pPr>
        <w:spacing w:after="100" w:before="0" w:line="300" w:lineRule="auto"/>
        <w:ind w:left="504" w:hanging="403"/>
      </w:pPr>
      <w:r>
        <w:rPr>
          <w:b/>
          <w:color w:val="1B6F7A"/>
          <w:sz w:val="26"/>
        </w:rPr>
        <w:t xml:space="preserve">2.  </w:t>
      </w:r>
      <w:r>
        <w:rPr>
          <w:b w:val="0"/>
          <w:i w:val="0"/>
          <w:sz w:val="26"/>
        </w:rPr>
        <w:t>I / work / at a bakery / in 2022 (finished) → ______________________________________________</w:t>
      </w:r>
    </w:p>
    <w:p>
      <w:pPr>
        <w:spacing w:after="100" w:before="0" w:line="300" w:lineRule="auto"/>
        <w:ind w:left="504" w:hanging="403"/>
      </w:pPr>
      <w:r>
        <w:rPr>
          <w:b/>
          <w:color w:val="1B6F7A"/>
          <w:sz w:val="26"/>
        </w:rPr>
        <w:t xml:space="preserve">3.  </w:t>
      </w:r>
      <w:r>
        <w:rPr>
          <w:b w:val="0"/>
          <w:i w:val="0"/>
          <w:sz w:val="26"/>
        </w:rPr>
        <w:t>they / work / here / since 2024 (still true) → ______________________________________________</w:t>
      </w:r>
    </w:p>
    <w:p>
      <w:pPr>
        <w:spacing w:after="100" w:before="0" w:line="300" w:lineRule="auto"/>
        <w:ind w:left="504" w:hanging="403"/>
      </w:pPr>
      <w:r>
        <w:rPr>
          <w:b/>
          <w:color w:val="1B6F7A"/>
          <w:sz w:val="26"/>
        </w:rPr>
        <w:t xml:space="preserve">4.  </w:t>
      </w:r>
      <w:r>
        <w:rPr>
          <w:b w:val="0"/>
          <w:i w:val="0"/>
          <w:sz w:val="26"/>
        </w:rPr>
        <w:t>he / help / customers / at a store (last job) → ______________________________________________</w:t>
      </w:r>
    </w:p>
    <w:p>
      <w:pPr>
        <w:keepNext/>
        <w:spacing w:after="120" w:before="320" w:line="252" w:lineRule="auto"/>
      </w:pPr>
      <w:r>
        <w:rPr>
          <w:b/>
          <w:i w:val="0"/>
          <w:color w:val="1B6F7A"/>
          <w:sz w:val="34"/>
        </w:rPr>
        <w:t>2. Finish your email from Read &amp; Write. Read it one more time.</w:t>
      </w:r>
    </w:p>
    <w:p>
      <w:pPr>
        <w:spacing w:after="180" w:before="0" w:line="300" w:lineRule="auto"/>
      </w:pPr>
      <w:r>
        <w:rPr>
          <w:b w:val="0"/>
          <w:i w:val="0"/>
          <w:sz w:val="26"/>
        </w:rPr>
        <w:t>☐ The job I want to practice. ☐ How long I have been doing related work. ☐ One accomplishment with an example.</w:t>
      </w:r>
    </w:p>
    <w:p>
      <w:pPr>
        <w:keepNext/>
        <w:spacing w:after="120" w:before="320" w:line="252" w:lineRule="auto"/>
      </w:pPr>
      <w:r>
        <w:rPr>
          <w:b/>
          <w:i w:val="0"/>
          <w:color w:val="1B6F7A"/>
          <w:sz w:val="34"/>
        </w:rPr>
        <w:t xml:space="preserve">3. Ask one person: </w:t>
      </w:r>
      <w:r>
        <w:rPr>
          <w:b/>
          <w:i/>
          <w:color w:val="1B6F7A"/>
          <w:sz w:val="34"/>
        </w:rPr>
        <w:t>How long have you been…?</w:t>
      </w:r>
      <w:r>
        <w:rPr>
          <w:b/>
          <w:i w:val="0"/>
          <w:color w:val="1B6F7A"/>
          <w:sz w:val="34"/>
        </w:rPr>
        <w:t xml:space="preserve"> Write the answer in one sentence.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Question</w:t>
            </w:r>
          </w:p>
        </w:tc>
        <w:tc>
          <w:tcPr>
            <w:tcW w:type="dxa" w:w="4824"/>
            <w:vAlign w:val="center"/>
            <w:shd w:val="clear" w:color="auto" w:fill="1F3A5F"/>
          </w:tcPr>
          <w:p>
            <w:pPr>
              <w:keepNext/>
              <w:spacing w:after="0" w:before="0" w:line="264" w:lineRule="auto"/>
            </w:pPr>
            <w:r>
              <w:rPr>
                <w:b/>
                <w:i w:val="0"/>
                <w:color w:val="FFFFFF"/>
                <w:sz w:val="24"/>
              </w:rPr>
              <w:t>Answer</w:t>
            </w:r>
          </w:p>
        </w:tc>
      </w:tr>
      <w:tr>
        <w:trPr>
          <w:cantSplit/>
        </w:trPr>
        <w:tc>
          <w:tcPr>
            <w:tcW w:type="dxa" w:w="4824"/>
            <w:vAlign w:val="center"/>
          </w:tcPr>
          <w:p>
            <w:pPr>
              <w:spacing w:after="0" w:before="0" w:line="264" w:lineRule="auto"/>
            </w:pPr>
            <w:r>
              <w:br/>
            </w:r>
          </w:p>
        </w:tc>
        <w:tc>
          <w:tcPr>
            <w:tcW w:type="dxa" w:w="4824"/>
            <w:vAlign w:val="center"/>
          </w:tcPr>
          <w:p>
            <w:pPr>
              <w:spacing w:after="0" w:before="0" w:line="264" w:lineRule="auto"/>
            </w:pPr>
            <w:r>
              <w:br/>
            </w:r>
          </w:p>
        </w:tc>
      </w:tr>
    </w:tbl>
    <w:p>
      <w:pPr>
        <w:spacing w:after="200" w:before="0" w:line="240" w:lineRule="auto"/>
      </w:pPr>
      <w:r>
        <w:rPr>
          <w:sz w:val="8"/>
        </w:rPr>
      </w:r>
    </w:p>
    <w:p>
      <w:pPr>
        <w:keepNext/>
        <w:spacing w:after="120" w:before="320" w:line="252" w:lineRule="auto"/>
      </w:pPr>
      <w:r>
        <w:rPr>
          <w:b/>
          <w:i w:val="0"/>
          <w:color w:val="1B6F7A"/>
          <w:sz w:val="34"/>
        </w:rPr>
        <w:t>4. Review (</w:t>
      </w:r>
      <w:r>
        <w:rPr>
          <w:b/>
          <w:i/>
          <w:color w:val="1B6F7A"/>
          <w:sz w:val="34"/>
        </w:rPr>
        <w:t>for</w:t>
      </w:r>
      <w:r>
        <w:rPr>
          <w:b/>
          <w:i w:val="0"/>
          <w:color w:val="1B6F7A"/>
          <w:sz w:val="34"/>
        </w:rPr>
        <w:t xml:space="preserve"> or </w:t>
      </w:r>
      <w:r>
        <w:rPr>
          <w:b/>
          <w:i/>
          <w:color w:val="1B6F7A"/>
          <w:sz w:val="34"/>
        </w:rPr>
        <w:t>since</w:t>
      </w:r>
      <w:r>
        <w:rPr>
          <w:b/>
          <w:i w:val="0"/>
          <w:color w:val="1B6F7A"/>
          <w:sz w:val="34"/>
        </w:rPr>
        <w:t>).</w:t>
      </w:r>
    </w:p>
    <w:p>
      <w:pPr>
        <w:spacing w:after="100" w:before="0" w:line="300" w:lineRule="auto"/>
        <w:ind w:left="504" w:hanging="403"/>
      </w:pPr>
      <w:r>
        <w:rPr>
          <w:b/>
          <w:color w:val="1B6F7A"/>
          <w:sz w:val="26"/>
        </w:rPr>
        <w:t xml:space="preserve">1.  </w:t>
      </w:r>
      <w:r>
        <w:rPr>
          <w:b w:val="0"/>
          <w:i w:val="0"/>
          <w:sz w:val="26"/>
        </w:rPr>
        <w:t>I've lived here ____________ two years.</w:t>
      </w:r>
    </w:p>
    <w:p>
      <w:pPr>
        <w:spacing w:after="100" w:before="0" w:line="300" w:lineRule="auto"/>
        <w:ind w:left="504" w:hanging="403"/>
      </w:pPr>
      <w:r>
        <w:rPr>
          <w:b/>
          <w:color w:val="1B6F7A"/>
          <w:sz w:val="26"/>
        </w:rPr>
        <w:t xml:space="preserve">2.  </w:t>
      </w:r>
      <w:r>
        <w:rPr>
          <w:b w:val="0"/>
          <w:i w:val="0"/>
          <w:sz w:val="26"/>
        </w:rPr>
        <w:t>I've lived here ____________ 2024.</w:t>
      </w:r>
    </w:p>
    <w:p>
      <w:pPr>
        <w:spacing w:after="100" w:before="0" w:line="300" w:lineRule="auto"/>
        <w:ind w:left="504" w:hanging="403"/>
      </w:pPr>
      <w:r>
        <w:rPr>
          <w:b/>
          <w:color w:val="1B6F7A"/>
          <w:sz w:val="26"/>
        </w:rPr>
        <w:t xml:space="preserve">3.  </w:t>
      </w:r>
      <w:r>
        <w:rPr>
          <w:b w:val="0"/>
          <w:i w:val="0"/>
          <w:sz w:val="26"/>
        </w:rPr>
        <w:t>I've worked there ____________ three years.</w:t>
      </w:r>
    </w:p>
    <w:p>
      <w:pPr>
        <w:spacing w:after="100" w:before="0" w:line="300" w:lineRule="auto"/>
        <w:ind w:left="504" w:hanging="403"/>
      </w:pPr>
      <w:r>
        <w:rPr>
          <w:b/>
          <w:color w:val="1B6F7A"/>
          <w:sz w:val="26"/>
        </w:rPr>
        <w:t xml:space="preserve">4.  </w:t>
      </w:r>
      <w:r>
        <w:rPr>
          <w:b w:val="0"/>
          <w:i w:val="0"/>
          <w:sz w:val="26"/>
        </w:rPr>
        <w:t>She's been taking this class ____________ September.</w:t>
      </w:r>
    </w:p>
    <w:p>
      <w:pPr>
        <w:keepNext/>
        <w:pageBreakBefore/>
        <w:spacing w:after="200" w:before="0" w:line="252" w:lineRule="auto"/>
        <w:pBdr>
          <w:bottom w:val="single" w:sz="10" w:space="4" w:color="1B6F7A"/>
        </w:pBdr>
      </w:pPr>
      <w:r>
        <w:rPr>
          <w:b/>
          <w:i w:val="0"/>
          <w:color w:val="1F3A5F"/>
          <w:sz w:val="44"/>
        </w:rPr>
        <w:t>Lesson 1 (Week 1) · Read &amp; Write</w:t>
      </w:r>
    </w:p>
    <w:p>
      <w:pPr>
        <w:keepNext/>
        <w:spacing w:after="120" w:before="320" w:line="252" w:lineRule="auto"/>
      </w:pPr>
      <w:r>
        <w:rPr>
          <w:b/>
          <w:i w:val="0"/>
          <w:color w:val="1B6F7A"/>
          <w:sz w:val="34"/>
        </w:rPr>
        <w:t xml:space="preserve">A. Read. </w:t>
      </w:r>
      <w:r>
        <w:rPr>
          <w:b/>
          <w:i/>
          <w:color w:val="1B6F7A"/>
          <w:sz w:val="34"/>
        </w:rPr>
        <w:t>Read once for the job. Then find the answers.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Harbor Hotel · Front Desk Clerk · How we interview</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The Harbor Hotel is hiring a front-desk clerk. This page is practice for class. It is not a real job offer. Bring a résumé if you have one. A name tag helps, but you can also say your name. You do not need every qualification tonight.</w:t>
            </w:r>
          </w:p>
          <w:p>
            <w:pPr>
              <w:spacing w:after="80" w:before="0" w:line="276" w:lineRule="auto"/>
            </w:pPr>
            <w:r>
              <w:rPr>
                <w:b w:val="0"/>
                <w:i w:val="0"/>
                <w:sz w:val="26"/>
              </w:rPr>
              <w:t>We want someone who has been working with customers for one year or more. You may also say, "I have worked with customers for one year." Both answers are fine when the work is still true. A finished job needs the simple past and the year. One example in the posting is, "I worked at a bakery in 2022."</w:t>
            </w:r>
          </w:p>
          <w:p>
            <w:pPr>
              <w:spacing w:after="80" w:before="0" w:line="276" w:lineRule="auto"/>
            </w:pPr>
            <w:r>
              <w:rPr>
                <w:b w:val="0"/>
                <w:i w:val="0"/>
                <w:sz w:val="26"/>
              </w:rPr>
              <w:t>Please bring one accomplishment and one example. An accomplishment is one thing you did well. In the posting, the accomplishment is "I trained two new cashiers." The example is "I stayed with one new cashier for a week." A skill is smaller. Greeting a guest is a skill. You can name one skill in a single line.</w:t>
            </w:r>
          </w:p>
          <w:p>
            <w:pPr>
              <w:spacing w:after="80" w:before="0" w:line="276" w:lineRule="auto"/>
            </w:pPr>
            <w:r>
              <w:rPr>
                <w:b w:val="0"/>
                <w:i w:val="0"/>
                <w:sz w:val="26"/>
              </w:rPr>
              <w:t>How we interview: First we ask, "How long have you been working with customers?" Next we ask for the accomplishment and the example. Then you ask one follow-up question. A handshake at the start is welcome. After the practice, the coach sends a short follow-up note. You can keep that note in your portfolio.</w:t>
            </w:r>
          </w:p>
          <w:p>
            <w:pPr>
              <w:spacing w:after="80" w:before="0" w:line="276" w:lineRule="auto"/>
            </w:pPr>
            <w:r>
              <w:rPr>
                <w:b w:val="0"/>
                <w:i w:val="0"/>
                <w:sz w:val="26"/>
              </w:rPr>
              <w:t>Front-desk training starts next month. You do not have to finish the training before this practice. Tell us one skill you use now. We do not ask why you left a job, what you earn, or how you came to this city. You may invent the hotel and the dates. Four clear sentences are enough.</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job is the posting for? ______________________________________________</w:t>
      </w:r>
    </w:p>
    <w:p>
      <w:pPr>
        <w:spacing w:after="100" w:before="0" w:line="300" w:lineRule="auto"/>
        <w:ind w:left="504" w:hanging="403"/>
      </w:pPr>
      <w:r>
        <w:rPr>
          <w:b/>
          <w:color w:val="1B6F7A"/>
          <w:sz w:val="26"/>
        </w:rPr>
        <w:t xml:space="preserve">2.  </w:t>
      </w:r>
      <w:r>
        <w:rPr>
          <w:b w:val="0"/>
          <w:i w:val="0"/>
          <w:sz w:val="26"/>
        </w:rPr>
        <w:t>How long with customers? ______________________________________________</w:t>
      </w:r>
    </w:p>
    <w:p>
      <w:pPr>
        <w:spacing w:after="100" w:before="0" w:line="300" w:lineRule="auto"/>
        <w:ind w:left="504" w:hanging="403"/>
      </w:pPr>
      <w:r>
        <w:rPr>
          <w:b/>
          <w:color w:val="1B6F7A"/>
          <w:sz w:val="26"/>
        </w:rPr>
        <w:t xml:space="preserve">3.  </w:t>
      </w:r>
      <w:r>
        <w:rPr>
          <w:b w:val="0"/>
          <w:i w:val="0"/>
          <w:sz w:val="26"/>
        </w:rPr>
        <w:t>What example do they give? ______________________________________________</w:t>
      </w:r>
    </w:p>
    <w:p>
      <w:pPr>
        <w:spacing w:after="100" w:before="0" w:line="300" w:lineRule="auto"/>
        <w:ind w:left="504" w:hanging="403"/>
      </w:pPr>
      <w:r>
        <w:rPr>
          <w:b/>
          <w:color w:val="1B6F7A"/>
          <w:sz w:val="26"/>
        </w:rPr>
        <w:t xml:space="preserve">4.  </w:t>
      </w:r>
      <w:r>
        <w:rPr>
          <w:b w:val="0"/>
          <w:i w:val="0"/>
          <w:sz w:val="26"/>
        </w:rPr>
        <w:t>A finished job in 2022 uses… ______________________________________________</w:t>
      </w:r>
    </w:p>
    <w:p>
      <w:pPr>
        <w:spacing w:after="100" w:before="0" w:line="300" w:lineRule="auto"/>
        <w:ind w:left="504" w:hanging="403"/>
      </w:pPr>
      <w:r>
        <w:rPr>
          <w:b/>
          <w:color w:val="1B6F7A"/>
          <w:sz w:val="26"/>
        </w:rPr>
        <w:t xml:space="preserve">5.  </w:t>
      </w:r>
      <w:r>
        <w:rPr>
          <w:b w:val="0"/>
          <w:i w:val="0"/>
          <w:sz w:val="26"/>
        </w:rPr>
        <w:t>What does the coach send after? ______________________________________________</w:t>
      </w:r>
    </w:p>
    <w:p>
      <w:pPr>
        <w:keepNext/>
        <w:spacing w:after="120" w:before="320" w:line="252" w:lineRule="auto"/>
      </w:pPr>
      <w:r>
        <w:rPr>
          <w:b/>
          <w:i w:val="0"/>
          <w:color w:val="1B6F7A"/>
          <w:sz w:val="34"/>
        </w:rPr>
        <w:t>C. Write a 6–8 sentence email to the coach. Name the job you want to practice, how long you have been doing related work, and one accomplishment with an example. Invented details are fine.</w:t>
      </w:r>
    </w:p>
    <w:p>
      <w:pPr>
        <w:spacing w:after="180" w:before="0" w:line="300" w:lineRule="auto"/>
      </w:pPr>
      <w:r>
        <w:rPr>
          <w:b w:val="0"/>
          <w:i/>
          <w:sz w:val="26"/>
        </w:rPr>
        <w:t>Example:</w:t>
      </w:r>
      <w:r>
        <w:rPr>
          <w:b w:val="0"/>
          <w:i w:val="0"/>
          <w:sz w:val="26"/>
        </w:rPr>
        <w:t xml:space="preserve"> </w:t>
      </w:r>
      <w:r>
        <w:rPr>
          <w:b w:val="0"/>
          <w:i/>
          <w:sz w:val="26"/>
        </w:rPr>
        <w:t>I want to practice for a front-desk job. I've been working with customers for three years. I've worked at a store since 2023. One accomplishment is that I trained two new cashiers. For example, I stayed with one cashier for a week. I worked at a bakery in 2022. That job is finished. I want to ask one follow-up question at the end.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7"/>
      </w:tblGrid>
      <w:tr>
        <w:trPr>
          <w:cantSplit/>
          <w:tblHeader/>
        </w:trPr>
        <w:tc>
          <w:tcPr>
            <w:tcW w:type="dxa" w:w="9648"/>
            <w:vAlign w:val="center"/>
            <w:shd w:val="clear" w:color="auto" w:fill="1F3A5F"/>
          </w:tcPr>
          <w:p>
            <w:pPr>
              <w:keepNext/>
              <w:spacing w:after="0" w:before="0" w:line="264" w:lineRule="auto"/>
            </w:pPr>
            <w:r>
              <w:rPr>
                <w:b/>
                <w:i w:val="0"/>
                <w:color w:val="FFFFFF"/>
                <w:sz w:val="24"/>
              </w:rPr>
              <w:t>My email</w:t>
            </w:r>
          </w:p>
        </w:tc>
      </w:tr>
      <w:tr>
        <w:trPr>
          <w:cantSplit/>
        </w:trPr>
        <w:tc>
          <w:tcPr>
            <w:tcW w:type="dxa" w:w="9648"/>
            <w:vAlign w:val="center"/>
          </w:tcPr>
          <w:p>
            <w:pPr>
              <w:spacing w:after="0" w:before="0" w:line="264" w:lineRule="auto"/>
            </w:pPr>
            <w:r>
              <w:br/>
            </w:r>
            <w:r>
              <w:br/>
            </w:r>
            <w:r>
              <w:br/>
            </w:r>
            <w:r>
              <w:br/>
            </w:r>
            <w:r>
              <w:br/>
            </w:r>
            <w:r>
              <w:br/>
            </w:r>
            <w:r>
              <w:br/>
            </w: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 Can-do Check</w:t>
      </w:r>
    </w:p>
    <w:p>
      <w:pPr>
        <w:spacing w:after="180" w:before="0" w:line="300" w:lineRule="auto"/>
      </w:pPr>
      <w:r>
        <w:rPr>
          <w:b w:val="0"/>
          <w:i w:val="0"/>
          <w:sz w:val="26"/>
        </w:rPr>
        <w:t>Read each line. Mark one face. 😀 = I can do this. 🙂 = I can do some of it. 😐 = Not yet. Every goal is a good goal.</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60"/>
        <w:gridCol w:w="1395"/>
        <w:gridCol w:w="1395"/>
        <w:gridCol w:w="1395"/>
      </w:tblGrid>
      <w:tr>
        <w:trPr>
          <w:cantSplit/>
          <w:tblHeader/>
        </w:trPr>
        <w:tc>
          <w:tcPr>
            <w:tcW w:type="dxa" w:w="5460"/>
            <w:vAlign w:val="center"/>
            <w:shd w:val="clear" w:color="auto" w:fill="1F3A5F"/>
          </w:tcPr>
          <w:p>
            <w:pPr>
              <w:keepNext/>
              <w:spacing w:after="0" w:before="0" w:line="264" w:lineRule="auto"/>
            </w:pPr>
            <w:r>
              <w:rPr>
                <w:b/>
                <w:i w:val="0"/>
                <w:color w:val="FFFFFF"/>
                <w:sz w:val="24"/>
              </w:rPr>
              <w:t>I can…</w:t>
            </w:r>
          </w:p>
        </w:tc>
        <w:tc>
          <w:tcPr>
            <w:tcW w:type="dxa" w:w="1396"/>
            <w:vAlign w:val="center"/>
            <w:shd w:val="clear" w:color="auto" w:fill="1F3A5F"/>
          </w:tcPr>
          <w:p>
            <w:pPr>
              <w:keepNext/>
              <w:spacing w:after="0" w:before="0" w:line="264" w:lineRule="auto"/>
            </w:pPr>
            <w:r>
              <w:rPr>
                <w:b/>
                <w:i w:val="0"/>
                <w:color w:val="FFFFFF"/>
                <w:sz w:val="24"/>
              </w:rPr>
              <w:t>😀</w:t>
            </w:r>
          </w:p>
        </w:tc>
        <w:tc>
          <w:tcPr>
            <w:tcW w:type="dxa" w:w="1396"/>
            <w:vAlign w:val="center"/>
            <w:shd w:val="clear" w:color="auto" w:fill="1F3A5F"/>
          </w:tcPr>
          <w:p>
            <w:pPr>
              <w:keepNext/>
              <w:spacing w:after="0" w:before="0" w:line="264" w:lineRule="auto"/>
            </w:pPr>
            <w:r>
              <w:rPr>
                <w:b/>
                <w:i w:val="0"/>
                <w:color w:val="FFFFFF"/>
                <w:sz w:val="24"/>
              </w:rPr>
              <w:t>🙂</w:t>
            </w:r>
          </w:p>
        </w:tc>
        <w:tc>
          <w:tcPr>
            <w:tcW w:type="dxa" w:w="1396"/>
            <w:vAlign w:val="center"/>
            <w:shd w:val="clear" w:color="auto" w:fill="1F3A5F"/>
          </w:tcPr>
          <w:p>
            <w:pPr>
              <w:keepNext/>
              <w:spacing w:after="0" w:before="0" w:line="264" w:lineRule="auto"/>
            </w:pPr>
            <w:r>
              <w:rPr>
                <w:b/>
                <w:i w:val="0"/>
                <w:color w:val="FFFFFF"/>
                <w:sz w:val="24"/>
              </w:rPr>
              <w:t>😐</w:t>
            </w:r>
          </w:p>
        </w:tc>
      </w:tr>
      <w:tr>
        <w:trPr>
          <w:cantSplit/>
        </w:trPr>
        <w:tc>
          <w:tcPr>
            <w:tcW w:type="dxa" w:w="5460"/>
            <w:vAlign w:val="center"/>
          </w:tcPr>
          <w:p>
            <w:pPr>
              <w:keepNext/>
              <w:spacing w:after="0" w:before="0" w:line="264" w:lineRule="auto"/>
            </w:pPr>
            <w:r>
              <w:rPr>
                <w:b w:val="0"/>
                <w:i w:val="0"/>
                <w:sz w:val="24"/>
              </w:rPr>
              <w:t xml:space="preserve">I can answer </w:t>
            </w:r>
            <w:r>
              <w:rPr>
                <w:b w:val="0"/>
                <w:i/>
                <w:sz w:val="24"/>
              </w:rPr>
              <w:t>How long have you been…?</w:t>
            </w:r>
          </w:p>
        </w:tc>
        <w:tc>
          <w:tcPr>
            <w:tcW w:type="dxa" w:w="1396"/>
            <w:vAlign w:val="center"/>
          </w:tcPr>
          <w:p>
            <w:pPr>
              <w:keepNext/>
              <w:spacing w:after="0" w:before="0" w:line="264" w:lineRule="auto"/>
            </w:pPr>
            <w:r>
              <w:rPr>
                <w:b w:val="0"/>
                <w:i w:val="0"/>
                <w:sz w:val="24"/>
              </w:rPr>
              <w:t>☐</w:t>
            </w:r>
          </w:p>
        </w:tc>
        <w:tc>
          <w:tcPr>
            <w:tcW w:type="dxa" w:w="1396"/>
            <w:vAlign w:val="center"/>
          </w:tcPr>
          <w:p>
            <w:pPr>
              <w:keepNext/>
              <w:spacing w:after="0" w:before="0" w:line="264" w:lineRule="auto"/>
            </w:pPr>
            <w:r>
              <w:rPr>
                <w:b w:val="0"/>
                <w:i w:val="0"/>
                <w:sz w:val="24"/>
              </w:rPr>
              <w:t>☐</w:t>
            </w:r>
          </w:p>
        </w:tc>
        <w:tc>
          <w:tcPr>
            <w:tcW w:type="dxa" w:w="1396"/>
            <w:vAlign w:val="center"/>
          </w:tcPr>
          <w:p>
            <w:pPr>
              <w:keepNext/>
              <w:spacing w:after="0" w:before="0" w:line="264" w:lineRule="auto"/>
            </w:pPr>
            <w:r>
              <w:rPr>
                <w:b w:val="0"/>
                <w:i w:val="0"/>
                <w:sz w:val="24"/>
              </w:rPr>
              <w:t>☐</w:t>
            </w:r>
          </w:p>
        </w:tc>
      </w:tr>
      <w:tr>
        <w:trPr>
          <w:cantSplit/>
        </w:trPr>
        <w:tc>
          <w:tcPr>
            <w:tcW w:type="dxa" w:w="5460"/>
            <w:vAlign w:val="center"/>
            <w:shd w:val="clear" w:color="auto" w:fill="EEF4F7"/>
          </w:tcPr>
          <w:p>
            <w:pPr>
              <w:keepNext/>
              <w:spacing w:after="0" w:before="0" w:line="264" w:lineRule="auto"/>
            </w:pPr>
            <w:r>
              <w:rPr>
                <w:b w:val="0"/>
                <w:i w:val="0"/>
                <w:sz w:val="24"/>
              </w:rPr>
              <w:t xml:space="preserve">I can also answer with </w:t>
            </w:r>
            <w:r>
              <w:rPr>
                <w:b w:val="0"/>
                <w:i/>
                <w:sz w:val="24"/>
              </w:rPr>
              <w:t>I've worked… for / since</w:t>
            </w:r>
            <w:r>
              <w:rPr>
                <w:b w:val="0"/>
                <w:i w:val="0"/>
                <w:sz w:val="24"/>
              </w:rPr>
              <w:t>.</w:t>
            </w:r>
          </w:p>
        </w:tc>
        <w:tc>
          <w:tcPr>
            <w:tcW w:type="dxa" w:w="1396"/>
            <w:vAlign w:val="center"/>
            <w:shd w:val="clear" w:color="auto" w:fill="EEF4F7"/>
          </w:tcPr>
          <w:p>
            <w:pPr>
              <w:keepNext/>
              <w:spacing w:after="0" w:before="0" w:line="264" w:lineRule="auto"/>
            </w:pPr>
            <w:r>
              <w:rPr>
                <w:b w:val="0"/>
                <w:i w:val="0"/>
                <w:sz w:val="24"/>
              </w:rPr>
              <w:t>☐</w:t>
            </w:r>
          </w:p>
        </w:tc>
        <w:tc>
          <w:tcPr>
            <w:tcW w:type="dxa" w:w="1396"/>
            <w:vAlign w:val="center"/>
            <w:shd w:val="clear" w:color="auto" w:fill="EEF4F7"/>
          </w:tcPr>
          <w:p>
            <w:pPr>
              <w:keepNext/>
              <w:spacing w:after="0" w:before="0" w:line="264" w:lineRule="auto"/>
            </w:pPr>
            <w:r>
              <w:rPr>
                <w:b w:val="0"/>
                <w:i w:val="0"/>
                <w:sz w:val="24"/>
              </w:rPr>
              <w:t>☐</w:t>
            </w:r>
          </w:p>
        </w:tc>
        <w:tc>
          <w:tcPr>
            <w:tcW w:type="dxa" w:w="1396"/>
            <w:vAlign w:val="center"/>
            <w:shd w:val="clear" w:color="auto" w:fill="EEF4F7"/>
          </w:tcPr>
          <w:p>
            <w:pPr>
              <w:keepNext/>
              <w:spacing w:after="0" w:before="0" w:line="264" w:lineRule="auto"/>
            </w:pPr>
            <w:r>
              <w:rPr>
                <w:b w:val="0"/>
                <w:i w:val="0"/>
                <w:sz w:val="24"/>
              </w:rPr>
              <w:t>☐</w:t>
            </w:r>
          </w:p>
        </w:tc>
      </w:tr>
      <w:tr>
        <w:trPr>
          <w:cantSplit/>
        </w:trPr>
        <w:tc>
          <w:tcPr>
            <w:tcW w:type="dxa" w:w="5460"/>
            <w:vAlign w:val="center"/>
          </w:tcPr>
          <w:p>
            <w:pPr>
              <w:keepNext/>
              <w:spacing w:after="0" w:before="0" w:line="264" w:lineRule="auto"/>
            </w:pPr>
            <w:r>
              <w:rPr>
                <w:b w:val="0"/>
                <w:i w:val="0"/>
                <w:sz w:val="24"/>
              </w:rPr>
              <w:t>I can give one example of an accomplishment.</w:t>
            </w:r>
          </w:p>
        </w:tc>
        <w:tc>
          <w:tcPr>
            <w:tcW w:type="dxa" w:w="1396"/>
            <w:vAlign w:val="center"/>
          </w:tcPr>
          <w:p>
            <w:pPr>
              <w:keepNext/>
              <w:spacing w:after="0" w:before="0" w:line="264" w:lineRule="auto"/>
            </w:pPr>
            <w:r>
              <w:rPr>
                <w:b w:val="0"/>
                <w:i w:val="0"/>
                <w:sz w:val="24"/>
              </w:rPr>
              <w:t>☐</w:t>
            </w:r>
          </w:p>
        </w:tc>
        <w:tc>
          <w:tcPr>
            <w:tcW w:type="dxa" w:w="1396"/>
            <w:vAlign w:val="center"/>
          </w:tcPr>
          <w:p>
            <w:pPr>
              <w:keepNext/>
              <w:spacing w:after="0" w:before="0" w:line="264" w:lineRule="auto"/>
            </w:pPr>
            <w:r>
              <w:rPr>
                <w:b w:val="0"/>
                <w:i w:val="0"/>
                <w:sz w:val="24"/>
              </w:rPr>
              <w:t>☐</w:t>
            </w:r>
          </w:p>
        </w:tc>
        <w:tc>
          <w:tcPr>
            <w:tcW w:type="dxa" w:w="1396"/>
            <w:vAlign w:val="center"/>
          </w:tcPr>
          <w:p>
            <w:pPr>
              <w:keepNext/>
              <w:spacing w:after="0" w:before="0" w:line="264" w:lineRule="auto"/>
            </w:pPr>
            <w:r>
              <w:rPr>
                <w:b w:val="0"/>
                <w:i w:val="0"/>
                <w:sz w:val="24"/>
              </w:rPr>
              <w:t>☐</w:t>
            </w:r>
          </w:p>
        </w:tc>
      </w:tr>
      <w:tr>
        <w:trPr>
          <w:cantSplit/>
        </w:trPr>
        <w:tc>
          <w:tcPr>
            <w:tcW w:type="dxa" w:w="5460"/>
            <w:vAlign w:val="center"/>
            <w:shd w:val="clear" w:color="auto" w:fill="EEF4F7"/>
          </w:tcPr>
          <w:p>
            <w:pPr>
              <w:spacing w:after="0" w:before="0" w:line="264" w:lineRule="auto"/>
            </w:pPr>
            <w:r>
              <w:rPr>
                <w:b w:val="0"/>
                <w:i w:val="0"/>
                <w:sz w:val="24"/>
              </w:rPr>
              <w:t>I can ask a follow-up question.</w:t>
            </w:r>
          </w:p>
        </w:tc>
        <w:tc>
          <w:tcPr>
            <w:tcW w:type="dxa" w:w="1396"/>
            <w:vAlign w:val="center"/>
            <w:shd w:val="clear" w:color="auto" w:fill="EEF4F7"/>
          </w:tcPr>
          <w:p>
            <w:pPr>
              <w:spacing w:after="0" w:before="0" w:line="264" w:lineRule="auto"/>
            </w:pPr>
            <w:r>
              <w:rPr>
                <w:b w:val="0"/>
                <w:i w:val="0"/>
                <w:sz w:val="24"/>
              </w:rPr>
              <w:t>☐</w:t>
            </w:r>
          </w:p>
        </w:tc>
        <w:tc>
          <w:tcPr>
            <w:tcW w:type="dxa" w:w="1396"/>
            <w:vAlign w:val="center"/>
            <w:shd w:val="clear" w:color="auto" w:fill="EEF4F7"/>
          </w:tcPr>
          <w:p>
            <w:pPr>
              <w:spacing w:after="0" w:before="0" w:line="264" w:lineRule="auto"/>
            </w:pPr>
            <w:r>
              <w:rPr>
                <w:b w:val="0"/>
                <w:i w:val="0"/>
                <w:sz w:val="24"/>
              </w:rPr>
              <w:t>☐</w:t>
            </w:r>
          </w:p>
        </w:tc>
        <w:tc>
          <w:tcPr>
            <w:tcW w:type="dxa" w:w="1396"/>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How long have you been studying English (or doing your job)? About four sentences. Then give this page to your teacher.</w:t>
      </w:r>
    </w:p>
    <w:p>
      <w:pPr>
        <w:spacing w:after="100" w:before="0" w:line="300" w:lineRule="auto"/>
        <w:ind w:left="504" w:hanging="403"/>
      </w:pPr>
      <w:r>
        <w:rPr>
          <w:b/>
          <w:color w:val="1B6F7A"/>
          <w:sz w:val="26"/>
        </w:rPr>
        <w:t xml:space="preserve">1.  </w:t>
      </w:r>
      <w:r>
        <w:rPr>
          <w:b w:val="0"/>
          <w:i w:val="0"/>
          <w:sz w:val="26"/>
        </w:rPr>
        <w:t>How long. 2. What you have been doing. 3. One example. 4. Why it matters.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p>
        </w:tc>
      </w:tr>
      <w:tr>
        <w:trPr>
          <w:cantSplit/>
        </w:trPr>
        <w:tc>
          <w:tcPr>
            <w:tcW w:type="dxa" w:w="9648"/>
            <w:vAlign w:val="center"/>
          </w:tcPr>
          <w:p>
            <w:pPr>
              <w:keepNext/>
              <w:spacing w:after="0" w:before="0" w:line="264" w:lineRule="auto"/>
            </w:pPr>
            <w:r>
              <w:rPr>
                <w:b w:val="0"/>
                <w:i w:val="0"/>
                <w:sz w:val="24"/>
              </w:rPr>
              <w:t>3.</w:t>
            </w:r>
            <w:r>
              <w:br/>
            </w:r>
          </w:p>
        </w:tc>
      </w:tr>
      <w:tr>
        <w:trPr>
          <w:cantSplit/>
        </w:trPr>
        <w:tc>
          <w:tcPr>
            <w:tcW w:type="dxa" w:w="9648"/>
            <w:vAlign w:val="center"/>
            <w:shd w:val="clear" w:color="auto" w:fill="EEF4F7"/>
          </w:tcPr>
          <w:p>
            <w:pPr>
              <w:spacing w:after="0" w:before="0" w:line="264" w:lineRule="auto"/>
            </w:pPr>
            <w:r>
              <w:rPr>
                <w:b w:val="0"/>
                <w:i w:val="0"/>
                <w:sz w:val="24"/>
              </w:rPr>
              <w:t>4.</w:t>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353"/>
        <w:gridCol w:w="1431"/>
        <w:gridCol w:w="1431"/>
        <w:gridCol w:w="1431"/>
      </w:tblGrid>
      <w:tr>
        <w:trPr>
          <w:cantSplit/>
          <w:tblHeader/>
        </w:trPr>
        <w:tc>
          <w:tcPr>
            <w:tcW w:type="dxa" w:w="5354"/>
            <w:vAlign w:val="center"/>
            <w:shd w:val="clear" w:color="auto" w:fill="1F3A5F"/>
          </w:tcPr>
          <w:p>
            <w:pPr>
              <w:keepNext/>
              <w:spacing w:after="0" w:before="0" w:line="264" w:lineRule="auto"/>
            </w:pPr>
            <w:r>
              <w:rPr>
                <w:b/>
                <w:i w:val="0"/>
                <w:color w:val="FFFFFF"/>
                <w:sz w:val="24"/>
              </w:rPr>
              <w:t>For the teacher</w:t>
            </w:r>
          </w:p>
        </w:tc>
        <w:tc>
          <w:tcPr>
            <w:tcW w:type="dxa" w:w="1431"/>
            <w:vAlign w:val="center"/>
            <w:shd w:val="clear" w:color="auto" w:fill="1F3A5F"/>
          </w:tcPr>
          <w:p>
            <w:pPr>
              <w:keepNext/>
              <w:spacing w:after="0" w:before="0" w:line="264" w:lineRule="auto"/>
            </w:pPr>
            <w:r>
              <w:rPr>
                <w:b/>
                <w:i w:val="0"/>
                <w:color w:val="FFFFFF"/>
                <w:sz w:val="24"/>
              </w:rPr>
              <w:t>yes</w:t>
            </w:r>
          </w:p>
        </w:tc>
        <w:tc>
          <w:tcPr>
            <w:tcW w:type="dxa" w:w="1431"/>
            <w:vAlign w:val="center"/>
            <w:shd w:val="clear" w:color="auto" w:fill="1F3A5F"/>
          </w:tcPr>
          <w:p>
            <w:pPr>
              <w:keepNext/>
              <w:spacing w:after="0" w:before="0" w:line="264" w:lineRule="auto"/>
            </w:pPr>
            <w:r>
              <w:rPr>
                <w:b/>
                <w:i w:val="0"/>
                <w:color w:val="FFFFFF"/>
                <w:sz w:val="24"/>
              </w:rPr>
              <w:t>almost</w:t>
            </w:r>
          </w:p>
        </w:tc>
        <w:tc>
          <w:tcPr>
            <w:tcW w:type="dxa" w:w="1431"/>
            <w:vAlign w:val="center"/>
            <w:shd w:val="clear" w:color="auto" w:fill="1F3A5F"/>
          </w:tcPr>
          <w:p>
            <w:pPr>
              <w:keepNext/>
              <w:spacing w:after="0" w:before="0" w:line="264" w:lineRule="auto"/>
            </w:pPr>
            <w:r>
              <w:rPr>
                <w:b/>
                <w:i w:val="0"/>
                <w:color w:val="FFFFFF"/>
                <w:sz w:val="24"/>
              </w:rPr>
              <w:t>not yet</w:t>
            </w:r>
          </w:p>
        </w:tc>
      </w:tr>
      <w:tr>
        <w:trPr>
          <w:cantSplit/>
        </w:trPr>
        <w:tc>
          <w:tcPr>
            <w:tcW w:type="dxa" w:w="5354"/>
            <w:vAlign w:val="center"/>
          </w:tcPr>
          <w:p>
            <w:pPr>
              <w:spacing w:after="0" w:before="0" w:line="264" w:lineRule="auto"/>
            </w:pPr>
            <w:r>
              <w:rPr>
                <w:b w:val="0"/>
                <w:i w:val="0"/>
                <w:sz w:val="24"/>
              </w:rPr>
              <w:t>About four sentences, today's grammar, a reason</w:t>
            </w:r>
          </w:p>
        </w:tc>
        <w:tc>
          <w:tcPr>
            <w:tcW w:type="dxa" w:w="1431"/>
            <w:vAlign w:val="center"/>
          </w:tcPr>
          <w:p>
            <w:pPr>
              <w:spacing w:after="0" w:before="0" w:line="264" w:lineRule="auto"/>
            </w:pPr>
            <w:r>
              <w:rPr>
                <w:b w:val="0"/>
                <w:i w:val="0"/>
                <w:sz w:val="24"/>
              </w:rPr>
              <w:t>☐</w:t>
            </w:r>
          </w:p>
        </w:tc>
        <w:tc>
          <w:tcPr>
            <w:tcW w:type="dxa" w:w="1431"/>
            <w:vAlign w:val="center"/>
          </w:tcPr>
          <w:p>
            <w:pPr>
              <w:spacing w:after="0" w:before="0" w:line="264" w:lineRule="auto"/>
            </w:pPr>
            <w:r>
              <w:rPr>
                <w:b w:val="0"/>
                <w:i w:val="0"/>
                <w:sz w:val="24"/>
              </w:rPr>
              <w:t>☐</w:t>
            </w:r>
          </w:p>
        </w:tc>
        <w:tc>
          <w:tcPr>
            <w:tcW w:type="dxa" w:w="1431"/>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images/CREDITS_L5_L1.md</w:t>
      </w:r>
      <w:r>
        <w:rPr>
          <w:b w:val="0"/>
          <w:i w:val="0"/>
          <w:sz w:val="22"/>
        </w:rPr>
        <w:t>.</w:t>
      </w:r>
    </w:p>
    <w:p>
      <w:pPr>
        <w:spacing w:after="140" w:before="0" w:line="288" w:lineRule="auto"/>
      </w:pPr>
      <w:r>
        <w:rPr>
          <w:b w:val="0"/>
          <w:i w:val="0"/>
          <w:sz w:val="22"/>
        </w:rPr>
        <w:t xml:space="preserve">Listening audio: </w:t>
      </w:r>
      <w:r>
        <w:rPr>
          <w:rFonts w:ascii="Consolas" w:hAnsi="Consolas"/>
          <w:b w:val="0"/>
          <w:i w:val="0"/>
          <w:color w:val="8B1A1A"/>
          <w:sz w:val="22"/>
        </w:rPr>
        <w:t>L5_L1_listening.mp3</w:t>
      </w:r>
      <w:r>
        <w:rPr>
          <w:b w:val="0"/>
          <w:i w:val="0"/>
          <w:sz w:val="22"/>
        </w:rPr>
        <w:t xml:space="preserve"> (1:37). The voices are computer-generated.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1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1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1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