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5 Adult ESL Curriculum · Lesson 5 (Week 5): It Was Posted on Tuesday</w:t>
      </w:r>
    </w:p>
    <w:p>
      <w:pPr>
        <w:spacing w:after="140" w:before="0" w:line="288" w:lineRule="auto"/>
      </w:pPr>
      <w:r>
        <w:rPr>
          <w:b/>
          <w:i w:val="0"/>
          <w:sz w:val="22"/>
        </w:rPr>
        <w:t>Status:</w:t>
      </w:r>
      <w:r>
        <w:rPr>
          <w:b w:val="0"/>
          <w:i w:val="0"/>
          <w:sz w:val="22"/>
        </w:rPr>
        <w:t xml:space="preserve"> Published. Listening audio, lesson pages, and teacher slides are ready.</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images/</w:t>
      </w:r>
      <w:r>
        <w:rPr>
          <w:b w:val="0"/>
          <w:i w:val="0"/>
          <w:sz w:val="22"/>
        </w:rPr>
        <w:t xml:space="preserve"> (12 vocabulary pictures + </w:t>
      </w:r>
      <w:r>
        <w:rPr>
          <w:rFonts w:ascii="Consolas" w:hAnsi="Consolas"/>
          <w:b w:val="0"/>
          <w:i w:val="0"/>
          <w:color w:val="8B1A1A"/>
          <w:sz w:val="22"/>
        </w:rPr>
        <w:t>images/CREDITS_L5_L5.md</w:t>
      </w:r>
      <w:r>
        <w:rPr>
          <w:b w:val="0"/>
          <w:i w:val="0"/>
          <w:sz w:val="22"/>
        </w:rPr>
        <w:t xml:space="preserve">). Listening audio: </w:t>
      </w:r>
      <w:r>
        <w:rPr>
          <w:rFonts w:ascii="Consolas" w:hAnsi="Consolas"/>
          <w:b w:val="0"/>
          <w:i w:val="0"/>
          <w:color w:val="8B1A1A"/>
          <w:sz w:val="22"/>
        </w:rPr>
        <w:t>L5_L5_listening.mp3</w:t>
      </w:r>
      <w:r>
        <w:rPr>
          <w:b w:val="0"/>
          <w:i w:val="0"/>
          <w:sz w:val="22"/>
        </w:rPr>
        <w:t xml:space="preserve"> (1:43).</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Read a simple phone statement. Say what was charged, what was paid, and what was credited. Credit means money back on a statement. Then write a three-line budget with invented numbers.</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the clock, steps, the listening script, the answer key</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Opening Talk, New Words, Listening, Grammar, Talk Time, Homework, Read &amp; Write, Exit Ticket</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and license lines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5 (Week 5)</w:t>
      </w:r>
    </w:p>
    <w:p>
      <w:pPr>
        <w:pBdr>
          <w:bottom w:val="single" w:sz="24" w:space="1" w:color="1B6F7A"/>
        </w:pBdr>
      </w:pPr>
    </w:p>
    <w:p>
      <w:pPr>
        <w:spacing w:after="80" w:before="200" w:line="288" w:lineRule="auto"/>
      </w:pPr>
      <w:r>
        <w:rPr>
          <w:b w:val="0"/>
          <w:i w:val="0"/>
          <w:color w:val="555555"/>
          <w:sz w:val="28"/>
        </w:rPr>
        <w:t>It Was Posted on Tuesday</w:t>
      </w:r>
    </w:p>
    <w:p>
      <w:pPr>
        <w:spacing w:after="80" w:before="200" w:line="288" w:lineRule="auto"/>
      </w:pPr>
      <w:r>
        <w:rPr>
          <w:b w:val="0"/>
          <w:i w:val="0"/>
          <w:color w:val="555555"/>
          <w:sz w:val="28"/>
        </w:rPr>
        <w:t>At a glance · Clock · Steps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Teach in English.</w:t>
            </w:r>
            <w:r>
              <w:rPr>
                <w:b w:val="0"/>
                <w:i w:val="0"/>
                <w:sz w:val="22"/>
              </w:rPr>
              <w:t xml:space="preserve"> You do not need to speak the learners' languages. Show the picture and point to the grammar box. There is no contrast-tip box.</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One main point tonight.</w:t>
            </w:r>
            <w:r>
              <w:rPr>
                <w:b w:val="0"/>
                <w:i w:val="0"/>
                <w:sz w:val="22"/>
              </w:rPr>
              <w:t xml:space="preserve"> Model it, check it, then go.</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This lesson is not financial advice. Credit means money back on a statement. Do not recommend a loan, a card, or a bank.</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5 (Week 5): It Was Posted on Tuesday</w:t>
      </w:r>
    </w:p>
    <w:p>
      <w:pPr>
        <w:keepNext/>
        <w:spacing w:after="120" w:before="320" w:line="252" w:lineRule="auto"/>
      </w:pPr>
      <w:r>
        <w:rPr>
          <w:b/>
          <w:i w:val="0"/>
          <w:color w:val="1B6F7A"/>
          <w:sz w:val="30"/>
        </w:rPr>
        <w:t>At a glance</w:t>
      </w:r>
    </w:p>
    <w:p>
      <w:pPr>
        <w:spacing w:after="140" w:before="0" w:line="288" w:lineRule="auto"/>
      </w:pPr>
      <w:r>
        <w:rPr>
          <w:b w:val="0"/>
          <w:i w:val="0"/>
          <w:sz w:val="23"/>
        </w:rPr>
        <w:t>By the end of class, you can do these things.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I can say what is done with is or are and was or were plus a participle.</w:t>
            </w:r>
          </w:p>
          <w:p>
            <w:pPr>
              <w:spacing w:after="80" w:before="0" w:line="276" w:lineRule="auto"/>
              <w:ind w:left="317" w:hanging="259"/>
            </w:pPr>
            <w:r>
              <w:rPr>
                <w:b/>
                <w:color w:val="1B6F7A"/>
                <w:sz w:val="23"/>
              </w:rPr>
              <w:t xml:space="preserve">•  </w:t>
            </w:r>
            <w:r>
              <w:rPr>
                <w:b w:val="0"/>
                <w:i w:val="0"/>
                <w:sz w:val="23"/>
              </w:rPr>
              <w:t>I can add by when the doer matters.</w:t>
            </w:r>
          </w:p>
          <w:p>
            <w:pPr>
              <w:spacing w:after="80" w:before="0" w:line="276" w:lineRule="auto"/>
              <w:ind w:left="317" w:hanging="259"/>
            </w:pPr>
            <w:r>
              <w:rPr>
                <w:b/>
                <w:color w:val="1B6F7A"/>
                <w:sz w:val="23"/>
              </w:rPr>
              <w:t xml:space="preserve">•  </w:t>
            </w:r>
            <w:r>
              <w:rPr>
                <w:b w:val="0"/>
                <w:i w:val="0"/>
                <w:sz w:val="23"/>
              </w:rPr>
              <w:t>I can find the amount due, the due date, and one charge.</w:t>
            </w:r>
          </w:p>
          <w:p>
            <w:pPr>
              <w:spacing w:after="80" w:before="0" w:line="276" w:lineRule="auto"/>
              <w:ind w:left="317" w:hanging="259"/>
            </w:pPr>
            <w:r>
              <w:rPr>
                <w:b/>
                <w:color w:val="1B6F7A"/>
                <w:sz w:val="23"/>
              </w:rPr>
              <w:t xml:space="preserve">•  </w:t>
            </w:r>
            <w:r>
              <w:rPr>
                <w:b w:val="0"/>
                <w:i w:val="0"/>
                <w:sz w:val="23"/>
              </w:rPr>
              <w:t>I can write a three-line budget with invented numbers.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5 (print the number you expect + 3 spares)</w:t>
            </w:r>
          </w:p>
          <w:p>
            <w:pPr>
              <w:spacing w:after="80" w:before="0" w:line="276" w:lineRule="auto"/>
              <w:ind w:left="317" w:hanging="259"/>
            </w:pPr>
            <w:r>
              <w:rPr>
                <w:b/>
                <w:color w:val="1B6F7A"/>
                <w:sz w:val="23"/>
              </w:rPr>
              <w:t xml:space="preserve">•  </w:t>
            </w:r>
            <w:r>
              <w:rPr>
                <w:b w:val="0"/>
                <w:i w:val="0"/>
                <w:sz w:val="23"/>
              </w:rPr>
              <w:t>Board and markers</w:t>
            </w:r>
          </w:p>
          <w:p>
            <w:pPr>
              <w:spacing w:after="80" w:before="0" w:line="276" w:lineRule="auto"/>
              <w:ind w:left="317" w:hanging="259"/>
            </w:pPr>
            <w:r>
              <w:rPr>
                <w:b/>
                <w:color w:val="1B6F7A"/>
                <w:sz w:val="23"/>
              </w:rPr>
              <w:t xml:space="preserve">•  </w:t>
            </w:r>
            <w:r>
              <w:rPr>
                <w:b w:val="0"/>
                <w:i w:val="0"/>
                <w:sz w:val="23"/>
              </w:rPr>
              <w:t xml:space="preserve">Listening: </w:t>
            </w:r>
            <w:r>
              <w:rPr>
                <w:rFonts w:ascii="Consolas" w:hAnsi="Consolas"/>
                <w:b w:val="0"/>
                <w:i w:val="0"/>
                <w:color w:val="8B1A1A"/>
                <w:sz w:val="23"/>
              </w:rPr>
              <w:t>L5_L5_listening.mp3</w:t>
            </w:r>
            <w:r>
              <w:rPr>
                <w:b w:val="0"/>
                <w:i w:val="0"/>
                <w:sz w:val="23"/>
              </w:rPr>
              <w:t xml:space="preserve"> (1:43). Play it two times. No speaker? Read the script aloud with a volunteer.</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15 minutes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statement • </w:t>
            </w:r>
            <w:r>
              <w:rPr>
                <w:rFonts w:ascii="DejaVu Sans" w:hAnsi="DejaVu Sans" w:cs="DejaVu Sans" w:eastAsia="DejaVu Sans"/>
                <w:b w:val="0"/>
                <w:color w:val="C07A00"/>
                <w:sz w:val="23"/>
              </w:rPr>
              <w:t>★</w:t>
            </w:r>
            <w:r>
              <w:rPr>
                <w:b w:val="0"/>
                <w:i w:val="0"/>
                <w:sz w:val="23"/>
              </w:rPr>
              <w:t xml:space="preserve"> charge • </w:t>
            </w:r>
            <w:r>
              <w:rPr>
                <w:rFonts w:ascii="DejaVu Sans" w:hAnsi="DejaVu Sans" w:cs="DejaVu Sans" w:eastAsia="DejaVu Sans"/>
                <w:b w:val="0"/>
                <w:color w:val="C07A00"/>
                <w:sz w:val="23"/>
              </w:rPr>
              <w:t>★</w:t>
            </w:r>
            <w:r>
              <w:rPr>
                <w:b w:val="0"/>
                <w:i w:val="0"/>
                <w:sz w:val="23"/>
              </w:rPr>
              <w:t xml:space="preserve"> payment • </w:t>
            </w:r>
            <w:r>
              <w:rPr>
                <w:rFonts w:ascii="DejaVu Sans" w:hAnsi="DejaVu Sans" w:cs="DejaVu Sans" w:eastAsia="DejaVu Sans"/>
                <w:b w:val="0"/>
                <w:color w:val="C07A00"/>
                <w:sz w:val="23"/>
              </w:rPr>
              <w:t>★</w:t>
            </w:r>
            <w:r>
              <w:rPr>
                <w:b w:val="0"/>
                <w:i w:val="0"/>
                <w:sz w:val="23"/>
              </w:rPr>
              <w:t xml:space="preserve"> balance • </w:t>
            </w:r>
            <w:r>
              <w:rPr>
                <w:rFonts w:ascii="DejaVu Sans" w:hAnsi="DejaVu Sans" w:cs="DejaVu Sans" w:eastAsia="DejaVu Sans"/>
                <w:b w:val="0"/>
                <w:color w:val="C07A00"/>
                <w:sz w:val="23"/>
              </w:rPr>
              <w:t>★</w:t>
            </w:r>
            <w:r>
              <w:rPr>
                <w:b w:val="0"/>
                <w:i w:val="0"/>
                <w:sz w:val="23"/>
              </w:rPr>
              <w:t xml:space="preserve"> fee • </w:t>
            </w:r>
            <w:r>
              <w:rPr>
                <w:rFonts w:ascii="DejaVu Sans" w:hAnsi="DejaVu Sans" w:cs="DejaVu Sans" w:eastAsia="DejaVu Sans"/>
                <w:b w:val="0"/>
                <w:color w:val="C07A00"/>
                <w:sz w:val="23"/>
              </w:rPr>
              <w:t>★</w:t>
            </w:r>
            <w:r>
              <w:rPr>
                <w:b w:val="0"/>
                <w:i w:val="0"/>
                <w:sz w:val="23"/>
              </w:rPr>
              <w:t xml:space="preserve"> receipt • </w:t>
            </w:r>
            <w:r>
              <w:rPr>
                <w:rFonts w:ascii="DejaVu Sans" w:hAnsi="DejaVu Sans" w:cs="DejaVu Sans" w:eastAsia="DejaVu Sans"/>
                <w:b w:val="0"/>
                <w:color w:val="C07A00"/>
                <w:sz w:val="23"/>
              </w:rPr>
              <w:t>★</w:t>
            </w:r>
            <w:r>
              <w:rPr>
                <w:b w:val="0"/>
                <w:i w:val="0"/>
                <w:sz w:val="23"/>
              </w:rPr>
              <w:t xml:space="preserve"> refund • </w:t>
            </w:r>
            <w:r>
              <w:rPr>
                <w:rFonts w:ascii="DejaVu Sans" w:hAnsi="DejaVu Sans" w:cs="DejaVu Sans" w:eastAsia="DejaVu Sans"/>
                <w:b w:val="0"/>
                <w:color w:val="C07A00"/>
                <w:sz w:val="23"/>
              </w:rPr>
              <w:t>★</w:t>
            </w:r>
            <w:r>
              <w:rPr>
                <w:b w:val="0"/>
                <w:i w:val="0"/>
                <w:sz w:val="23"/>
              </w:rPr>
              <w:t xml:space="preserve"> budget • </w:t>
            </w:r>
            <w:r>
              <w:rPr>
                <w:rFonts w:ascii="DejaVu Sans" w:hAnsi="DejaVu Sans" w:cs="DejaVu Sans" w:eastAsia="DejaVu Sans"/>
                <w:b w:val="0"/>
                <w:color w:val="C07A00"/>
                <w:sz w:val="23"/>
              </w:rPr>
              <w:t>★</w:t>
            </w:r>
            <w:r>
              <w:rPr>
                <w:b w:val="0"/>
                <w:i w:val="0"/>
                <w:sz w:val="23"/>
              </w:rPr>
              <w:t xml:space="preserve"> deposit • </w:t>
            </w:r>
            <w:r>
              <w:rPr>
                <w:rFonts w:ascii="DejaVu Sans" w:hAnsi="DejaVu Sans" w:cs="DejaVu Sans" w:eastAsia="DejaVu Sans"/>
                <w:b w:val="0"/>
                <w:color w:val="C07A00"/>
                <w:sz w:val="23"/>
              </w:rPr>
              <w:t>★</w:t>
            </w:r>
            <w:r>
              <w:rPr>
                <w:b w:val="0"/>
                <w:i w:val="0"/>
                <w:sz w:val="23"/>
              </w:rPr>
              <w:t xml:space="preserve"> due date • account number • credit</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7199"/>
        <w:gridCol w:w="792"/>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7200"/>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r>
      <w:tr>
        <w:trPr>
          <w:cantSplit/>
        </w:trPr>
        <w:tc>
          <w:tcPr>
            <w:tcW w:type="dxa" w:w="1656"/>
            <w:vAlign w:val="center"/>
          </w:tcPr>
          <w:p>
            <w:pPr>
              <w:keepNext/>
              <w:spacing w:after="0" w:before="0" w:line="264" w:lineRule="auto"/>
            </w:pPr>
            <w:r>
              <w:rPr>
                <w:b w:val="0"/>
                <w:i w:val="0"/>
                <w:sz w:val="21"/>
              </w:rPr>
              <w:t>6:00–6:06</w:t>
            </w:r>
          </w:p>
        </w:tc>
        <w:tc>
          <w:tcPr>
            <w:tcW w:type="dxa" w:w="7200"/>
            <w:vAlign w:val="center"/>
          </w:tcPr>
          <w:p>
            <w:pPr>
              <w:keepNext/>
              <w:spacing w:after="0" w:before="0" w:line="264" w:lineRule="auto"/>
            </w:pPr>
            <w:r>
              <w:rPr>
                <w:b w:val="0"/>
                <w:i w:val="0"/>
                <w:sz w:val="21"/>
              </w:rPr>
              <w:t>Opening Talk</w:t>
            </w:r>
          </w:p>
        </w:tc>
        <w:tc>
          <w:tcPr>
            <w:tcW w:type="dxa" w:w="792"/>
            <w:vAlign w:val="center"/>
          </w:tcPr>
          <w:p>
            <w:pPr>
              <w:keepNext/>
              <w:spacing w:after="0" w:before="0" w:line="264" w:lineRule="auto"/>
            </w:pPr>
            <w:r>
              <w:rPr>
                <w:b w:val="0"/>
                <w:i w:val="0"/>
                <w:sz w:val="21"/>
              </w:rPr>
              <w:t>6</w:t>
            </w:r>
          </w:p>
        </w:tc>
      </w:tr>
      <w:tr>
        <w:trPr>
          <w:cantSplit/>
        </w:trPr>
        <w:tc>
          <w:tcPr>
            <w:tcW w:type="dxa" w:w="1656"/>
            <w:vAlign w:val="center"/>
            <w:shd w:val="clear" w:color="auto" w:fill="EEF4F7"/>
          </w:tcPr>
          <w:p>
            <w:pPr>
              <w:keepNext/>
              <w:spacing w:after="0" w:before="0" w:line="264" w:lineRule="auto"/>
            </w:pPr>
            <w:r>
              <w:rPr>
                <w:b w:val="0"/>
                <w:i w:val="0"/>
                <w:sz w:val="21"/>
              </w:rPr>
              <w:t>6:06–6:12</w:t>
            </w:r>
          </w:p>
        </w:tc>
        <w:tc>
          <w:tcPr>
            <w:tcW w:type="dxa" w:w="7200"/>
            <w:vAlign w:val="center"/>
            <w:shd w:val="clear" w:color="auto" w:fill="EEF4F7"/>
          </w:tcPr>
          <w:p>
            <w:pPr>
              <w:keepNext/>
              <w:spacing w:after="0" w:before="0" w:line="264" w:lineRule="auto"/>
            </w:pPr>
            <w:r>
              <w:rPr>
                <w:b w:val="0"/>
                <w:i w:val="0"/>
                <w:sz w:val="21"/>
              </w:rPr>
              <w:t>New Words</w:t>
            </w:r>
          </w:p>
        </w:tc>
        <w:tc>
          <w:tcPr>
            <w:tcW w:type="dxa" w:w="792"/>
            <w:vAlign w:val="center"/>
            <w:shd w:val="clear" w:color="auto" w:fill="EEF4F7"/>
          </w:tcPr>
          <w:p>
            <w:pPr>
              <w:keepNext/>
              <w:spacing w:after="0" w:before="0" w:line="264" w:lineRule="auto"/>
            </w:pPr>
            <w:r>
              <w:rPr>
                <w:b w:val="0"/>
                <w:i w:val="0"/>
                <w:sz w:val="21"/>
              </w:rPr>
              <w:t>6</w:t>
            </w:r>
          </w:p>
        </w:tc>
      </w:tr>
      <w:tr>
        <w:trPr>
          <w:cantSplit/>
        </w:trPr>
        <w:tc>
          <w:tcPr>
            <w:tcW w:type="dxa" w:w="1656"/>
            <w:vAlign w:val="center"/>
          </w:tcPr>
          <w:p>
            <w:pPr>
              <w:keepNext/>
              <w:spacing w:after="0" w:before="0" w:line="264" w:lineRule="auto"/>
            </w:pPr>
            <w:r>
              <w:rPr>
                <w:b w:val="0"/>
                <w:i w:val="0"/>
                <w:sz w:val="21"/>
              </w:rPr>
              <w:t>6:12–6:32</w:t>
            </w:r>
          </w:p>
        </w:tc>
        <w:tc>
          <w:tcPr>
            <w:tcW w:type="dxa" w:w="7200"/>
            <w:vAlign w:val="center"/>
          </w:tcPr>
          <w:p>
            <w:pPr>
              <w:keepNext/>
              <w:spacing w:after="0" w:before="0" w:line="264" w:lineRule="auto"/>
            </w:pPr>
            <w:r>
              <w:rPr>
                <w:b w:val="0"/>
                <w:i w:val="0"/>
                <w:sz w:val="21"/>
              </w:rPr>
              <w:t>Listening. Task A on play 1. Tasks B and C on play 2.</w:t>
            </w:r>
          </w:p>
        </w:tc>
        <w:tc>
          <w:tcPr>
            <w:tcW w:type="dxa" w:w="792"/>
            <w:vAlign w:val="center"/>
          </w:tcPr>
          <w:p>
            <w:pPr>
              <w:keepNext/>
              <w:spacing w:after="0" w:before="0" w:line="264" w:lineRule="auto"/>
            </w:pPr>
            <w:r>
              <w:rPr>
                <w:b w:val="0"/>
                <w:i w:val="0"/>
                <w:sz w:val="21"/>
              </w:rPr>
              <w:t>20</w:t>
            </w:r>
          </w:p>
        </w:tc>
      </w:tr>
      <w:tr>
        <w:trPr>
          <w:cantSplit/>
        </w:trPr>
        <w:tc>
          <w:tcPr>
            <w:tcW w:type="dxa" w:w="1656"/>
            <w:vAlign w:val="center"/>
            <w:shd w:val="clear" w:color="auto" w:fill="EEF4F7"/>
          </w:tcPr>
          <w:p>
            <w:pPr>
              <w:keepNext/>
              <w:spacing w:after="0" w:before="0" w:line="264" w:lineRule="auto"/>
            </w:pPr>
            <w:r>
              <w:rPr>
                <w:b w:val="0"/>
                <w:i w:val="0"/>
                <w:sz w:val="21"/>
              </w:rPr>
              <w:t>6:32–6:45</w:t>
            </w:r>
          </w:p>
        </w:tc>
        <w:tc>
          <w:tcPr>
            <w:tcW w:type="dxa" w:w="7200"/>
            <w:vAlign w:val="center"/>
            <w:shd w:val="clear" w:color="auto" w:fill="EEF4F7"/>
          </w:tcPr>
          <w:p>
            <w:pPr>
              <w:keepNext/>
              <w:spacing w:after="0" w:before="0" w:line="264" w:lineRule="auto"/>
            </w:pPr>
            <w:r>
              <w:rPr>
                <w:b w:val="0"/>
                <w:i w:val="0"/>
                <w:sz w:val="21"/>
              </w:rPr>
              <w:t>Grammar</w:t>
            </w:r>
          </w:p>
        </w:tc>
        <w:tc>
          <w:tcPr>
            <w:tcW w:type="dxa" w:w="792"/>
            <w:vAlign w:val="center"/>
            <w:shd w:val="clear" w:color="auto" w:fill="EEF4F7"/>
          </w:tcPr>
          <w:p>
            <w:pPr>
              <w:keepNext/>
              <w:spacing w:after="0" w:before="0" w:line="264" w:lineRule="auto"/>
            </w:pPr>
            <w:r>
              <w:rPr>
                <w:b w:val="0"/>
                <w:i w:val="0"/>
                <w:sz w:val="21"/>
              </w:rPr>
              <w:t>13</w:t>
            </w:r>
          </w:p>
        </w:tc>
      </w:tr>
      <w:tr>
        <w:trPr>
          <w:cantSplit/>
        </w:trPr>
        <w:tc>
          <w:tcPr>
            <w:tcW w:type="dxa" w:w="1656"/>
            <w:vAlign w:val="center"/>
          </w:tcPr>
          <w:p>
            <w:pPr>
              <w:keepNext/>
              <w:spacing w:after="0" w:before="0" w:line="264" w:lineRule="auto"/>
            </w:pPr>
            <w:r>
              <w:rPr>
                <w:b w:val="0"/>
                <w:i w:val="0"/>
                <w:sz w:val="21"/>
              </w:rPr>
              <w:t>6:45–7:00</w:t>
            </w:r>
          </w:p>
        </w:tc>
        <w:tc>
          <w:tcPr>
            <w:tcW w:type="dxa" w:w="7200"/>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r>
      <w:tr>
        <w:trPr>
          <w:cantSplit/>
        </w:trPr>
        <w:tc>
          <w:tcPr>
            <w:tcW w:type="dxa" w:w="1656"/>
            <w:vAlign w:val="center"/>
            <w:shd w:val="clear" w:color="auto" w:fill="EEF4F7"/>
          </w:tcPr>
          <w:p>
            <w:pPr>
              <w:keepNext/>
              <w:spacing w:after="0" w:before="0" w:line="264" w:lineRule="auto"/>
            </w:pPr>
            <w:r>
              <w:rPr>
                <w:b w:val="0"/>
                <w:i w:val="0"/>
                <w:sz w:val="21"/>
              </w:rPr>
              <w:t>7:00–7:18</w:t>
            </w:r>
          </w:p>
        </w:tc>
        <w:tc>
          <w:tcPr>
            <w:tcW w:type="dxa" w:w="7200"/>
            <w:vAlign w:val="center"/>
            <w:shd w:val="clear" w:color="auto" w:fill="EEF4F7"/>
          </w:tcPr>
          <w:p>
            <w:pPr>
              <w:keepNext/>
              <w:spacing w:after="0" w:before="0" w:line="264" w:lineRule="auto"/>
            </w:pPr>
            <w:r>
              <w:rPr>
                <w:b w:val="0"/>
                <w:i w:val="0"/>
                <w:sz w:val="21"/>
              </w:rPr>
              <w:t>Talk Time</w:t>
            </w:r>
          </w:p>
        </w:tc>
        <w:tc>
          <w:tcPr>
            <w:tcW w:type="dxa" w:w="792"/>
            <w:vAlign w:val="center"/>
            <w:shd w:val="clear" w:color="auto" w:fill="EEF4F7"/>
          </w:tcPr>
          <w:p>
            <w:pPr>
              <w:keepNext/>
              <w:spacing w:after="0" w:before="0" w:line="264" w:lineRule="auto"/>
            </w:pPr>
            <w:r>
              <w:rPr>
                <w:b w:val="0"/>
                <w:i w:val="0"/>
                <w:sz w:val="21"/>
              </w:rPr>
              <w:t>18</w:t>
            </w:r>
          </w:p>
        </w:tc>
      </w:tr>
      <w:tr>
        <w:trPr>
          <w:cantSplit/>
        </w:trPr>
        <w:tc>
          <w:tcPr>
            <w:tcW w:type="dxa" w:w="1656"/>
            <w:vAlign w:val="center"/>
          </w:tcPr>
          <w:p>
            <w:pPr>
              <w:keepNext/>
              <w:spacing w:after="0" w:before="0" w:line="264" w:lineRule="auto"/>
            </w:pPr>
            <w:r>
              <w:rPr>
                <w:b w:val="0"/>
                <w:i w:val="0"/>
                <w:sz w:val="21"/>
              </w:rPr>
              <w:t>7:18–7:25</w:t>
            </w:r>
          </w:p>
        </w:tc>
        <w:tc>
          <w:tcPr>
            <w:tcW w:type="dxa" w:w="7200"/>
            <w:vAlign w:val="center"/>
          </w:tcPr>
          <w:p>
            <w:pPr>
              <w:keepNext/>
              <w:spacing w:after="0" w:before="0" w:line="264" w:lineRule="auto"/>
            </w:pPr>
            <w:r>
              <w:rPr>
                <w:b w:val="0"/>
                <w:i w:val="0"/>
                <w:sz w:val="21"/>
              </w:rPr>
              <w:t>Read &amp; Write</w:t>
            </w:r>
          </w:p>
        </w:tc>
        <w:tc>
          <w:tcPr>
            <w:tcW w:type="dxa" w:w="792"/>
            <w:vAlign w:val="center"/>
          </w:tcPr>
          <w:p>
            <w:pPr>
              <w:keepNext/>
              <w:spacing w:after="0" w:before="0" w:line="264" w:lineRule="auto"/>
            </w:pPr>
            <w:r>
              <w:rPr>
                <w:b w:val="0"/>
                <w:i w:val="0"/>
                <w:sz w:val="21"/>
              </w:rPr>
              <w:t>7</w:t>
            </w:r>
          </w:p>
        </w:tc>
      </w:tr>
      <w:tr>
        <w:trPr>
          <w:cantSplit/>
        </w:trPr>
        <w:tc>
          <w:tcPr>
            <w:tcW w:type="dxa" w:w="1656"/>
            <w:vAlign w:val="center"/>
            <w:shd w:val="clear" w:color="auto" w:fill="EEF4F7"/>
          </w:tcPr>
          <w:p>
            <w:pPr>
              <w:spacing w:after="0" w:before="0" w:line="264" w:lineRule="auto"/>
            </w:pPr>
            <w:r>
              <w:rPr>
                <w:b w:val="0"/>
                <w:i w:val="0"/>
                <w:sz w:val="21"/>
              </w:rPr>
              <w:t>7:25–7:30</w:t>
            </w:r>
          </w:p>
        </w:tc>
        <w:tc>
          <w:tcPr>
            <w:tcW w:type="dxa" w:w="7200"/>
            <w:vAlign w:val="center"/>
            <w:shd w:val="clear" w:color="auto" w:fill="EEF4F7"/>
          </w:tcPr>
          <w:p>
            <w:pPr>
              <w:spacing w:after="0" w:before="0" w:line="264" w:lineRule="auto"/>
            </w:pPr>
            <w:r>
              <w:rPr>
                <w:b w:val="0"/>
                <w:i w:val="0"/>
                <w:sz w:val="21"/>
              </w:rPr>
              <w:t>Exit ticket and homework</w:t>
            </w:r>
          </w:p>
        </w:tc>
        <w:tc>
          <w:tcPr>
            <w:tcW w:type="dxa" w:w="792"/>
            <w:vAlign w:val="center"/>
            <w:shd w:val="clear" w:color="auto" w:fill="EEF4F7"/>
          </w:tcPr>
          <w:p>
            <w:pPr>
              <w:spacing w:after="0" w:before="0" w:line="264" w:lineRule="auto"/>
            </w:pPr>
            <w:r>
              <w:rPr>
                <w:b w:val="0"/>
                <w:i w:val="0"/>
                <w:sz w:val="21"/>
              </w:rPr>
              <w:t>5</w:t>
            </w:r>
          </w:p>
        </w:tc>
      </w:tr>
    </w:tbl>
    <w:p>
      <w:pPr>
        <w:spacing w:after="200" w:before="0" w:line="240" w:lineRule="auto"/>
      </w:pPr>
      <w:r>
        <w:rPr>
          <w:sz w:val="8"/>
        </w:rPr>
      </w:r>
    </w:p>
    <w:p>
      <w:pPr>
        <w:keepNext/>
        <w:spacing w:after="120" w:before="320" w:line="252" w:lineRule="auto"/>
      </w:pPr>
      <w:r>
        <w:rPr>
          <w:b/>
          <w:i w:val="0"/>
          <w:color w:val="1B6F7A"/>
          <w:sz w:val="30"/>
        </w:rPr>
        <w:t>Step by step</w:t>
      </w:r>
    </w:p>
    <w:p>
      <w:pPr>
        <w:spacing w:after="80" w:before="0" w:line="288" w:lineRule="auto"/>
        <w:ind w:left="432" w:hanging="288"/>
      </w:pPr>
      <w:r>
        <w:rPr>
          <w:b/>
          <w:color w:val="1B6F7A"/>
          <w:sz w:val="23"/>
        </w:rPr>
        <w:t xml:space="preserve">•  </w:t>
      </w:r>
      <w:r>
        <w:rPr>
          <w:b/>
          <w:i w:val="0"/>
          <w:sz w:val="23"/>
        </w:rPr>
        <w:t>6:00 Opening.</w:t>
      </w:r>
      <w:r>
        <w:rPr>
          <w:b w:val="0"/>
          <w:i w:val="0"/>
          <w:sz w:val="23"/>
        </w:rPr>
        <w:t xml:space="preserve"> Work with a partner. Ask about a mild regret from last week. Then switch.</w:t>
      </w:r>
    </w:p>
    <w:p>
      <w:pPr>
        <w:spacing w:after="80" w:before="0" w:line="288" w:lineRule="auto"/>
        <w:ind w:left="432" w:hanging="288"/>
      </w:pPr>
      <w:r>
        <w:rPr>
          <w:b/>
          <w:color w:val="1B6F7A"/>
          <w:sz w:val="23"/>
        </w:rPr>
        <w:t xml:space="preserve">•  </w:t>
      </w:r>
      <w:r>
        <w:rPr>
          <w:b/>
          <w:i w:val="0"/>
          <w:sz w:val="23"/>
        </w:rPr>
        <w:t>6:06 New words.</w:t>
      </w:r>
      <w:r>
        <w:rPr>
          <w:b w:val="0"/>
          <w:i w:val="0"/>
          <w:sz w:val="23"/>
        </w:rPr>
        <w:t xml:space="preserve"> Look, listen, repeat. Then the partner game.</w:t>
      </w:r>
    </w:p>
    <w:p>
      <w:pPr>
        <w:spacing w:after="80" w:before="0" w:line="288" w:lineRule="auto"/>
        <w:ind w:left="432" w:hanging="288"/>
      </w:pPr>
      <w:r>
        <w:rPr>
          <w:b/>
          <w:color w:val="1B6F7A"/>
          <w:sz w:val="23"/>
        </w:rPr>
        <w:t xml:space="preserve">•  </w:t>
      </w:r>
      <w:r>
        <w:rPr>
          <w:b/>
          <w:i w:val="0"/>
          <w:sz w:val="23"/>
        </w:rPr>
        <w:t>Check the meaning:</w:t>
      </w:r>
      <w:r>
        <w:rPr>
          <w:b w:val="0"/>
          <w:i w:val="0"/>
          <w:sz w:val="23"/>
        </w:rPr>
        <w:t xml:space="preserve"> "Is a statement a bill you can read?" (yes) • "What do you keep to show you paid?" (a receipt) • "What word means money back on this page?" (credit).</w:t>
      </w:r>
    </w:p>
    <w:p>
      <w:pPr>
        <w:spacing w:after="80" w:before="0" w:line="288" w:lineRule="auto"/>
        <w:ind w:left="432" w:hanging="288"/>
      </w:pPr>
      <w:r>
        <w:rPr>
          <w:b/>
          <w:color w:val="1B6F7A"/>
          <w:sz w:val="23"/>
        </w:rPr>
        <w:t xml:space="preserve">•  </w:t>
      </w:r>
      <w:r>
        <w:rPr>
          <w:b/>
          <w:i w:val="0"/>
          <w:sz w:val="23"/>
        </w:rPr>
        <w:t>6:12 Listening.</w:t>
      </w:r>
      <w:r>
        <w:rPr>
          <w:b w:val="0"/>
          <w:i w:val="0"/>
          <w:sz w:val="23"/>
        </w:rPr>
        <w:t xml:space="preserve"> Diego calls customer service about a statement. Ms. Brooks explains which fee was added and which payment was posted. Nothing is due today. Play 1: Task A. Play 2: Tasks B and C.</w:t>
      </w:r>
    </w:p>
    <w:p>
      <w:pPr>
        <w:spacing w:after="80" w:before="0" w:line="288" w:lineRule="auto"/>
        <w:ind w:left="432" w:hanging="288"/>
      </w:pPr>
      <w:r>
        <w:rPr>
          <w:b/>
          <w:color w:val="1B6F7A"/>
          <w:sz w:val="23"/>
        </w:rPr>
        <w:t xml:space="preserve">•  </w:t>
      </w:r>
      <w:r>
        <w:rPr>
          <w:b/>
          <w:i w:val="0"/>
          <w:sz w:val="23"/>
        </w:rPr>
        <w:t>Hear it.</w:t>
      </w:r>
      <w:r>
        <w:rPr>
          <w:b w:val="0"/>
          <w:i w:val="0"/>
          <w:sz w:val="23"/>
        </w:rPr>
        <w:t xml:space="preserve"> </w:t>
      </w:r>
      <w:r>
        <w:rPr>
          <w:b w:val="0"/>
          <w:i/>
          <w:sz w:val="23"/>
        </w:rPr>
        <w:t>gonna</w:t>
      </w:r>
      <w:r>
        <w:rPr>
          <w:b w:val="0"/>
          <w:i w:val="0"/>
          <w:sz w:val="23"/>
        </w:rPr>
        <w:t xml:space="preserve"> and </w:t>
      </w:r>
      <w:r>
        <w:rPr>
          <w:b w:val="0"/>
          <w:i/>
          <w:sz w:val="23"/>
        </w:rPr>
        <w:t>wanna</w:t>
      </w:r>
      <w:r>
        <w:rPr>
          <w:b w:val="0"/>
          <w:i w:val="0"/>
          <w:sz w:val="23"/>
        </w:rPr>
        <w:t xml:space="preserve"> are short forms. This listening uses the full forms. Say </w:t>
      </w:r>
      <w:r>
        <w:rPr>
          <w:b w:val="0"/>
          <w:i/>
          <w:sz w:val="23"/>
        </w:rPr>
        <w:t>going to</w:t>
      </w:r>
      <w:r>
        <w:rPr>
          <w:b w:val="0"/>
          <w:i w:val="0"/>
          <w:sz w:val="23"/>
        </w:rPr>
        <w:t xml:space="preserve"> and </w:t>
      </w:r>
      <w:r>
        <w:rPr>
          <w:b w:val="0"/>
          <w:i/>
          <w:sz w:val="23"/>
        </w:rPr>
        <w:t>want to</w:t>
      </w:r>
      <w:r>
        <w:rPr>
          <w:b w:val="0"/>
          <w:i w:val="0"/>
          <w:sz w:val="23"/>
        </w:rPr>
        <w:t>.</w:t>
      </w:r>
    </w:p>
    <w:p>
      <w:pPr>
        <w:spacing w:after="80" w:before="0" w:line="288" w:lineRule="auto"/>
        <w:ind w:left="432" w:hanging="288"/>
      </w:pPr>
      <w:r>
        <w:rPr>
          <w:b/>
          <w:color w:val="1B6F7A"/>
          <w:sz w:val="23"/>
        </w:rPr>
        <w:t xml:space="preserve">•  </w:t>
      </w:r>
      <w:r>
        <w:rPr>
          <w:b/>
          <w:i w:val="0"/>
          <w:sz w:val="23"/>
        </w:rPr>
        <w:t>6:32 Grammar.</w:t>
      </w:r>
      <w:r>
        <w:rPr>
          <w:b w:val="0"/>
          <w:i w:val="0"/>
          <w:sz w:val="23"/>
        </w:rPr>
        <w:t xml:space="preserve"> Read across. A reads the question. B says the answer.</w:t>
      </w:r>
    </w:p>
    <w:p>
      <w:pPr>
        <w:spacing w:after="80" w:before="0" w:line="288" w:lineRule="auto"/>
        <w:ind w:left="432" w:hanging="288"/>
      </w:pPr>
      <w:r>
        <w:rPr>
          <w:b/>
          <w:color w:val="1B6F7A"/>
          <w:sz w:val="23"/>
        </w:rPr>
        <w:t xml:space="preserve">•  </w:t>
      </w:r>
      <w:r>
        <w:rPr>
          <w:b/>
          <w:i w:val="0"/>
          <w:sz w:val="23"/>
        </w:rPr>
        <w:t>Pair check.</w:t>
      </w:r>
      <w:r>
        <w:rPr>
          <w:b w:val="0"/>
          <w:i w:val="0"/>
          <w:sz w:val="23"/>
        </w:rPr>
        <w:t xml:space="preserve"> A says a line from the statement. B says it again with was or were and a participle. Then switch.</w:t>
      </w:r>
    </w:p>
    <w:p>
      <w:pPr>
        <w:spacing w:after="80" w:before="0" w:line="288" w:lineRule="auto"/>
        <w:ind w:left="432" w:hanging="288"/>
      </w:pPr>
      <w:r>
        <w:rPr>
          <w:b/>
          <w:color w:val="1B6F7A"/>
          <w:sz w:val="23"/>
        </w:rPr>
        <w:t xml:space="preserve">•  </w:t>
      </w:r>
      <w:r>
        <w:rPr>
          <w:b/>
          <w:i w:val="0"/>
          <w:sz w:val="23"/>
        </w:rPr>
        <w:t>7:00 Talk Time.</w:t>
      </w:r>
      <w:r>
        <w:rPr>
          <w:b w:val="0"/>
          <w:i w:val="0"/>
          <w:sz w:val="23"/>
        </w:rPr>
        <w:t xml:space="preserve"> Round 1, then round 2. Stop at 7:18.</w:t>
      </w:r>
    </w:p>
    <w:p>
      <w:pPr>
        <w:spacing w:after="80" w:before="0" w:line="288" w:lineRule="auto"/>
        <w:ind w:left="432" w:hanging="288"/>
      </w:pPr>
      <w:r>
        <w:rPr>
          <w:b/>
          <w:color w:val="1B6F7A"/>
          <w:sz w:val="23"/>
        </w:rPr>
        <w:t xml:space="preserve">•  </w:t>
      </w:r>
      <w:r>
        <w:rPr>
          <w:b/>
          <w:i w:val="0"/>
          <w:sz w:val="23"/>
        </w:rPr>
        <w:t>7:18 Read &amp; Write.</w:t>
      </w:r>
      <w:r>
        <w:rPr>
          <w:b w:val="0"/>
          <w:i w:val="0"/>
          <w:sz w:val="23"/>
        </w:rPr>
        <w:t xml:space="preserve"> Read once. Then answer. Start the writing in class.</w:t>
      </w:r>
    </w:p>
    <w:p>
      <w:pPr>
        <w:spacing w:after="80" w:before="0" w:line="288" w:lineRule="auto"/>
        <w:ind w:left="432" w:hanging="288"/>
      </w:pPr>
      <w:r>
        <w:rPr>
          <w:b/>
          <w:color w:val="1B6F7A"/>
          <w:sz w:val="23"/>
        </w:rPr>
        <w:t xml:space="preserve">•  </w:t>
      </w:r>
      <w:r>
        <w:rPr>
          <w:b/>
          <w:i w:val="0"/>
          <w:sz w:val="23"/>
        </w:rPr>
        <w:t>7:25 Exit.</w:t>
      </w:r>
      <w:r>
        <w:rPr>
          <w:b w:val="0"/>
          <w:i w:val="0"/>
          <w:sz w:val="23"/>
        </w:rPr>
        <w:t xml:space="preserve"> Explain one line from a statement. Four sentences. Collect the page.</w:t>
      </w:r>
    </w:p>
    <w:p>
      <w:pPr>
        <w:spacing w:after="80" w:before="0" w:line="288" w:lineRule="auto"/>
        <w:ind w:left="432" w:hanging="288"/>
      </w:pPr>
      <w:r>
        <w:rPr>
          <w:b/>
          <w:color w:val="1B6F7A"/>
          <w:sz w:val="23"/>
        </w:rPr>
        <w:t xml:space="preserve">•  </w:t>
      </w:r>
      <w:r>
        <w:rPr>
          <w:b/>
          <w:i w:val="0"/>
          <w:sz w:val="23"/>
        </w:rPr>
        <w:t>This lesson is not financial advice. Credit means money back on a statement. Do not recommend a loan, a card, or a bank.</w:t>
      </w:r>
    </w:p>
    <w:p>
      <w:pPr>
        <w:keepNext/>
        <w:spacing w:after="120" w:before="320" w:line="252" w:lineRule="auto"/>
      </w:pPr>
      <w:r>
        <w:rPr>
          <w:b/>
          <w:i w:val="0"/>
          <w:color w:val="1B6F7A"/>
          <w:sz w:val="30"/>
        </w:rPr>
        <w:t>Listening script</w:t>
      </w:r>
    </w:p>
    <w:p>
      <w:pPr>
        <w:spacing w:after="140" w:before="0" w:line="288" w:lineRule="auto"/>
      </w:pPr>
      <w:r>
        <w:rPr>
          <w:b w:val="0"/>
          <w:i w:val="0"/>
          <w:sz w:val="23"/>
        </w:rPr>
        <w:t xml:space="preserve">Audio is recorded (about 1:43). Read it with volunteers at a natural, friendly speed. The spoken lines use </w:t>
      </w:r>
      <w:r>
        <w:rPr>
          <w:b w:val="0"/>
          <w:i/>
          <w:sz w:val="23"/>
        </w:rPr>
        <w:t>going to</w:t>
      </w:r>
      <w:r>
        <w:rPr>
          <w:b w:val="0"/>
          <w:i w:val="0"/>
          <w:sz w:val="23"/>
        </w:rPr>
        <w:t xml:space="preserve"> and </w:t>
      </w:r>
      <w:r>
        <w:rPr>
          <w:b w:val="0"/>
          <w:i/>
          <w:sz w:val="23"/>
        </w:rPr>
        <w:t>want to</w:t>
      </w:r>
      <w:r>
        <w:rPr>
          <w:b w:val="0"/>
          <w:i w:val="0"/>
          <w:sz w:val="23"/>
        </w:rPr>
        <w:t xml:space="preserve">. </w:t>
      </w:r>
      <w:r>
        <w:rPr>
          <w:b w:val="0"/>
          <w:i/>
          <w:sz w:val="23"/>
        </w:rPr>
        <w:t>gonna</w:t>
      </w:r>
      <w:r>
        <w:rPr>
          <w:b w:val="0"/>
          <w:i w:val="0"/>
          <w:sz w:val="23"/>
        </w:rPr>
        <w:t xml:space="preserve"> and </w:t>
      </w:r>
      <w:r>
        <w:rPr>
          <w:b w:val="0"/>
          <w:i/>
          <w:sz w:val="23"/>
        </w:rPr>
        <w:t>wanna</w:t>
      </w:r>
      <w:r>
        <w:rPr>
          <w:b w:val="0"/>
          <w:i w:val="0"/>
          <w:sz w:val="23"/>
        </w:rPr>
        <w:t xml:space="preserve"> are short forms. This listening uses the full forms.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five. Diego calls Northline Phone about a practice statement. Nothing on this call is a real bill.</w:t>
            </w:r>
          </w:p>
          <w:p>
            <w:pPr>
              <w:spacing w:after="40" w:before="0" w:line="276" w:lineRule="auto"/>
            </w:pPr>
            <w:r>
              <w:rPr>
                <w:b/>
                <w:i w:val="0"/>
                <w:sz w:val="22"/>
              </w:rPr>
              <w:t>Diego:</w:t>
            </w:r>
            <w:r>
              <w:rPr>
                <w:b w:val="0"/>
                <w:i w:val="0"/>
                <w:sz w:val="22"/>
              </w:rPr>
              <w:t xml:space="preserve"> Hello. I want to understand my statement. A fee was added, and I am going to ask about it.</w:t>
            </w:r>
          </w:p>
          <w:p>
            <w:pPr>
              <w:spacing w:after="40" w:before="0" w:line="276" w:lineRule="auto"/>
            </w:pPr>
            <w:r>
              <w:rPr>
                <w:b/>
                <w:i w:val="0"/>
                <w:sz w:val="22"/>
              </w:rPr>
              <w:t>Ms. Brooks:</w:t>
            </w:r>
            <w:r>
              <w:rPr>
                <w:b w:val="0"/>
                <w:i w:val="0"/>
                <w:sz w:val="22"/>
              </w:rPr>
              <w:t xml:space="preserve"> I can help. The fee was added on Tuesday. The fee was $6.</w:t>
            </w:r>
          </w:p>
          <w:p>
            <w:pPr>
              <w:spacing w:after="40" w:before="0" w:line="276" w:lineRule="auto"/>
            </w:pPr>
            <w:r>
              <w:rPr>
                <w:b/>
                <w:i w:val="0"/>
                <w:sz w:val="22"/>
              </w:rPr>
              <w:t>Diego:</w:t>
            </w:r>
            <w:r>
              <w:rPr>
                <w:b w:val="0"/>
                <w:i w:val="0"/>
                <w:sz w:val="22"/>
              </w:rPr>
              <w:t xml:space="preserve"> Was the payment received?</w:t>
            </w:r>
          </w:p>
          <w:p>
            <w:pPr>
              <w:spacing w:after="40" w:before="0" w:line="276" w:lineRule="auto"/>
            </w:pPr>
            <w:r>
              <w:rPr>
                <w:b/>
                <w:i w:val="0"/>
                <w:sz w:val="22"/>
              </w:rPr>
              <w:t>Ms. Brooks:</w:t>
            </w:r>
            <w:r>
              <w:rPr>
                <w:b w:val="0"/>
                <w:i w:val="0"/>
                <w:sz w:val="22"/>
              </w:rPr>
              <w:t xml:space="preserve"> Yes, it was. The payment was received on Friday. The payment was forty dollars.</w:t>
            </w:r>
          </w:p>
          <w:p>
            <w:pPr>
              <w:spacing w:after="40" w:before="0" w:line="276" w:lineRule="auto"/>
            </w:pPr>
            <w:r>
              <w:rPr>
                <w:b/>
                <w:i w:val="0"/>
                <w:sz w:val="22"/>
              </w:rPr>
              <w:t>Diego:</w:t>
            </w:r>
            <w:r>
              <w:rPr>
                <w:b w:val="0"/>
                <w:i w:val="0"/>
                <w:sz w:val="22"/>
              </w:rPr>
              <w:t xml:space="preserve"> And the credit? I want to know what that word means.</w:t>
            </w:r>
          </w:p>
          <w:p>
            <w:pPr>
              <w:spacing w:after="40" w:before="0" w:line="276" w:lineRule="auto"/>
            </w:pPr>
            <w:r>
              <w:rPr>
                <w:b/>
                <w:i w:val="0"/>
                <w:sz w:val="22"/>
              </w:rPr>
              <w:t>Ms. Brooks:</w:t>
            </w:r>
            <w:r>
              <w:rPr>
                <w:b w:val="0"/>
                <w:i w:val="0"/>
                <w:sz w:val="22"/>
              </w:rPr>
              <w:t xml:space="preserve"> The credit was posted by the phone company. Credit means money back. It is not a new phone.</w:t>
            </w:r>
          </w:p>
          <w:p>
            <w:pPr>
              <w:spacing w:after="40" w:before="0" w:line="276" w:lineRule="auto"/>
            </w:pPr>
            <w:r>
              <w:rPr>
                <w:b/>
                <w:i w:val="0"/>
                <w:sz w:val="22"/>
              </w:rPr>
              <w:t>Diego:</w:t>
            </w:r>
            <w:r>
              <w:rPr>
                <w:b w:val="0"/>
                <w:i w:val="0"/>
                <w:sz w:val="22"/>
              </w:rPr>
              <w:t xml:space="preserve"> Was the fee removed?</w:t>
            </w:r>
          </w:p>
          <w:p>
            <w:pPr>
              <w:spacing w:after="40" w:before="0" w:line="276" w:lineRule="auto"/>
            </w:pPr>
            <w:r>
              <w:rPr>
                <w:b/>
                <w:i w:val="0"/>
                <w:sz w:val="22"/>
              </w:rPr>
              <w:t>Ms. Brooks:</w:t>
            </w:r>
            <w:r>
              <w:rPr>
                <w:b w:val="0"/>
                <w:i w:val="0"/>
                <w:sz w:val="22"/>
              </w:rPr>
              <w:t xml:space="preserve"> No, it wasn't. The six dollars was credited. That is the money back.</w:t>
            </w:r>
          </w:p>
          <w:p>
            <w:pPr>
              <w:spacing w:after="40" w:before="0" w:line="276" w:lineRule="auto"/>
            </w:pPr>
            <w:r>
              <w:rPr>
                <w:b/>
                <w:i w:val="0"/>
                <w:sz w:val="22"/>
              </w:rPr>
              <w:t>Diego:</w:t>
            </w:r>
            <w:r>
              <w:rPr>
                <w:b w:val="0"/>
                <w:i w:val="0"/>
                <w:sz w:val="22"/>
              </w:rPr>
              <w:t xml:space="preserve"> Are the calls listed?</w:t>
            </w:r>
          </w:p>
          <w:p>
            <w:pPr>
              <w:spacing w:after="40" w:before="0" w:line="276" w:lineRule="auto"/>
            </w:pPr>
            <w:r>
              <w:rPr>
                <w:b/>
                <w:i w:val="0"/>
                <w:sz w:val="22"/>
              </w:rPr>
              <w:t>Ms. Brooks:</w:t>
            </w:r>
            <w:r>
              <w:rPr>
                <w:b w:val="0"/>
                <w:i w:val="0"/>
                <w:sz w:val="22"/>
              </w:rPr>
              <w:t xml:space="preserve"> Yes, they are. They are listed on page 2. The bill is mailed on the first of the month.</w:t>
            </w:r>
          </w:p>
          <w:p>
            <w:pPr>
              <w:spacing w:after="40" w:before="0" w:line="276" w:lineRule="auto"/>
            </w:pPr>
            <w:r>
              <w:rPr>
                <w:b/>
                <w:i w:val="0"/>
                <w:sz w:val="22"/>
              </w:rPr>
              <w:t>Diego:</w:t>
            </w:r>
            <w:r>
              <w:rPr>
                <w:b w:val="0"/>
                <w:i w:val="0"/>
                <w:sz w:val="22"/>
              </w:rPr>
              <w:t xml:space="preserve"> What is due today?</w:t>
            </w:r>
          </w:p>
          <w:p>
            <w:pPr>
              <w:spacing w:after="40" w:before="0" w:line="276" w:lineRule="auto"/>
            </w:pPr>
            <w:r>
              <w:rPr>
                <w:b/>
                <w:i w:val="0"/>
                <w:sz w:val="22"/>
              </w:rPr>
              <w:t>Ms. Brooks:</w:t>
            </w:r>
            <w:r>
              <w:rPr>
                <w:b w:val="0"/>
                <w:i w:val="0"/>
                <w:sz w:val="22"/>
              </w:rPr>
              <w:t xml:space="preserve"> Nothing is due today. Due today is $0. The due date on the statement is the 20th.</w:t>
            </w:r>
          </w:p>
          <w:p>
            <w:pPr>
              <w:spacing w:after="40" w:before="0" w:line="276" w:lineRule="auto"/>
            </w:pPr>
            <w:r>
              <w:rPr>
                <w:b/>
                <w:i w:val="0"/>
                <w:sz w:val="22"/>
              </w:rPr>
              <w:t>Diego:</w:t>
            </w:r>
            <w:r>
              <w:rPr>
                <w:b w:val="0"/>
                <w:i w:val="0"/>
                <w:sz w:val="22"/>
              </w:rPr>
              <w:t xml:space="preserve"> Thank you. I am going to read the due date again at home. The balance is $28.</w:t>
            </w:r>
          </w:p>
          <w:p>
            <w:pPr>
              <w:spacing w:after="40" w:before="0" w:line="276" w:lineRule="auto"/>
            </w:pPr>
            <w:r>
              <w:rPr>
                <w:b/>
                <w:i w:val="0"/>
                <w:sz w:val="22"/>
              </w:rPr>
              <w:t>Ms. Brooks:</w:t>
            </w:r>
            <w:r>
              <w:rPr>
                <w:b w:val="0"/>
                <w:i w:val="0"/>
                <w:sz w:val="22"/>
              </w:rPr>
              <w:t xml:space="preserve"> That is right. For a real charge, call the number on your own statement. This call is practice.</w:t>
            </w:r>
          </w:p>
          <w:p>
            <w:pPr>
              <w:spacing w:after="40" w:before="0" w:line="276" w:lineRule="auto"/>
            </w:pPr>
            <w:r>
              <w:rPr>
                <w:b/>
                <w:i w:val="0"/>
                <w:sz w:val="22"/>
              </w:rPr>
              <w:t>Narrator:</w:t>
            </w:r>
            <w:r>
              <w:rPr>
                <w:b w:val="0"/>
                <w:i w:val="0"/>
                <w:sz w:val="22"/>
              </w:rPr>
              <w:t xml:space="preserve"> Diego writes two lines: the fee was added on Tuesday, and the payment was received on Friday.</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Check the meaning:</w:t>
      </w:r>
      <w:r>
        <w:rPr>
          <w:b w:val="0"/>
          <w:i w:val="0"/>
          <w:sz w:val="23"/>
        </w:rPr>
        <w:t xml:space="preserve"> 1 yes, 2 a receipt, 3 credit.</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b</w:t>
      </w:r>
      <w:r>
        <w:rPr>
          <w:b w:val="0"/>
          <w:i w:val="0"/>
          <w:sz w:val="23"/>
        </w:rPr>
        <w:t xml:space="preserve"> (A fee was added, and a payment was posted.)</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on Tuesday, 2 on Friday, 3 $6, 4 money back, 5 $0.</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was added, 2 was received, 3 was posted, 4 is mailed, 5 are listed, 6 wasn't removed.</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added, 2 received, 3 posted, 4 mailed, 5 listed, 6 high.</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was added, 2 was received, 3 posted the payment, 4 by the phone company, 5 Yes, they are., 6 No, it wasn't..</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On Tuesday., 2 On Friday., 3 $6., 4 Money back., 5 $0..</w:t>
      </w:r>
    </w:p>
    <w:p>
      <w:pPr>
        <w:spacing w:after="80" w:before="0" w:line="288" w:lineRule="auto"/>
        <w:ind w:left="432" w:hanging="288"/>
      </w:pPr>
      <w:r>
        <w:rPr>
          <w:b/>
          <w:color w:val="1B6F7A"/>
          <w:sz w:val="23"/>
        </w:rPr>
        <w:t xml:space="preserve">•  </w:t>
      </w:r>
      <w:r>
        <w:rPr>
          <w:b w:val="0"/>
          <w:i/>
          <w:sz w:val="23"/>
        </w:rPr>
        <w:t>Exit ticket:</w:t>
      </w:r>
      <w:r>
        <w:rPr>
          <w:b w:val="0"/>
          <w:i w:val="0"/>
          <w:sz w:val="23"/>
        </w:rPr>
        <w:t xml:space="preserve"> answers will vary. A good answer uses tonight's grammar.</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This lesson is not financial advice. Credit means money back on a statement. Do not recommend a loan, a card, or a bank.</w:t>
      </w:r>
    </w:p>
    <w:p>
      <w:pPr>
        <w:spacing w:after="80" w:before="0" w:line="288" w:lineRule="auto"/>
        <w:ind w:left="432" w:hanging="288"/>
      </w:pPr>
      <w:r>
        <w:rPr>
          <w:b/>
          <w:color w:val="1B6F7A"/>
          <w:sz w:val="23"/>
        </w:rPr>
        <w:t xml:space="preserve">•  </w:t>
      </w:r>
      <w:r>
        <w:rPr>
          <w:b/>
          <w:i w:val="0"/>
          <w:sz w:val="23"/>
        </w:rPr>
        <w:t>Never ask what learners earn, owe, or spend. All amounts are on the page. If a real charge looks wrong, call the number on your own statement.</w:t>
      </w:r>
    </w:p>
    <w:p>
      <w:pPr>
        <w:spacing w:after="80" w:before="0" w:line="288" w:lineRule="auto"/>
        <w:ind w:left="432" w:hanging="288"/>
      </w:pPr>
      <w:r>
        <w:rPr>
          <w:b/>
          <w:color w:val="1B6F7A"/>
          <w:sz w:val="23"/>
        </w:rPr>
        <w:t xml:space="preserve">•  </w:t>
      </w:r>
      <w:r>
        <w:rPr>
          <w:b/>
          <w:i w:val="0"/>
          <w:sz w:val="23"/>
        </w:rPr>
        <w:t>Reductions:</w:t>
      </w:r>
      <w:r>
        <w:rPr>
          <w:b w:val="0"/>
          <w:i w:val="0"/>
          <w:sz w:val="23"/>
        </w:rPr>
        <w:t xml:space="preserve"> the listening says </w:t>
      </w:r>
      <w:r>
        <w:rPr>
          <w:b w:val="0"/>
          <w:i/>
          <w:sz w:val="23"/>
        </w:rPr>
        <w:t>going to</w:t>
      </w:r>
      <w:r>
        <w:rPr>
          <w:b w:val="0"/>
          <w:i w:val="0"/>
          <w:sz w:val="23"/>
        </w:rPr>
        <w:t xml:space="preserve"> and </w:t>
      </w:r>
      <w:r>
        <w:rPr>
          <w:b w:val="0"/>
          <w:i/>
          <w:sz w:val="23"/>
        </w:rPr>
        <w:t>want to</w:t>
      </w:r>
      <w:r>
        <w:rPr>
          <w:b w:val="0"/>
          <w:i w:val="0"/>
          <w:sz w:val="23"/>
        </w:rPr>
        <w:t xml:space="preserve">. People often say </w:t>
      </w:r>
      <w:r>
        <w:rPr>
          <w:b w:val="0"/>
          <w:i/>
          <w:sz w:val="23"/>
        </w:rPr>
        <w:t>gonna</w:t>
      </w:r>
      <w:r>
        <w:rPr>
          <w:b w:val="0"/>
          <w:i w:val="0"/>
          <w:sz w:val="23"/>
        </w:rPr>
        <w:t xml:space="preserve"> and </w:t>
      </w:r>
      <w:r>
        <w:rPr>
          <w:b w:val="0"/>
          <w:i/>
          <w:sz w:val="23"/>
        </w:rPr>
        <w:t>wanna</w:t>
      </w:r>
      <w:r>
        <w:rPr>
          <w:b w:val="0"/>
          <w:i w:val="0"/>
          <w:sz w:val="23"/>
        </w:rPr>
        <w:t>. Learners only need to recognize the short forms.</w:t>
      </w:r>
    </w:p>
    <w:p>
      <w:pPr>
        <w:spacing w:after="80" w:before="0" w:line="288" w:lineRule="auto"/>
        <w:ind w:left="432" w:hanging="288"/>
      </w:pPr>
      <w:r>
        <w:rPr>
          <w:b/>
          <w:color w:val="1B6F7A"/>
          <w:sz w:val="23"/>
        </w:rPr>
        <w:t xml:space="preserve">•  </w:t>
      </w:r>
      <w:r>
        <w:rPr>
          <w:b/>
          <w:i w:val="0"/>
          <w:sz w:val="23"/>
        </w:rPr>
        <w:t>All names, places, and numbers are invented.</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5 (Week 5)</w:t>
      </w:r>
    </w:p>
    <w:p>
      <w:pPr>
        <w:pBdr>
          <w:bottom w:val="single" w:sz="24" w:space="1" w:color="1B6F7A"/>
        </w:pBdr>
      </w:pPr>
    </w:p>
    <w:p>
      <w:pPr>
        <w:spacing w:after="80" w:before="200" w:line="288" w:lineRule="auto"/>
      </w:pPr>
      <w:r>
        <w:rPr>
          <w:b w:val="0"/>
          <w:i w:val="0"/>
          <w:color w:val="555555"/>
          <w:sz w:val="28"/>
        </w:rPr>
        <w:t>It Was Posted on Tuesday</w:t>
      </w:r>
    </w:p>
    <w:p>
      <w:pPr>
        <w:spacing w:after="80" w:before="200" w:line="288" w:lineRule="auto"/>
      </w:pPr>
      <w:r>
        <w:rPr>
          <w:b w:val="0"/>
          <w:i w:val="0"/>
          <w:color w:val="555555"/>
          <w:sz w:val="28"/>
        </w:rPr>
        <w:t>Opening Talk · New Words · Listening · Grammar · Talk Time · Homework · Read &amp; Write · Exit Ticket</w:t>
      </w:r>
    </w:p>
    <w:p>
      <w:r>
        <w:br w:type="page"/>
      </w:r>
    </w:p>
    <w:p>
      <w:pPr>
        <w:keepNext/>
        <w:spacing w:after="200" w:before="0" w:line="252" w:lineRule="auto"/>
        <w:pBdr>
          <w:bottom w:val="single" w:sz="10" w:space="4" w:color="1B6F7A"/>
        </w:pBdr>
      </w:pPr>
      <w:r>
        <w:rPr>
          <w:b/>
          <w:i w:val="0"/>
          <w:color w:val="1F3A5F"/>
          <w:sz w:val="44"/>
        </w:rPr>
        <w:t>Lesson 5 (Week 5)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Ask about a mild regret from last week. Then switch.</w:t>
      </w:r>
    </w:p>
    <w:p>
      <w:pPr>
        <w:spacing w:after="100" w:before="0" w:line="300" w:lineRule="auto"/>
        <w:ind w:left="504" w:hanging="403"/>
      </w:pPr>
      <w:r>
        <w:rPr>
          <w:b/>
          <w:color w:val="1B6F7A"/>
          <w:sz w:val="26"/>
        </w:rPr>
        <w:t xml:space="preserve">1.  </w:t>
      </w:r>
      <w:r>
        <w:rPr>
          <w:b w:val="0"/>
          <w:i w:val="0"/>
          <w:sz w:val="26"/>
        </w:rPr>
        <w:t>Say one I wish I had sentence from Lesson 3.</w:t>
      </w:r>
    </w:p>
    <w:p>
      <w:pPr>
        <w:spacing w:after="100" w:before="0" w:line="300" w:lineRule="auto"/>
        <w:ind w:left="504" w:hanging="403"/>
      </w:pPr>
      <w:r>
        <w:rPr>
          <w:b/>
          <w:color w:val="1B6F7A"/>
          <w:sz w:val="26"/>
        </w:rPr>
        <w:t xml:space="preserve">2.  </w:t>
      </w:r>
      <w:r>
        <w:rPr>
          <w:b w:val="0"/>
          <w:i w:val="0"/>
          <w:sz w:val="26"/>
        </w:rPr>
        <w:t>Say one next step you wrote.</w:t>
      </w:r>
    </w:p>
    <w:p>
      <w:pPr>
        <w:spacing w:after="100" w:before="0" w:line="300" w:lineRule="auto"/>
        <w:ind w:left="504" w:hanging="403"/>
      </w:pPr>
      <w:r>
        <w:rPr>
          <w:b/>
          <w:color w:val="1B6F7A"/>
          <w:sz w:val="26"/>
        </w:rPr>
        <w:t xml:space="preserve">3.  </w:t>
      </w:r>
      <w:r>
        <w:rPr>
          <w:b w:val="0"/>
          <w:i w:val="0"/>
          <w:sz w:val="26"/>
        </w:rPr>
        <w:t>Which wish was about now?</w:t>
      </w:r>
    </w:p>
    <w:p>
      <w:pPr>
        <w:spacing w:after="100" w:before="0" w:line="300" w:lineRule="auto"/>
        <w:ind w:left="504" w:hanging="403"/>
      </w:pPr>
      <w:r>
        <w:rPr>
          <w:b/>
          <w:color w:val="1B6F7A"/>
          <w:sz w:val="26"/>
        </w:rPr>
        <w:t xml:space="preserve">4.  </w:t>
      </w:r>
      <w:r>
        <w:rPr>
          <w:b w:val="0"/>
          <w:i w:val="0"/>
          <w:sz w:val="26"/>
        </w:rPr>
        <w:t>Homework check: read one sentence from your note.</w:t>
      </w:r>
    </w:p>
    <w:p>
      <w:pPr>
        <w:keepNext/>
        <w:pageBreakBefore/>
        <w:spacing w:after="200" w:before="0" w:line="252" w:lineRule="auto"/>
        <w:pBdr>
          <w:bottom w:val="single" w:sz="10" w:space="4" w:color="1B6F7A"/>
        </w:pBdr>
      </w:pPr>
      <w:r>
        <w:rPr>
          <w:b/>
          <w:i w:val="0"/>
          <w:color w:val="1F3A5F"/>
          <w:sz w:val="44"/>
        </w:rPr>
        <w:t>Lesson 5 (Week 5): It Was Posted on Tuesday</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5_L5_statement.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statement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5_L5_charge.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charge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5_L5_payment.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payment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5_L5_balance.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balance</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5_L5_fee.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fee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5_L5_receipt.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receipt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5_L5_refund.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refund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5_L5_budget.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budget</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5_L5_deposit.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deposit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5_L5_due_date.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due date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5_L5_account_number.png"/>
                          <pic:cNvPicPr/>
                        </pic:nvPicPr>
                        <pic:blipFill>
                          <a:blip r:embed="rId22"/>
                          <a:stretch>
                            <a:fillRect/>
                          </a:stretch>
                        </pic:blipFill>
                        <pic:spPr>
                          <a:xfrm>
                            <a:off x="0" y="0"/>
                            <a:ext cx="1257300" cy="880110"/>
                          </a:xfrm>
                          <a:prstGeom prst="rect"/>
                        </pic:spPr>
                      </pic:pic>
                    </a:graphicData>
                  </a:graphic>
                </wp:inline>
              </w:drawing>
            </w:r>
            <w:r>
              <w:br/>
            </w:r>
            <w:r>
              <w:rPr>
                <w:b/>
                <w:i w:val="0"/>
                <w:sz w:val="25"/>
              </w:rPr>
              <w:t>account number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5_L5_credit.png"/>
                          <pic:cNvPicPr/>
                        </pic:nvPicPr>
                        <pic:blipFill>
                          <a:blip r:embed="rId23"/>
                          <a:stretch>
                            <a:fillRect/>
                          </a:stretch>
                        </pic:blipFill>
                        <pic:spPr>
                          <a:xfrm>
                            <a:off x="0" y="0"/>
                            <a:ext cx="1257300" cy="880110"/>
                          </a:xfrm>
                          <a:prstGeom prst="rect"/>
                        </pic:spPr>
                      </pic:pic>
                    </a:graphicData>
                  </a:graphic>
                </wp:inline>
              </w:drawing>
            </w:r>
            <w:r>
              <w:br/>
            </w:r>
            <w:r>
              <w:rPr>
                <w:b/>
                <w:i w:val="0"/>
                <w:sz w:val="25"/>
              </w:rPr>
              <w:t>credit</w:t>
            </w:r>
          </w:p>
        </w:tc>
      </w:tr>
    </w:tbl>
    <w:p>
      <w:pPr>
        <w:spacing w:after="200" w:before="0" w:line="240" w:lineRule="auto"/>
      </w:pPr>
      <w:r>
        <w:rPr>
          <w:sz w:val="8"/>
        </w:rPr>
      </w:r>
    </w:p>
    <w:p>
      <w:pPr>
        <w:keepNext/>
        <w:spacing w:after="120" w:before="320" w:line="252" w:lineRule="auto"/>
      </w:pPr>
      <w:r>
        <w:rPr>
          <w:b/>
          <w:i w:val="0"/>
          <w:color w:val="1B6F7A"/>
          <w:sz w:val="34"/>
        </w:rPr>
        <w:t>Partner game: Point and say the word</w:t>
      </w:r>
    </w:p>
    <w:p>
      <w:pPr>
        <w:spacing w:after="180" w:before="0" w:line="300" w:lineRule="auto"/>
      </w:pPr>
      <w:r>
        <w:rPr>
          <w:b w:val="0"/>
          <w:i/>
          <w:sz w:val="26"/>
        </w:rPr>
        <w:t>Example:</w:t>
      </w:r>
      <w:r>
        <w:rPr>
          <w:b w:val="0"/>
          <w:i w:val="0"/>
          <w:sz w:val="26"/>
        </w:rPr>
        <w:t xml:space="preserve"> A points to a picture. B names it and uses it in one sentence. Then switch.</w:t>
      </w:r>
    </w:p>
    <w:p>
      <w:pPr>
        <w:keepNext/>
        <w:pageBreakBefore/>
        <w:spacing w:after="200" w:before="0" w:line="252" w:lineRule="auto"/>
        <w:pBdr>
          <w:bottom w:val="single" w:sz="10" w:space="4" w:color="1B6F7A"/>
        </w:pBdr>
      </w:pPr>
      <w:r>
        <w:rPr>
          <w:b/>
          <w:i w:val="0"/>
          <w:color w:val="1F3A5F"/>
          <w:sz w:val="44"/>
        </w:rPr>
        <w:t>Lesson 5 (Week 5) · Listening</w:t>
      </w:r>
    </w:p>
    <w:p>
      <w:pPr>
        <w:spacing w:after="180" w:before="0" w:line="300" w:lineRule="auto"/>
      </w:pPr>
      <w:r>
        <w:rPr>
          <w:b w:val="0"/>
          <w:i/>
          <w:sz w:val="26"/>
        </w:rPr>
        <w:t>Diego calls customer service about a statement. Ms. Brooks explains which fee was added and which payment was posted. Nothing is due today.</w:t>
      </w:r>
    </w:p>
    <w:p>
      <w:pPr>
        <w:keepNext/>
        <w:spacing w:after="120" w:before="320" w:line="252" w:lineRule="auto"/>
      </w:pPr>
      <w:r>
        <w:rPr>
          <w:b/>
          <w:i w:val="0"/>
          <w:color w:val="1B6F7A"/>
          <w:sz w:val="34"/>
        </w:rPr>
        <w:t>A. Listen. Why is he calling? Circle.</w:t>
      </w:r>
    </w:p>
    <w:p>
      <w:pPr>
        <w:spacing w:after="180" w:before="0" w:line="300" w:lineRule="auto"/>
      </w:pPr>
      <w:r>
        <w:rPr>
          <w:b/>
          <w:i w:val="0"/>
          <w:sz w:val="26"/>
        </w:rPr>
        <w:t>a.</w:t>
      </w:r>
      <w:r>
        <w:rPr>
          <w:b w:val="0"/>
          <w:i w:val="0"/>
          <w:sz w:val="26"/>
        </w:rPr>
        <w:t xml:space="preserve"> The store is closed.     </w:t>
      </w:r>
      <w:r>
        <w:rPr>
          <w:b/>
          <w:i w:val="0"/>
          <w:sz w:val="26"/>
        </w:rPr>
        <w:t>b.</w:t>
      </w:r>
      <w:r>
        <w:rPr>
          <w:b w:val="0"/>
          <w:i w:val="0"/>
          <w:sz w:val="26"/>
        </w:rPr>
        <w:t xml:space="preserve"> A fee was added, and a payment was posted.     </w:t>
      </w:r>
      <w:r>
        <w:rPr>
          <w:b/>
          <w:i w:val="0"/>
          <w:sz w:val="26"/>
        </w:rPr>
        <w:t>c.</w:t>
      </w:r>
      <w:r>
        <w:rPr>
          <w:b w:val="0"/>
          <w:i w:val="0"/>
          <w:sz w:val="26"/>
        </w:rPr>
        <w:t xml:space="preserve"> His phone was lost.</w:t>
      </w:r>
    </w:p>
    <w:p>
      <w:pPr>
        <w:keepNext/>
        <w:spacing w:after="120" w:before="320" w:line="252" w:lineRule="auto"/>
      </w:pPr>
      <w:r>
        <w:rPr>
          <w:b/>
          <w:i w:val="0"/>
          <w:color w:val="1B6F7A"/>
          <w:sz w:val="34"/>
        </w:rPr>
        <w:t>B. Listen again. Circle the amount or the day.</w:t>
      </w:r>
    </w:p>
    <w:p>
      <w:pPr>
        <w:spacing w:after="100" w:before="0" w:line="300" w:lineRule="auto"/>
        <w:ind w:left="504" w:hanging="403"/>
      </w:pPr>
      <w:r>
        <w:rPr>
          <w:b/>
          <w:color w:val="1B6F7A"/>
          <w:sz w:val="26"/>
        </w:rPr>
        <w:t xml:space="preserve">1.  </w:t>
      </w:r>
      <w:r>
        <w:rPr>
          <w:b w:val="0"/>
          <w:i w:val="0"/>
          <w:sz w:val="26"/>
        </w:rPr>
        <w:t>The fee was added (</w:t>
      </w:r>
      <w:r>
        <w:rPr>
          <w:b/>
          <w:i w:val="0"/>
          <w:sz w:val="26"/>
        </w:rPr>
        <w:t>on Tuesday</w:t>
      </w:r>
      <w:r>
        <w:rPr>
          <w:b w:val="0"/>
          <w:i w:val="0"/>
          <w:sz w:val="26"/>
        </w:rPr>
        <w:t xml:space="preserve"> / </w:t>
      </w:r>
      <w:r>
        <w:rPr>
          <w:b/>
          <w:i w:val="0"/>
          <w:sz w:val="26"/>
        </w:rPr>
        <w:t>on Friday</w:t>
      </w:r>
      <w:r>
        <w:rPr>
          <w:b w:val="0"/>
          <w:i w:val="0"/>
          <w:sz w:val="26"/>
        </w:rPr>
        <w:t xml:space="preserve"> / </w:t>
      </w:r>
      <w:r>
        <w:rPr>
          <w:b/>
          <w:i w:val="0"/>
          <w:sz w:val="26"/>
        </w:rPr>
        <w:t>in May</w:t>
      </w:r>
      <w:r>
        <w:rPr>
          <w:b w:val="0"/>
          <w:i w:val="0"/>
          <w:sz w:val="26"/>
        </w:rPr>
        <w:t>)</w:t>
      </w:r>
    </w:p>
    <w:p>
      <w:pPr>
        <w:spacing w:after="100" w:before="0" w:line="300" w:lineRule="auto"/>
        <w:ind w:left="504" w:hanging="403"/>
      </w:pPr>
      <w:r>
        <w:rPr>
          <w:b/>
          <w:color w:val="1B6F7A"/>
          <w:sz w:val="26"/>
        </w:rPr>
        <w:t xml:space="preserve">2.  </w:t>
      </w:r>
      <w:r>
        <w:rPr>
          <w:b w:val="0"/>
          <w:i w:val="0"/>
          <w:sz w:val="26"/>
        </w:rPr>
        <w:t>The payment was received (</w:t>
      </w:r>
      <w:r>
        <w:rPr>
          <w:b/>
          <w:i w:val="0"/>
          <w:sz w:val="26"/>
        </w:rPr>
        <w:t>on Friday</w:t>
      </w:r>
      <w:r>
        <w:rPr>
          <w:b w:val="0"/>
          <w:i w:val="0"/>
          <w:sz w:val="26"/>
        </w:rPr>
        <w:t xml:space="preserve"> / </w:t>
      </w:r>
      <w:r>
        <w:rPr>
          <w:b/>
          <w:i w:val="0"/>
          <w:sz w:val="26"/>
        </w:rPr>
        <w:t>on Tuesday</w:t>
      </w:r>
      <w:r>
        <w:rPr>
          <w:b w:val="0"/>
          <w:i w:val="0"/>
          <w:sz w:val="26"/>
        </w:rPr>
        <w:t xml:space="preserve"> / </w:t>
      </w:r>
      <w:r>
        <w:rPr>
          <w:b/>
          <w:i w:val="0"/>
          <w:sz w:val="26"/>
        </w:rPr>
        <w:t>not yet</w:t>
      </w:r>
      <w:r>
        <w:rPr>
          <w:b w:val="0"/>
          <w:i w:val="0"/>
          <w:sz w:val="26"/>
        </w:rPr>
        <w:t>)</w:t>
      </w:r>
    </w:p>
    <w:p>
      <w:pPr>
        <w:spacing w:after="100" w:before="0" w:line="300" w:lineRule="auto"/>
        <w:ind w:left="504" w:hanging="403"/>
      </w:pPr>
      <w:r>
        <w:rPr>
          <w:b/>
          <w:color w:val="1B6F7A"/>
          <w:sz w:val="26"/>
        </w:rPr>
        <w:t xml:space="preserve">3.  </w:t>
      </w:r>
      <w:r>
        <w:rPr>
          <w:b w:val="0"/>
          <w:i w:val="0"/>
          <w:sz w:val="26"/>
        </w:rPr>
        <w:t>The fee was (</w:t>
      </w:r>
      <w:r>
        <w:rPr>
          <w:b/>
          <w:i w:val="0"/>
          <w:sz w:val="26"/>
        </w:rPr>
        <w:t>$6</w:t>
      </w:r>
      <w:r>
        <w:rPr>
          <w:b w:val="0"/>
          <w:i w:val="0"/>
          <w:sz w:val="26"/>
        </w:rPr>
        <w:t xml:space="preserve"> / </w:t>
      </w:r>
      <w:r>
        <w:rPr>
          <w:b/>
          <w:i w:val="0"/>
          <w:sz w:val="26"/>
        </w:rPr>
        <w:t>$60</w:t>
      </w:r>
      <w:r>
        <w:rPr>
          <w:b w:val="0"/>
          <w:i w:val="0"/>
          <w:sz w:val="26"/>
        </w:rPr>
        <w:t xml:space="preserve"> / </w:t>
      </w:r>
      <w:r>
        <w:rPr>
          <w:b/>
          <w:i w:val="0"/>
          <w:sz w:val="26"/>
        </w:rPr>
        <w:t>$600</w:t>
      </w:r>
      <w:r>
        <w:rPr>
          <w:b w:val="0"/>
          <w:i w:val="0"/>
          <w:sz w:val="26"/>
        </w:rPr>
        <w:t>)</w:t>
      </w:r>
    </w:p>
    <w:p>
      <w:pPr>
        <w:spacing w:after="100" w:before="0" w:line="300" w:lineRule="auto"/>
        <w:ind w:left="504" w:hanging="403"/>
      </w:pPr>
      <w:r>
        <w:rPr>
          <w:b/>
          <w:color w:val="1B6F7A"/>
          <w:sz w:val="26"/>
        </w:rPr>
        <w:t xml:space="preserve">4.  </w:t>
      </w:r>
      <w:r>
        <w:rPr>
          <w:b w:val="0"/>
          <w:i w:val="0"/>
          <w:sz w:val="26"/>
        </w:rPr>
        <w:t>Credit on this page means (</w:t>
      </w:r>
      <w:r>
        <w:rPr>
          <w:b/>
          <w:i w:val="0"/>
          <w:sz w:val="26"/>
        </w:rPr>
        <w:t>money back</w:t>
      </w:r>
      <w:r>
        <w:rPr>
          <w:b w:val="0"/>
          <w:i w:val="0"/>
          <w:sz w:val="26"/>
        </w:rPr>
        <w:t xml:space="preserve"> / </w:t>
      </w:r>
      <w:r>
        <w:rPr>
          <w:b/>
          <w:i w:val="0"/>
          <w:sz w:val="26"/>
        </w:rPr>
        <w:t>a new phone</w:t>
      </w:r>
      <w:r>
        <w:rPr>
          <w:b w:val="0"/>
          <w:i w:val="0"/>
          <w:sz w:val="26"/>
        </w:rPr>
        <w:t xml:space="preserve"> / </w:t>
      </w:r>
      <w:r>
        <w:rPr>
          <w:b/>
          <w:i w:val="0"/>
          <w:sz w:val="26"/>
        </w:rPr>
        <w:t>a late day</w:t>
      </w:r>
      <w:r>
        <w:rPr>
          <w:b w:val="0"/>
          <w:i w:val="0"/>
          <w:sz w:val="26"/>
        </w:rPr>
        <w:t>)</w:t>
      </w:r>
    </w:p>
    <w:p>
      <w:pPr>
        <w:spacing w:after="100" w:before="0" w:line="300" w:lineRule="auto"/>
        <w:ind w:left="504" w:hanging="403"/>
      </w:pPr>
      <w:r>
        <w:rPr>
          <w:b/>
          <w:color w:val="1B6F7A"/>
          <w:sz w:val="26"/>
        </w:rPr>
        <w:t xml:space="preserve">5.  </w:t>
      </w:r>
      <w:r>
        <w:rPr>
          <w:b w:val="0"/>
          <w:i w:val="0"/>
          <w:sz w:val="26"/>
        </w:rPr>
        <w:t>Due today (</w:t>
      </w:r>
      <w:r>
        <w:rPr>
          <w:b/>
          <w:i w:val="0"/>
          <w:sz w:val="26"/>
        </w:rPr>
        <w:t>$0</w:t>
      </w:r>
      <w:r>
        <w:rPr>
          <w:b w:val="0"/>
          <w:i w:val="0"/>
          <w:sz w:val="26"/>
        </w:rPr>
        <w:t xml:space="preserve"> / </w:t>
      </w:r>
      <w:r>
        <w:rPr>
          <w:b/>
          <w:i w:val="0"/>
          <w:sz w:val="26"/>
        </w:rPr>
        <w:t>$40</w:t>
      </w:r>
      <w:r>
        <w:rPr>
          <w:b w:val="0"/>
          <w:i w:val="0"/>
          <w:sz w:val="26"/>
        </w:rPr>
        <w:t xml:space="preserve"> / </w:t>
      </w:r>
      <w:r>
        <w:rPr>
          <w:b/>
          <w:i w:val="0"/>
          <w:sz w:val="26"/>
        </w:rPr>
        <w:t>$90</w:t>
      </w:r>
      <w:r>
        <w:rPr>
          <w:b w:val="0"/>
          <w:i w:val="0"/>
          <w:sz w:val="26"/>
        </w:rPr>
        <w:t>)</w:t>
      </w:r>
    </w:p>
    <w:p>
      <w:pPr>
        <w:keepNext/>
        <w:spacing w:after="120" w:before="320" w:line="252" w:lineRule="auto"/>
      </w:pPr>
      <w:r>
        <w:rPr>
          <w:b/>
          <w:i w:val="0"/>
          <w:color w:val="1B6F7A"/>
          <w:sz w:val="34"/>
        </w:rPr>
        <w:t>C. Listen again. Write the passive verb.</w:t>
      </w:r>
    </w:p>
    <w:p>
      <w:pPr>
        <w:spacing w:after="100" w:before="0" w:line="300" w:lineRule="auto"/>
        <w:ind w:left="504" w:hanging="403"/>
      </w:pPr>
      <w:r>
        <w:rPr>
          <w:b/>
          <w:color w:val="1B6F7A"/>
          <w:sz w:val="26"/>
        </w:rPr>
        <w:t xml:space="preserve">1.  </w:t>
      </w:r>
      <w:r>
        <w:rPr>
          <w:b w:val="0"/>
          <w:i w:val="0"/>
          <w:sz w:val="26"/>
        </w:rPr>
        <w:t>The fee ____________ on Tuesday.</w:t>
      </w:r>
    </w:p>
    <w:p>
      <w:pPr>
        <w:spacing w:after="100" w:before="0" w:line="300" w:lineRule="auto"/>
        <w:ind w:left="504" w:hanging="403"/>
      </w:pPr>
      <w:r>
        <w:rPr>
          <w:b/>
          <w:color w:val="1B6F7A"/>
          <w:sz w:val="26"/>
        </w:rPr>
        <w:t xml:space="preserve">2.  </w:t>
      </w:r>
      <w:r>
        <w:rPr>
          <w:b w:val="0"/>
          <w:i w:val="0"/>
          <w:sz w:val="26"/>
        </w:rPr>
        <w:t>The payment ____________ on Friday.</w:t>
      </w:r>
    </w:p>
    <w:p>
      <w:pPr>
        <w:spacing w:after="100" w:before="0" w:line="300" w:lineRule="auto"/>
        <w:ind w:left="504" w:hanging="403"/>
      </w:pPr>
      <w:r>
        <w:rPr>
          <w:b/>
          <w:color w:val="1B6F7A"/>
          <w:sz w:val="26"/>
        </w:rPr>
        <w:t xml:space="preserve">3.  </w:t>
      </w:r>
      <w:r>
        <w:rPr>
          <w:b w:val="0"/>
          <w:i w:val="0"/>
          <w:sz w:val="26"/>
        </w:rPr>
        <w:t>The credit ____________ by the phone company.</w:t>
      </w:r>
    </w:p>
    <w:p>
      <w:pPr>
        <w:spacing w:after="100" w:before="0" w:line="300" w:lineRule="auto"/>
        <w:ind w:left="504" w:hanging="403"/>
      </w:pPr>
      <w:r>
        <w:rPr>
          <w:b/>
          <w:color w:val="1B6F7A"/>
          <w:sz w:val="26"/>
        </w:rPr>
        <w:t xml:space="preserve">4.  </w:t>
      </w:r>
      <w:r>
        <w:rPr>
          <w:b w:val="0"/>
          <w:i w:val="0"/>
          <w:sz w:val="26"/>
        </w:rPr>
        <w:t>The bill ____________ on the first of the month.</w:t>
      </w:r>
    </w:p>
    <w:p>
      <w:pPr>
        <w:spacing w:after="100" w:before="0" w:line="300" w:lineRule="auto"/>
        <w:ind w:left="504" w:hanging="403"/>
      </w:pPr>
      <w:r>
        <w:rPr>
          <w:b/>
          <w:color w:val="1B6F7A"/>
          <w:sz w:val="26"/>
        </w:rPr>
        <w:t xml:space="preserve">5.  </w:t>
      </w:r>
      <w:r>
        <w:rPr>
          <w:b w:val="0"/>
          <w:i w:val="0"/>
          <w:sz w:val="26"/>
        </w:rPr>
        <w:t>The calls ____________ on the statement.</w:t>
      </w:r>
    </w:p>
    <w:p>
      <w:pPr>
        <w:spacing w:after="100" w:before="0" w:line="300" w:lineRule="auto"/>
        <w:ind w:left="504" w:hanging="403"/>
      </w:pPr>
      <w:r>
        <w:rPr>
          <w:b/>
          <w:color w:val="1B6F7A"/>
          <w:sz w:val="26"/>
        </w:rPr>
        <w:t xml:space="preserve">6.  </w:t>
      </w:r>
      <w:r>
        <w:rPr>
          <w:b w:val="0"/>
          <w:i w:val="0"/>
          <w:sz w:val="26"/>
        </w:rPr>
        <w:t>No, the fee ____________.</w:t>
      </w:r>
    </w:p>
    <w:p>
      <w:pPr>
        <w:keepNext/>
        <w:spacing w:after="120" w:before="320" w:line="252" w:lineRule="auto"/>
      </w:pPr>
      <w:r>
        <w:rPr>
          <w:b/>
          <w:i w:val="0"/>
          <w:color w:val="1B6F7A"/>
          <w:sz w:val="34"/>
        </w:rPr>
        <w:t>Hear it, say it</w:t>
      </w:r>
    </w:p>
    <w:p>
      <w:pPr>
        <w:spacing w:after="180" w:before="0" w:line="300" w:lineRule="auto"/>
      </w:pPr>
      <w:r>
        <w:rPr>
          <w:b w:val="0"/>
          <w:i/>
          <w:sz w:val="26"/>
        </w:rPr>
        <w:t>gonna</w:t>
      </w:r>
      <w:r>
        <w:rPr>
          <w:b w:val="0"/>
          <w:i w:val="0"/>
          <w:sz w:val="26"/>
        </w:rPr>
        <w:t xml:space="preserve"> and </w:t>
      </w:r>
      <w:r>
        <w:rPr>
          <w:b w:val="0"/>
          <w:i/>
          <w:sz w:val="26"/>
        </w:rPr>
        <w:t>wanna</w:t>
      </w:r>
      <w:r>
        <w:rPr>
          <w:b w:val="0"/>
          <w:i w:val="0"/>
          <w:sz w:val="26"/>
        </w:rPr>
        <w:t xml:space="preserve"> are short forms. This listening uses the full forms. You can say </w:t>
      </w:r>
      <w:r>
        <w:rPr>
          <w:b w:val="0"/>
          <w:i/>
          <w:sz w:val="26"/>
        </w:rPr>
        <w:t>going to</w:t>
      </w:r>
      <w:r>
        <w:rPr>
          <w:b w:val="0"/>
          <w:i w:val="0"/>
          <w:sz w:val="26"/>
        </w:rPr>
        <w:t xml:space="preserve"> and </w:t>
      </w:r>
      <w:r>
        <w:rPr>
          <w:b w:val="0"/>
          <w:i/>
          <w:sz w:val="26"/>
        </w:rPr>
        <w:t>want to</w:t>
      </w:r>
      <w:r>
        <w:rPr>
          <w:b w:val="0"/>
          <w:i w:val="0"/>
          <w:sz w:val="26"/>
        </w:rPr>
        <w:t>.</w:t>
      </w:r>
    </w:p>
    <w:p>
      <w:pPr>
        <w:spacing w:after="180" w:before="0" w:line="300" w:lineRule="auto"/>
      </w:pPr>
      <w:r>
        <w:rPr>
          <w:b w:val="0"/>
          <w:i w:val="0"/>
          <w:sz w:val="26"/>
        </w:rPr>
        <w:t>The word was is quiet. Stress the participle: posted, added, received. Say each line two times.</w:t>
      </w:r>
    </w:p>
    <w:p>
      <w:pPr>
        <w:spacing w:after="100" w:before="0" w:line="300" w:lineRule="auto"/>
        <w:ind w:left="504" w:hanging="403"/>
      </w:pPr>
      <w:r>
        <w:rPr>
          <w:b/>
          <w:color w:val="1B6F7A"/>
          <w:sz w:val="26"/>
        </w:rPr>
        <w:t xml:space="preserve">1.  </w:t>
      </w:r>
      <w:r>
        <w:rPr>
          <w:b w:val="0"/>
          <w:i w:val="0"/>
          <w:sz w:val="26"/>
        </w:rPr>
        <w:t>I want to understand this statement.</w:t>
      </w:r>
    </w:p>
    <w:p>
      <w:pPr>
        <w:spacing w:after="100" w:before="0" w:line="300" w:lineRule="auto"/>
        <w:ind w:left="504" w:hanging="403"/>
      </w:pPr>
      <w:r>
        <w:rPr>
          <w:b/>
          <w:color w:val="1B6F7A"/>
          <w:sz w:val="26"/>
        </w:rPr>
        <w:t xml:space="preserve">2.  </w:t>
      </w:r>
      <w:r>
        <w:rPr>
          <w:b w:val="0"/>
          <w:i w:val="0"/>
          <w:sz w:val="26"/>
        </w:rPr>
        <w:t>I am going to check the due date.</w:t>
      </w:r>
    </w:p>
    <w:p>
      <w:pPr>
        <w:spacing w:after="100" w:before="0" w:line="300" w:lineRule="auto"/>
        <w:ind w:left="504" w:hanging="403"/>
      </w:pPr>
      <w:r>
        <w:rPr>
          <w:b/>
          <w:color w:val="1B6F7A"/>
          <w:sz w:val="26"/>
        </w:rPr>
        <w:t xml:space="preserve">3.  </w:t>
      </w:r>
      <w:r>
        <w:rPr>
          <w:b w:val="0"/>
          <w:i w:val="0"/>
          <w:sz w:val="26"/>
        </w:rPr>
        <w:t>The fee was added on Tuesday.</w:t>
      </w:r>
    </w:p>
    <w:p>
      <w:pPr>
        <w:spacing w:after="100" w:before="0" w:line="300" w:lineRule="auto"/>
        <w:ind w:left="504" w:hanging="403"/>
      </w:pPr>
      <w:r>
        <w:rPr>
          <w:b/>
          <w:color w:val="1B6F7A"/>
          <w:sz w:val="26"/>
        </w:rPr>
        <w:t xml:space="preserve">4.  </w:t>
      </w:r>
      <w:r>
        <w:rPr>
          <w:b w:val="0"/>
          <w:i w:val="0"/>
          <w:sz w:val="26"/>
        </w:rPr>
        <w:t>The payment was received on Friday.</w:t>
      </w:r>
    </w:p>
    <w:p>
      <w:pPr>
        <w:keepNext/>
        <w:pageBreakBefore/>
        <w:spacing w:after="200" w:before="0" w:line="252" w:lineRule="auto"/>
        <w:pBdr>
          <w:bottom w:val="single" w:sz="10" w:space="4" w:color="1B6F7A"/>
        </w:pBdr>
      </w:pPr>
      <w:r>
        <w:rPr>
          <w:b/>
          <w:i w:val="0"/>
          <w:color w:val="1F3A5F"/>
          <w:sz w:val="44"/>
        </w:rPr>
        <w:t>Lesson 5 (Week 5) · Grammar</w:t>
      </w:r>
    </w:p>
    <w:p>
      <w:pPr>
        <w:spacing w:after="180" w:before="0" w:line="300" w:lineRule="auto"/>
      </w:pPr>
      <w:r>
        <w:rPr>
          <w:b/>
          <w:i w:val="0"/>
          <w:sz w:val="26"/>
        </w:rPr>
        <w:t>Read across. A reads the question. B says the answer.</w:t>
      </w:r>
    </w:p>
    <w:p>
      <w:pPr>
        <w:keepNext/>
        <w:spacing w:after="120" w:before="320" w:line="252" w:lineRule="auto"/>
      </w:pPr>
      <w:r>
        <w:rPr>
          <w:b/>
          <w:i w:val="0"/>
          <w:color w:val="1B6F7A"/>
          <w:sz w:val="34"/>
        </w:rPr>
        <w:t>Grammar Box 1: is, are, was, were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791"/>
        <w:gridCol w:w="2856"/>
      </w:tblGrid>
      <w:tr>
        <w:trPr>
          <w:cantSplit/>
          <w:tblHeader/>
        </w:trPr>
        <w:tc>
          <w:tcPr>
            <w:tcW w:type="dxa" w:w="6791"/>
            <w:vAlign w:val="center"/>
            <w:shd w:val="clear" w:color="auto" w:fill="1F3A5F"/>
          </w:tcPr>
          <w:p>
            <w:pPr>
              <w:keepNext/>
              <w:spacing w:after="0" w:before="0" w:line="264" w:lineRule="auto"/>
            </w:pPr>
            <w:r>
              <w:rPr>
                <w:b/>
                <w:i w:val="0"/>
                <w:color w:val="FFFFFF"/>
                <w:sz w:val="24"/>
              </w:rPr>
              <w:t>SENTENCE</w:t>
            </w:r>
          </w:p>
        </w:tc>
        <w:tc>
          <w:tcPr>
            <w:tcW w:type="dxa" w:w="2857"/>
            <w:vAlign w:val="center"/>
            <w:shd w:val="clear" w:color="auto" w:fill="1F3A5F"/>
          </w:tcPr>
          <w:p>
            <w:pPr>
              <w:keepNext/>
              <w:spacing w:after="0" w:before="0" w:line="264" w:lineRule="auto"/>
            </w:pPr>
            <w:r>
              <w:rPr>
                <w:b/>
                <w:i w:val="0"/>
                <w:color w:val="FFFFFF"/>
                <w:sz w:val="24"/>
              </w:rPr>
              <w:t>FORM</w:t>
            </w:r>
          </w:p>
        </w:tc>
      </w:tr>
      <w:tr>
        <w:trPr>
          <w:cantSplit/>
        </w:trPr>
        <w:tc>
          <w:tcPr>
            <w:tcW w:type="dxa" w:w="6791"/>
            <w:vAlign w:val="center"/>
          </w:tcPr>
          <w:p>
            <w:pPr>
              <w:keepNext/>
              <w:spacing w:after="0" w:before="0" w:line="264" w:lineRule="auto"/>
            </w:pPr>
            <w:r>
              <w:rPr>
                <w:b w:val="0"/>
                <w:i w:val="0"/>
                <w:sz w:val="24"/>
              </w:rPr>
              <w:t xml:space="preserve">The bill </w:t>
            </w:r>
            <w:r>
              <w:rPr>
                <w:b/>
                <w:i w:val="0"/>
                <w:sz w:val="24"/>
              </w:rPr>
              <w:t>is mailed</w:t>
            </w:r>
            <w:r>
              <w:rPr>
                <w:b w:val="0"/>
                <w:i w:val="0"/>
                <w:sz w:val="24"/>
              </w:rPr>
              <w:t xml:space="preserve"> on the first.</w:t>
            </w:r>
          </w:p>
        </w:tc>
        <w:tc>
          <w:tcPr>
            <w:tcW w:type="dxa" w:w="2857"/>
            <w:vAlign w:val="center"/>
          </w:tcPr>
          <w:p>
            <w:pPr>
              <w:keepNext/>
              <w:spacing w:after="0" w:before="0" w:line="264" w:lineRule="auto"/>
            </w:pPr>
            <w:r>
              <w:rPr>
                <w:b w:val="0"/>
                <w:i w:val="0"/>
                <w:sz w:val="24"/>
              </w:rPr>
              <w:t>present passive</w:t>
            </w:r>
          </w:p>
        </w:tc>
      </w:tr>
      <w:tr>
        <w:trPr>
          <w:cantSplit/>
        </w:trPr>
        <w:tc>
          <w:tcPr>
            <w:tcW w:type="dxa" w:w="6791"/>
            <w:vAlign w:val="center"/>
            <w:shd w:val="clear" w:color="auto" w:fill="EEF4F7"/>
          </w:tcPr>
          <w:p>
            <w:pPr>
              <w:keepNext/>
              <w:spacing w:after="0" w:before="0" w:line="264" w:lineRule="auto"/>
            </w:pPr>
            <w:r>
              <w:rPr>
                <w:b w:val="0"/>
                <w:i w:val="0"/>
                <w:sz w:val="24"/>
              </w:rPr>
              <w:t xml:space="preserve">The fee </w:t>
            </w:r>
            <w:r>
              <w:rPr>
                <w:b/>
                <w:i w:val="0"/>
                <w:sz w:val="24"/>
              </w:rPr>
              <w:t>was added</w:t>
            </w:r>
            <w:r>
              <w:rPr>
                <w:b w:val="0"/>
                <w:i w:val="0"/>
                <w:sz w:val="24"/>
              </w:rPr>
              <w:t xml:space="preserve"> on Tuesday.</w:t>
            </w:r>
          </w:p>
        </w:tc>
        <w:tc>
          <w:tcPr>
            <w:tcW w:type="dxa" w:w="2857"/>
            <w:vAlign w:val="center"/>
            <w:shd w:val="clear" w:color="auto" w:fill="EEF4F7"/>
          </w:tcPr>
          <w:p>
            <w:pPr>
              <w:keepNext/>
              <w:spacing w:after="0" w:before="0" w:line="264" w:lineRule="auto"/>
            </w:pPr>
            <w:r>
              <w:rPr>
                <w:b w:val="0"/>
                <w:i w:val="0"/>
                <w:sz w:val="24"/>
              </w:rPr>
              <w:t>past passive</w:t>
            </w:r>
          </w:p>
        </w:tc>
      </w:tr>
      <w:tr>
        <w:trPr>
          <w:cantSplit/>
        </w:trPr>
        <w:tc>
          <w:tcPr>
            <w:tcW w:type="dxa" w:w="6791"/>
            <w:vAlign w:val="center"/>
          </w:tcPr>
          <w:p>
            <w:pPr>
              <w:spacing w:after="0" w:before="0" w:line="264" w:lineRule="auto"/>
            </w:pPr>
            <w:r>
              <w:rPr>
                <w:b w:val="0"/>
                <w:i w:val="0"/>
                <w:sz w:val="24"/>
              </w:rPr>
              <w:t xml:space="preserve">The payment </w:t>
            </w:r>
            <w:r>
              <w:rPr>
                <w:b/>
                <w:i w:val="0"/>
                <w:sz w:val="24"/>
              </w:rPr>
              <w:t>was received</w:t>
            </w:r>
            <w:r>
              <w:rPr>
                <w:b w:val="0"/>
                <w:i w:val="0"/>
                <w:sz w:val="24"/>
              </w:rPr>
              <w:t xml:space="preserve"> on Friday.</w:t>
            </w:r>
          </w:p>
        </w:tc>
        <w:tc>
          <w:tcPr>
            <w:tcW w:type="dxa" w:w="2857"/>
            <w:vAlign w:val="center"/>
          </w:tcPr>
          <w:p>
            <w:pPr>
              <w:spacing w:after="0" w:before="0" w:line="264" w:lineRule="auto"/>
            </w:pPr>
            <w:r>
              <w:rPr>
                <w:b w:val="0"/>
                <w:i w:val="0"/>
                <w:sz w:val="24"/>
              </w:rPr>
              <w:t>past passive</w:t>
            </w:r>
          </w:p>
        </w:tc>
      </w:tr>
    </w:tbl>
    <w:p>
      <w:pPr>
        <w:spacing w:after="200" w:before="0" w:line="240" w:lineRule="auto"/>
      </w:pPr>
      <w:r>
        <w:rPr>
          <w:sz w:val="8"/>
        </w:rPr>
      </w:r>
    </w:p>
    <w:p>
      <w:pPr>
        <w:keepNext/>
        <w:spacing w:after="120" w:before="320" w:line="252" w:lineRule="auto"/>
      </w:pPr>
      <w:r>
        <w:rPr>
          <w:b/>
          <w:i w:val="0"/>
          <w:color w:val="1B6F7A"/>
          <w:sz w:val="34"/>
        </w:rPr>
        <w:t>Grammar Box 2: add by when you need the name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723"/>
        <w:gridCol w:w="3924"/>
      </w:tblGrid>
      <w:tr>
        <w:trPr>
          <w:cantSplit/>
          <w:tblHeader/>
        </w:trPr>
        <w:tc>
          <w:tcPr>
            <w:tcW w:type="dxa" w:w="5724"/>
            <w:vAlign w:val="center"/>
            <w:shd w:val="clear" w:color="auto" w:fill="1F3A5F"/>
          </w:tcPr>
          <w:p>
            <w:pPr>
              <w:keepNext/>
              <w:spacing w:after="0" w:before="0" w:line="264" w:lineRule="auto"/>
            </w:pPr>
            <w:r>
              <w:rPr>
                <w:b/>
                <w:i w:val="0"/>
                <w:color w:val="FFFFFF"/>
                <w:sz w:val="24"/>
              </w:rPr>
              <w:t>SENTENCE</w:t>
            </w:r>
          </w:p>
        </w:tc>
        <w:tc>
          <w:tcPr>
            <w:tcW w:type="dxa" w:w="3924"/>
            <w:vAlign w:val="center"/>
            <w:shd w:val="clear" w:color="auto" w:fill="1F3A5F"/>
          </w:tcPr>
          <w:p>
            <w:pPr>
              <w:keepNext/>
              <w:spacing w:after="0" w:before="0" w:line="264" w:lineRule="auto"/>
            </w:pPr>
            <w:r>
              <w:rPr>
                <w:b/>
                <w:i w:val="0"/>
                <w:color w:val="FFFFFF"/>
                <w:sz w:val="24"/>
              </w:rPr>
              <w:t>WHY</w:t>
            </w:r>
          </w:p>
        </w:tc>
      </w:tr>
      <w:tr>
        <w:trPr>
          <w:cantSplit/>
        </w:trPr>
        <w:tc>
          <w:tcPr>
            <w:tcW w:type="dxa" w:w="5724"/>
            <w:vAlign w:val="center"/>
          </w:tcPr>
          <w:p>
            <w:pPr>
              <w:keepNext/>
              <w:spacing w:after="0" w:before="0" w:line="264" w:lineRule="auto"/>
            </w:pPr>
            <w:r>
              <w:rPr>
                <w:b w:val="0"/>
                <w:i w:val="0"/>
                <w:sz w:val="24"/>
              </w:rPr>
              <w:t xml:space="preserve">The credit </w:t>
            </w:r>
            <w:r>
              <w:rPr>
                <w:b/>
                <w:i w:val="0"/>
                <w:sz w:val="24"/>
              </w:rPr>
              <w:t>was posted by</w:t>
            </w:r>
            <w:r>
              <w:rPr>
                <w:b w:val="0"/>
                <w:i w:val="0"/>
                <w:sz w:val="24"/>
              </w:rPr>
              <w:t xml:space="preserve"> the phone company.</w:t>
            </w:r>
          </w:p>
        </w:tc>
        <w:tc>
          <w:tcPr>
            <w:tcW w:type="dxa" w:w="3924"/>
            <w:vAlign w:val="center"/>
          </w:tcPr>
          <w:p>
            <w:pPr>
              <w:keepNext/>
              <w:spacing w:after="0" w:before="0" w:line="264" w:lineRule="auto"/>
            </w:pPr>
            <w:r>
              <w:rPr>
                <w:b w:val="0"/>
                <w:i w:val="0"/>
                <w:sz w:val="24"/>
              </w:rPr>
              <w:t>by names the doer</w:t>
            </w:r>
          </w:p>
        </w:tc>
      </w:tr>
      <w:tr>
        <w:trPr>
          <w:cantSplit/>
        </w:trPr>
        <w:tc>
          <w:tcPr>
            <w:tcW w:type="dxa" w:w="5724"/>
            <w:vAlign w:val="center"/>
            <w:shd w:val="clear" w:color="auto" w:fill="EEF4F7"/>
          </w:tcPr>
          <w:p>
            <w:pPr>
              <w:keepNext/>
              <w:spacing w:after="0" w:before="0" w:line="264" w:lineRule="auto"/>
            </w:pPr>
            <w:r>
              <w:rPr>
                <w:b w:val="0"/>
                <w:i w:val="0"/>
                <w:sz w:val="24"/>
              </w:rPr>
              <w:t xml:space="preserve">The fee </w:t>
            </w:r>
            <w:r>
              <w:rPr>
                <w:b/>
                <w:i w:val="0"/>
                <w:sz w:val="24"/>
              </w:rPr>
              <w:t>was added by</w:t>
            </w:r>
            <w:r>
              <w:rPr>
                <w:b w:val="0"/>
                <w:i w:val="0"/>
                <w:sz w:val="24"/>
              </w:rPr>
              <w:t xml:space="preserve"> the company.</w:t>
            </w:r>
          </w:p>
        </w:tc>
        <w:tc>
          <w:tcPr>
            <w:tcW w:type="dxa" w:w="3924"/>
            <w:vAlign w:val="center"/>
            <w:shd w:val="clear" w:color="auto" w:fill="EEF4F7"/>
          </w:tcPr>
          <w:p>
            <w:pPr>
              <w:keepNext/>
              <w:spacing w:after="0" w:before="0" w:line="264" w:lineRule="auto"/>
            </w:pPr>
            <w:r>
              <w:rPr>
                <w:b w:val="0"/>
                <w:i w:val="0"/>
                <w:sz w:val="24"/>
              </w:rPr>
              <w:t>use by when you need the name</w:t>
            </w:r>
          </w:p>
        </w:tc>
      </w:tr>
      <w:tr>
        <w:trPr>
          <w:cantSplit/>
        </w:trPr>
        <w:tc>
          <w:tcPr>
            <w:tcW w:type="dxa" w:w="5724"/>
            <w:vAlign w:val="center"/>
          </w:tcPr>
          <w:p>
            <w:pPr>
              <w:spacing w:after="0" w:before="0" w:line="264" w:lineRule="auto"/>
            </w:pPr>
            <w:r>
              <w:rPr>
                <w:b w:val="0"/>
                <w:i w:val="0"/>
                <w:sz w:val="24"/>
              </w:rPr>
              <w:t xml:space="preserve">The payment </w:t>
            </w:r>
            <w:r>
              <w:rPr>
                <w:b/>
                <w:i w:val="0"/>
                <w:sz w:val="24"/>
              </w:rPr>
              <w:t>was received</w:t>
            </w:r>
            <w:r>
              <w:rPr>
                <w:b w:val="0"/>
                <w:i w:val="0"/>
                <w:sz w:val="24"/>
              </w:rPr>
              <w:t>.</w:t>
            </w:r>
          </w:p>
        </w:tc>
        <w:tc>
          <w:tcPr>
            <w:tcW w:type="dxa" w:w="3924"/>
            <w:vAlign w:val="center"/>
          </w:tcPr>
          <w:p>
            <w:pPr>
              <w:spacing w:after="0" w:before="0" w:line="264" w:lineRule="auto"/>
            </w:pPr>
            <w:r>
              <w:rPr>
                <w:b w:val="0"/>
                <w:i w:val="0"/>
                <w:sz w:val="24"/>
              </w:rPr>
              <w:t>no by: start with the thing</w:t>
            </w:r>
          </w:p>
        </w:tc>
      </w:tr>
    </w:tbl>
    <w:p>
      <w:pPr>
        <w:spacing w:after="200" w:before="0" w:line="240" w:lineRule="auto"/>
      </w:pPr>
      <w:r>
        <w:rPr>
          <w:sz w:val="8"/>
        </w:rPr>
      </w:r>
    </w:p>
    <w:p>
      <w:pPr>
        <w:keepNext/>
        <w:spacing w:after="120" w:before="320" w:line="252" w:lineRule="auto"/>
      </w:pPr>
      <w:r>
        <w:rPr>
          <w:b/>
          <w:i w:val="0"/>
          <w:color w:val="1B6F7A"/>
          <w:sz w:val="34"/>
        </w:rPr>
        <w:t>Grammar Box 3: yes and no</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058"/>
        <w:gridCol w:w="3589"/>
      </w:tblGrid>
      <w:tr>
        <w:trPr>
          <w:cantSplit/>
          <w:tblHeader/>
        </w:trPr>
        <w:tc>
          <w:tcPr>
            <w:tcW w:type="dxa" w:w="6059"/>
            <w:vAlign w:val="center"/>
            <w:shd w:val="clear" w:color="auto" w:fill="1F3A5F"/>
          </w:tcPr>
          <w:p>
            <w:pPr>
              <w:keepNext/>
              <w:spacing w:after="0" w:before="0" w:line="264" w:lineRule="auto"/>
            </w:pPr>
            <w:r>
              <w:rPr>
                <w:b/>
                <w:i w:val="0"/>
                <w:color w:val="FFFFFF"/>
                <w:sz w:val="24"/>
              </w:rPr>
              <w:t>QUESTION</w:t>
            </w:r>
          </w:p>
        </w:tc>
        <w:tc>
          <w:tcPr>
            <w:tcW w:type="dxa" w:w="3589"/>
            <w:vAlign w:val="center"/>
            <w:shd w:val="clear" w:color="auto" w:fill="1F3A5F"/>
          </w:tcPr>
          <w:p>
            <w:pPr>
              <w:keepNext/>
              <w:spacing w:after="0" w:before="0" w:line="264" w:lineRule="auto"/>
            </w:pPr>
            <w:r>
              <w:rPr>
                <w:b/>
                <w:i w:val="0"/>
                <w:color w:val="FFFFFF"/>
                <w:sz w:val="24"/>
              </w:rPr>
              <w:t>ANSWER</w:t>
            </w:r>
          </w:p>
        </w:tc>
      </w:tr>
      <w:tr>
        <w:trPr>
          <w:cantSplit/>
        </w:trPr>
        <w:tc>
          <w:tcPr>
            <w:tcW w:type="dxa" w:w="6059"/>
            <w:vAlign w:val="center"/>
          </w:tcPr>
          <w:p>
            <w:pPr>
              <w:keepNext/>
              <w:spacing w:after="0" w:before="0" w:line="264" w:lineRule="auto"/>
            </w:pPr>
            <w:r>
              <w:rPr>
                <w:b/>
                <w:i w:val="0"/>
                <w:sz w:val="24"/>
              </w:rPr>
              <w:t>Are</w:t>
            </w:r>
            <w:r>
              <w:rPr>
                <w:b w:val="0"/>
                <w:i w:val="0"/>
                <w:sz w:val="24"/>
              </w:rPr>
              <w:t xml:space="preserve"> the calls </w:t>
            </w:r>
            <w:r>
              <w:rPr>
                <w:b/>
                <w:i w:val="0"/>
                <w:sz w:val="24"/>
              </w:rPr>
              <w:t>listed</w:t>
            </w:r>
            <w:r>
              <w:rPr>
                <w:b w:val="0"/>
                <w:i w:val="0"/>
                <w:sz w:val="24"/>
              </w:rPr>
              <w:t>?</w:t>
            </w:r>
          </w:p>
        </w:tc>
        <w:tc>
          <w:tcPr>
            <w:tcW w:type="dxa" w:w="3589"/>
            <w:vAlign w:val="center"/>
          </w:tcPr>
          <w:p>
            <w:pPr>
              <w:keepNext/>
              <w:spacing w:after="0" w:before="0" w:line="264" w:lineRule="auto"/>
            </w:pPr>
            <w:r>
              <w:rPr>
                <w:b w:val="0"/>
                <w:i w:val="0"/>
                <w:sz w:val="24"/>
              </w:rPr>
              <w:t>Yes, they are.</w:t>
            </w:r>
          </w:p>
        </w:tc>
      </w:tr>
      <w:tr>
        <w:trPr>
          <w:cantSplit/>
        </w:trPr>
        <w:tc>
          <w:tcPr>
            <w:tcW w:type="dxa" w:w="6059"/>
            <w:vAlign w:val="center"/>
            <w:shd w:val="clear" w:color="auto" w:fill="EEF4F7"/>
          </w:tcPr>
          <w:p>
            <w:pPr>
              <w:keepNext/>
              <w:spacing w:after="0" w:before="0" w:line="264" w:lineRule="auto"/>
            </w:pPr>
            <w:r>
              <w:rPr>
                <w:b/>
                <w:i w:val="0"/>
                <w:sz w:val="24"/>
              </w:rPr>
              <w:t>Was</w:t>
            </w:r>
            <w:r>
              <w:rPr>
                <w:b w:val="0"/>
                <w:i w:val="0"/>
                <w:sz w:val="24"/>
              </w:rPr>
              <w:t xml:space="preserve"> the fee </w:t>
            </w:r>
            <w:r>
              <w:rPr>
                <w:b/>
                <w:i w:val="0"/>
                <w:sz w:val="24"/>
              </w:rPr>
              <w:t>removed</w:t>
            </w:r>
            <w:r>
              <w:rPr>
                <w:b w:val="0"/>
                <w:i w:val="0"/>
                <w:sz w:val="24"/>
              </w:rPr>
              <w:t>?</w:t>
            </w:r>
          </w:p>
        </w:tc>
        <w:tc>
          <w:tcPr>
            <w:tcW w:type="dxa" w:w="3589"/>
            <w:vAlign w:val="center"/>
            <w:shd w:val="clear" w:color="auto" w:fill="EEF4F7"/>
          </w:tcPr>
          <w:p>
            <w:pPr>
              <w:keepNext/>
              <w:spacing w:after="0" w:before="0" w:line="264" w:lineRule="auto"/>
            </w:pPr>
            <w:r>
              <w:rPr>
                <w:b w:val="0"/>
                <w:i w:val="0"/>
                <w:sz w:val="24"/>
              </w:rPr>
              <w:t>No, it wasn't.</w:t>
            </w:r>
          </w:p>
        </w:tc>
      </w:tr>
      <w:tr>
        <w:trPr>
          <w:cantSplit/>
        </w:trPr>
        <w:tc>
          <w:tcPr>
            <w:tcW w:type="dxa" w:w="6059"/>
            <w:vAlign w:val="center"/>
          </w:tcPr>
          <w:p>
            <w:pPr>
              <w:spacing w:after="0" w:before="0" w:line="264" w:lineRule="auto"/>
            </w:pPr>
            <w:r>
              <w:rPr>
                <w:b/>
                <w:i w:val="0"/>
                <w:sz w:val="24"/>
              </w:rPr>
              <w:t>Was</w:t>
            </w:r>
            <w:r>
              <w:rPr>
                <w:b w:val="0"/>
                <w:i w:val="0"/>
                <w:sz w:val="24"/>
              </w:rPr>
              <w:t xml:space="preserve"> the payment </w:t>
            </w:r>
            <w:r>
              <w:rPr>
                <w:b/>
                <w:i w:val="0"/>
                <w:sz w:val="24"/>
              </w:rPr>
              <w:t>received</w:t>
            </w:r>
            <w:r>
              <w:rPr>
                <w:b w:val="0"/>
                <w:i w:val="0"/>
                <w:sz w:val="24"/>
              </w:rPr>
              <w:t>?</w:t>
            </w:r>
          </w:p>
        </w:tc>
        <w:tc>
          <w:tcPr>
            <w:tcW w:type="dxa" w:w="3589"/>
            <w:vAlign w:val="center"/>
          </w:tcPr>
          <w:p>
            <w:pPr>
              <w:spacing w:after="0" w:before="0" w:line="264" w:lineRule="auto"/>
            </w:pPr>
            <w:r>
              <w:rPr>
                <w:b w:val="0"/>
                <w:i w:val="0"/>
                <w:sz w:val="24"/>
              </w:rPr>
              <w:t>Yes, it was.</w:t>
            </w:r>
          </w:p>
        </w:tc>
      </w:tr>
    </w:tbl>
    <w:p>
      <w:pPr>
        <w:spacing w:after="200" w:before="0" w:line="240" w:lineRule="auto"/>
      </w:pPr>
      <w:r>
        <w:rPr>
          <w:sz w:val="8"/>
        </w:rPr>
      </w:r>
    </w:p>
    <w:p>
      <w:pPr>
        <w:keepNext/>
        <w:spacing w:after="120" w:before="320" w:line="252" w:lineRule="auto"/>
      </w:pPr>
      <w:r>
        <w:rPr>
          <w:b/>
          <w:i w:val="0"/>
          <w:color w:val="1B6F7A"/>
          <w:sz w:val="34"/>
        </w:rPr>
        <w:t>Grammar Box 4: start with the thing</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68"/>
        <w:gridCol w:w="4779"/>
      </w:tblGrid>
      <w:tr>
        <w:trPr>
          <w:cantSplit/>
          <w:tblHeader/>
        </w:trPr>
        <w:tc>
          <w:tcPr>
            <w:tcW w:type="dxa" w:w="4868"/>
            <w:vAlign w:val="center"/>
            <w:shd w:val="clear" w:color="auto" w:fill="1F3A5F"/>
          </w:tcPr>
          <w:p>
            <w:pPr>
              <w:keepNext/>
              <w:spacing w:after="0" w:before="0" w:line="264" w:lineRule="auto"/>
            </w:pPr>
            <w:r>
              <w:rPr>
                <w:b/>
                <w:i w:val="0"/>
                <w:color w:val="FFFFFF"/>
                <w:sz w:val="24"/>
              </w:rPr>
              <w:t>SAY THIS</w:t>
            </w:r>
          </w:p>
        </w:tc>
        <w:tc>
          <w:tcPr>
            <w:tcW w:type="dxa" w:w="4780"/>
            <w:vAlign w:val="center"/>
            <w:shd w:val="clear" w:color="auto" w:fill="1F3A5F"/>
          </w:tcPr>
          <w:p>
            <w:pPr>
              <w:keepNext/>
              <w:spacing w:after="0" w:before="0" w:line="264" w:lineRule="auto"/>
            </w:pPr>
            <w:r>
              <w:rPr>
                <w:b/>
                <w:i w:val="0"/>
                <w:color w:val="FFFFFF"/>
                <w:sz w:val="24"/>
              </w:rPr>
              <w:t>NOT THIS IDEA</w:t>
            </w:r>
          </w:p>
        </w:tc>
      </w:tr>
      <w:tr>
        <w:trPr>
          <w:cantSplit/>
        </w:trPr>
        <w:tc>
          <w:tcPr>
            <w:tcW w:type="dxa" w:w="4868"/>
            <w:vAlign w:val="center"/>
          </w:tcPr>
          <w:p>
            <w:pPr>
              <w:keepNext/>
              <w:spacing w:after="0" w:before="0" w:line="264" w:lineRule="auto"/>
            </w:pPr>
            <w:r>
              <w:rPr>
                <w:b w:val="0"/>
                <w:i w:val="0"/>
                <w:sz w:val="24"/>
              </w:rPr>
              <w:t xml:space="preserve">The fee </w:t>
            </w:r>
            <w:r>
              <w:rPr>
                <w:b/>
                <w:i w:val="0"/>
                <w:sz w:val="24"/>
              </w:rPr>
              <w:t>is too high</w:t>
            </w:r>
            <w:r>
              <w:rPr>
                <w:b w:val="0"/>
                <w:i w:val="0"/>
                <w:sz w:val="24"/>
              </w:rPr>
              <w:t>.</w:t>
            </w:r>
          </w:p>
        </w:tc>
        <w:tc>
          <w:tcPr>
            <w:tcW w:type="dxa" w:w="4780"/>
            <w:vAlign w:val="center"/>
          </w:tcPr>
          <w:p>
            <w:pPr>
              <w:keepNext/>
              <w:spacing w:after="0" w:before="0" w:line="264" w:lineRule="auto"/>
            </w:pPr>
            <w:r>
              <w:rPr>
                <w:b w:val="0"/>
                <w:i w:val="0"/>
                <w:sz w:val="24"/>
              </w:rPr>
              <w:t>one review line</w:t>
            </w:r>
          </w:p>
        </w:tc>
      </w:tr>
      <w:tr>
        <w:trPr>
          <w:cantSplit/>
        </w:trPr>
        <w:tc>
          <w:tcPr>
            <w:tcW w:type="dxa" w:w="4868"/>
            <w:vAlign w:val="center"/>
            <w:shd w:val="clear" w:color="auto" w:fill="EEF4F7"/>
          </w:tcPr>
          <w:p>
            <w:pPr>
              <w:keepNext/>
              <w:spacing w:after="0" w:before="0" w:line="264" w:lineRule="auto"/>
            </w:pPr>
            <w:r>
              <w:rPr>
                <w:b w:val="0"/>
                <w:i w:val="0"/>
                <w:sz w:val="24"/>
              </w:rPr>
              <w:t xml:space="preserve">The payment </w:t>
            </w:r>
            <w:r>
              <w:rPr>
                <w:b/>
                <w:i w:val="0"/>
                <w:sz w:val="24"/>
              </w:rPr>
              <w:t>was posted</w:t>
            </w:r>
            <w:r>
              <w:rPr>
                <w:b w:val="0"/>
                <w:i w:val="0"/>
                <w:sz w:val="24"/>
              </w:rPr>
              <w:t>.</w:t>
            </w:r>
          </w:p>
        </w:tc>
        <w:tc>
          <w:tcPr>
            <w:tcW w:type="dxa" w:w="4780"/>
            <w:vAlign w:val="center"/>
            <w:shd w:val="clear" w:color="auto" w:fill="EEF4F7"/>
          </w:tcPr>
          <w:p>
            <w:pPr>
              <w:keepNext/>
              <w:spacing w:after="0" w:before="0" w:line="264" w:lineRule="auto"/>
            </w:pPr>
            <w:r>
              <w:rPr>
                <w:b w:val="0"/>
                <w:i w:val="0"/>
                <w:sz w:val="24"/>
              </w:rPr>
              <w:t>start with the thing</w:t>
            </w:r>
          </w:p>
        </w:tc>
      </w:tr>
      <w:tr>
        <w:trPr>
          <w:cantSplit/>
        </w:trPr>
        <w:tc>
          <w:tcPr>
            <w:tcW w:type="dxa" w:w="4868"/>
            <w:vAlign w:val="center"/>
          </w:tcPr>
          <w:p>
            <w:pPr>
              <w:spacing w:after="0" w:before="0" w:line="264" w:lineRule="auto"/>
            </w:pPr>
            <w:r>
              <w:rPr>
                <w:b w:val="0"/>
                <w:i w:val="0"/>
                <w:sz w:val="24"/>
              </w:rPr>
              <w:t xml:space="preserve">The company </w:t>
            </w:r>
            <w:r>
              <w:rPr>
                <w:b/>
                <w:i w:val="0"/>
                <w:sz w:val="24"/>
              </w:rPr>
              <w:t>posted</w:t>
            </w:r>
            <w:r>
              <w:rPr>
                <w:b w:val="0"/>
                <w:i w:val="0"/>
                <w:sz w:val="24"/>
              </w:rPr>
              <w:t xml:space="preserve"> the payment.</w:t>
            </w:r>
          </w:p>
        </w:tc>
        <w:tc>
          <w:tcPr>
            <w:tcW w:type="dxa" w:w="4780"/>
            <w:vAlign w:val="center"/>
          </w:tcPr>
          <w:p>
            <w:pPr>
              <w:spacing w:after="0" w:before="0" w:line="264" w:lineRule="auto"/>
            </w:pPr>
            <w:r>
              <w:rPr>
                <w:b w:val="0"/>
                <w:i w:val="0"/>
                <w:sz w:val="24"/>
              </w:rPr>
              <w:t>active, when the person matters</w:t>
            </w:r>
          </w:p>
        </w:tc>
      </w:tr>
    </w:tbl>
    <w:p>
      <w:pPr>
        <w:spacing w:after="200" w:before="0" w:line="240" w:lineRule="auto"/>
      </w:pPr>
      <w:r>
        <w:rPr>
          <w:sz w:val="8"/>
        </w:rPr>
      </w:r>
    </w:p>
    <w:p>
      <w:pPr>
        <w:spacing w:after="180" w:before="0" w:line="300" w:lineRule="auto"/>
      </w:pPr>
      <w:r>
        <w:rPr>
          <w:b/>
          <w:i w:val="0"/>
          <w:sz w:val="26"/>
        </w:rPr>
        <w:t>Rule of thumb:</w:t>
      </w:r>
      <w:r>
        <w:rPr>
          <w:b w:val="0"/>
          <w:i w:val="0"/>
          <w:sz w:val="26"/>
        </w:rPr>
        <w:t xml:space="preserve"> When the paper cares about the thing, start with the thing. The verb is a form of be plus the past participle. Add by only when you need the name.</w:t>
      </w:r>
    </w:p>
    <w:p>
      <w:pPr>
        <w:keepNext/>
        <w:spacing w:after="120" w:before="320" w:line="252" w:lineRule="auto"/>
      </w:pPr>
      <w:r>
        <w:rPr>
          <w:b/>
          <w:i w:val="0"/>
          <w:color w:val="1B6F7A"/>
          <w:sz w:val="34"/>
        </w:rPr>
        <w:t>Practice A: Write the missing word.</w:t>
      </w:r>
    </w:p>
    <w:p>
      <w:pPr>
        <w:spacing w:after="100" w:before="0" w:line="300" w:lineRule="auto"/>
        <w:ind w:left="504" w:hanging="403"/>
      </w:pPr>
      <w:r>
        <w:rPr>
          <w:b/>
          <w:color w:val="1B6F7A"/>
          <w:sz w:val="26"/>
        </w:rPr>
        <w:t xml:space="preserve">1.  </w:t>
      </w:r>
      <w:r>
        <w:rPr>
          <w:b w:val="0"/>
          <w:i w:val="0"/>
          <w:sz w:val="26"/>
        </w:rPr>
        <w:t>The fee was ____________ on Tuesday.</w:t>
      </w:r>
    </w:p>
    <w:p>
      <w:pPr>
        <w:spacing w:after="100" w:before="0" w:line="300" w:lineRule="auto"/>
        <w:ind w:left="504" w:hanging="403"/>
      </w:pPr>
      <w:r>
        <w:rPr>
          <w:b/>
          <w:color w:val="1B6F7A"/>
          <w:sz w:val="26"/>
        </w:rPr>
        <w:t xml:space="preserve">2.  </w:t>
      </w:r>
      <w:r>
        <w:rPr>
          <w:b w:val="0"/>
          <w:i w:val="0"/>
          <w:sz w:val="26"/>
        </w:rPr>
        <w:t>The payment was ____________ on Friday.</w:t>
      </w:r>
    </w:p>
    <w:p>
      <w:pPr>
        <w:spacing w:after="100" w:before="0" w:line="300" w:lineRule="auto"/>
        <w:ind w:left="504" w:hanging="403"/>
      </w:pPr>
      <w:r>
        <w:rPr>
          <w:b/>
          <w:color w:val="1B6F7A"/>
          <w:sz w:val="26"/>
        </w:rPr>
        <w:t xml:space="preserve">3.  </w:t>
      </w:r>
      <w:r>
        <w:rPr>
          <w:b w:val="0"/>
          <w:i w:val="0"/>
          <w:sz w:val="26"/>
        </w:rPr>
        <w:t>The credit was ____________ by the phone company.</w:t>
      </w:r>
    </w:p>
    <w:p>
      <w:pPr>
        <w:spacing w:after="100" w:before="0" w:line="300" w:lineRule="auto"/>
        <w:ind w:left="504" w:hanging="403"/>
      </w:pPr>
      <w:r>
        <w:rPr>
          <w:b/>
          <w:color w:val="1B6F7A"/>
          <w:sz w:val="26"/>
        </w:rPr>
        <w:t xml:space="preserve">4.  </w:t>
      </w:r>
      <w:r>
        <w:rPr>
          <w:b w:val="0"/>
          <w:i w:val="0"/>
          <w:sz w:val="26"/>
        </w:rPr>
        <w:t>The bill is ____________ on the first.</w:t>
      </w:r>
    </w:p>
    <w:p>
      <w:pPr>
        <w:spacing w:after="100" w:before="0" w:line="300" w:lineRule="auto"/>
        <w:ind w:left="504" w:hanging="403"/>
      </w:pPr>
      <w:r>
        <w:rPr>
          <w:b/>
          <w:color w:val="1B6F7A"/>
          <w:sz w:val="26"/>
        </w:rPr>
        <w:t xml:space="preserve">5.  </w:t>
      </w:r>
      <w:r>
        <w:rPr>
          <w:b w:val="0"/>
          <w:i w:val="0"/>
          <w:sz w:val="26"/>
        </w:rPr>
        <w:t>The calls are ____________.</w:t>
      </w:r>
    </w:p>
    <w:p>
      <w:pPr>
        <w:spacing w:after="100" w:before="0" w:line="300" w:lineRule="auto"/>
        <w:ind w:left="504" w:hanging="403"/>
      </w:pPr>
      <w:r>
        <w:rPr>
          <w:b/>
          <w:color w:val="1B6F7A"/>
          <w:sz w:val="26"/>
        </w:rPr>
        <w:t xml:space="preserve">6.  </w:t>
      </w:r>
      <w:r>
        <w:rPr>
          <w:b w:val="0"/>
          <w:i w:val="0"/>
          <w:sz w:val="26"/>
        </w:rPr>
        <w:t>The fee is too ____________.</w:t>
      </w:r>
    </w:p>
    <w:p>
      <w:pPr>
        <w:keepNext/>
        <w:spacing w:after="120" w:before="320" w:line="252" w:lineRule="auto"/>
      </w:pPr>
      <w:r>
        <w:rPr>
          <w:b/>
          <w:i w:val="0"/>
          <w:color w:val="1B6F7A"/>
          <w:sz w:val="34"/>
        </w:rPr>
        <w:t>Practice B: Circle the correct words.</w:t>
      </w:r>
    </w:p>
    <w:p>
      <w:pPr>
        <w:spacing w:after="100" w:before="0" w:line="300" w:lineRule="auto"/>
        <w:ind w:left="504" w:hanging="403"/>
      </w:pPr>
      <w:r>
        <w:rPr>
          <w:b/>
          <w:color w:val="1B6F7A"/>
          <w:sz w:val="26"/>
        </w:rPr>
        <w:t xml:space="preserve">1.  </w:t>
      </w:r>
      <w:r>
        <w:rPr>
          <w:b w:val="0"/>
          <w:i w:val="0"/>
          <w:sz w:val="26"/>
        </w:rPr>
        <w:t>The fee (</w:t>
      </w:r>
      <w:r>
        <w:rPr>
          <w:b/>
          <w:i w:val="0"/>
          <w:sz w:val="26"/>
        </w:rPr>
        <w:t>was added</w:t>
      </w:r>
      <w:r>
        <w:rPr>
          <w:b w:val="0"/>
          <w:i w:val="0"/>
          <w:sz w:val="26"/>
        </w:rPr>
        <w:t xml:space="preserve"> / </w:t>
      </w:r>
      <w:r>
        <w:rPr>
          <w:b/>
          <w:i w:val="0"/>
          <w:sz w:val="26"/>
        </w:rPr>
        <w:t>was add</w:t>
      </w:r>
      <w:r>
        <w:rPr>
          <w:b w:val="0"/>
          <w:i w:val="0"/>
          <w:sz w:val="26"/>
        </w:rPr>
        <w:t>)</w:t>
      </w:r>
    </w:p>
    <w:p>
      <w:pPr>
        <w:spacing w:after="100" w:before="0" w:line="300" w:lineRule="auto"/>
        <w:ind w:left="504" w:hanging="403"/>
      </w:pPr>
      <w:r>
        <w:rPr>
          <w:b/>
          <w:color w:val="1B6F7A"/>
          <w:sz w:val="26"/>
        </w:rPr>
        <w:t xml:space="preserve">2.  </w:t>
      </w:r>
      <w:r>
        <w:rPr>
          <w:b w:val="0"/>
          <w:i w:val="0"/>
          <w:sz w:val="26"/>
        </w:rPr>
        <w:t>The payment (</w:t>
      </w:r>
      <w:r>
        <w:rPr>
          <w:b/>
          <w:i w:val="0"/>
          <w:sz w:val="26"/>
        </w:rPr>
        <w:t>was received</w:t>
      </w:r>
      <w:r>
        <w:rPr>
          <w:b w:val="0"/>
          <w:i w:val="0"/>
          <w:sz w:val="26"/>
        </w:rPr>
        <w:t xml:space="preserve"> / </w:t>
      </w:r>
      <w:r>
        <w:rPr>
          <w:b/>
          <w:i w:val="0"/>
          <w:sz w:val="26"/>
        </w:rPr>
        <w:t>received</w:t>
      </w:r>
      <w:r>
        <w:rPr>
          <w:b w:val="0"/>
          <w:i w:val="0"/>
          <w:sz w:val="26"/>
        </w:rPr>
        <w:t>)</w:t>
      </w:r>
    </w:p>
    <w:p>
      <w:pPr>
        <w:spacing w:after="100" w:before="0" w:line="300" w:lineRule="auto"/>
        <w:ind w:left="504" w:hanging="403"/>
      </w:pPr>
      <w:r>
        <w:rPr>
          <w:b/>
          <w:color w:val="1B6F7A"/>
          <w:sz w:val="26"/>
        </w:rPr>
        <w:t xml:space="preserve">3.  </w:t>
      </w:r>
      <w:r>
        <w:rPr>
          <w:b w:val="0"/>
          <w:i w:val="0"/>
          <w:sz w:val="26"/>
        </w:rPr>
        <w:t>The company (</w:t>
      </w:r>
      <w:r>
        <w:rPr>
          <w:b/>
          <w:i w:val="0"/>
          <w:sz w:val="26"/>
        </w:rPr>
        <w:t>posted the payment</w:t>
      </w:r>
      <w:r>
        <w:rPr>
          <w:b w:val="0"/>
          <w:i w:val="0"/>
          <w:sz w:val="26"/>
        </w:rPr>
        <w:t xml:space="preserve"> / </w:t>
      </w:r>
      <w:r>
        <w:rPr>
          <w:b/>
          <w:i w:val="0"/>
          <w:sz w:val="26"/>
        </w:rPr>
        <w:t>was posted the payment</w:t>
      </w:r>
      <w:r>
        <w:rPr>
          <w:b w:val="0"/>
          <w:i w:val="0"/>
          <w:sz w:val="26"/>
        </w:rPr>
        <w:t>)</w:t>
      </w:r>
    </w:p>
    <w:p>
      <w:pPr>
        <w:spacing w:after="100" w:before="0" w:line="300" w:lineRule="auto"/>
        <w:ind w:left="504" w:hanging="403"/>
      </w:pPr>
      <w:r>
        <w:rPr>
          <w:b/>
          <w:color w:val="1B6F7A"/>
          <w:sz w:val="26"/>
        </w:rPr>
        <w:t xml:space="preserve">4.  </w:t>
      </w:r>
      <w:r>
        <w:rPr>
          <w:b w:val="0"/>
          <w:i w:val="0"/>
          <w:sz w:val="26"/>
        </w:rPr>
        <w:t>The credit was posted (</w:t>
      </w:r>
      <w:r>
        <w:rPr>
          <w:b/>
          <w:i w:val="0"/>
          <w:sz w:val="26"/>
        </w:rPr>
        <w:t>by the phone company</w:t>
      </w:r>
      <w:r>
        <w:rPr>
          <w:b w:val="0"/>
          <w:i w:val="0"/>
          <w:sz w:val="26"/>
        </w:rPr>
        <w:t xml:space="preserve"> / </w:t>
      </w:r>
      <w:r>
        <w:rPr>
          <w:b/>
          <w:i w:val="0"/>
          <w:sz w:val="26"/>
        </w:rPr>
        <w:t>for the phone company</w:t>
      </w:r>
      <w:r>
        <w:rPr>
          <w:b w:val="0"/>
          <w:i w:val="0"/>
          <w:sz w:val="26"/>
        </w:rPr>
        <w:t>)</w:t>
      </w:r>
    </w:p>
    <w:p>
      <w:pPr>
        <w:spacing w:after="100" w:before="0" w:line="300" w:lineRule="auto"/>
        <w:ind w:left="504" w:hanging="403"/>
      </w:pPr>
      <w:r>
        <w:rPr>
          <w:b/>
          <w:color w:val="1B6F7A"/>
          <w:sz w:val="26"/>
        </w:rPr>
        <w:t xml:space="preserve">5.  </w:t>
      </w:r>
      <w:r>
        <w:rPr>
          <w:b w:val="0"/>
          <w:i w:val="0"/>
          <w:sz w:val="26"/>
        </w:rPr>
        <w:t>Are the calls listed? (</w:t>
      </w:r>
      <w:r>
        <w:rPr>
          <w:b/>
          <w:i w:val="0"/>
          <w:sz w:val="26"/>
        </w:rPr>
        <w:t>Yes, they are.</w:t>
      </w:r>
      <w:r>
        <w:rPr>
          <w:b w:val="0"/>
          <w:i w:val="0"/>
          <w:sz w:val="26"/>
        </w:rPr>
        <w:t xml:space="preserve"> / </w:t>
      </w:r>
      <w:r>
        <w:rPr>
          <w:b/>
          <w:i w:val="0"/>
          <w:sz w:val="26"/>
        </w:rPr>
        <w:t>Yes, they listed.</w:t>
      </w:r>
      <w:r>
        <w:rPr>
          <w:b w:val="0"/>
          <w:i w:val="0"/>
          <w:sz w:val="26"/>
        </w:rPr>
        <w:t>)</w:t>
      </w:r>
    </w:p>
    <w:p>
      <w:pPr>
        <w:spacing w:after="100" w:before="0" w:line="300" w:lineRule="auto"/>
        <w:ind w:left="504" w:hanging="403"/>
      </w:pPr>
      <w:r>
        <w:rPr>
          <w:b/>
          <w:color w:val="1B6F7A"/>
          <w:sz w:val="26"/>
        </w:rPr>
        <w:t xml:space="preserve">6.  </w:t>
      </w:r>
      <w:r>
        <w:rPr>
          <w:b w:val="0"/>
          <w:i w:val="0"/>
          <w:sz w:val="26"/>
        </w:rPr>
        <w:t>Was the fee removed? (</w:t>
      </w:r>
      <w:r>
        <w:rPr>
          <w:b/>
          <w:i w:val="0"/>
          <w:sz w:val="26"/>
        </w:rPr>
        <w:t>No, it wasn't.</w:t>
      </w:r>
      <w:r>
        <w:rPr>
          <w:b w:val="0"/>
          <w:i w:val="0"/>
          <w:sz w:val="26"/>
        </w:rPr>
        <w:t xml:space="preserve"> / </w:t>
      </w:r>
      <w:r>
        <w:rPr>
          <w:b/>
          <w:i w:val="0"/>
          <w:sz w:val="26"/>
        </w:rPr>
        <w:t>No, it didn't.</w:t>
      </w:r>
      <w:r>
        <w:rPr>
          <w:b w:val="0"/>
          <w:i w:val="0"/>
          <w:sz w:val="26"/>
        </w:rPr>
        <w: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060"/>
        <w:gridCol w:w="4587"/>
      </w:tblGrid>
      <w:tr>
        <w:trPr>
          <w:cantSplit/>
          <w:tblHeader/>
        </w:trPr>
        <w:tc>
          <w:tcPr>
            <w:tcW w:type="dxa" w:w="5061"/>
            <w:vAlign w:val="center"/>
            <w:shd w:val="clear" w:color="auto" w:fill="1F3A5F"/>
          </w:tcPr>
          <w:p>
            <w:pPr>
              <w:keepNext/>
              <w:spacing w:after="0" w:before="0" w:line="264" w:lineRule="auto"/>
            </w:pPr>
            <w:r>
              <w:rPr>
                <w:b/>
                <w:i w:val="0"/>
                <w:color w:val="FFFFFF"/>
                <w:sz w:val="24"/>
              </w:rPr>
              <w:t>Don't say</w:t>
            </w:r>
          </w:p>
        </w:tc>
        <w:tc>
          <w:tcPr>
            <w:tcW w:type="dxa" w:w="4587"/>
            <w:vAlign w:val="center"/>
            <w:shd w:val="clear" w:color="auto" w:fill="1F3A5F"/>
          </w:tcPr>
          <w:p>
            <w:pPr>
              <w:keepNext/>
              <w:spacing w:after="0" w:before="0" w:line="264" w:lineRule="auto"/>
            </w:pPr>
            <w:r>
              <w:rPr>
                <w:b/>
                <w:i w:val="0"/>
                <w:color w:val="FFFFFF"/>
                <w:sz w:val="24"/>
              </w:rPr>
              <w:t>Say</w:t>
            </w:r>
          </w:p>
        </w:tc>
      </w:tr>
      <w:tr>
        <w:trPr>
          <w:cantSplit/>
        </w:trPr>
        <w:tc>
          <w:tcPr>
            <w:tcW w:type="dxa" w:w="5061"/>
            <w:vAlign w:val="center"/>
          </w:tcPr>
          <w:p>
            <w:pPr>
              <w:keepNext/>
              <w:spacing w:after="0" w:before="0" w:line="264" w:lineRule="auto"/>
            </w:pPr>
            <w:r>
              <w:rPr>
                <w:b w:val="0"/>
                <w:i w:val="0"/>
                <w:sz w:val="24"/>
              </w:rPr>
              <w:t>The fee was add on Tuesday.</w:t>
            </w:r>
          </w:p>
        </w:tc>
        <w:tc>
          <w:tcPr>
            <w:tcW w:type="dxa" w:w="4587"/>
            <w:vAlign w:val="center"/>
          </w:tcPr>
          <w:p>
            <w:pPr>
              <w:keepNext/>
              <w:spacing w:after="0" w:before="0" w:line="264" w:lineRule="auto"/>
            </w:pPr>
            <w:r>
              <w:rPr>
                <w:b w:val="0"/>
                <w:i w:val="0"/>
                <w:sz w:val="24"/>
              </w:rPr>
              <w:t>The fee was added on Tuesday.</w:t>
            </w:r>
          </w:p>
        </w:tc>
      </w:tr>
      <w:tr>
        <w:trPr>
          <w:cantSplit/>
        </w:trPr>
        <w:tc>
          <w:tcPr>
            <w:tcW w:type="dxa" w:w="5061"/>
            <w:vAlign w:val="center"/>
            <w:shd w:val="clear" w:color="auto" w:fill="EEF4F7"/>
          </w:tcPr>
          <w:p>
            <w:pPr>
              <w:keepNext/>
              <w:spacing w:after="0" w:before="0" w:line="264" w:lineRule="auto"/>
            </w:pPr>
            <w:r>
              <w:rPr>
                <w:b w:val="0"/>
                <w:i w:val="0"/>
                <w:sz w:val="24"/>
              </w:rPr>
              <w:t>The company was posted the payment.</w:t>
            </w:r>
          </w:p>
        </w:tc>
        <w:tc>
          <w:tcPr>
            <w:tcW w:type="dxa" w:w="4587"/>
            <w:vAlign w:val="center"/>
            <w:shd w:val="clear" w:color="auto" w:fill="EEF4F7"/>
          </w:tcPr>
          <w:p>
            <w:pPr>
              <w:keepNext/>
              <w:spacing w:after="0" w:before="0" w:line="264" w:lineRule="auto"/>
            </w:pPr>
            <w:r>
              <w:rPr>
                <w:b w:val="0"/>
                <w:i w:val="0"/>
                <w:sz w:val="24"/>
              </w:rPr>
              <w:t>The payment was posted.</w:t>
            </w:r>
          </w:p>
        </w:tc>
      </w:tr>
      <w:tr>
        <w:trPr>
          <w:cantSplit/>
        </w:trPr>
        <w:tc>
          <w:tcPr>
            <w:tcW w:type="dxa" w:w="5061"/>
            <w:vAlign w:val="center"/>
          </w:tcPr>
          <w:p>
            <w:pPr>
              <w:spacing w:after="0" w:before="0" w:line="264" w:lineRule="auto"/>
            </w:pPr>
            <w:r>
              <w:rPr>
                <w:b w:val="0"/>
                <w:i w:val="0"/>
                <w:sz w:val="24"/>
              </w:rPr>
              <w:t>The credit was posted for the company.</w:t>
            </w:r>
          </w:p>
        </w:tc>
        <w:tc>
          <w:tcPr>
            <w:tcW w:type="dxa" w:w="4587"/>
            <w:vAlign w:val="center"/>
          </w:tcPr>
          <w:p>
            <w:pPr>
              <w:spacing w:after="0" w:before="0" w:line="264" w:lineRule="auto"/>
            </w:pPr>
            <w:r>
              <w:rPr>
                <w:b w:val="0"/>
                <w:i w:val="0"/>
                <w:sz w:val="24"/>
              </w:rPr>
              <w:t>The credit was posted by the company.</w:t>
            </w:r>
          </w:p>
        </w:tc>
      </w:tr>
    </w:tbl>
    <w:p>
      <w:pPr>
        <w:spacing w:after="200" w:before="0" w:line="240" w:lineRule="auto"/>
      </w:pPr>
      <w:r>
        <w:rPr>
          <w:sz w:val="8"/>
        </w:rPr>
      </w:r>
    </w:p>
    <w:p>
      <w:pPr>
        <w:keepNext/>
        <w:spacing w:after="120" w:before="320" w:line="252" w:lineRule="auto"/>
      </w:pPr>
      <w:r>
        <w:rPr>
          <w:b/>
          <w:i w:val="0"/>
          <w:color w:val="1B6F7A"/>
          <w:sz w:val="34"/>
        </w:rPr>
        <w:t>Pair check</w:t>
      </w:r>
    </w:p>
    <w:p>
      <w:pPr>
        <w:spacing w:after="180" w:before="0" w:line="300" w:lineRule="auto"/>
      </w:pPr>
      <w:r>
        <w:rPr>
          <w:b w:val="0"/>
          <w:i w:val="0"/>
          <w:sz w:val="26"/>
        </w:rPr>
        <w:t>A says a line from the statement. B says it again with was or were and a participle. Then switch.</w:t>
      </w:r>
    </w:p>
    <w:p>
      <w:pPr>
        <w:keepNext/>
        <w:pageBreakBefore/>
        <w:spacing w:after="200" w:before="0" w:line="252" w:lineRule="auto"/>
        <w:pBdr>
          <w:bottom w:val="single" w:sz="10" w:space="4" w:color="1B6F7A"/>
        </w:pBdr>
      </w:pPr>
      <w:r>
        <w:rPr>
          <w:b/>
          <w:i w:val="0"/>
          <w:color w:val="1F3A5F"/>
          <w:sz w:val="44"/>
        </w:rPr>
        <w:t>Lesson 5 (Week 5) · Talk Time: Statement Gap</w:t>
      </w:r>
    </w:p>
    <w:p>
      <w:pPr>
        <w:keepNext/>
        <w:spacing w:after="120" w:before="320" w:line="252" w:lineRule="auto"/>
      </w:pPr>
      <w:r>
        <w:rPr>
          <w:b/>
          <w:i w:val="0"/>
          <w:color w:val="1B6F7A"/>
          <w:sz w:val="34"/>
        </w:rPr>
        <w:t>Round 1. Pairs. A has the statement. B asks. Then switch.</w:t>
      </w:r>
    </w:p>
    <w:p>
      <w:pPr>
        <w:spacing w:after="100" w:before="0" w:line="300" w:lineRule="auto"/>
        <w:ind w:left="504" w:hanging="403"/>
      </w:pPr>
      <w:r>
        <w:rPr>
          <w:b/>
          <w:color w:val="1B6F7A"/>
          <w:sz w:val="26"/>
        </w:rPr>
        <w:t xml:space="preserve">1.  </w:t>
      </w:r>
      <w:r>
        <w:rPr>
          <w:b w:val="0"/>
          <w:i w:val="0"/>
          <w:sz w:val="26"/>
        </w:rPr>
        <w:t>What was charged?</w:t>
      </w:r>
    </w:p>
    <w:p>
      <w:pPr>
        <w:spacing w:after="100" w:before="0" w:line="300" w:lineRule="auto"/>
        <w:ind w:left="504" w:hanging="403"/>
      </w:pPr>
      <w:r>
        <w:rPr>
          <w:b/>
          <w:color w:val="1B6F7A"/>
          <w:sz w:val="26"/>
        </w:rPr>
        <w:t xml:space="preserve">2.  </w:t>
      </w:r>
      <w:r>
        <w:rPr>
          <w:b w:val="0"/>
          <w:i w:val="0"/>
          <w:sz w:val="26"/>
        </w:rPr>
        <w:t>When was the payment received?</w:t>
      </w:r>
    </w:p>
    <w:p>
      <w:pPr>
        <w:spacing w:after="100" w:before="0" w:line="300" w:lineRule="auto"/>
        <w:ind w:left="504" w:hanging="403"/>
      </w:pPr>
      <w:r>
        <w:rPr>
          <w:b/>
          <w:color w:val="1B6F7A"/>
          <w:sz w:val="26"/>
        </w:rPr>
        <w:t xml:space="preserve">3.  </w:t>
      </w:r>
      <w:r>
        <w:rPr>
          <w:b w:val="0"/>
          <w:i w:val="0"/>
          <w:sz w:val="26"/>
        </w:rPr>
        <w:t>What was posted by the phone company?</w:t>
      </w:r>
    </w:p>
    <w:p>
      <w:pPr>
        <w:keepNext/>
        <w:pageBreakBefore/>
        <w:spacing w:after="200" w:before="0" w:line="252" w:lineRule="auto"/>
        <w:pBdr>
          <w:bottom w:val="single" w:sz="10" w:space="4" w:color="1B6F7A"/>
        </w:pBdr>
      </w:pPr>
      <w:r>
        <w:rPr>
          <w:b/>
          <w:i w:val="0"/>
          <w:color w:val="1F3A5F"/>
          <w:sz w:val="44"/>
        </w:rPr>
        <w:t>Lesson 5 (Week 5) · Talk Time: Three Lines</w:t>
      </w:r>
    </w:p>
    <w:p>
      <w:pPr>
        <w:keepNext/>
        <w:spacing w:after="120" w:before="320" w:line="252" w:lineRule="auto"/>
      </w:pPr>
      <w:r>
        <w:rPr>
          <w:b/>
          <w:i w:val="0"/>
          <w:color w:val="1B6F7A"/>
          <w:sz w:val="34"/>
        </w:rPr>
        <w:t>Round 2. Pairs. Write an invented budget and read two passive sentences.</w:t>
      </w:r>
    </w:p>
    <w:p>
      <w:pPr>
        <w:spacing w:after="100" w:before="0" w:line="300" w:lineRule="auto"/>
        <w:ind w:left="504" w:hanging="403"/>
      </w:pPr>
      <w:r>
        <w:rPr>
          <w:b/>
          <w:color w:val="1B6F7A"/>
          <w:sz w:val="26"/>
        </w:rPr>
        <w:t xml:space="preserve">1.  </w:t>
      </w:r>
      <w:r>
        <w:rPr>
          <w:b w:val="0"/>
          <w:i w:val="0"/>
          <w:sz w:val="26"/>
        </w:rPr>
        <w:t>Money in, two bills, and what is left.</w:t>
      </w:r>
    </w:p>
    <w:p>
      <w:pPr>
        <w:spacing w:after="100" w:before="0" w:line="300" w:lineRule="auto"/>
        <w:ind w:left="504" w:hanging="403"/>
      </w:pPr>
      <w:r>
        <w:rPr>
          <w:b/>
          <w:color w:val="1B6F7A"/>
          <w:sz w:val="26"/>
        </w:rPr>
        <w:t xml:space="preserve">2.  </w:t>
      </w:r>
      <w:r>
        <w:rPr>
          <w:b w:val="0"/>
          <w:i w:val="0"/>
          <w:sz w:val="26"/>
        </w:rPr>
        <w:t>The rent was paid.</w:t>
      </w:r>
    </w:p>
    <w:p>
      <w:pPr>
        <w:spacing w:after="100" w:before="0" w:line="300" w:lineRule="auto"/>
        <w:ind w:left="504" w:hanging="403"/>
      </w:pPr>
      <w:r>
        <w:rPr>
          <w:b/>
          <w:color w:val="1B6F7A"/>
          <w:sz w:val="26"/>
        </w:rPr>
        <w:t xml:space="preserve">3.  </w:t>
      </w:r>
      <w:r>
        <w:rPr>
          <w:b w:val="0"/>
          <w:i w:val="0"/>
          <w:sz w:val="26"/>
        </w:rPr>
        <w:t>The fee was not included.</w:t>
      </w:r>
    </w:p>
    <w:p>
      <w:pPr>
        <w:keepNext/>
        <w:pageBreakBefore/>
        <w:spacing w:after="200" w:before="0" w:line="252" w:lineRule="auto"/>
        <w:pBdr>
          <w:bottom w:val="single" w:sz="10" w:space="4" w:color="1B6F7A"/>
        </w:pBdr>
      </w:pPr>
      <w:r>
        <w:rPr>
          <w:b/>
          <w:i w:val="0"/>
          <w:color w:val="1F3A5F"/>
          <w:sz w:val="44"/>
        </w:rPr>
        <w:t>Lesson 5 (Week 5) · Homework</w:t>
      </w:r>
    </w:p>
    <w:p>
      <w:pPr>
        <w:keepNext/>
        <w:spacing w:after="120" w:before="320" w:line="252" w:lineRule="auto"/>
      </w:pPr>
      <w:r>
        <w:rPr>
          <w:b/>
          <w:i w:val="0"/>
          <w:color w:val="1B6F7A"/>
          <w:sz w:val="34"/>
        </w:rPr>
        <w:t>Homework (about 20–25 minutes). Bring it next week!</w:t>
      </w:r>
    </w:p>
    <w:p>
      <w:pPr>
        <w:keepNext/>
        <w:spacing w:after="120" w:before="320" w:line="252" w:lineRule="auto"/>
      </w:pPr>
      <w:r>
        <w:rPr>
          <w:b/>
          <w:i w:val="0"/>
          <w:color w:val="1B6F7A"/>
          <w:sz w:val="34"/>
        </w:rPr>
        <w:t>1. Write two passive sentences about the practice statement.</w:t>
      </w:r>
    </w:p>
    <w:p>
      <w:pPr>
        <w:keepNext/>
        <w:spacing w:after="120" w:before="320" w:line="252" w:lineRule="auto"/>
      </w:pPr>
      <w:r>
        <w:rPr>
          <w:b/>
          <w:i w:val="0"/>
          <w:color w:val="1B6F7A"/>
          <w:sz w:val="34"/>
        </w:rPr>
        <w:t>2. Finish the note and the three-line budget. This is writing check 2.</w:t>
      </w:r>
    </w:p>
    <w:p>
      <w:pPr>
        <w:keepNext/>
        <w:spacing w:after="120" w:before="320" w:line="252" w:lineRule="auto"/>
      </w:pPr>
      <w:r>
        <w:rPr>
          <w:b/>
          <w:i w:val="0"/>
          <w:color w:val="1B6F7A"/>
          <w:sz w:val="34"/>
        </w:rPr>
        <w:t>3. Read one passive sentence to a friend.</w:t>
      </w:r>
    </w:p>
    <w:p>
      <w:pPr>
        <w:keepNext/>
        <w:spacing w:after="120" w:before="320" w:line="252" w:lineRule="auto"/>
      </w:pPr>
      <w:r>
        <w:rPr>
          <w:b/>
          <w:i w:val="0"/>
          <w:color w:val="1B6F7A"/>
          <w:sz w:val="34"/>
        </w:rPr>
        <w:t>4. Review: I wish I had. Write one sentence from Lesson 3.</w:t>
      </w:r>
    </w:p>
    <w:p>
      <w:pPr>
        <w:keepNext/>
        <w:pageBreakBefore/>
        <w:spacing w:after="200" w:before="0" w:line="252" w:lineRule="auto"/>
        <w:pBdr>
          <w:bottom w:val="single" w:sz="10" w:space="4" w:color="1B6F7A"/>
        </w:pBdr>
      </w:pPr>
      <w:r>
        <w:rPr>
          <w:b/>
          <w:i w:val="0"/>
          <w:color w:val="1F3A5F"/>
          <w:sz w:val="44"/>
        </w:rPr>
        <w:t>Lesson 5 (Week 5) · Read &amp; Write</w:t>
      </w:r>
    </w:p>
    <w:p>
      <w:pPr>
        <w:keepNext/>
        <w:spacing w:after="120" w:before="320" w:line="252" w:lineRule="auto"/>
      </w:pPr>
      <w:r>
        <w:rPr>
          <w:b/>
          <w:i w:val="0"/>
          <w:color w:val="1B6F7A"/>
          <w:sz w:val="34"/>
        </w:rPr>
        <w:t xml:space="preserve">A. Read. </w:t>
      </w:r>
      <w:r>
        <w:rPr>
          <w:b/>
          <w:i/>
          <w:color w:val="1B6F7A"/>
          <w:sz w:val="34"/>
        </w:rPr>
        <w:t>Read once. Then find the answers.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Northline Phone · practice statement</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6"/>
              </w:rPr>
              <w:t>This page is a practice phone statement. It is not a real bill. It is not financial advice. Do not use your own account number, and do not tell the class what you earn or what you owe. Every amount below is invented.</w:t>
            </w:r>
          </w:p>
          <w:p>
            <w:pPr>
              <w:spacing w:after="80" w:before="0" w:line="276" w:lineRule="auto"/>
            </w:pPr>
            <w:r>
              <w:rPr>
                <w:b w:val="0"/>
                <w:i w:val="0"/>
                <w:sz w:val="26"/>
              </w:rPr>
              <w:t>Northline Phone mailed the bill on the first of the month. The bill is mailed on the first, every month. On this statement, a fee was added on Tuesday. The fee was $6. The payment was received on Friday. The payment was $40. A credit was posted by the phone company. Credit on this page means money back. It is not a loan, and it is not a new phone.</w:t>
            </w:r>
          </w:p>
          <w:p>
            <w:pPr>
              <w:spacing w:after="80" w:before="0" w:line="276" w:lineRule="auto"/>
            </w:pPr>
            <w:r>
              <w:rPr>
                <w:b w:val="0"/>
                <w:i w:val="0"/>
                <w:sz w:val="26"/>
              </w:rPr>
              <w:t>The credit was $6, the same amount as the fee. The balance on the statement is $28. The due date is the 20th. Nothing is due today. Due today is $0. The calls are listed on the second page of the statement. The fee was not removed. It was credited, which means the money came back as a line on the statement.</w:t>
            </w:r>
          </w:p>
          <w:p>
            <w:pPr>
              <w:spacing w:after="80" w:before="0" w:line="276" w:lineRule="auto"/>
            </w:pPr>
            <w:r>
              <w:rPr>
                <w:b w:val="0"/>
                <w:i w:val="0"/>
                <w:sz w:val="26"/>
              </w:rPr>
              <w:t>Read the lines in this order. First find the fee. Then find the payment. Then find the credit. Then find the due date. If you need the name of the company, add by: the credit was posted by the phone company. If the paper cares about the payment, and not about a person, start with the payment: the payment was received.</w:t>
            </w:r>
          </w:p>
          <w:p>
            <w:pPr>
              <w:spacing w:after="80" w:before="0" w:line="276" w:lineRule="auto"/>
            </w:pPr>
            <w:r>
              <w:rPr>
                <w:b w:val="0"/>
                <w:i w:val="0"/>
                <w:sz w:val="26"/>
              </w:rPr>
              <w:t>Here is a three-line budget with invented numbers. Money in: $800. Bills: $500. Left: $300. You can say two passive sentences about it. The rent was paid. The fee was not included in the rent. You can also say, the fee is too high, if $6 feels high for this practice bill. Too high is a review from an earlier level. It is one line, not the main point.</w:t>
            </w:r>
          </w:p>
          <w:p>
            <w:pPr>
              <w:spacing w:after="80" w:before="0" w:line="276" w:lineRule="auto"/>
            </w:pPr>
            <w:r>
              <w:rPr>
                <w:b w:val="0"/>
                <w:i w:val="0"/>
                <w:sz w:val="26"/>
              </w:rPr>
              <w:t>If a charge looks wrong on a real statement, call the number on your own statement. Do not practice that call with a real account number. Tonight, Diego calls a practice desk. Ms. Brooks tells him the fee was added on Tuesday and the payment was received on Friday. She tells him that nothing is due today.</w:t>
            </w:r>
          </w:p>
          <w:p>
            <w:pPr>
              <w:spacing w:after="80" w:before="0" w:line="276" w:lineRule="auto"/>
            </w:pPr>
            <w:r>
              <w:rPr>
                <w:b w:val="0"/>
                <w:i w:val="0"/>
                <w:sz w:val="26"/>
              </w:rPr>
              <w:t>When you write, use six sentences and a three-line budget. Two of the sentences should be passive. Use invented numbers only. Name the fee, the payment, and the credit. Say what credit means on this page: money back.</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When was the fee added? ______________________________________________</w:t>
      </w:r>
    </w:p>
    <w:p>
      <w:pPr>
        <w:spacing w:after="100" w:before="0" w:line="300" w:lineRule="auto"/>
        <w:ind w:left="504" w:hanging="403"/>
      </w:pPr>
      <w:r>
        <w:rPr>
          <w:b/>
          <w:color w:val="1B6F7A"/>
          <w:sz w:val="26"/>
        </w:rPr>
        <w:t xml:space="preserve">2.  </w:t>
      </w:r>
      <w:r>
        <w:rPr>
          <w:b w:val="0"/>
          <w:i w:val="0"/>
          <w:sz w:val="26"/>
        </w:rPr>
        <w:t>When was the payment received? ______________________________________________</w:t>
      </w:r>
    </w:p>
    <w:p>
      <w:pPr>
        <w:spacing w:after="100" w:before="0" w:line="300" w:lineRule="auto"/>
        <w:ind w:left="504" w:hanging="403"/>
      </w:pPr>
      <w:r>
        <w:rPr>
          <w:b/>
          <w:color w:val="1B6F7A"/>
          <w:sz w:val="26"/>
        </w:rPr>
        <w:t xml:space="preserve">3.  </w:t>
      </w:r>
      <w:r>
        <w:rPr>
          <w:b w:val="0"/>
          <w:i w:val="0"/>
          <w:sz w:val="26"/>
        </w:rPr>
        <w:t>How much was the fee? ______________________________________________</w:t>
      </w:r>
    </w:p>
    <w:p>
      <w:pPr>
        <w:spacing w:after="100" w:before="0" w:line="300" w:lineRule="auto"/>
        <w:ind w:left="504" w:hanging="403"/>
      </w:pPr>
      <w:r>
        <w:rPr>
          <w:b/>
          <w:color w:val="1B6F7A"/>
          <w:sz w:val="26"/>
        </w:rPr>
        <w:t xml:space="preserve">4.  </w:t>
      </w:r>
      <w:r>
        <w:rPr>
          <w:b w:val="0"/>
          <w:i w:val="0"/>
          <w:sz w:val="26"/>
        </w:rPr>
        <w:t>What does credit mean here? ______________________________________________</w:t>
      </w:r>
    </w:p>
    <w:p>
      <w:pPr>
        <w:spacing w:after="100" w:before="0" w:line="300" w:lineRule="auto"/>
        <w:ind w:left="504" w:hanging="403"/>
      </w:pPr>
      <w:r>
        <w:rPr>
          <w:b/>
          <w:color w:val="1B6F7A"/>
          <w:sz w:val="26"/>
        </w:rPr>
        <w:t xml:space="preserve">5.  </w:t>
      </w:r>
      <w:r>
        <w:rPr>
          <w:b w:val="0"/>
          <w:i w:val="0"/>
          <w:sz w:val="26"/>
        </w:rPr>
        <w:t>What is due today? ______________________________________________</w:t>
      </w:r>
    </w:p>
    <w:p>
      <w:pPr>
        <w:keepNext/>
        <w:spacing w:after="120" w:before="320" w:line="252" w:lineRule="auto"/>
      </w:pPr>
      <w:r>
        <w:rPr>
          <w:b/>
          <w:i w:val="0"/>
          <w:color w:val="1B6F7A"/>
          <w:sz w:val="34"/>
        </w:rPr>
        <w:t>C. Write a 6-sentence note about the statement, plus a three-line budget with invented numbers. Use two passive sentences. This is writing check 2.</w:t>
      </w:r>
    </w:p>
    <w:p>
      <w:pPr>
        <w:keepNext/>
        <w:pageBreakBefore/>
        <w:spacing w:after="200" w:before="0" w:line="252" w:lineRule="auto"/>
        <w:pBdr>
          <w:bottom w:val="single" w:sz="10" w:space="4" w:color="1B6F7A"/>
        </w:pBdr>
      </w:pPr>
      <w:r>
        <w:rPr>
          <w:b/>
          <w:i w:val="0"/>
          <w:color w:val="1F3A5F"/>
          <w:sz w:val="44"/>
        </w:rPr>
        <w:t>Lesson 5 (Week 5) · Exit Ticket</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Explain one line from a statement. Four sentences.</w:t>
      </w:r>
    </w:p>
    <w:p>
      <w:pPr>
        <w:spacing w:after="180" w:before="0" w:line="300" w:lineRule="auto"/>
      </w:pPr>
      <w:r>
        <w:rPr>
          <w:b w:val="0"/>
          <w:i w:val="0"/>
          <w:sz w:val="26"/>
        </w:rPr>
        <w:t>Use two passive sentences, and say one reason you would call the company. Then give this page to your teacher.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answer</w:t>
            </w:r>
          </w:p>
        </w:tc>
      </w:tr>
      <w:tr>
        <w:trPr>
          <w:cantSplit/>
        </w:trPr>
        <w:tc>
          <w:tcPr>
            <w:tcW w:type="dxa" w:w="9648"/>
            <w:vAlign w:val="center"/>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signs and labels were added. The file-by-file list is in </w:t>
      </w:r>
      <w:r>
        <w:rPr>
          <w:rFonts w:ascii="Consolas" w:hAnsi="Consolas"/>
          <w:b w:val="0"/>
          <w:i w:val="0"/>
          <w:color w:val="8B1A1A"/>
          <w:sz w:val="22"/>
        </w:rPr>
        <w:t>images/CREDITS_L5_L5.md</w:t>
      </w:r>
      <w:r>
        <w:rPr>
          <w:b w:val="0"/>
          <w:i w:val="0"/>
          <w:sz w:val="22"/>
        </w:rPr>
        <w:t>.</w:t>
      </w:r>
    </w:p>
    <w:p>
      <w:pPr>
        <w:spacing w:after="140" w:before="0" w:line="288" w:lineRule="auto"/>
      </w:pPr>
      <w:r>
        <w:rPr>
          <w:b w:val="0"/>
          <w:i w:val="0"/>
          <w:sz w:val="22"/>
        </w:rPr>
        <w:t xml:space="preserve">Listening audio: </w:t>
      </w:r>
      <w:r>
        <w:rPr>
          <w:rFonts w:ascii="Consolas" w:hAnsi="Consolas"/>
          <w:b w:val="0"/>
          <w:i w:val="0"/>
          <w:color w:val="8B1A1A"/>
          <w:sz w:val="22"/>
        </w:rPr>
        <w:t>L5_L5_listening.mp3</w:t>
      </w:r>
      <w:r>
        <w:rPr>
          <w:b w:val="0"/>
          <w:i w:val="0"/>
          <w:sz w:val="22"/>
        </w:rPr>
        <w:t xml:space="preserve"> (1:43). The voices are computer-generated. No recordings of real people.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5 ESL · Lesson 5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5 ESL · Lesson 5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5 ESL · Lesson 5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